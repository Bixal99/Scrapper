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SAGE SALES MANAGEMENT API Actions</w:t>
      </w:r>
    </w:p>
    <w:p>
      <w:pPr>
        <w:pStyle w:val="Heading2"/>
      </w:pPr>
      <w:r>
        <w:t>1. [GET] Get a User Type</w:t>
      </w:r>
    </w:p>
    <w:p>
      <w:r>
        <w:rPr>
          <w:b/>
        </w:rPr>
        <w:t xml:space="preserve">Endpoint: </w:t>
      </w:r>
      <w:r>
        <w:rPr>
          <w:rFonts w:ascii="Courier New" w:hAnsi="Courier New"/>
          <w:sz w:val="18"/>
        </w:rPr>
        <w:t>/api/v4/userTypes/{{id}}</w:t>
      </w:r>
    </w:p>
    <w:p>
      <w:pPr>
        <w:pStyle w:val="Heading3"/>
      </w:pPr>
      <w:r>
        <w:t>Prerequisites</w:t>
      </w:r>
    </w:p>
    <w:p>
      <w:pPr>
        <w:pStyle w:val="ListBullet"/>
      </w:pPr>
      <w:r>
        <w:t>A valid User Type ID (id)</w:t>
      </w:r>
    </w:p>
    <w:p>
      <w:pPr>
        <w:pStyle w:val="Heading3"/>
      </w:pPr>
      <w:r>
        <w:t>Method</w:t>
      </w:r>
    </w:p>
    <w:p>
      <w:r>
        <w:t>GET</w:t>
      </w:r>
    </w:p>
    <w:p>
      <w:pPr>
        <w:pStyle w:val="Heading3"/>
      </w:pPr>
      <w:r>
        <w:t>URL</w:t>
      </w:r>
    </w:p>
    <w:p>
      <w:r>
        <w:t>{{FORCE_MANAGER_BASE_URL}}/api/v4/userTypes/{{id}}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a specific User Type available to the user in the Value List, based on the unique User Type ID provided. If the specified User Type does not exist, the API responds with a 400 Bad Request.</w:t>
      </w:r>
    </w:p>
    <w:p>
      <w:pPr>
        <w:pStyle w:val="Heading3"/>
      </w:pPr>
      <w:r>
        <w:t>Enforcement Rules</w:t>
      </w:r>
    </w:p>
    <w:p>
      <w:pPr>
        <w:pStyle w:val="ListBullet"/>
      </w:pPr>
      <w:r>
        <w:t>The id path parameter must always be present and non-empty.</w:t>
      </w:r>
    </w:p>
    <w:p>
      <w:pPr>
        <w:pStyle w:val="ListBullet"/>
      </w:pPr>
      <w:r>
        <w:t>Always construct the path as /api/v4/userTypes/{{id}}, where {{id}} is a non-empty value.</w:t>
      </w:r>
    </w:p>
    <w:p>
      <w:pPr>
        <w:pStyle w:val="ListBullet"/>
      </w:pPr>
      <w:r>
        <w:t>Do not call the API with a missing or empty id (e.g., avoid /api/v4/userTypes/).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/api/v4/userTypes/3</w:t>
        <w:br/>
        <w:t>/api/v4/userTypes/123</w:t>
      </w:r>
    </w:p>
    <w:p>
      <w:pPr>
        <w:pStyle w:val="Heading3"/>
      </w:pPr>
      <w:r>
        <w:t>Invalid Examples</w:t>
      </w:r>
    </w:p>
    <w:p>
      <w:r>
        <w:rPr>
          <w:b/>
          <w:color w:val="666666"/>
          <w:sz w:val="16"/>
        </w:rPr>
        <w:t>[http]</w:t>
      </w:r>
    </w:p>
    <w:p>
      <w:pPr>
        <w:shd w:fill="F2F2F2" w:val="clear"/>
      </w:pPr>
      <w:r>
        <w:rPr>
          <w:rFonts w:ascii="Courier New" w:hAnsi="Courier New"/>
          <w:sz w:val="17"/>
        </w:rPr>
        <w:t>/api/v4/userTypes/</w:t>
        <w:br/>
        <w:t>/api/v4/userTypes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User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"branchVisibility": null,</w:t>
        <w:br/>
        <w:t xml:space="preserve"> "dateCreated": "2012-01-27T12:22:54.83Z",</w:t>
        <w:br/>
        <w:t xml:space="preserve"> "dateDeleted": null,</w:t>
        <w:br/>
        <w:t xml:space="preserve"> "dateUpdated": "2012-01-27T12:22:54.83Z",</w:t>
        <w:br/>
        <w:t xml:space="preserve"> "deleted": false,</w:t>
        <w:br/>
        <w:t xml:space="preserve"> "descriptionBR": null,</w:t>
        <w:br/>
        <w:t xml:space="preserve"> "descriptionDE": "Management",</w:t>
        <w:br/>
        <w:t xml:space="preserve"> "descriptionDK": null,</w:t>
        <w:br/>
        <w:t xml:space="preserve"> "descriptionEN": "Management",</w:t>
        <w:br/>
        <w:t xml:space="preserve"> "descriptionES": "Dirección",</w:t>
        <w:br/>
        <w:t xml:space="preserve"> "descriptionFR": null,</w:t>
        <w:br/>
        <w:t xml:space="preserve"> "descriptionIT": null,</w:t>
        <w:br/>
        <w:t xml:space="preserve"> "descriptionPT": null,</w:t>
        <w:br/>
        <w:t xml:space="preserve"> "descriptionRU": null,</w:t>
        <w:br/>
        <w:t xml:space="preserve"> "descriptionUS": null,</w:t>
        <w:br/>
        <w:t xml:space="preserve"> "id": 3,</w:t>
        <w:br/>
        <w:t xml:space="preserve"> "salesRepIdCreated": 1,</w:t>
        <w:br/>
        <w:t xml:space="preserve"> "salesRepIdDeleted": null,</w:t>
        <w:br/>
        <w:t xml:space="preserve"> "salesRepIdUpdated":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w:t>
            </w:r>
          </w:p>
        </w:tc>
        <w:tc>
          <w:tcPr>
            <w:tcW w:type="dxa" w:w="2880"/>
          </w:tcPr>
          <w:p>
            <w:r>
              <w:t>In which Branch the User Type is visible.</w:t>
            </w:r>
          </w:p>
        </w:tc>
      </w:tr>
      <w:tr>
        <w:tc>
          <w:tcPr>
            <w:tcW w:type="dxa" w:w="2880"/>
          </w:tcPr>
          <w:p>
            <w:r>
              <w:t>dateCreated</w:t>
            </w:r>
          </w:p>
        </w:tc>
        <w:tc>
          <w:tcPr>
            <w:tcW w:type="dxa" w:w="2880"/>
          </w:tcPr>
          <w:p>
            <w:r>
              <w:t>string</w:t>
            </w:r>
          </w:p>
        </w:tc>
        <w:tc>
          <w:tcPr>
            <w:tcW w:type="dxa" w:w="2880"/>
          </w:tcPr>
          <w:p>
            <w:r>
              <w:t>Date and time when the User Type was created.</w:t>
            </w:r>
          </w:p>
        </w:tc>
      </w:tr>
      <w:tr>
        <w:tc>
          <w:tcPr>
            <w:tcW w:type="dxa" w:w="2880"/>
          </w:tcPr>
          <w:p>
            <w:r>
              <w:t>dateDeleted</w:t>
            </w:r>
          </w:p>
        </w:tc>
        <w:tc>
          <w:tcPr>
            <w:tcW w:type="dxa" w:w="2880"/>
          </w:tcPr>
          <w:p>
            <w:r>
              <w:t>string</w:t>
            </w:r>
          </w:p>
        </w:tc>
        <w:tc>
          <w:tcPr>
            <w:tcW w:type="dxa" w:w="2880"/>
          </w:tcPr>
          <w:p>
            <w:r>
              <w:t>Date and time when the User Type was deleted.</w:t>
            </w:r>
          </w:p>
        </w:tc>
      </w:tr>
      <w:tr>
        <w:tc>
          <w:tcPr>
            <w:tcW w:type="dxa" w:w="2880"/>
          </w:tcPr>
          <w:p>
            <w:r>
              <w:t>dateUpdated</w:t>
            </w:r>
          </w:p>
        </w:tc>
        <w:tc>
          <w:tcPr>
            <w:tcW w:type="dxa" w:w="2880"/>
          </w:tcPr>
          <w:p>
            <w:r>
              <w:t>string</w:t>
            </w:r>
          </w:p>
        </w:tc>
        <w:tc>
          <w:tcPr>
            <w:tcW w:type="dxa" w:w="2880"/>
          </w:tcPr>
          <w:p>
            <w:r>
              <w:t>Date and time when the User Type was last updated.</w:t>
            </w:r>
          </w:p>
        </w:tc>
      </w:tr>
      <w:tr>
        <w:tc>
          <w:tcPr>
            <w:tcW w:type="dxa" w:w="2880"/>
          </w:tcPr>
          <w:p>
            <w:r>
              <w:t>deleted</w:t>
            </w:r>
          </w:p>
        </w:tc>
        <w:tc>
          <w:tcPr>
            <w:tcW w:type="dxa" w:w="2880"/>
          </w:tcPr>
          <w:p>
            <w:r>
              <w:t>boolean</w:t>
            </w:r>
          </w:p>
        </w:tc>
        <w:tc>
          <w:tcPr>
            <w:tcW w:type="dxa" w:w="2880"/>
          </w:tcPr>
          <w:p>
            <w:r>
              <w:t>If true, the User Type has been deleted and archived.</w:t>
            </w:r>
          </w:p>
        </w:tc>
      </w:tr>
      <w:tr>
        <w:tc>
          <w:tcPr>
            <w:tcW w:type="dxa" w:w="2880"/>
          </w:tcPr>
          <w:p>
            <w:r>
              <w:t>descriptionBR</w:t>
            </w:r>
          </w:p>
        </w:tc>
        <w:tc>
          <w:tcPr>
            <w:tcW w:type="dxa" w:w="2880"/>
          </w:tcPr>
          <w:p>
            <w:r>
              <w:t>string</w:t>
            </w:r>
          </w:p>
        </w:tc>
        <w:tc>
          <w:tcPr>
            <w:tcW w:type="dxa" w:w="2880"/>
          </w:tcPr>
          <w:p>
            <w:r>
              <w:t>User Type label in Brasilian Portuguese.</w:t>
            </w:r>
          </w:p>
        </w:tc>
      </w:tr>
      <w:tr>
        <w:tc>
          <w:tcPr>
            <w:tcW w:type="dxa" w:w="2880"/>
          </w:tcPr>
          <w:p>
            <w:r>
              <w:t>descriptionDE</w:t>
            </w:r>
          </w:p>
        </w:tc>
        <w:tc>
          <w:tcPr>
            <w:tcW w:type="dxa" w:w="2880"/>
          </w:tcPr>
          <w:p>
            <w:r>
              <w:t>string</w:t>
            </w:r>
          </w:p>
        </w:tc>
        <w:tc>
          <w:tcPr>
            <w:tcW w:type="dxa" w:w="2880"/>
          </w:tcPr>
          <w:p>
            <w:r>
              <w:t>User Type label in German.</w:t>
            </w:r>
          </w:p>
        </w:tc>
      </w:tr>
      <w:tr>
        <w:tc>
          <w:tcPr>
            <w:tcW w:type="dxa" w:w="2880"/>
          </w:tcPr>
          <w:p>
            <w:r>
              <w:t>descriptionDK</w:t>
            </w:r>
          </w:p>
        </w:tc>
        <w:tc>
          <w:tcPr>
            <w:tcW w:type="dxa" w:w="2880"/>
          </w:tcPr>
          <w:p>
            <w:r>
              <w:t>string</w:t>
            </w:r>
          </w:p>
        </w:tc>
        <w:tc>
          <w:tcPr>
            <w:tcW w:type="dxa" w:w="2880"/>
          </w:tcPr>
          <w:p>
            <w:r>
              <w:t>User Type label in Dutch.</w:t>
            </w:r>
          </w:p>
        </w:tc>
      </w:tr>
      <w:tr>
        <w:tc>
          <w:tcPr>
            <w:tcW w:type="dxa" w:w="2880"/>
          </w:tcPr>
          <w:p>
            <w:r>
              <w:t>descriptionEN</w:t>
            </w:r>
          </w:p>
        </w:tc>
        <w:tc>
          <w:tcPr>
            <w:tcW w:type="dxa" w:w="2880"/>
          </w:tcPr>
          <w:p>
            <w:r>
              <w:t>string</w:t>
            </w:r>
          </w:p>
        </w:tc>
        <w:tc>
          <w:tcPr>
            <w:tcW w:type="dxa" w:w="2880"/>
          </w:tcPr>
          <w:p>
            <w:r>
              <w:t>User Type label in English.</w:t>
            </w:r>
          </w:p>
        </w:tc>
      </w:tr>
      <w:tr>
        <w:tc>
          <w:tcPr>
            <w:tcW w:type="dxa" w:w="2880"/>
          </w:tcPr>
          <w:p>
            <w:r>
              <w:t>descriptionES</w:t>
            </w:r>
          </w:p>
        </w:tc>
        <w:tc>
          <w:tcPr>
            <w:tcW w:type="dxa" w:w="2880"/>
          </w:tcPr>
          <w:p>
            <w:r>
              <w:t>string</w:t>
            </w:r>
          </w:p>
        </w:tc>
        <w:tc>
          <w:tcPr>
            <w:tcW w:type="dxa" w:w="2880"/>
          </w:tcPr>
          <w:p>
            <w:r>
              <w:t>User Type label in Spanish.</w:t>
            </w:r>
          </w:p>
        </w:tc>
      </w:tr>
      <w:tr>
        <w:tc>
          <w:tcPr>
            <w:tcW w:type="dxa" w:w="2880"/>
          </w:tcPr>
          <w:p>
            <w:r>
              <w:t>descriptionFR</w:t>
            </w:r>
          </w:p>
        </w:tc>
        <w:tc>
          <w:tcPr>
            <w:tcW w:type="dxa" w:w="2880"/>
          </w:tcPr>
          <w:p>
            <w:r>
              <w:t>string</w:t>
            </w:r>
          </w:p>
        </w:tc>
        <w:tc>
          <w:tcPr>
            <w:tcW w:type="dxa" w:w="2880"/>
          </w:tcPr>
          <w:p>
            <w:r>
              <w:t>User Type label in French.</w:t>
            </w:r>
          </w:p>
        </w:tc>
      </w:tr>
      <w:tr>
        <w:tc>
          <w:tcPr>
            <w:tcW w:type="dxa" w:w="2880"/>
          </w:tcPr>
          <w:p>
            <w:r>
              <w:t>descriptionIT</w:t>
            </w:r>
          </w:p>
        </w:tc>
        <w:tc>
          <w:tcPr>
            <w:tcW w:type="dxa" w:w="2880"/>
          </w:tcPr>
          <w:p>
            <w:r>
              <w:t>string</w:t>
            </w:r>
          </w:p>
        </w:tc>
        <w:tc>
          <w:tcPr>
            <w:tcW w:type="dxa" w:w="2880"/>
          </w:tcPr>
          <w:p>
            <w:r>
              <w:t>User Type label in Italian.</w:t>
            </w:r>
          </w:p>
        </w:tc>
      </w:tr>
      <w:tr>
        <w:tc>
          <w:tcPr>
            <w:tcW w:type="dxa" w:w="2880"/>
          </w:tcPr>
          <w:p>
            <w:r>
              <w:t>descriptionPT</w:t>
            </w:r>
          </w:p>
        </w:tc>
        <w:tc>
          <w:tcPr>
            <w:tcW w:type="dxa" w:w="2880"/>
          </w:tcPr>
          <w:p>
            <w:r>
              <w:t>string</w:t>
            </w:r>
          </w:p>
        </w:tc>
        <w:tc>
          <w:tcPr>
            <w:tcW w:type="dxa" w:w="2880"/>
          </w:tcPr>
          <w:p>
            <w:r>
              <w:t>User Type label in Portuguese.</w:t>
            </w:r>
          </w:p>
        </w:tc>
      </w:tr>
      <w:tr>
        <w:tc>
          <w:tcPr>
            <w:tcW w:type="dxa" w:w="2880"/>
          </w:tcPr>
          <w:p>
            <w:r>
              <w:t>descriptionRU</w:t>
            </w:r>
          </w:p>
        </w:tc>
        <w:tc>
          <w:tcPr>
            <w:tcW w:type="dxa" w:w="2880"/>
          </w:tcPr>
          <w:p>
            <w:r>
              <w:t>string</w:t>
            </w:r>
          </w:p>
        </w:tc>
        <w:tc>
          <w:tcPr>
            <w:tcW w:type="dxa" w:w="2880"/>
          </w:tcPr>
          <w:p>
            <w:r>
              <w:t>User Type label in Russian.</w:t>
            </w:r>
          </w:p>
        </w:tc>
      </w:tr>
      <w:tr>
        <w:tc>
          <w:tcPr>
            <w:tcW w:type="dxa" w:w="2880"/>
          </w:tcPr>
          <w:p>
            <w:r>
              <w:t>descriptionUS</w:t>
            </w:r>
          </w:p>
        </w:tc>
        <w:tc>
          <w:tcPr>
            <w:tcW w:type="dxa" w:w="2880"/>
          </w:tcPr>
          <w:p>
            <w:r>
              <w:t>string</w:t>
            </w:r>
          </w:p>
        </w:tc>
        <w:tc>
          <w:tcPr>
            <w:tcW w:type="dxa" w:w="2880"/>
          </w:tcPr>
          <w:p>
            <w:r>
              <w:t>User Type label in American English.</w:t>
            </w:r>
          </w:p>
        </w:tc>
      </w:tr>
      <w:tr>
        <w:tc>
          <w:tcPr>
            <w:tcW w:type="dxa" w:w="2880"/>
          </w:tcPr>
          <w:p>
            <w:r>
              <w:t>id</w:t>
            </w:r>
          </w:p>
        </w:tc>
        <w:tc>
          <w:tcPr>
            <w:tcW w:type="dxa" w:w="2880"/>
          </w:tcPr>
          <w:p>
            <w:r>
              <w:t>integer</w:t>
            </w:r>
          </w:p>
        </w:tc>
        <w:tc>
          <w:tcPr>
            <w:tcW w:type="dxa" w:w="2880"/>
          </w:tcPr>
          <w:p>
            <w:r>
              <w:t>Unique identifier for the User Type in ForceManager.</w:t>
            </w:r>
          </w:p>
        </w:tc>
      </w:tr>
      <w:tr>
        <w:tc>
          <w:tcPr>
            <w:tcW w:type="dxa" w:w="2880"/>
          </w:tcPr>
          <w:p>
            <w:r>
              <w:t>order</w:t>
            </w:r>
          </w:p>
        </w:tc>
        <w:tc>
          <w:tcPr>
            <w:tcW w:type="dxa" w:w="2880"/>
          </w:tcPr>
          <w:p>
            <w:r>
              <w:t>integer</w:t>
            </w:r>
          </w:p>
        </w:tc>
        <w:tc>
          <w:tcPr>
            <w:tcW w:type="dxa" w:w="2880"/>
          </w:tcPr>
          <w:p>
            <w:r>
              <w:t>The position of the User Type in the User Types value list.</w:t>
            </w:r>
          </w:p>
        </w:tc>
      </w:tr>
      <w:tr>
        <w:tc>
          <w:tcPr>
            <w:tcW w:type="dxa" w:w="2880"/>
          </w:tcPr>
          <w:p>
            <w:r>
              <w:t>salesRepIdCreated</w:t>
            </w:r>
          </w:p>
        </w:tc>
        <w:tc>
          <w:tcPr>
            <w:tcW w:type="dxa" w:w="2880"/>
          </w:tcPr>
          <w:p>
            <w:r>
              <w:t>integer</w:t>
            </w:r>
          </w:p>
        </w:tc>
        <w:tc>
          <w:tcPr>
            <w:tcW w:type="dxa" w:w="2880"/>
          </w:tcPr>
          <w:p>
            <w:r>
              <w:t>Unique identifier of the user who created the User Type.</w:t>
            </w:r>
          </w:p>
        </w:tc>
      </w:tr>
      <w:tr>
        <w:tc>
          <w:tcPr>
            <w:tcW w:type="dxa" w:w="2880"/>
          </w:tcPr>
          <w:p>
            <w:r>
              <w:t>salesRepIdDeleted</w:t>
            </w:r>
          </w:p>
        </w:tc>
        <w:tc>
          <w:tcPr>
            <w:tcW w:type="dxa" w:w="2880"/>
          </w:tcPr>
          <w:p>
            <w:r>
              <w:t>integer</w:t>
            </w:r>
          </w:p>
        </w:tc>
        <w:tc>
          <w:tcPr>
            <w:tcW w:type="dxa" w:w="2880"/>
          </w:tcPr>
          <w:p>
            <w:r>
              <w:t>Unique identifier of the user who deleted the User Type.</w:t>
            </w:r>
          </w:p>
        </w:tc>
      </w:tr>
      <w:tr>
        <w:tc>
          <w:tcPr>
            <w:tcW w:type="dxa" w:w="2880"/>
          </w:tcPr>
          <w:p>
            <w:r>
              <w:t>salesRepIdUpdated</w:t>
            </w:r>
          </w:p>
        </w:tc>
        <w:tc>
          <w:tcPr>
            <w:tcW w:type="dxa" w:w="2880"/>
          </w:tcPr>
          <w:p>
            <w:r>
              <w:t>integer</w:t>
            </w:r>
          </w:p>
        </w:tc>
        <w:tc>
          <w:tcPr>
            <w:tcW w:type="dxa" w:w="2880"/>
          </w:tcPr>
          <w:p>
            <w:r>
              <w:t>Unique identifier of the user who last updated the User Type.</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'{{FORCE_MANAGER_BASE_URL}}/api/v4/userTypes/3' \</w:t>
        <w:br/>
        <w:t xml:space="preserve"> --header 'Accept: application/json'</w:t>
      </w:r>
    </w:p>
    <w:p>
      <w:pPr>
        <w:pStyle w:val="Heading3"/>
      </w:pPr>
      <w:r>
        <w:t>Notes</w:t>
      </w:r>
    </w:p>
    <w:p>
      <w:pPr>
        <w:pStyle w:val="ListBullet"/>
      </w:pPr>
      <w:r>
        <w:t>Authentication/session details are required by the API, but authentication headers are intentionally omitted from this knowledge file per guidelines.</w:t>
      </w:r>
    </w:p>
    <w:p>
      <w:pPr>
        <w:pStyle w:val="ListBullet"/>
      </w:pPr>
      <w:r>
        <w:t>The documentation states the endpoint returns 400 Bad Request when the User Type does not exist.</w:t>
      </w:r>
    </w:p>
    <w:p>
      <w:pPr>
        <w:pStyle w:val="Heading3"/>
      </w:pPr>
      <w:r>
        <w:t>Related userTypes actions</w:t>
      </w:r>
    </w:p>
    <w:p>
      <w:pPr>
        <w:pStyle w:val="ListBullet"/>
      </w:pPr>
      <w:r>
        <w:t>[GET] List User Types — /api/v4/userTypes</w:t>
      </w:r>
    </w:p>
    <w:p>
      <w:pPr>
        <w:pStyle w:val="ListBullet"/>
      </w:pPr>
      <w:r>
        <w:t>[GET] Get User Types Schema — /api/v4/userTypes/schema</w:t>
      </w:r>
    </w:p>
    <w:p>
      <w:pPr>
        <w:pStyle w:val="ListBullet"/>
      </w:pPr>
      <w:r>
        <w:t>[POST] Create a User Type — /api/v4/userTypes</w:t>
      </w:r>
    </w:p>
    <w:p>
      <w:pPr>
        <w:pStyle w:val="ListBullet"/>
      </w:pPr>
      <w:r>
        <w:t>[DELETE] Delete a User Type — /api/v4/userTypes/{{id}}</w:t>
      </w:r>
    </w:p>
    <w:p>
      <w:pPr>
        <w:pStyle w:val="ListBullet"/>
      </w:pPr>
      <w:r>
        <w:t>[PUT] Update a User Type — /api/v4/userTypes/{{id}}</w:t>
      </w:r>
    </w:p>
    <w:p>
      <w:r>
        <w:br w:type="page"/>
      </w:r>
    </w:p>
    <w:p>
      <w:pPr>
        <w:pStyle w:val="Heading2"/>
      </w:pPr>
      <w:r>
        <w:t>2. [GET] List User Types</w:t>
      </w:r>
    </w:p>
    <w:p>
      <w:r>
        <w:rPr>
          <w:b/>
        </w:rPr>
        <w:t xml:space="preserve">Endpoint: </w:t>
      </w:r>
      <w:r>
        <w:rPr>
          <w:rFonts w:ascii="Courier New" w:hAnsi="Courier New"/>
          <w:sz w:val="18"/>
        </w:rPr>
        <w:t>/api/v4/userTypes</w:t>
      </w:r>
    </w:p>
    <w:p>
      <w:pPr>
        <w:pStyle w:val="Heading3"/>
      </w:pPr>
      <w:r>
        <w:t>Prerequisites</w:t>
      </w:r>
    </w:p>
    <w:p>
      <w:pPr>
        <w:pStyle w:val="ListBullet"/>
      </w:pPr>
      <w:r>
        <w:t>A valid Session Key must be obtained via the Authentication flow before calling this endpoint.</w:t>
      </w:r>
    </w:p>
    <w:p>
      <w:pPr>
        <w:pStyle w:val="Heading3"/>
      </w:pPr>
      <w:r>
        <w:t>Method</w:t>
      </w:r>
    </w:p>
    <w:p>
      <w:r>
        <w:t>GET</w:t>
      </w:r>
    </w:p>
    <w:p>
      <w:pPr>
        <w:pStyle w:val="Heading3"/>
      </w:pPr>
      <w:r>
        <w:t>URL</w:t>
      </w:r>
    </w:p>
    <w:p>
      <w:r>
        <w:t>{{FORCE_MANAGER_BASE_URL}}/api/v4/userTypes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User Types available in the user's ForceManager implementation database. If you don’t provide paging headers, the default number of records returned is 50.</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in each page of results. Default page limit is 50.</w:t>
            </w:r>
          </w:p>
        </w:tc>
      </w:tr>
      <w:tr>
        <w:tc>
          <w:tcPr>
            <w:tcW w:type="dxa" w:w="2880"/>
          </w:tcPr>
          <w:p>
            <w:r>
              <w:t>ExtraFieldDescription</w:t>
            </w:r>
          </w:p>
        </w:tc>
        <w:tc>
          <w:tcPr>
            <w:tcW w:type="dxa" w:w="2880"/>
          </w:tcPr>
          <w:p>
            <w:r>
              <w:t>number</w:t>
            </w:r>
          </w:p>
        </w:tc>
        <w:tc>
          <w:tcPr>
            <w:tcW w:type="dxa" w:w="2880"/>
          </w:tcPr>
          <w:p>
            <w:r>
              <w:t>If "0", the response returns only the value of each Extra Fields; if "1", the description is also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"branchVisibility": null,</w:t>
        <w:br/>
        <w:t xml:space="preserve"> "dateCreated": "2012-01-27T12:22:54.83Z",</w:t>
        <w:br/>
        <w:t xml:space="preserve"> "dateDeleted": null,</w:t>
        <w:br/>
        <w:t xml:space="preserve"> "dateUpdated": "2012-01-27T12:22:54.83Z",</w:t>
        <w:br/>
        <w:t xml:space="preserve"> "deleted": false,</w:t>
        <w:br/>
        <w:t xml:space="preserve"> "descriptionBR": null,</w:t>
        <w:br/>
        <w:t xml:space="preserve"> "descriptionDE": "Vertreter",</w:t>
        <w:br/>
        <w:t xml:space="preserve"> "descriptionDK": null,</w:t>
        <w:br/>
        <w:t xml:space="preserve"> "descriptionEN": "Commercial",</w:t>
        <w:br/>
        <w:t xml:space="preserve"> "descriptionES": "Comercial",</w:t>
        <w:br/>
        <w:t xml:space="preserve"> "descriptionFR": null,</w:t>
        <w:br/>
        <w:t xml:space="preserve"> "descriptionIT": null,</w:t>
        <w:br/>
        <w:t xml:space="preserve"> "descriptionPT": null,</w:t>
        <w:br/>
        <w:t xml:space="preserve"> "descriptionRU": null,</w:t>
        <w:br/>
        <w:t xml:space="preserve"> "descriptionUS": null,</w:t>
        <w:br/>
        <w:t xml:space="preserve"> "id": 1,</w:t>
        <w:br/>
        <w:t xml:space="preserve"> "order": 1,</w:t>
        <w:br/>
        <w:t xml:space="preserve"> "salesRepIdCreated": 1,</w:t>
        <w:br/>
        <w:t xml:space="preserve"> "salesRepIdDeleted": null,</w:t>
        <w:br/>
        <w:t xml:space="preserve"> "salesRepIdUpdated":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object | null</w:t>
            </w:r>
          </w:p>
        </w:tc>
        <w:tc>
          <w:tcPr>
            <w:tcW w:type="dxa" w:w="2880"/>
          </w:tcPr>
          <w:p>
            <w:r>
              <w:t>In which Branch the User Type is visible.</w:t>
            </w:r>
          </w:p>
        </w:tc>
      </w:tr>
      <w:tr>
        <w:tc>
          <w:tcPr>
            <w:tcW w:type="dxa" w:w="2880"/>
          </w:tcPr>
          <w:p>
            <w:r>
              <w:t>dateCreated</w:t>
            </w:r>
          </w:p>
        </w:tc>
        <w:tc>
          <w:tcPr>
            <w:tcW w:type="dxa" w:w="2880"/>
          </w:tcPr>
          <w:p>
            <w:r>
              <w:t>string</w:t>
            </w:r>
          </w:p>
        </w:tc>
        <w:tc>
          <w:tcPr>
            <w:tcW w:type="dxa" w:w="2880"/>
          </w:tcPr>
          <w:p>
            <w:r>
              <w:t>Date and time when the User Type was created.</w:t>
            </w:r>
          </w:p>
        </w:tc>
      </w:tr>
      <w:tr>
        <w:tc>
          <w:tcPr>
            <w:tcW w:type="dxa" w:w="2880"/>
          </w:tcPr>
          <w:p>
            <w:r>
              <w:t>dateDeleted</w:t>
            </w:r>
          </w:p>
        </w:tc>
        <w:tc>
          <w:tcPr>
            <w:tcW w:type="dxa" w:w="2880"/>
          </w:tcPr>
          <w:p>
            <w:r>
              <w:t>string</w:t>
            </w:r>
          </w:p>
        </w:tc>
        <w:tc>
          <w:tcPr>
            <w:tcW w:type="dxa" w:w="2880"/>
          </w:tcPr>
          <w:p>
            <w:r>
              <w:t>Date and time when the User Type was deleted.</w:t>
            </w:r>
          </w:p>
        </w:tc>
      </w:tr>
      <w:tr>
        <w:tc>
          <w:tcPr>
            <w:tcW w:type="dxa" w:w="2880"/>
          </w:tcPr>
          <w:p>
            <w:r>
              <w:t>dateUpdated</w:t>
            </w:r>
          </w:p>
        </w:tc>
        <w:tc>
          <w:tcPr>
            <w:tcW w:type="dxa" w:w="2880"/>
          </w:tcPr>
          <w:p>
            <w:r>
              <w:t>string</w:t>
            </w:r>
          </w:p>
        </w:tc>
        <w:tc>
          <w:tcPr>
            <w:tcW w:type="dxa" w:w="2880"/>
          </w:tcPr>
          <w:p>
            <w:r>
              <w:t>Date and time when the User Type was last updated.</w:t>
            </w:r>
          </w:p>
        </w:tc>
      </w:tr>
      <w:tr>
        <w:tc>
          <w:tcPr>
            <w:tcW w:type="dxa" w:w="2880"/>
          </w:tcPr>
          <w:p>
            <w:r>
              <w:t>deleted</w:t>
            </w:r>
          </w:p>
        </w:tc>
        <w:tc>
          <w:tcPr>
            <w:tcW w:type="dxa" w:w="2880"/>
          </w:tcPr>
          <w:p>
            <w:r>
              <w:t>boolean</w:t>
            </w:r>
          </w:p>
        </w:tc>
        <w:tc>
          <w:tcPr>
            <w:tcW w:type="dxa" w:w="2880"/>
          </w:tcPr>
          <w:p>
            <w:r>
              <w:t>If true, the User Type has been deleted and archived.</w:t>
            </w:r>
          </w:p>
        </w:tc>
      </w:tr>
      <w:tr>
        <w:tc>
          <w:tcPr>
            <w:tcW w:type="dxa" w:w="2880"/>
          </w:tcPr>
          <w:p>
            <w:r>
              <w:t>descriptionBR</w:t>
            </w:r>
          </w:p>
        </w:tc>
        <w:tc>
          <w:tcPr>
            <w:tcW w:type="dxa" w:w="2880"/>
          </w:tcPr>
          <w:p>
            <w:r>
              <w:t>string</w:t>
            </w:r>
          </w:p>
        </w:tc>
        <w:tc>
          <w:tcPr>
            <w:tcW w:type="dxa" w:w="2880"/>
          </w:tcPr>
          <w:p>
            <w:r>
              <w:t>User Type label in Brasilian Portuguese.</w:t>
            </w:r>
          </w:p>
        </w:tc>
      </w:tr>
      <w:tr>
        <w:tc>
          <w:tcPr>
            <w:tcW w:type="dxa" w:w="2880"/>
          </w:tcPr>
          <w:p>
            <w:r>
              <w:t>descriptionDE</w:t>
            </w:r>
          </w:p>
        </w:tc>
        <w:tc>
          <w:tcPr>
            <w:tcW w:type="dxa" w:w="2880"/>
          </w:tcPr>
          <w:p>
            <w:r>
              <w:t>string</w:t>
            </w:r>
          </w:p>
        </w:tc>
        <w:tc>
          <w:tcPr>
            <w:tcW w:type="dxa" w:w="2880"/>
          </w:tcPr>
          <w:p>
            <w:r>
              <w:t>User Type label in German.</w:t>
            </w:r>
          </w:p>
        </w:tc>
      </w:tr>
      <w:tr>
        <w:tc>
          <w:tcPr>
            <w:tcW w:type="dxa" w:w="2880"/>
          </w:tcPr>
          <w:p>
            <w:r>
              <w:t>descriptionDK</w:t>
            </w:r>
          </w:p>
        </w:tc>
        <w:tc>
          <w:tcPr>
            <w:tcW w:type="dxa" w:w="2880"/>
          </w:tcPr>
          <w:p>
            <w:r>
              <w:t>string</w:t>
            </w:r>
          </w:p>
        </w:tc>
        <w:tc>
          <w:tcPr>
            <w:tcW w:type="dxa" w:w="2880"/>
          </w:tcPr>
          <w:p>
            <w:r>
              <w:t>User Type label in Dutch.</w:t>
            </w:r>
          </w:p>
        </w:tc>
      </w:tr>
      <w:tr>
        <w:tc>
          <w:tcPr>
            <w:tcW w:type="dxa" w:w="2880"/>
          </w:tcPr>
          <w:p>
            <w:r>
              <w:t>descriptionEN</w:t>
            </w:r>
          </w:p>
        </w:tc>
        <w:tc>
          <w:tcPr>
            <w:tcW w:type="dxa" w:w="2880"/>
          </w:tcPr>
          <w:p>
            <w:r>
              <w:t>string</w:t>
            </w:r>
          </w:p>
        </w:tc>
        <w:tc>
          <w:tcPr>
            <w:tcW w:type="dxa" w:w="2880"/>
          </w:tcPr>
          <w:p>
            <w:r>
              <w:t>User Type label in English.</w:t>
            </w:r>
          </w:p>
        </w:tc>
      </w:tr>
      <w:tr>
        <w:tc>
          <w:tcPr>
            <w:tcW w:type="dxa" w:w="2880"/>
          </w:tcPr>
          <w:p>
            <w:r>
              <w:t>descriptionES</w:t>
            </w:r>
          </w:p>
        </w:tc>
        <w:tc>
          <w:tcPr>
            <w:tcW w:type="dxa" w:w="2880"/>
          </w:tcPr>
          <w:p>
            <w:r>
              <w:t>string</w:t>
            </w:r>
          </w:p>
        </w:tc>
        <w:tc>
          <w:tcPr>
            <w:tcW w:type="dxa" w:w="2880"/>
          </w:tcPr>
          <w:p>
            <w:r>
              <w:t>User Type label in Spanish.</w:t>
            </w:r>
          </w:p>
        </w:tc>
      </w:tr>
      <w:tr>
        <w:tc>
          <w:tcPr>
            <w:tcW w:type="dxa" w:w="2880"/>
          </w:tcPr>
          <w:p>
            <w:r>
              <w:t>descriptionFR</w:t>
            </w:r>
          </w:p>
        </w:tc>
        <w:tc>
          <w:tcPr>
            <w:tcW w:type="dxa" w:w="2880"/>
          </w:tcPr>
          <w:p>
            <w:r>
              <w:t>string</w:t>
            </w:r>
          </w:p>
        </w:tc>
        <w:tc>
          <w:tcPr>
            <w:tcW w:type="dxa" w:w="2880"/>
          </w:tcPr>
          <w:p>
            <w:r>
              <w:t>User Type label in French.</w:t>
            </w:r>
          </w:p>
        </w:tc>
      </w:tr>
      <w:tr>
        <w:tc>
          <w:tcPr>
            <w:tcW w:type="dxa" w:w="2880"/>
          </w:tcPr>
          <w:p>
            <w:r>
              <w:t>descriptionIT</w:t>
            </w:r>
          </w:p>
        </w:tc>
        <w:tc>
          <w:tcPr>
            <w:tcW w:type="dxa" w:w="2880"/>
          </w:tcPr>
          <w:p>
            <w:r>
              <w:t>string</w:t>
            </w:r>
          </w:p>
        </w:tc>
        <w:tc>
          <w:tcPr>
            <w:tcW w:type="dxa" w:w="2880"/>
          </w:tcPr>
          <w:p>
            <w:r>
              <w:t>User Type label in Italian.</w:t>
            </w:r>
          </w:p>
        </w:tc>
      </w:tr>
      <w:tr>
        <w:tc>
          <w:tcPr>
            <w:tcW w:type="dxa" w:w="2880"/>
          </w:tcPr>
          <w:p>
            <w:r>
              <w:t>descriptionPT</w:t>
            </w:r>
          </w:p>
        </w:tc>
        <w:tc>
          <w:tcPr>
            <w:tcW w:type="dxa" w:w="2880"/>
          </w:tcPr>
          <w:p>
            <w:r>
              <w:t>string</w:t>
            </w:r>
          </w:p>
        </w:tc>
        <w:tc>
          <w:tcPr>
            <w:tcW w:type="dxa" w:w="2880"/>
          </w:tcPr>
          <w:p>
            <w:r>
              <w:t>User Type label in Portuguese.</w:t>
            </w:r>
          </w:p>
        </w:tc>
      </w:tr>
      <w:tr>
        <w:tc>
          <w:tcPr>
            <w:tcW w:type="dxa" w:w="2880"/>
          </w:tcPr>
          <w:p>
            <w:r>
              <w:t>descriptionRU</w:t>
            </w:r>
          </w:p>
        </w:tc>
        <w:tc>
          <w:tcPr>
            <w:tcW w:type="dxa" w:w="2880"/>
          </w:tcPr>
          <w:p>
            <w:r>
              <w:t>string</w:t>
            </w:r>
          </w:p>
        </w:tc>
        <w:tc>
          <w:tcPr>
            <w:tcW w:type="dxa" w:w="2880"/>
          </w:tcPr>
          <w:p>
            <w:r>
              <w:t>User Type label in Russian.</w:t>
            </w:r>
          </w:p>
        </w:tc>
      </w:tr>
      <w:tr>
        <w:tc>
          <w:tcPr>
            <w:tcW w:type="dxa" w:w="2880"/>
          </w:tcPr>
          <w:p>
            <w:r>
              <w:t>descriptionUS</w:t>
            </w:r>
          </w:p>
        </w:tc>
        <w:tc>
          <w:tcPr>
            <w:tcW w:type="dxa" w:w="2880"/>
          </w:tcPr>
          <w:p>
            <w:r>
              <w:t>string</w:t>
            </w:r>
          </w:p>
        </w:tc>
        <w:tc>
          <w:tcPr>
            <w:tcW w:type="dxa" w:w="2880"/>
          </w:tcPr>
          <w:p>
            <w:r>
              <w:t>User Type label in American English.</w:t>
            </w:r>
          </w:p>
        </w:tc>
      </w:tr>
      <w:tr>
        <w:tc>
          <w:tcPr>
            <w:tcW w:type="dxa" w:w="2880"/>
          </w:tcPr>
          <w:p>
            <w:r>
              <w:t>id</w:t>
            </w:r>
          </w:p>
        </w:tc>
        <w:tc>
          <w:tcPr>
            <w:tcW w:type="dxa" w:w="2880"/>
          </w:tcPr>
          <w:p>
            <w:r>
              <w:t>integer</w:t>
            </w:r>
          </w:p>
        </w:tc>
        <w:tc>
          <w:tcPr>
            <w:tcW w:type="dxa" w:w="2880"/>
          </w:tcPr>
          <w:p>
            <w:r>
              <w:t>Unique identifier for the User Type in ForceManager.</w:t>
            </w:r>
          </w:p>
        </w:tc>
      </w:tr>
      <w:tr>
        <w:tc>
          <w:tcPr>
            <w:tcW w:type="dxa" w:w="2880"/>
          </w:tcPr>
          <w:p>
            <w:r>
              <w:t>order</w:t>
            </w:r>
          </w:p>
        </w:tc>
        <w:tc>
          <w:tcPr>
            <w:tcW w:type="dxa" w:w="2880"/>
          </w:tcPr>
          <w:p>
            <w:r>
              <w:t>integer</w:t>
            </w:r>
          </w:p>
        </w:tc>
        <w:tc>
          <w:tcPr>
            <w:tcW w:type="dxa" w:w="2880"/>
          </w:tcPr>
          <w:p>
            <w:r>
              <w:t>The position of the User Type in the User Types value list.</w:t>
            </w:r>
          </w:p>
        </w:tc>
      </w:tr>
      <w:tr>
        <w:tc>
          <w:tcPr>
            <w:tcW w:type="dxa" w:w="2880"/>
          </w:tcPr>
          <w:p>
            <w:r>
              <w:t>salesRepIdCreated</w:t>
            </w:r>
          </w:p>
        </w:tc>
        <w:tc>
          <w:tcPr>
            <w:tcW w:type="dxa" w:w="2880"/>
          </w:tcPr>
          <w:p>
            <w:r>
              <w:t>integer</w:t>
            </w:r>
          </w:p>
        </w:tc>
        <w:tc>
          <w:tcPr>
            <w:tcW w:type="dxa" w:w="2880"/>
          </w:tcPr>
          <w:p>
            <w:r>
              <w:t>Unique identifier of the user who created the User Type.</w:t>
            </w:r>
          </w:p>
        </w:tc>
      </w:tr>
      <w:tr>
        <w:tc>
          <w:tcPr>
            <w:tcW w:type="dxa" w:w="2880"/>
          </w:tcPr>
          <w:p>
            <w:r>
              <w:t>salesRepIdDeleted</w:t>
            </w:r>
          </w:p>
        </w:tc>
        <w:tc>
          <w:tcPr>
            <w:tcW w:type="dxa" w:w="2880"/>
          </w:tcPr>
          <w:p>
            <w:r>
              <w:t>integer</w:t>
            </w:r>
          </w:p>
        </w:tc>
        <w:tc>
          <w:tcPr>
            <w:tcW w:type="dxa" w:w="2880"/>
          </w:tcPr>
          <w:p>
            <w:r>
              <w:t>Unique identifier of the user who deleted the User Type.</w:t>
            </w:r>
          </w:p>
        </w:tc>
      </w:tr>
      <w:tr>
        <w:tc>
          <w:tcPr>
            <w:tcW w:type="dxa" w:w="2880"/>
          </w:tcPr>
          <w:p>
            <w:r>
              <w:t>salesRepIdUpdated</w:t>
            </w:r>
          </w:p>
        </w:tc>
        <w:tc>
          <w:tcPr>
            <w:tcW w:type="dxa" w:w="2880"/>
          </w:tcPr>
          <w:p>
            <w:r>
              <w:t>integer</w:t>
            </w:r>
          </w:p>
        </w:tc>
        <w:tc>
          <w:tcPr>
            <w:tcW w:type="dxa" w:w="2880"/>
          </w:tcPr>
          <w:p>
            <w:r>
              <w:t>Unique identifier of the user who last updated the User Type.</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'{{FORCE_MANAGER_BASE_URL}}/api/v4/userTypes' \</w:t>
        <w:br/>
        <w:t xml:space="preserve"> --header 'Accept: application/json'</w:t>
      </w:r>
    </w:p>
    <w:p>
      <w:pPr>
        <w:pStyle w:val="Heading3"/>
      </w:pPr>
      <w:r>
        <w:t>Behavior</w:t>
      </w:r>
    </w:p>
    <w:p>
      <w:pPr>
        <w:pStyle w:val="ListBullet"/>
      </w:pPr>
      <w:r>
        <w:t>Validates the request session (Session Key required by the platform).</w:t>
      </w:r>
    </w:p>
    <w:p>
      <w:pPr>
        <w:pStyle w:val="ListBullet"/>
      </w:pPr>
      <w:r>
        <w:t>Returns a JSON array of User Types.</w:t>
      </w:r>
    </w:p>
    <w:p>
      <w:pPr>
        <w:pStyle w:val="ListBullet"/>
      </w:pPr>
      <w:r>
        <w:t>If paging headers are not provided, returns up to 50 records by default.</w:t>
      </w:r>
    </w:p>
    <w:p>
      <w:pPr>
        <w:pStyle w:val="Heading3"/>
      </w:pPr>
      <w:r>
        <w:t>Notes</w:t>
      </w:r>
    </w:p>
    <w:p>
      <w:pPr>
        <w:pStyle w:val="ListBullet"/>
      </w:pPr>
      <w:r>
        <w:t>Although the source documentation lists Content-Type: application/json, this is a GET endpoint with no request body; Content-Type is typically unnecessary.</w:t>
      </w:r>
    </w:p>
    <w:p>
      <w:pPr>
        <w:pStyle w:val="ListBullet"/>
      </w:pPr>
      <w:r>
        <w:t>The platform requires a Session Key header, but authentication headers are intentionally omitted from this knowledge file per documentation rules.</w:t>
      </w:r>
    </w:p>
    <w:p>
      <w:pPr>
        <w:pStyle w:val="Heading3"/>
      </w:pPr>
      <w:r>
        <w:t>Error Handling</w:t>
      </w:r>
    </w:p>
    <w:p>
      <w:pPr>
        <w:pStyle w:val="ListBullet"/>
      </w:pPr>
      <w:r>
        <w:t>200 OK: Operation succeeded; response is an array of User Type objects.</w:t>
      </w:r>
    </w:p>
    <w:p>
      <w:pPr>
        <w:pStyle w:val="ListBullet"/>
      </w:pPr>
      <w:r>
        <w:t>400 Bad Request: Invalid request or requested service is not available.</w:t>
      </w:r>
    </w:p>
    <w:p>
      <w:pPr>
        <w:pStyle w:val="Heading3"/>
      </w:pPr>
      <w:r>
        <w:t>Related userTypes actions</w:t>
      </w:r>
    </w:p>
    <w:p>
      <w:pPr>
        <w:pStyle w:val="ListBullet"/>
      </w:pPr>
      <w:r>
        <w:t>[GET] Get a User Type — /api/v4/userTypes/{{id}}</w:t>
      </w:r>
    </w:p>
    <w:p>
      <w:pPr>
        <w:pStyle w:val="ListBullet"/>
      </w:pPr>
      <w:r>
        <w:t>[GET] Get User Types Schema — /api/v4/userTypes/schema</w:t>
      </w:r>
    </w:p>
    <w:p>
      <w:pPr>
        <w:pStyle w:val="ListBullet"/>
      </w:pPr>
      <w:r>
        <w:t>[POST] Create a User Type — /api/v4/userTypes</w:t>
      </w:r>
    </w:p>
    <w:p>
      <w:pPr>
        <w:pStyle w:val="ListBullet"/>
      </w:pPr>
      <w:r>
        <w:t>[DELETE] Delete a User Type — /api/v4/userTypes/{{id}}</w:t>
      </w:r>
    </w:p>
    <w:p>
      <w:pPr>
        <w:pStyle w:val="ListBullet"/>
      </w:pPr>
      <w:r>
        <w:t>[PUT] Update a User Type — /api/v4/userTypes/{{id}}</w:t>
      </w:r>
    </w:p>
    <w:p>
      <w:r>
        <w:br w:type="page"/>
      </w:r>
    </w:p>
    <w:p>
      <w:pPr>
        <w:pStyle w:val="Heading2"/>
      </w:pPr>
      <w:r>
        <w:t>3. [GET] List Users</w:t>
      </w:r>
    </w:p>
    <w:p>
      <w:r>
        <w:rPr>
          <w:b/>
        </w:rPr>
        <w:t xml:space="preserve">Endpoint: </w:t>
      </w:r>
      <w:r>
        <w:rPr>
          <w:rFonts w:ascii="Courier New" w:hAnsi="Courier New"/>
          <w:sz w:val="18"/>
        </w:rPr>
        <w:t>/api/v4/users</w:t>
      </w:r>
    </w:p>
    <w:p>
      <w:pPr>
        <w:pStyle w:val="Heading3"/>
      </w:pPr>
      <w:r>
        <w:t>Prerequisites</w:t>
      </w:r>
    </w:p>
    <w:p>
      <w:pPr>
        <w:pStyle w:val="ListBullet"/>
      </w:pPr>
      <w:r>
        <w:t>A valid ForceManager session must already be established (you need a Session Key obtained via the Authentication flow).</w:t>
      </w:r>
    </w:p>
    <w:p>
      <w:pPr>
        <w:pStyle w:val="Heading3"/>
      </w:pPr>
      <w:r>
        <w:t>Method</w:t>
      </w:r>
    </w:p>
    <w:p>
      <w:r>
        <w:t>GET</w:t>
      </w:r>
    </w:p>
    <w:p>
      <w:pPr>
        <w:pStyle w:val="Heading3"/>
      </w:pPr>
      <w:r>
        <w:t>URL</w:t>
      </w:r>
    </w:p>
    <w:p>
      <w:r>
        <w:t>{{FORCE_MANAGER_BASE_URL}}/api/v4/users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Users available in the ForceManager implementation database. Supports pagination, filtering, ordering, and language selection via query string parameters, and supports paging size / extra-field behavior via specific request headers.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 headers (e.g., X-Session-Key) in this knowledge file.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Default page limit is 50.</w:t>
            </w:r>
          </w:p>
        </w:tc>
      </w:tr>
      <w:tr>
        <w:tc>
          <w:tcPr>
            <w:tcW w:type="dxa" w:w="2880"/>
          </w:tcPr>
          <w:p>
            <w:r>
              <w:t>ExtraFieldDescription</w:t>
            </w:r>
          </w:p>
        </w:tc>
        <w:tc>
          <w:tcPr>
            <w:tcW w:type="dxa" w:w="2880"/>
          </w:tcPr>
          <w:p>
            <w:r>
              <w:t>number</w:t>
            </w:r>
          </w:p>
        </w:tc>
        <w:tc>
          <w:tcPr>
            <w:tcW w:type="dxa" w:w="2880"/>
          </w:tcPr>
          <w:p>
            <w:r>
              <w:t>If "0", returns only the value of each Extra Field. If "1", also returns the description.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page number is 0.</w:t>
            </w:r>
          </w:p>
        </w:tc>
      </w:tr>
      <w:tr>
        <w:tc>
          <w:tcPr>
            <w:tcW w:type="dxa" w:w="2880"/>
          </w:tcPr>
          <w:p>
            <w:r>
              <w:t>where</w:t>
            </w:r>
          </w:p>
        </w:tc>
        <w:tc>
          <w:tcPr>
            <w:tcW w:type="dxa" w:w="2880"/>
          </w:tcPr>
          <w:p>
            <w:r>
              <w:t>string</w:t>
            </w:r>
          </w:p>
        </w:tc>
        <w:tc>
          <w:tcPr>
            <w:tcW w:type="dxa" w:w="2880"/>
          </w:tcPr>
          <w:p>
            <w:r>
              <w:t>Filter expression using SQL-like syntax (supports AND/OR). Example: firstName=Emma AND salesRepId=51.</w:t>
            </w:r>
          </w:p>
        </w:tc>
      </w:tr>
      <w:tr>
        <w:tc>
          <w:tcPr>
            <w:tcW w:type="dxa" w:w="2880"/>
          </w:tcPr>
          <w:p>
            <w:r>
              <w:t>order</w:t>
            </w:r>
          </w:p>
        </w:tc>
        <w:tc>
          <w:tcPr>
            <w:tcW w:type="dxa" w:w="2880"/>
          </w:tcPr>
          <w:p>
            <w:r>
              <w:t>string</w:t>
            </w:r>
          </w:p>
        </w:tc>
        <w:tc>
          <w:tcPr>
            <w:tcW w:type="dxa" w:w="2880"/>
          </w:tcPr>
          <w:p>
            <w:r>
              <w:t>Sort results by an attribute in descending order (most recent at top). Example: order=dateCreated.</w:t>
            </w:r>
          </w:p>
        </w:tc>
      </w:tr>
      <w:tr>
        <w:tc>
          <w:tcPr>
            <w:tcW w:type="dxa" w:w="2880"/>
          </w:tcPr>
          <w:p>
            <w:r>
              <w:t>lang</w:t>
            </w:r>
          </w:p>
        </w:tc>
        <w:tc>
          <w:tcPr>
            <w:tcW w:type="dxa" w:w="2880"/>
          </w:tcPr>
          <w:p>
            <w:r>
              <w:t>string</w:t>
            </w:r>
          </w:p>
        </w:tc>
        <w:tc>
          <w:tcPr>
            <w:tcW w:type="dxa" w:w="2880"/>
          </w:tcPr>
          <w:p>
            <w:r>
              <w:t>Language for the response. Example: lang=EN.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"billable": false,</w:t>
        <w:br/>
        <w:t xml:space="preserve"> "branches": {</w:t>
        <w:br/>
        <w:t xml:space="preserve"> "description": "Headquarter",</w:t>
        <w:br/>
        <w:t xml:space="preserve"> "id": 16</w:t>
        <w:br/>
        <w:t xml:space="preserve"> },</w:t>
        <w:br/>
        <w:t xml:space="preserve"> "computeSfm": true,</w:t>
        <w:br/>
        <w:t xml:space="preserve"> "dateCreated": "2021-12-14T11:53:29.16Z",</w:t>
        <w:br/>
        <w:t xml:space="preserve"> "dateDeleted": "2021-12-14T12:13:45.097Z",</w:t>
        <w:br/>
        <w:t xml:space="preserve"> "dateUpdated": null,</w:t>
        <w:br/>
        <w:t xml:space="preserve"> "dbLanguage": null,</w:t>
        <w:br/>
        <w:t xml:space="preserve"> "deleted": true,</w:t>
        <w:br/>
        <w:t xml:space="preserve"> "email": "Archana.Emma@forcemanager.io",</w:t>
        <w:br/>
        <w:t xml:space="preserve"> "extId": "ALPHA1",</w:t>
        <w:br/>
        <w:t xml:space="preserve"> "id": 123,</w:t>
        <w:br/>
        <w:t xml:space="preserve"> "idPrefix": null,</w:t>
        <w:br/>
        <w:t xml:space="preserve"> "isActive": false,</w:t>
        <w:br/>
        <w:t xml:space="preserve"> "lastName": "Archana",</w:t>
        <w:br/>
        <w:t xml:space="preserve"> "lastPasswordChangeDate": "2021-12-14T10:53:29.163Z",</w:t>
        <w:br/>
        <w:t xml:space="preserve"> "level": 5,</w:t>
        <w:br/>
        <w:t xml:space="preserve"> "locale": null,</w:t>
        <w:br/>
        <w:t xml:space="preserve"> "managerId": {</w:t>
        <w:br/>
        <w:t xml:space="preserve"> "description": " ",</w:t>
        <w:br/>
        <w:t xml:space="preserve"> "id": -1</w:t>
        <w:br/>
        <w:t xml:space="preserve"> },</w:t>
        <w:br/>
        <w:t xml:space="preserve"> "name": "Emma",</w:t>
        <w:br/>
        <w:t xml:space="preserve"> "nic": "Archana.Emma",</w:t>
        <w:br/>
        <w:t xml:space="preserve"> "phone": "808908565",</w:t>
        <w:br/>
        <w:t xml:space="preserve"> "phoneExtension": null,</w:t>
        <w:br/>
        <w:t xml:space="preserve"> "rateId": {</w:t>
        <w:br/>
        <w:t xml:space="preserve"> "description": null,</w:t>
        <w:br/>
        <w:t xml:space="preserve"> "id": -1</w:t>
        <w:br/>
        <w:t xml:space="preserve"> },</w:t>
        <w:br/>
        <w:t xml:space="preserve"> "salesRepIdCreated": 51,</w:t>
        <w:br/>
        <w:t xml:space="preserve"> "salesRepIdDeleted": null,</w:t>
        <w:br/>
        <w:t xml:space="preserve"> "salesRepIdUpdated": null,</w:t>
        <w:br/>
        <w:t xml:space="preserve"> "uiLanguage": null,</w:t>
        <w:br/>
        <w:t xml:space="preserve"> "userTypeId": {</w:t>
        <w:br/>
        <w:t xml:space="preserve"> "description": "Manager",</w:t>
        <w:br/>
        <w:t xml:space="preserve"> "id": 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billable</w:t>
            </w:r>
          </w:p>
        </w:tc>
        <w:tc>
          <w:tcPr>
            <w:tcW w:type="dxa" w:w="2880"/>
          </w:tcPr>
          <w:p>
            <w:r>
              <w:t>boolean</w:t>
            </w:r>
          </w:p>
        </w:tc>
        <w:tc>
          <w:tcPr>
            <w:tcW w:type="dxa" w:w="2880"/>
          </w:tcPr>
          <w:p>
            <w:r>
              <w:t>If true, the User is billable (ForceManager charges a fee for the user).</w:t>
            </w:r>
          </w:p>
        </w:tc>
      </w:tr>
      <w:tr>
        <w:tc>
          <w:tcPr>
            <w:tcW w:type="dxa" w:w="2880"/>
          </w:tcPr>
          <w:p>
            <w:r>
              <w:t>branches</w:t>
            </w:r>
          </w:p>
        </w:tc>
        <w:tc>
          <w:tcPr>
            <w:tcW w:type="dxa" w:w="2880"/>
          </w:tcPr>
          <w:p>
            <w:r>
              <w:t>object | null</w:t>
            </w:r>
          </w:p>
        </w:tc>
        <w:tc>
          <w:tcPr>
            <w:tcW w:type="dxa" w:w="2880"/>
          </w:tcPr>
          <w:p>
            <w:r>
              <w:t>Branches to which the User belongs.</w:t>
            </w:r>
          </w:p>
        </w:tc>
      </w:tr>
      <w:tr>
        <w:tc>
          <w:tcPr>
            <w:tcW w:type="dxa" w:w="2880"/>
          </w:tcPr>
          <w:p>
            <w:r>
              <w:t>branches.description</w:t>
            </w:r>
          </w:p>
        </w:tc>
        <w:tc>
          <w:tcPr>
            <w:tcW w:type="dxa" w:w="2880"/>
          </w:tcPr>
          <w:p>
            <w:r>
              <w:t>string</w:t>
            </w:r>
          </w:p>
        </w:tc>
        <w:tc>
          <w:tcPr>
            <w:tcW w:type="dxa" w:w="2880"/>
          </w:tcPr>
          <w:p>
            <w:r>
              <w:t>Branch description.</w:t>
            </w:r>
          </w:p>
        </w:tc>
      </w:tr>
      <w:tr>
        <w:tc>
          <w:tcPr>
            <w:tcW w:type="dxa" w:w="2880"/>
          </w:tcPr>
          <w:p>
            <w:r>
              <w:t>branches.id</w:t>
            </w:r>
          </w:p>
        </w:tc>
        <w:tc>
          <w:tcPr>
            <w:tcW w:type="dxa" w:w="2880"/>
          </w:tcPr>
          <w:p>
            <w:r>
              <w:t>number</w:t>
            </w:r>
          </w:p>
        </w:tc>
        <w:tc>
          <w:tcPr>
            <w:tcW w:type="dxa" w:w="2880"/>
          </w:tcPr>
          <w:p>
            <w:r>
              <w:t>Branch identifier.</w:t>
            </w:r>
          </w:p>
        </w:tc>
      </w:tr>
      <w:tr>
        <w:tc>
          <w:tcPr>
            <w:tcW w:type="dxa" w:w="2880"/>
          </w:tcPr>
          <w:p>
            <w:r>
              <w:t>branchRestriction</w:t>
            </w:r>
          </w:p>
        </w:tc>
        <w:tc>
          <w:tcPr>
            <w:tcW w:type="dxa" w:w="2880"/>
          </w:tcPr>
          <w:p>
            <w:r>
              <w:t>boolean</w:t>
            </w:r>
          </w:p>
        </w:tc>
        <w:tc>
          <w:tcPr>
            <w:tcW w:type="dxa" w:w="2880"/>
          </w:tcPr>
          <w:p>
            <w:r>
              <w:t>If true, the user has limited visibility in some branches.</w:t>
            </w:r>
          </w:p>
        </w:tc>
      </w:tr>
      <w:tr>
        <w:tc>
          <w:tcPr>
            <w:tcW w:type="dxa" w:w="2880"/>
          </w:tcPr>
          <w:p>
            <w:r>
              <w:t>computeSfm</w:t>
            </w:r>
          </w:p>
        </w:tc>
        <w:tc>
          <w:tcPr>
            <w:tcW w:type="dxa" w:w="2880"/>
          </w:tcPr>
          <w:p>
            <w:r>
              <w:t>boolean</w:t>
            </w:r>
          </w:p>
        </w:tc>
        <w:tc>
          <w:tcPr>
            <w:tcW w:type="dxa" w:w="2880"/>
          </w:tcPr>
          <w:p>
            <w:r>
              <w:t>If true, the User counts for sales analytics.</w:t>
            </w:r>
          </w:p>
        </w:tc>
      </w:tr>
      <w:tr>
        <w:tc>
          <w:tcPr>
            <w:tcW w:type="dxa" w:w="2880"/>
          </w:tcPr>
          <w:p>
            <w:r>
              <w:t>dateCreated</w:t>
            </w:r>
          </w:p>
        </w:tc>
        <w:tc>
          <w:tcPr>
            <w:tcW w:type="dxa" w:w="2880"/>
          </w:tcPr>
          <w:p>
            <w:r>
              <w:t>string</w:t>
            </w:r>
          </w:p>
        </w:tc>
        <w:tc>
          <w:tcPr>
            <w:tcW w:type="dxa" w:w="2880"/>
          </w:tcPr>
          <w:p>
            <w:r>
              <w:t>Date/time when the User was created.</w:t>
            </w:r>
          </w:p>
        </w:tc>
      </w:tr>
      <w:tr>
        <w:tc>
          <w:tcPr>
            <w:tcW w:type="dxa" w:w="2880"/>
          </w:tcPr>
          <w:p>
            <w:r>
              <w:t>dateDeleted</w:t>
            </w:r>
          </w:p>
        </w:tc>
        <w:tc>
          <w:tcPr>
            <w:tcW w:type="dxa" w:w="2880"/>
          </w:tcPr>
          <w:p>
            <w:r>
              <w:t>string</w:t>
            </w:r>
          </w:p>
        </w:tc>
        <w:tc>
          <w:tcPr>
            <w:tcW w:type="dxa" w:w="2880"/>
          </w:tcPr>
          <w:p>
            <w:r>
              <w:t>Date/time when the User was deleted.</w:t>
            </w:r>
          </w:p>
        </w:tc>
      </w:tr>
      <w:tr>
        <w:tc>
          <w:tcPr>
            <w:tcW w:type="dxa" w:w="2880"/>
          </w:tcPr>
          <w:p>
            <w:r>
              <w:t>dateUpdated</w:t>
            </w:r>
          </w:p>
        </w:tc>
        <w:tc>
          <w:tcPr>
            <w:tcW w:type="dxa" w:w="2880"/>
          </w:tcPr>
          <w:p>
            <w:r>
              <w:t>string</w:t>
            </w:r>
          </w:p>
        </w:tc>
        <w:tc>
          <w:tcPr>
            <w:tcW w:type="dxa" w:w="2880"/>
          </w:tcPr>
          <w:p>
            <w:r>
              <w:t>Date/time when the User was last updated.</w:t>
            </w:r>
          </w:p>
        </w:tc>
      </w:tr>
      <w:tr>
        <w:tc>
          <w:tcPr>
            <w:tcW w:type="dxa" w:w="2880"/>
          </w:tcPr>
          <w:p>
            <w:r>
              <w:t>deleted</w:t>
            </w:r>
          </w:p>
        </w:tc>
        <w:tc>
          <w:tcPr>
            <w:tcW w:type="dxa" w:w="2880"/>
          </w:tcPr>
          <w:p>
            <w:r>
              <w:t>boolean</w:t>
            </w:r>
          </w:p>
        </w:tc>
        <w:tc>
          <w:tcPr>
            <w:tcW w:type="dxa" w:w="2880"/>
          </w:tcPr>
          <w:p>
            <w:r>
              <w:t>If true, the User has been deleted and archived.</w:t>
            </w:r>
          </w:p>
        </w:tc>
      </w:tr>
      <w:tr>
        <w:tc>
          <w:tcPr>
            <w:tcW w:type="dxa" w:w="2880"/>
          </w:tcPr>
          <w:p>
            <w:r>
              <w:t>email</w:t>
            </w:r>
          </w:p>
        </w:tc>
        <w:tc>
          <w:tcPr>
            <w:tcW w:type="dxa" w:w="2880"/>
          </w:tcPr>
          <w:p>
            <w:r>
              <w:t>string</w:t>
            </w:r>
          </w:p>
        </w:tc>
        <w:tc>
          <w:tcPr>
            <w:tcW w:type="dxa" w:w="2880"/>
          </w:tcPr>
          <w:p>
            <w:r>
              <w:t>User email.</w:t>
            </w:r>
          </w:p>
        </w:tc>
      </w:tr>
      <w:tr>
        <w:tc>
          <w:tcPr>
            <w:tcW w:type="dxa" w:w="2880"/>
          </w:tcPr>
          <w:p>
            <w:r>
              <w:t>extId</w:t>
            </w:r>
          </w:p>
        </w:tc>
        <w:tc>
          <w:tcPr>
            <w:tcW w:type="dxa" w:w="2880"/>
          </w:tcPr>
          <w:p>
            <w:r>
              <w:t>string</w:t>
            </w:r>
          </w:p>
        </w:tc>
        <w:tc>
          <w:tcPr>
            <w:tcW w:type="dxa" w:w="2880"/>
          </w:tcPr>
          <w:p>
            <w:r>
              <w:t>External ID from a third-party system (ERP/CRM/etc.).</w:t>
            </w:r>
          </w:p>
        </w:tc>
      </w:tr>
      <w:tr>
        <w:tc>
          <w:tcPr>
            <w:tcW w:type="dxa" w:w="2880"/>
          </w:tcPr>
          <w:p>
            <w:r>
              <w:t>id</w:t>
            </w:r>
          </w:p>
        </w:tc>
        <w:tc>
          <w:tcPr>
            <w:tcW w:type="dxa" w:w="2880"/>
          </w:tcPr>
          <w:p>
            <w:r>
              <w:t>integer</w:t>
            </w:r>
          </w:p>
        </w:tc>
        <w:tc>
          <w:tcPr>
            <w:tcW w:type="dxa" w:w="2880"/>
          </w:tcPr>
          <w:p>
            <w:r>
              <w:t>Unique identifier of the User in ForceManager.</w:t>
            </w:r>
          </w:p>
        </w:tc>
      </w:tr>
      <w:tr>
        <w:tc>
          <w:tcPr>
            <w:tcW w:type="dxa" w:w="2880"/>
          </w:tcPr>
          <w:p>
            <w:r>
              <w:t>lastName</w:t>
            </w:r>
          </w:p>
        </w:tc>
        <w:tc>
          <w:tcPr>
            <w:tcW w:type="dxa" w:w="2880"/>
          </w:tcPr>
          <w:p>
            <w:r>
              <w:t>string</w:t>
            </w:r>
          </w:p>
        </w:tc>
        <w:tc>
          <w:tcPr>
            <w:tcW w:type="dxa" w:w="2880"/>
          </w:tcPr>
          <w:p>
            <w:r>
              <w:t>User last name.</w:t>
            </w:r>
          </w:p>
        </w:tc>
      </w:tr>
      <w:tr>
        <w:tc>
          <w:tcPr>
            <w:tcW w:type="dxa" w:w="2880"/>
          </w:tcPr>
          <w:p>
            <w:r>
              <w:t>lastPasswordChangeDate</w:t>
            </w:r>
          </w:p>
        </w:tc>
        <w:tc>
          <w:tcPr>
            <w:tcW w:type="dxa" w:w="2880"/>
          </w:tcPr>
          <w:p>
            <w:r>
              <w:t>string</w:t>
            </w:r>
          </w:p>
        </w:tc>
        <w:tc>
          <w:tcPr>
            <w:tcW w:type="dxa" w:w="2880"/>
          </w:tcPr>
          <w:p>
            <w:r>
              <w:t>Date when the password was last changed.</w:t>
            </w:r>
          </w:p>
        </w:tc>
      </w:tr>
      <w:tr>
        <w:tc>
          <w:tcPr>
            <w:tcW w:type="dxa" w:w="2880"/>
          </w:tcPr>
          <w:p>
            <w:r>
              <w:t>level</w:t>
            </w:r>
          </w:p>
        </w:tc>
        <w:tc>
          <w:tcPr>
            <w:tcW w:type="dxa" w:w="2880"/>
          </w:tcPr>
          <w:p>
            <w:r>
              <w:t>integer</w:t>
            </w:r>
          </w:p>
        </w:tc>
        <w:tc>
          <w:tcPr>
            <w:tcW w:type="dxa" w:w="2880"/>
          </w:tcPr>
          <w:p>
            <w:r>
              <w:t>Permission level (1 to 5, where 5 is the highest).</w:t>
            </w:r>
          </w:p>
        </w:tc>
      </w:tr>
      <w:tr>
        <w:tc>
          <w:tcPr>
            <w:tcW w:type="dxa" w:w="2880"/>
          </w:tcPr>
          <w:p>
            <w:r>
              <w:t>managerId</w:t>
            </w:r>
          </w:p>
        </w:tc>
        <w:tc>
          <w:tcPr>
            <w:tcW w:type="dxa" w:w="2880"/>
          </w:tcPr>
          <w:p>
            <w:r>
              <w:t>object | null</w:t>
            </w:r>
          </w:p>
        </w:tc>
        <w:tc>
          <w:tcPr>
            <w:tcW w:type="dxa" w:w="2880"/>
          </w:tcPr>
          <w:p>
            <w:r>
              <w:t>Parent user identifier reference.</w:t>
            </w:r>
          </w:p>
        </w:tc>
      </w:tr>
      <w:tr>
        <w:tc>
          <w:tcPr>
            <w:tcW w:type="dxa" w:w="2880"/>
          </w:tcPr>
          <w:p>
            <w:r>
              <w:t>managerId.description</w:t>
            </w:r>
          </w:p>
        </w:tc>
        <w:tc>
          <w:tcPr>
            <w:tcW w:type="dxa" w:w="2880"/>
          </w:tcPr>
          <w:p>
            <w:r>
              <w:t>string</w:t>
            </w:r>
          </w:p>
        </w:tc>
        <w:tc>
          <w:tcPr>
            <w:tcW w:type="dxa" w:w="2880"/>
          </w:tcPr>
          <w:p>
            <w:r>
              <w:t>Manager description.</w:t>
            </w:r>
          </w:p>
        </w:tc>
      </w:tr>
      <w:tr>
        <w:tc>
          <w:tcPr>
            <w:tcW w:type="dxa" w:w="2880"/>
          </w:tcPr>
          <w:p>
            <w:r>
              <w:t>managerId.id</w:t>
            </w:r>
          </w:p>
        </w:tc>
        <w:tc>
          <w:tcPr>
            <w:tcW w:type="dxa" w:w="2880"/>
          </w:tcPr>
          <w:p>
            <w:r>
              <w:t>number</w:t>
            </w:r>
          </w:p>
        </w:tc>
        <w:tc>
          <w:tcPr>
            <w:tcW w:type="dxa" w:w="2880"/>
          </w:tcPr>
          <w:p>
            <w:r>
              <w:t>Manager id.</w:t>
            </w:r>
          </w:p>
        </w:tc>
      </w:tr>
      <w:tr>
        <w:tc>
          <w:tcPr>
            <w:tcW w:type="dxa" w:w="2880"/>
          </w:tcPr>
          <w:p>
            <w:r>
              <w:t>name</w:t>
            </w:r>
          </w:p>
        </w:tc>
        <w:tc>
          <w:tcPr>
            <w:tcW w:type="dxa" w:w="2880"/>
          </w:tcPr>
          <w:p>
            <w:r>
              <w:t>string</w:t>
            </w:r>
          </w:p>
        </w:tc>
        <w:tc>
          <w:tcPr>
            <w:tcW w:type="dxa" w:w="2880"/>
          </w:tcPr>
          <w:p>
            <w:r>
              <w:t>User first name.</w:t>
            </w:r>
          </w:p>
        </w:tc>
      </w:tr>
      <w:tr>
        <w:tc>
          <w:tcPr>
            <w:tcW w:type="dxa" w:w="2880"/>
          </w:tcPr>
          <w:p>
            <w:r>
              <w:t>nic</w:t>
            </w:r>
          </w:p>
        </w:tc>
        <w:tc>
          <w:tcPr>
            <w:tcW w:type="dxa" w:w="2880"/>
          </w:tcPr>
          <w:p>
            <w:r>
              <w:t>string</w:t>
            </w:r>
          </w:p>
        </w:tc>
        <w:tc>
          <w:tcPr>
            <w:tcW w:type="dxa" w:w="2880"/>
          </w:tcPr>
          <w:p>
            <w:r>
              <w:t>User name in ForceManager.</w:t>
            </w:r>
          </w:p>
        </w:tc>
      </w:tr>
      <w:tr>
        <w:tc>
          <w:tcPr>
            <w:tcW w:type="dxa" w:w="2880"/>
          </w:tcPr>
          <w:p>
            <w:r>
              <w:t>phone</w:t>
            </w:r>
          </w:p>
        </w:tc>
        <w:tc>
          <w:tcPr>
            <w:tcW w:type="dxa" w:w="2880"/>
          </w:tcPr>
          <w:p>
            <w:r>
              <w:t>string</w:t>
            </w:r>
          </w:p>
        </w:tc>
        <w:tc>
          <w:tcPr>
            <w:tcW w:type="dxa" w:w="2880"/>
          </w:tcPr>
          <w:p>
            <w:r>
              <w:t>User phone number.</w:t>
            </w:r>
          </w:p>
        </w:tc>
      </w:tr>
      <w:tr>
        <w:tc>
          <w:tcPr>
            <w:tcW w:type="dxa" w:w="2880"/>
          </w:tcPr>
          <w:p>
            <w:r>
              <w:t>idPrefix</w:t>
            </w:r>
          </w:p>
        </w:tc>
        <w:tc>
          <w:tcPr>
            <w:tcW w:type="dxa" w:w="2880"/>
          </w:tcPr>
          <w:p>
            <w:r>
              <w:t>integer</w:t>
            </w:r>
          </w:p>
        </w:tc>
        <w:tc>
          <w:tcPr>
            <w:tcW w:type="dxa" w:w="2880"/>
          </w:tcPr>
          <w:p>
            <w:r>
              <w:t>Phone country ID (see Countries resource).</w:t>
            </w:r>
          </w:p>
        </w:tc>
      </w:tr>
      <w:tr>
        <w:tc>
          <w:tcPr>
            <w:tcW w:type="dxa" w:w="2880"/>
          </w:tcPr>
          <w:p>
            <w:r>
              <w:t>phoneExtension</w:t>
            </w:r>
          </w:p>
        </w:tc>
        <w:tc>
          <w:tcPr>
            <w:tcW w:type="dxa" w:w="2880"/>
          </w:tcPr>
          <w:p>
            <w:r>
              <w:t>string</w:t>
            </w:r>
          </w:p>
        </w:tc>
        <w:tc>
          <w:tcPr>
            <w:tcW w:type="dxa" w:w="2880"/>
          </w:tcPr>
          <w:p>
            <w:r>
              <w:t>Phone extension.</w:t>
            </w:r>
          </w:p>
        </w:tc>
      </w:tr>
      <w:tr>
        <w:tc>
          <w:tcPr>
            <w:tcW w:type="dxa" w:w="2880"/>
          </w:tcPr>
          <w:p>
            <w:r>
              <w:t>rateId</w:t>
            </w:r>
          </w:p>
        </w:tc>
        <w:tc>
          <w:tcPr>
            <w:tcW w:type="dxa" w:w="2880"/>
          </w:tcPr>
          <w:p>
            <w:r>
              <w:t>object | null</w:t>
            </w:r>
          </w:p>
        </w:tc>
        <w:tc>
          <w:tcPr>
            <w:tcW w:type="dxa" w:w="2880"/>
          </w:tcPr>
          <w:p>
            <w:r>
              <w:t>Rate reference for the Order Header.</w:t>
            </w:r>
          </w:p>
        </w:tc>
      </w:tr>
      <w:tr>
        <w:tc>
          <w:tcPr>
            <w:tcW w:type="dxa" w:w="2880"/>
          </w:tcPr>
          <w:p>
            <w:r>
              <w:t>rateId.description</w:t>
            </w:r>
          </w:p>
        </w:tc>
        <w:tc>
          <w:tcPr>
            <w:tcW w:type="dxa" w:w="2880"/>
          </w:tcPr>
          <w:p>
            <w:r>
              <w:t>any</w:t>
            </w:r>
          </w:p>
        </w:tc>
        <w:tc>
          <w:tcPr>
            <w:tcW w:type="dxa" w:w="2880"/>
          </w:tcPr>
          <w:p>
            <w:r>
              <w:t>Rate description.</w:t>
            </w:r>
          </w:p>
        </w:tc>
      </w:tr>
      <w:tr>
        <w:tc>
          <w:tcPr>
            <w:tcW w:type="dxa" w:w="2880"/>
          </w:tcPr>
          <w:p>
            <w:r>
              <w:t>rateId.id</w:t>
            </w:r>
          </w:p>
        </w:tc>
        <w:tc>
          <w:tcPr>
            <w:tcW w:type="dxa" w:w="2880"/>
          </w:tcPr>
          <w:p>
            <w:r>
              <w:t>number</w:t>
            </w:r>
          </w:p>
        </w:tc>
        <w:tc>
          <w:tcPr>
            <w:tcW w:type="dxa" w:w="2880"/>
          </w:tcPr>
          <w:p>
            <w:r>
              <w:t>Rate id.</w:t>
            </w:r>
          </w:p>
        </w:tc>
      </w:tr>
      <w:tr>
        <w:tc>
          <w:tcPr>
            <w:tcW w:type="dxa" w:w="2880"/>
          </w:tcPr>
          <w:p>
            <w:r>
              <w:t>salesRepIdCreated</w:t>
            </w:r>
          </w:p>
        </w:tc>
        <w:tc>
          <w:tcPr>
            <w:tcW w:type="dxa" w:w="2880"/>
          </w:tcPr>
          <w:p>
            <w:r>
              <w:t>integer</w:t>
            </w:r>
          </w:p>
        </w:tc>
        <w:tc>
          <w:tcPr>
            <w:tcW w:type="dxa" w:w="2880"/>
          </w:tcPr>
          <w:p>
            <w:r>
              <w:t>User id of the creator of this User.</w:t>
            </w:r>
          </w:p>
        </w:tc>
      </w:tr>
      <w:tr>
        <w:tc>
          <w:tcPr>
            <w:tcW w:type="dxa" w:w="2880"/>
          </w:tcPr>
          <w:p>
            <w:r>
              <w:t>salesRepIdDeleted</w:t>
            </w:r>
          </w:p>
        </w:tc>
        <w:tc>
          <w:tcPr>
            <w:tcW w:type="dxa" w:w="2880"/>
          </w:tcPr>
          <w:p>
            <w:r>
              <w:t>integer</w:t>
            </w:r>
          </w:p>
        </w:tc>
        <w:tc>
          <w:tcPr>
            <w:tcW w:type="dxa" w:w="2880"/>
          </w:tcPr>
          <w:p>
            <w:r>
              <w:t>User id of the deleter of this User.</w:t>
            </w:r>
          </w:p>
        </w:tc>
      </w:tr>
      <w:tr>
        <w:tc>
          <w:tcPr>
            <w:tcW w:type="dxa" w:w="2880"/>
          </w:tcPr>
          <w:p>
            <w:r>
              <w:t>salesRepIdUpdated</w:t>
            </w:r>
          </w:p>
        </w:tc>
        <w:tc>
          <w:tcPr>
            <w:tcW w:type="dxa" w:w="2880"/>
          </w:tcPr>
          <w:p>
            <w:r>
              <w:t>integer</w:t>
            </w:r>
          </w:p>
        </w:tc>
        <w:tc>
          <w:tcPr>
            <w:tcW w:type="dxa" w:w="2880"/>
          </w:tcPr>
          <w:p>
            <w:r>
              <w:t>User id of the updater of this User.</w:t>
            </w:r>
          </w:p>
        </w:tc>
      </w:tr>
      <w:tr>
        <w:tc>
          <w:tcPr>
            <w:tcW w:type="dxa" w:w="2880"/>
          </w:tcPr>
          <w:p>
            <w:r>
              <w:t>locale</w:t>
            </w:r>
          </w:p>
        </w:tc>
        <w:tc>
          <w:tcPr>
            <w:tcW w:type="dxa" w:w="2880"/>
          </w:tcPr>
          <w:p>
            <w:r>
              <w:t>string</w:t>
            </w:r>
          </w:p>
        </w:tc>
        <w:tc>
          <w:tcPr>
            <w:tcW w:type="dxa" w:w="2880"/>
          </w:tcPr>
          <w:p>
            <w:r>
              <w:t>User locale. Supported values: ES, EN, US, IT, DE, PT, BR, RU.</w:t>
            </w:r>
          </w:p>
        </w:tc>
      </w:tr>
      <w:tr>
        <w:tc>
          <w:tcPr>
            <w:tcW w:type="dxa" w:w="2880"/>
          </w:tcPr>
          <w:p>
            <w:r>
              <w:t>dbLanguage</w:t>
            </w:r>
          </w:p>
        </w:tc>
        <w:tc>
          <w:tcPr>
            <w:tcW w:type="dxa" w:w="2880"/>
          </w:tcPr>
          <w:p>
            <w:r>
              <w:t>string</w:t>
            </w:r>
          </w:p>
        </w:tc>
        <w:tc>
          <w:tcPr>
            <w:tcW w:type="dxa" w:w="2880"/>
          </w:tcPr>
          <w:p>
            <w:r>
              <w:t>User database language. Supported values: ES, EN, US, IT, DE, PT, BR, RU.</w:t>
            </w:r>
          </w:p>
        </w:tc>
      </w:tr>
      <w:tr>
        <w:tc>
          <w:tcPr>
            <w:tcW w:type="dxa" w:w="2880"/>
          </w:tcPr>
          <w:p>
            <w:r>
              <w:t>uiLanguage</w:t>
            </w:r>
          </w:p>
        </w:tc>
        <w:tc>
          <w:tcPr>
            <w:tcW w:type="dxa" w:w="2880"/>
          </w:tcPr>
          <w:p>
            <w:r>
              <w:t>string</w:t>
            </w:r>
          </w:p>
        </w:tc>
        <w:tc>
          <w:tcPr>
            <w:tcW w:type="dxa" w:w="2880"/>
          </w:tcPr>
          <w:p>
            <w:r>
              <w:t>User UI language. Supported values: ES, EN, US, IT, DE, PT, BR, RU.</w:t>
            </w:r>
          </w:p>
        </w:tc>
      </w:tr>
      <w:tr>
        <w:tc>
          <w:tcPr>
            <w:tcW w:type="dxa" w:w="2880"/>
          </w:tcPr>
          <w:p>
            <w:r>
              <w:t>userTypeId</w:t>
            </w:r>
          </w:p>
        </w:tc>
        <w:tc>
          <w:tcPr>
            <w:tcW w:type="dxa" w:w="2880"/>
          </w:tcPr>
          <w:p>
            <w:r>
              <w:t>object | null</w:t>
            </w:r>
          </w:p>
        </w:tc>
        <w:tc>
          <w:tcPr>
            <w:tcW w:type="dxa" w:w="2880"/>
          </w:tcPr>
          <w:p>
            <w:r>
              <w:t>User type reference.</w:t>
            </w:r>
          </w:p>
        </w:tc>
      </w:tr>
      <w:tr>
        <w:tc>
          <w:tcPr>
            <w:tcW w:type="dxa" w:w="2880"/>
          </w:tcPr>
          <w:p>
            <w:r>
              <w:t>userTypeId.description</w:t>
            </w:r>
          </w:p>
        </w:tc>
        <w:tc>
          <w:tcPr>
            <w:tcW w:type="dxa" w:w="2880"/>
          </w:tcPr>
          <w:p>
            <w:r>
              <w:t>string</w:t>
            </w:r>
          </w:p>
        </w:tc>
        <w:tc>
          <w:tcPr>
            <w:tcW w:type="dxa" w:w="2880"/>
          </w:tcPr>
          <w:p>
            <w:r>
              <w:t>User type description.</w:t>
            </w:r>
          </w:p>
        </w:tc>
      </w:tr>
      <w:tr>
        <w:tc>
          <w:tcPr>
            <w:tcW w:type="dxa" w:w="2880"/>
          </w:tcPr>
          <w:p>
            <w:r>
              <w:t>userTypeId.id</w:t>
            </w:r>
          </w:p>
        </w:tc>
        <w:tc>
          <w:tcPr>
            <w:tcW w:type="dxa" w:w="2880"/>
          </w:tcPr>
          <w:p>
            <w:r>
              <w:t>number</w:t>
            </w:r>
          </w:p>
        </w:tc>
        <w:tc>
          <w:tcPr>
            <w:tcW w:type="dxa" w:w="2880"/>
          </w:tcPr>
          <w:p>
            <w:r>
              <w:t>User type id.</w:t>
            </w:r>
          </w:p>
        </w:tc>
      </w:tr>
      <w:tr>
        <w:tc>
          <w:tcPr>
            <w:tcW w:type="dxa" w:w="2880"/>
          </w:tcPr>
          <w:p>
            <w:r>
              <w:t>isActive</w:t>
            </w:r>
          </w:p>
        </w:tc>
        <w:tc>
          <w:tcPr>
            <w:tcW w:type="dxa" w:w="2880"/>
          </w:tcPr>
          <w:p>
            <w:r>
              <w:t>boolean</w:t>
            </w:r>
          </w:p>
        </w:tc>
        <w:tc>
          <w:tcPr>
            <w:tcW w:type="dxa" w:w="2880"/>
          </w:tcPr>
          <w:p>
            <w:r>
              <w:t>If true, the User is activated, visible, and can log in.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'{{FORCE_MANAGER_BASE_URL}}/api/v4/users?page=0&amp;order=dateCreated&amp;lang=EN' \</w:t>
        <w:br/>
        <w:t xml:space="preserve"> --header 'Accept: application/json' \</w:t>
        <w:br/>
        <w:t xml:space="preserve"> --header 'Content-Type: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--request GET \</w:t>
        <w:br/>
        <w:t xml:space="preserve"> --url '{{FORCE_MANAGER_BASE_URL}}/api/v4/users' \</w:t>
        <w:br/>
        <w:t xml:space="preserve"> --header 'Accept: application/json' \</w:t>
        <w:br/>
        <w:t xml:space="preserve"> --header 'Content-Type: application/json'</w:t>
      </w:r>
    </w:p>
    <w:p>
      <w:pPr>
        <w:pStyle w:val="Heading3"/>
      </w:pPr>
      <w:r>
        <w:t>Example 2: Filter users (SQL-like where)</w:t>
      </w:r>
    </w:p>
    <w:p>
      <w:r>
        <w:rPr>
          <w:b/>
          <w:color w:val="666666"/>
          <w:sz w:val="16"/>
        </w:rPr>
        <w:t>[bash]</w:t>
      </w:r>
    </w:p>
    <w:p>
      <w:pPr>
        <w:shd w:fill="F2F2F2" w:val="clear"/>
      </w:pPr>
      <w:r>
        <w:rPr>
          <w:rFonts w:ascii="Courier New" w:hAnsi="Courier New"/>
          <w:sz w:val="17"/>
        </w:rPr>
        <w:t>curl --request GET \</w:t>
        <w:br/>
        <w:t xml:space="preserve"> --url '{{FORCE_MANAGER_BASE_URL}}/api/v4/users?where=firstName=Emma%20AND%20salesRepId=51' \</w:t>
        <w:br/>
        <w:t xml:space="preserve"> --header 'Accept: application/json' \</w:t>
        <w:br/>
        <w:t xml:space="preserve"> --header 'Content-Type: application/json'</w:t>
      </w:r>
    </w:p>
    <w:p>
      <w:pPr>
        <w:pStyle w:val="Heading3"/>
      </w:pPr>
      <w:r>
        <w:t>Example 3: Order results and request a specific language</w:t>
      </w:r>
    </w:p>
    <w:p>
      <w:r>
        <w:rPr>
          <w:b/>
          <w:color w:val="666666"/>
          <w:sz w:val="16"/>
        </w:rPr>
        <w:t>[bash]</w:t>
      </w:r>
    </w:p>
    <w:p>
      <w:pPr>
        <w:shd w:fill="F2F2F2" w:val="clear"/>
      </w:pPr>
      <w:r>
        <w:rPr>
          <w:rFonts w:ascii="Courier New" w:hAnsi="Courier New"/>
          <w:sz w:val="17"/>
        </w:rPr>
        <w:t>curl --request GET \</w:t>
        <w:br/>
        <w:t xml:space="preserve"> --url '{{FORCE_MANAGER_BASE_URL}}/api/v4/users?order=dateCreated&amp;lang=EN' \</w:t>
        <w:br/>
        <w:t xml:space="preserve"> --header 'Accept: application/json' \</w:t>
        <w:br/>
        <w:t xml:space="preserve"> --header 'Content-Type: application/json'</w:t>
      </w:r>
    </w:p>
    <w:p>
      <w:pPr>
        <w:pStyle w:val="Heading3"/>
      </w:pPr>
      <w:r>
        <w:t>Notes</w:t>
      </w:r>
    </w:p>
    <w:p>
      <w:pPr>
        <w:pStyle w:val="ListBullet"/>
      </w:pPr>
      <w:r>
        <w:t>If you don’t provide Count (header) or page (query), the endpoint returns 50 records and uses page 0 by default.</w:t>
      </w:r>
    </w:p>
    <w:p>
      <w:pPr>
        <w:pStyle w:val="ListBullet"/>
      </w:pPr>
      <w:r>
        <w:t>Filtering is performed via the where query parameter using SQL-like expressions with AND/OR.</w:t>
      </w:r>
    </w:p>
    <w:p>
      <w:pPr>
        <w:pStyle w:val="ListBullet"/>
      </w:pPr>
      <w:r>
        <w:t>Ordering is described as descending for the specified attribute.</w:t>
      </w:r>
    </w:p>
    <w:p>
      <w:pPr>
        <w:pStyle w:val="Heading3"/>
      </w:pPr>
      <w:r>
        <w:t>Error Handling</w:t>
      </w:r>
    </w:p>
    <w:p>
      <w:pPr>
        <w:pStyle w:val="ListBullet"/>
      </w:pPr>
      <w:r>
        <w:t>200 OK: Operation succeeded; returns an array of Users.</w:t>
      </w:r>
    </w:p>
    <w:p>
      <w:pPr>
        <w:pStyle w:val="ListBullet"/>
      </w:pPr>
      <w:r>
        <w:t>400 Bad Request: Invalid request or requested service not available.</w:t>
      </w:r>
    </w:p>
    <w:p>
      <w:pPr>
        <w:pStyle w:val="Heading3"/>
      </w:pPr>
      <w:r>
        <w:t>Related users actions</w:t>
      </w:r>
    </w:p>
    <w:p>
      <w:pPr>
        <w:pStyle w:val="ListBullet"/>
      </w:pPr>
      <w:r>
        <w:t>[POST] Create User — /api/v4/users</w:t>
      </w:r>
    </w:p>
    <w:p>
      <w:pPr>
        <w:pStyle w:val="ListBullet"/>
      </w:pPr>
      <w:r>
        <w:t>[GET] Get a User — /api/v4/users/{{id}}</w:t>
      </w:r>
    </w:p>
    <w:p>
      <w:pPr>
        <w:pStyle w:val="ListBullet"/>
      </w:pPr>
      <w:r>
        <w:t>[DELETE] Delete a User — /api/v4/users/{{id}}</w:t>
      </w:r>
    </w:p>
    <w:p>
      <w:pPr>
        <w:pStyle w:val="ListBullet"/>
      </w:pPr>
      <w:r>
        <w:t>[PUT] Add Roles to a User — /api/v4/users/{{id}}/roles</w:t>
      </w:r>
    </w:p>
    <w:p>
      <w:pPr>
        <w:pStyle w:val="ListBullet"/>
      </w:pPr>
      <w:r>
        <w:t>[GET] List a User’s Hierarchy — /api/v4/users/{{id}}/hierarchy</w:t>
      </w:r>
    </w:p>
    <w:p>
      <w:pPr>
        <w:pStyle w:val="ListBullet"/>
      </w:pPr>
      <w:r>
        <w:t>[PUT] Update a User — /api/v4/users/{{id}}</w:t>
      </w:r>
    </w:p>
    <w:p>
      <w:r>
        <w:br w:type="page"/>
      </w:r>
    </w:p>
    <w:p>
      <w:pPr>
        <w:pStyle w:val="Heading2"/>
      </w:pPr>
      <w:r>
        <w:t>4. [GET] Get User Types Schema</w:t>
      </w:r>
    </w:p>
    <w:p>
      <w:r>
        <w:rPr>
          <w:b/>
        </w:rPr>
        <w:t xml:space="preserve">Endpoint: </w:t>
      </w:r>
      <w:r>
        <w:rPr>
          <w:rFonts w:ascii="Courier New" w:hAnsi="Courier New"/>
          <w:sz w:val="18"/>
        </w:rPr>
        <w:t>/api/v4/userTypes/schema</w:t>
      </w:r>
    </w:p>
    <w:p>
      <w:pPr>
        <w:pStyle w:val="Heading3"/>
      </w:pPr>
      <w:r>
        <w:t>Prerequisites</w:t>
      </w:r>
    </w:p>
    <w:p>
      <w:pPr>
        <w:pStyle w:val="ListBullet"/>
      </w:pPr>
      <w:r>
        <w:t>Access to the ForceManager API with permission to read User Types metadata/schema</w:t>
      </w:r>
    </w:p>
    <w:p>
      <w:pPr>
        <w:pStyle w:val="ListBullet"/>
      </w:pPr>
      <w:r>
        <w:t>A valid session established (the API only returns the schema after providing the Session Key)</w:t>
      </w:r>
    </w:p>
    <w:p>
      <w:pPr>
        <w:pStyle w:val="Heading3"/>
      </w:pPr>
      <w:r>
        <w:t>Method</w:t>
      </w:r>
    </w:p>
    <w:p>
      <w:r>
        <w:t>GET</w:t>
      </w:r>
    </w:p>
    <w:p>
      <w:pPr>
        <w:pStyle w:val="Heading3"/>
      </w:pPr>
      <w:r>
        <w:t>URL</w:t>
      </w:r>
    </w:p>
    <w:p>
      <w:r>
        <w:t>{{FORCE_MANAGER_BASE_URL}}/api/v4/userTypes/schema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JSON Schema-like object describing the fields in the User Type table, including each field’s description, data type, and whether it’s required or optional.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authentication/session headers in this knowledge file (for example, do not document or send X-Session-Key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"branchVisibility": {</w:t>
        <w:br/>
        <w:t xml:space="preserve"> "description": "",</w:t>
        <w:br/>
        <w:t xml:space="preserve"> "items": {</w:t>
        <w:br/>
        <w:t xml:space="preserve"> "properties": {</w:t>
        <w:br/>
        <w:t xml:space="preserve"> "id": {</w:t>
        <w:br/>
        <w:t xml:space="preserve"> "type": "integer",</w:t>
        <w:br/>
        <w:t xml:space="preserve"> "value": {</w:t>
        <w:br/>
        <w:t xml:space="preserve"> "type": [</w:t>
        <w:br/>
        <w:t xml:space="preserve"> "string",</w:t>
        <w:br/>
        <w:t xml:space="preserve"> "null"</w:t>
        <w:br/>
        <w:t xml:space="preserve"> ]</w:t>
        <w:br/>
        <w:t xml:space="preserve"> }</w:t>
        <w:br/>
        <w:t xml:space="preserve"> }</w:t>
        <w:br/>
        <w:t xml:space="preserve"> },</w:t>
        <w:br/>
        <w:t xml:space="preserve"> "required": [</w:t>
        <w:br/>
        <w:t xml:space="preserve"> "id"</w:t>
        <w:br/>
        <w:t xml:space="preserve"> ],</w:t>
        <w:br/>
        <w:t xml:space="preserve"> "type": "object"</w:t>
        <w:br/>
        <w:t xml:space="preserve"> },</w:t>
        <w:br/>
        <w:t xml:space="preserve"> "readOnly": false,</w:t>
        <w:br/>
        <w:t xml:space="preserve"> "table": "branches",</w:t>
        <w:br/>
        <w:t xml:space="preserve"> "type": [</w:t>
        <w:br/>
        <w:t xml:space="preserve"> "array",</w:t>
        <w:br/>
        <w:t xml:space="preserve"> "null"</w:t>
        <w:br/>
        <w:t xml:space="preserve"> ]</w:t>
        <w:br/>
        <w:t xml:space="preserve"> },</w:t>
        <w:br/>
        <w:t xml:space="preserve"> "dateCreated":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"dateDeleted":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"dateUpdated":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"deleted": {</w:t>
        <w:br/>
        <w:t xml:space="preserve"> "description": "",</w:t>
        <w:br/>
        <w:t xml:space="preserve"> "readOnly": true,</w:t>
        <w:br/>
        <w:t xml:space="preserve"> "type": [</w:t>
        <w:br/>
        <w:t xml:space="preserve"> "boolean",</w:t>
        <w:br/>
        <w:t xml:space="preserve"> "null"</w:t>
        <w:br/>
        <w:t xml:space="preserve"> ]</w:t>
        <w:br/>
        <w:t xml:space="preserve"> },</w:t>
        <w:br/>
        <w:t xml:space="preserve"> "descriptionBR":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"descriptionDE":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"descriptionDK":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"descriptionEN":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"descriptionES": {</w:t>
        <w:br/>
        <w:t xml:space="preserve"> "description": "",</w:t>
        <w:br/>
        <w:t xml:space="preserve"> "maxLength": 100,</w:t>
        <w:br/>
        <w:t xml:space="preserve"> "readOnly": false,</w:t>
        <w:br/>
        <w:t xml:space="preserve"> "type": [</w:t>
        <w:br/>
        <w:t xml:space="preserve"> "string",</w:t>
        <w:br/>
        <w:t xml:space="preserve"> "null"</w:t>
        <w:br/>
        <w:t xml:space="preserve"> ]</w:t>
        <w:br/>
        <w:t xml:space="preserve"> },</w:t>
        <w:br/>
        <w:t xml:space="preserve"> "descriptionFR":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"descriptionIT":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"descriptionPT":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"descriptionRU":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"descriptionUS":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"id": {</w:t>
        <w:br/>
        <w:t xml:space="preserve"> "description": "",</w:t>
        <w:br/>
        <w:t xml:space="preserve"> "readOnly": true,</w:t>
        <w:br/>
        <w:t xml:space="preserve"> "type": [</w:t>
        <w:br/>
        <w:t xml:space="preserve"> "integer",</w:t>
        <w:br/>
        <w:t xml:space="preserve"> "null"</w:t>
        <w:br/>
        <w:t xml:space="preserve"> ]</w:t>
        <w:br/>
        <w:t xml:space="preserve"> },</w:t>
        <w:br/>
        <w:t xml:space="preserve"> "salesRepIdCreated": {</w:t>
        <w:br/>
        <w:t xml:space="preserve"> "description": "",</w:t>
        <w:br/>
        <w:t xml:space="preserve"> "readOnly": true,</w:t>
        <w:br/>
        <w:t xml:space="preserve"> "type": [</w:t>
        <w:br/>
        <w:t xml:space="preserve"> "integer",</w:t>
        <w:br/>
        <w:t xml:space="preserve"> "null"</w:t>
        <w:br/>
        <w:t xml:space="preserve"> ]</w:t>
        <w:br/>
        <w:t xml:space="preserve"> },</w:t>
        <w:br/>
        <w:t xml:space="preserve"> "salesRepIdDeleted": {</w:t>
        <w:br/>
        <w:t xml:space="preserve"> "description": "",</w:t>
        <w:br/>
        <w:t xml:space="preserve"> "readOnly": true,</w:t>
        <w:br/>
        <w:t xml:space="preserve"> "type": [</w:t>
        <w:br/>
        <w:t xml:space="preserve"> "integer",</w:t>
        <w:br/>
        <w:t xml:space="preserve"> "null"</w:t>
        <w:br/>
        <w:t xml:space="preserve"> ]</w:t>
        <w:br/>
        <w:t xml:space="preserve"> },</w:t>
        <w:br/>
        <w:t xml:space="preserve"> "salesRepIdUpdated": {</w:t>
        <w:br/>
        <w:t xml:space="preserve"> "description": "",</w:t>
        <w:br/>
        <w:t xml:space="preserve"> "readOnly": true,</w:t>
        <w:br/>
        <w:t xml:space="preserve"> "type": [</w:t>
        <w:br/>
        <w:t xml:space="preserve"> "integer",</w:t>
        <w:br/>
        <w:t xml:space="preserve"> "null"</w:t>
        <w:br/>
        <w:t xml:space="preserve"> ]</w:t>
        <w:br/>
        <w:t xml:space="preserve"> }</w:t>
        <w:br/>
        <w:t xml:space="preserve"> },</w:t>
        <w:br/>
        <w:t xml:space="preserve"> "required": [],</w:t>
        <w:br/>
        <w:t xml:space="preserve"> "title": "userTypes",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field definitions for the User Types resource. Each key is a field name and each value describes constraints like type, readOnly, format, maxLength, etc.</w:t>
            </w:r>
          </w:p>
        </w:tc>
      </w:tr>
      <w:tr>
        <w:tc>
          <w:tcPr>
            <w:tcW w:type="dxa" w:w="2880"/>
          </w:tcPr>
          <w:p>
            <w:r>
              <w:t>required</w:t>
            </w:r>
          </w:p>
        </w:tc>
        <w:tc>
          <w:tcPr>
            <w:tcW w:type="dxa" w:w="2880"/>
          </w:tcPr>
          <w:p>
            <w:r>
              <w:t>array</w:t>
            </w:r>
          </w:p>
        </w:tc>
        <w:tc>
          <w:tcPr>
            <w:tcW w:type="dxa" w:w="2880"/>
          </w:tcPr>
          <w:p>
            <w:r>
              <w:t>List of required field names at the top level of the schema.</w:t>
            </w:r>
          </w:p>
        </w:tc>
      </w:tr>
      <w:tr>
        <w:tc>
          <w:tcPr>
            <w:tcW w:type="dxa" w:w="2880"/>
          </w:tcPr>
          <w:p>
            <w:r>
              <w:t>title</w:t>
            </w:r>
          </w:p>
        </w:tc>
        <w:tc>
          <w:tcPr>
            <w:tcW w:type="dxa" w:w="2880"/>
          </w:tcPr>
          <w:p>
            <w:r>
              <w:t>string</w:t>
            </w:r>
          </w:p>
        </w:tc>
        <w:tc>
          <w:tcPr>
            <w:tcW w:type="dxa" w:w="2880"/>
          </w:tcPr>
          <w:p>
            <w:r>
              <w:t>Schema title (example: "userTypes").</w:t>
            </w:r>
          </w:p>
        </w:tc>
      </w:tr>
      <w:tr>
        <w:tc>
          <w:tcPr>
            <w:tcW w:type="dxa" w:w="2880"/>
          </w:tcPr>
          <w:p>
            <w:r>
              <w:t>type</w:t>
            </w:r>
          </w:p>
        </w:tc>
        <w:tc>
          <w:tcPr>
            <w:tcW w:type="dxa" w:w="2880"/>
          </w:tcPr>
          <w:p>
            <w:r>
              <w:t>string</w:t>
            </w:r>
          </w:p>
        </w:tc>
        <w:tc>
          <w:tcPr>
            <w:tcW w:type="dxa" w:w="2880"/>
          </w:tcPr>
          <w:p>
            <w:r>
              <w:t>Top-level schema type (example: "object").</w:t>
            </w:r>
          </w:p>
        </w:tc>
      </w:tr>
    </w:tbl>
    <w:p/>
    <w:p>
      <w:pPr>
        <w:pStyle w:val="Heading3"/>
      </w:pPr>
      <w:r>
        <w:t>Notes</w:t>
      </w:r>
    </w:p>
    <w:p>
      <w:pPr>
        <w:pStyle w:val="ListBullet"/>
      </w:pPr>
      <w:r>
        <w:t>The documentation indicates the response is only returned after providing a session key (authentication/session header), but authentication/session headers must not be included in this knowledge file.</w:t>
      </w:r>
    </w:p>
    <w:p>
      <w:pPr>
        <w:pStyle w:val="ListBullet"/>
      </w:pPr>
      <w:r>
        <w:t>The Accept header is documented as */*; this knowledge file uses application/json because the response is JSON.</w:t>
      </w:r>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'{{FORCE_MANAGER_BASE_URL}}/api/v4/userTypes/schema' \</w:t>
        <w:br/>
        <w:t xml:space="preserve"> --header 'Accept: application/json'</w:t>
      </w:r>
    </w:p>
    <w:p>
      <w:pPr>
        <w:pStyle w:val="Heading3"/>
      </w:pPr>
      <w:r>
        <w:t>Related userTypes actions</w:t>
      </w:r>
    </w:p>
    <w:p>
      <w:pPr>
        <w:pStyle w:val="ListBullet"/>
      </w:pPr>
      <w:r>
        <w:t>[GET] Get a User Type — /api/v4/userTypes/{{id}}</w:t>
      </w:r>
    </w:p>
    <w:p>
      <w:pPr>
        <w:pStyle w:val="ListBullet"/>
      </w:pPr>
      <w:r>
        <w:t>[GET] List User Types — /api/v4/userTypes</w:t>
      </w:r>
    </w:p>
    <w:p>
      <w:pPr>
        <w:pStyle w:val="ListBullet"/>
      </w:pPr>
      <w:r>
        <w:t>[POST] Create a User Type — /api/v4/userTypes</w:t>
      </w:r>
    </w:p>
    <w:p>
      <w:pPr>
        <w:pStyle w:val="ListBullet"/>
      </w:pPr>
      <w:r>
        <w:t>[DELETE] Delete a User Type — /api/v4/userTypes/{{id}}</w:t>
      </w:r>
    </w:p>
    <w:p>
      <w:pPr>
        <w:pStyle w:val="ListBullet"/>
      </w:pPr>
      <w:r>
        <w:t>[PUT] Update a User Type — /api/v4/userTypes/{{id}}</w:t>
      </w:r>
    </w:p>
    <w:p>
      <w:r>
        <w:br w:type="page"/>
      </w:r>
    </w:p>
    <w:p>
      <w:pPr>
        <w:pStyle w:val="Heading2"/>
      </w:pPr>
      <w:r>
        <w:t>5. [GET] Get Users Schema</w:t>
      </w:r>
    </w:p>
    <w:p>
      <w:r>
        <w:rPr>
          <w:b/>
        </w:rPr>
        <w:t xml:space="preserve">Endpoint: </w:t>
      </w:r>
      <w:r>
        <w:rPr>
          <w:rFonts w:ascii="Courier New" w:hAnsi="Courier New"/>
          <w:sz w:val="18"/>
        </w:rPr>
        <w:t>/api/v4/users/schema</w:t>
      </w:r>
    </w:p>
    <w:p>
      <w:pPr>
        <w:pStyle w:val="Heading3"/>
      </w:pPr>
      <w:r>
        <w:t>Prerequisites</w:t>
      </w:r>
    </w:p>
    <w:p>
      <w:pPr>
        <w:pStyle w:val="ListBullet"/>
      </w:pPr>
      <w:r>
        <w:t>A valid session must already be established (the API only returns the Users schema after providing a Session Key).</w:t>
      </w:r>
    </w:p>
    <w:p>
      <w:pPr>
        <w:pStyle w:val="Heading3"/>
      </w:pPr>
      <w:r>
        <w:t>Method</w:t>
      </w:r>
    </w:p>
    <w:p>
      <w:r>
        <w:t>GET</w:t>
      </w:r>
    </w:p>
    <w:p>
      <w:pPr>
        <w:pStyle w:val="Heading3"/>
      </w:pPr>
      <w:r>
        <w:t>URL</w:t>
      </w:r>
    </w:p>
    <w:p>
      <w:r>
        <w:t>{{FORCE_MANAGER_BASE_URL}}/api/v4/users/schema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metadata schema for the User resource. The schema describes the fields available on a User object, including each field’s data type, whether it is required, and (for value-list fields) the backing table information.</w:t>
      </w:r>
    </w:p>
    <w:p>
      <w:pPr>
        <w:pStyle w:val="Heading3"/>
      </w:pPr>
      <w:r>
        <w:t>Enforcement Rules</w:t>
      </w:r>
    </w:p>
    <w:p>
      <w:pPr>
        <w:pStyle w:val="ListBullet"/>
      </w:pPr>
      <w:r>
        <w:t>This endpoint requires a Session Key header to succeed, but do not include or document X-Session-Key anywhere in this knowledge file (platform requirement).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ListBullet"/>
      </w:pPr>
      <w:r>
        <w:t>This endpoint has no query parameters.</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"billable": {</w:t>
        <w:br/>
        <w:t xml:space="preserve"> "description": "",</w:t>
        <w:br/>
        <w:t xml:space="preserve"> "readOnly": true,</w:t>
        <w:br/>
        <w:t xml:space="preserve"> "type": ["boolean", "null"]</w:t>
        <w:br/>
        <w:t xml:space="preserve"> },</w:t>
        <w:br/>
        <w:t xml:space="preserve"> "branch": {</w:t>
        <w:br/>
        <w:t xml:space="preserve"> "description": "XXXXXXX",</w:t>
        <w:br/>
        <w:t xml:space="preserve"> "properties": {</w:t>
        <w:br/>
        <w:t xml:space="preserve"> "id": { "type": "integer" },</w:t>
        <w:br/>
        <w:t xml:space="preserve"> "value": { "type": ["string", "null"] }</w:t>
        <w:br/>
        <w:t xml:space="preserve"> },</w:t>
        <w:br/>
        <w:t xml:space="preserve"> "readOnly": false,</w:t>
        <w:br/>
        <w:t xml:space="preserve"> "required": ["id"],</w:t>
        <w:br/>
        <w:t xml:space="preserve"> "table": "branches",</w:t>
        <w:br/>
        <w:t xml:space="preserve"> "type": ["object", "null"]</w:t>
        <w:br/>
        <w:t xml:space="preserve"> },</w:t>
        <w:br/>
        <w:t xml:space="preserve"> "branchRestriction": {</w:t>
        <w:br/>
        <w:t xml:space="preserve"> "description": "XXXXXXX",</w:t>
        <w:br/>
        <w:t xml:space="preserve"> "readOnly": false,</w:t>
        <w:br/>
        <w:t xml:space="preserve"> "type": ["boolean", "null"]</w:t>
        <w:br/>
        <w:t xml:space="preserve"> },</w:t>
        <w:br/>
        <w:t xml:space="preserve"> "branches": {</w:t>
        <w:br/>
        <w:t xml:space="preserve"> "description": "",</w:t>
        <w:br/>
        <w:t xml:space="preserve"> "properties": {</w:t>
        <w:br/>
        <w:t xml:space="preserve"> "description": { "type": ["string", "null"] },</w:t>
        <w:br/>
        <w:t xml:space="preserve"> "id": { "type": "integer" }</w:t>
        <w:br/>
        <w:t xml:space="preserve"> },</w:t>
        <w:br/>
        <w:t xml:space="preserve"> "readOnly": false,</w:t>
        <w:br/>
        <w:t xml:space="preserve"> "required": ["id"],</w:t>
        <w:br/>
        <w:t xml:space="preserve"> "table": "branches",</w:t>
        <w:br/>
        <w:t xml:space="preserve"> "type": ["object", "null"]</w:t>
        <w:br/>
        <w:t xml:space="preserve"> },</w:t>
        <w:br/>
        <w:t xml:space="preserve"> "computeInSfm": {</w:t>
        <w:br/>
        <w:t xml:space="preserve"> "description": "XXXXXXX",</w:t>
        <w:br/>
        <w:t xml:space="preserve"> "readOnly": false,</w:t>
        <w:br/>
        <w:t xml:space="preserve"> "type": ["boolean", "null"]</w:t>
        <w:br/>
        <w:t xml:space="preserve"> },</w:t>
        <w:br/>
        <w:t xml:space="preserve"> "computeSfm": {</w:t>
        <w:br/>
        <w:t xml:space="preserve"> "description": "",</w:t>
        <w:br/>
        <w:t xml:space="preserve"> "readOnly": false,</w:t>
        <w:br/>
        <w:t xml:space="preserve"> "type": ["boolean", "null"]</w:t>
        <w:br/>
        <w:t xml:space="preserve"> },</w:t>
        <w:br/>
        <w:t xml:space="preserve"> "dataDeleted": {</w:t>
        <w:br/>
        <w:t xml:space="preserve"> "description": "",</w:t>
        <w:br/>
        <w:t xml:space="preserve"> "format": "date-time",</w:t>
        <w:br/>
        <w:t xml:space="preserve"> "readOnly": true,</w:t>
        <w:br/>
        <w:t xml:space="preserve"> "type": ["string", "null"]</w:t>
        <w:br/>
        <w:t xml:space="preserve"> },</w:t>
        <w:br/>
        <w:t xml:space="preserve"> "dateCreated": {</w:t>
        <w:br/>
        <w:t xml:space="preserve"> "description": "",</w:t>
        <w:br/>
        <w:t xml:space="preserve"> "format": "date-time",</w:t>
        <w:br/>
        <w:t xml:space="preserve"> "readOnly": true,</w:t>
        <w:br/>
        <w:t xml:space="preserve"> "type": ["string", "null"]</w:t>
        <w:br/>
        <w:t xml:space="preserve"> },</w:t>
        <w:br/>
        <w:t xml:space="preserve"> "dateDeleted": {</w:t>
        <w:br/>
        <w:t xml:space="preserve"> "description": "XXXXXXX",</w:t>
        <w:br/>
        <w:t xml:space="preserve"> "format": "date-time",</w:t>
        <w:br/>
        <w:t xml:space="preserve"> "readOnly": false,</w:t>
        <w:br/>
        <w:t xml:space="preserve"> "type": ["string", "null"]</w:t>
        <w:br/>
        <w:t xml:space="preserve"> },</w:t>
        <w:br/>
        <w:t xml:space="preserve"> "dateUpdated": {</w:t>
        <w:br/>
        <w:t xml:space="preserve"> "description": "",</w:t>
        <w:br/>
        <w:t xml:space="preserve"> "format": "date-time",</w:t>
        <w:br/>
        <w:t xml:space="preserve"> "readOnly": true,</w:t>
        <w:br/>
        <w:t xml:space="preserve"> "type": ["string", "null"]</w:t>
        <w:br/>
        <w:t xml:space="preserve"> },</w:t>
        <w:br/>
        <w:t xml:space="preserve"> "dbLanguage": {</w:t>
        <w:br/>
        <w:t xml:space="preserve"> "description": "",</w:t>
        <w:br/>
        <w:t xml:space="preserve"> "readOnly": false,</w:t>
        <w:br/>
        <w:t xml:space="preserve"> "type": ["string", "null"]</w:t>
        <w:br/>
        <w:t xml:space="preserve"> },</w:t>
        <w:br/>
        <w:t xml:space="preserve"> "deleted": {</w:t>
        <w:br/>
        <w:t xml:space="preserve"> "description": "",</w:t>
        <w:br/>
        <w:t xml:space="preserve"> "readOnly": true,</w:t>
        <w:br/>
        <w:t xml:space="preserve"> "type": ["boolean", "null"]</w:t>
        <w:br/>
        <w:t xml:space="preserve"> },</w:t>
        <w:br/>
        <w:t xml:space="preserve"> "email": {</w:t>
        <w:br/>
        <w:t xml:space="preserve"> "maxLength": 100,</w:t>
        <w:br/>
        <w:t xml:space="preserve"> "readOnly": false,</w:t>
        <w:br/>
        <w:t xml:space="preserve"> "type": ["string", "null"]</w:t>
        <w:br/>
        <w:t xml:space="preserve"> },</w:t>
        <w:br/>
        <w:t xml:space="preserve"> "extId": {</w:t>
        <w:br/>
        <w:t xml:space="preserve"> "maxLength": 100,</w:t>
        <w:br/>
        <w:t xml:space="preserve"> "readOnly": false,</w:t>
        <w:br/>
        <w:t xml:space="preserve"> "type": ["string", "null"]</w:t>
        <w:br/>
        <w:t xml:space="preserve"> },</w:t>
        <w:br/>
        <w:t xml:space="preserve"> "id": {</w:t>
        <w:br/>
        <w:t xml:space="preserve"> "readOnly": true,</w:t>
        <w:br/>
        <w:t xml:space="preserve"> "type": ["integer", "null"]</w:t>
        <w:br/>
        <w:t xml:space="preserve"> },</w:t>
        <w:br/>
        <w:t xml:space="preserve"> "idPrefix": {</w:t>
        <w:br/>
        <w:t xml:space="preserve"> "description": "",</w:t>
        <w:br/>
        <w:t xml:space="preserve"> "properties": {</w:t>
        <w:br/>
        <w:t xml:space="preserve"> "id": { "type": "integer" },</w:t>
        <w:br/>
        <w:t xml:space="preserve"> "readOnly": false,</w:t>
        <w:br/>
        <w:t xml:space="preserve"> "required": ["id"],</w:t>
        <w:br/>
        <w:t xml:space="preserve"> "table": "tblcountries",</w:t>
        <w:br/>
        <w:t xml:space="preserve"> "type": ["object", "null"],</w:t>
        <w:br/>
        <w:t xml:space="preserve"> "value": { "type": ["string", "null"] }</w:t>
        <w:br/>
        <w:t xml:space="preserve"> }</w:t>
        <w:br/>
        <w:t xml:space="preserve"> },</w:t>
        <w:br/>
        <w:t xml:space="preserve"> "isActive": {</w:t>
        <w:br/>
        <w:t xml:space="preserve"> "description": "",</w:t>
        <w:br/>
        <w:t xml:space="preserve"> "readOnly": false,</w:t>
        <w:br/>
        <w:t xml:space="preserve"> "type": ["boolean", "null"]</w:t>
        <w:br/>
        <w:t xml:space="preserve"> },</w:t>
        <w:br/>
        <w:t xml:space="preserve"> "lastName": {</w:t>
        <w:br/>
        <w:t xml:space="preserve"> "maxLength": 100,</w:t>
        <w:br/>
        <w:t xml:space="preserve"> "readOnly": false,</w:t>
        <w:br/>
        <w:t xml:space="preserve"> "type": ["string", "null"]</w:t>
        <w:br/>
        <w:t xml:space="preserve"> },</w:t>
        <w:br/>
        <w:t xml:space="preserve"> "lastPasswordChangeDate": {</w:t>
        <w:br/>
        <w:t xml:space="preserve"> "description": "",</w:t>
        <w:br/>
        <w:t xml:space="preserve"> "format": "date-time",</w:t>
        <w:br/>
        <w:t xml:space="preserve"> "readOnly": true,</w:t>
        <w:br/>
        <w:t xml:space="preserve"> "type": ["string", "null"]</w:t>
        <w:br/>
        <w:t xml:space="preserve"> },</w:t>
        <w:br/>
        <w:t xml:space="preserve"> "level": {</w:t>
        <w:br/>
        <w:t xml:space="preserve"> "maxLength": 100,</w:t>
        <w:br/>
        <w:t xml:space="preserve"> "readOnly": false,</w:t>
        <w:br/>
        <w:t xml:space="preserve"> "type": ["string", "null"]</w:t>
        <w:br/>
        <w:t xml:space="preserve"> },</w:t>
        <w:br/>
        <w:t xml:space="preserve"> "locale": {</w:t>
        <w:br/>
        <w:t xml:space="preserve"> "description": "",</w:t>
        <w:br/>
        <w:t xml:space="preserve"> "readOnly": false,</w:t>
        <w:br/>
        <w:t xml:space="preserve"> "type": ["string", "null"]</w:t>
        <w:br/>
        <w:t xml:space="preserve"> },</w:t>
        <w:br/>
        <w:t xml:space="preserve"> "managerId": {</w:t>
        <w:br/>
        <w:t xml:space="preserve"> "description": "",</w:t>
        <w:br/>
        <w:t xml:space="preserve"> "properties": {</w:t>
        <w:br/>
        <w:t xml:space="preserve"> "id": { "type": "integer" },</w:t>
        <w:br/>
        <w:t xml:space="preserve"> "readOnly": false,</w:t>
        <w:br/>
        <w:t xml:space="preserve"> "required": ["id"],</w:t>
        <w:br/>
        <w:t xml:space="preserve"> "table": "tblUsuarios",</w:t>
        <w:br/>
        <w:t xml:space="preserve"> "type": ["object", "null"],</w:t>
        <w:br/>
        <w:t xml:space="preserve"> "value": { "type": ["string", "null"] }</w:t>
        <w:br/>
        <w:t xml:space="preserve"> }</w:t>
        <w:br/>
        <w:t xml:space="preserve"> },</w:t>
        <w:br/>
        <w:t xml:space="preserve"> "name": {</w:t>
        <w:br/>
        <w:t xml:space="preserve"> "maxLength": 180,</w:t>
        <w:br/>
        <w:t xml:space="preserve"> "readOnly": false,</w:t>
        <w:br/>
        <w:t xml:space="preserve"> "type": ["string", "null"]</w:t>
        <w:br/>
        <w:t xml:space="preserve"> },</w:t>
        <w:br/>
        <w:t xml:space="preserve"> "nic": {</w:t>
        <w:br/>
        <w:t xml:space="preserve"> "maxLength": 100,</w:t>
        <w:br/>
        <w:t xml:space="preserve"> "readOnly": false,</w:t>
        <w:br/>
        <w:t xml:space="preserve"> "type": ["string", "null"]</w:t>
        <w:br/>
        <w:t xml:space="preserve"> },</w:t>
        <w:br/>
        <w:t xml:space="preserve"> "password": {</w:t>
        <w:br/>
        <w:t xml:space="preserve"> "description": "",</w:t>
        <w:br/>
        <w:t xml:space="preserve"> "readOnly": false,</w:t>
        <w:br/>
        <w:t xml:space="preserve"> "type": ["string", "null"]</w:t>
        <w:br/>
        <w:t xml:space="preserve"> },</w:t>
        <w:br/>
        <w:t xml:space="preserve"> "phone": {</w:t>
        <w:br/>
        <w:t xml:space="preserve"> "maxLength": 100,</w:t>
        <w:br/>
        <w:t xml:space="preserve"> "readOnly": false,</w:t>
        <w:br/>
        <w:t xml:space="preserve"> "type": ["string", "null"]</w:t>
        <w:br/>
        <w:t xml:space="preserve"> },</w:t>
        <w:br/>
        <w:t xml:space="preserve"> "phoneExtension": {</w:t>
        <w:br/>
        <w:t xml:space="preserve"> "maxLength": 100,</w:t>
        <w:br/>
        <w:t xml:space="preserve"> "readOnly": false,</w:t>
        <w:br/>
        <w:t xml:space="preserve"> "type": ["string", "null"]</w:t>
        <w:br/>
        <w:t xml:space="preserve"> },</w:t>
        <w:br/>
        <w:t xml:space="preserve"> "rateId": {</w:t>
        <w:br/>
        <w:t xml:space="preserve"> "description": "",</w:t>
        <w:br/>
        <w:t xml:space="preserve"> "properties": {</w:t>
        <w:br/>
        <w:t xml:space="preserve"> "id": { "type": "integer" },</w:t>
        <w:br/>
        <w:t xml:space="preserve"> "name": { "type": ["string", "null"] },</w:t>
        <w:br/>
        <w:t xml:space="preserve"> "readOnly": false,</w:t>
        <w:br/>
        <w:t xml:space="preserve"> "required": ["id"],</w:t>
        <w:br/>
        <w:t xml:space="preserve"> "table": "tbltarifas",</w:t>
        <w:br/>
        <w:t xml:space="preserve"> "type": ["object", "null"]</w:t>
        <w:br/>
        <w:t xml:space="preserve"> }</w:t>
        <w:br/>
        <w:t xml:space="preserve"> },</w:t>
        <w:br/>
        <w:t xml:space="preserve"> "responsible": {</w:t>
        <w:br/>
        <w:t xml:space="preserve"> "description": "XXXXXXX",</w:t>
        <w:br/>
        <w:t xml:space="preserve"> "properties": {</w:t>
        <w:br/>
        <w:t xml:space="preserve"> "id": { "type": "integer" },</w:t>
        <w:br/>
        <w:t xml:space="preserve"> "value": { "type": ["string", "null"] }</w:t>
        <w:br/>
        <w:t xml:space="preserve"> },</w:t>
        <w:br/>
        <w:t xml:space="preserve"> "readOnly": false,</w:t>
        <w:br/>
        <w:t xml:space="preserve"> "required": ["id"],</w:t>
        <w:br/>
        <w:t xml:space="preserve"> "table": "users",</w:t>
        <w:br/>
        <w:t xml:space="preserve"> "type": ["object", "null"]</w:t>
        <w:br/>
        <w:t xml:space="preserve"> },</w:t>
        <w:br/>
        <w:t xml:space="preserve"> "salesRepIdCreated": {</w:t>
        <w:br/>
        <w:t xml:space="preserve"> "readOnly": true,</w:t>
        <w:br/>
        <w:t xml:space="preserve"> "type": ["integer", "null"]</w:t>
        <w:br/>
        <w:t xml:space="preserve"> },</w:t>
        <w:br/>
        <w:t xml:space="preserve"> "salesRepIdDeleted": {</w:t>
        <w:br/>
        <w:t xml:space="preserve"> "readOnly": true,</w:t>
        <w:br/>
        <w:t xml:space="preserve"> "type": ["integer", "null"]</w:t>
        <w:br/>
        <w:t xml:space="preserve"> },</w:t>
        <w:br/>
        <w:t xml:space="preserve"> "salesRepIdUpdated": {</w:t>
        <w:br/>
        <w:t xml:space="preserve"> "readOnly": true,</w:t>
        <w:br/>
        <w:t xml:space="preserve"> "type": ["integer", "null"]</w:t>
        <w:br/>
        <w:t xml:space="preserve"> },</w:t>
        <w:br/>
        <w:t xml:space="preserve"> "session": {</w:t>
        <w:br/>
        <w:t xml:space="preserve"> "description": "XXXXXXX",</w:t>
        <w:br/>
        <w:t xml:space="preserve"> "readOnly": false,</w:t>
        <w:br/>
        <w:t xml:space="preserve"> "type": ["boolean", "null"]</w:t>
        <w:br/>
        <w:t xml:space="preserve"> },</w:t>
        <w:br/>
        <w:t xml:space="preserve"> "uiLanguage": {</w:t>
        <w:br/>
        <w:t xml:space="preserve"> "description": "",</w:t>
        <w:br/>
        <w:t xml:space="preserve"> "readOnly": false,</w:t>
        <w:br/>
        <w:t xml:space="preserve"> "type": ["string", "null"]</w:t>
        <w:br/>
        <w:t xml:space="preserve"> },</w:t>
        <w:br/>
        <w:t xml:space="preserve"> "userType": {</w:t>
        <w:br/>
        <w:t xml:space="preserve"> "description": "XXXXXXX",</w:t>
        <w:br/>
        <w:t xml:space="preserve"> "properties": {</w:t>
        <w:br/>
        <w:t xml:space="preserve"> "id": { "type": "integer" },</w:t>
        <w:br/>
        <w:t xml:space="preserve"> "value": { "type": ["string", "null"] }</w:t>
        <w:br/>
        <w:t xml:space="preserve"> },</w:t>
        <w:br/>
        <w:t xml:space="preserve"> "readOnly": false,</w:t>
        <w:br/>
        <w:t xml:space="preserve"> "required": ["id"],</w:t>
        <w:br/>
        <w:t xml:space="preserve"> "table": "usertypes",</w:t>
        <w:br/>
        <w:t xml:space="preserve"> "type": ["object", "null"]</w:t>
        <w:br/>
        <w:t xml:space="preserve"> },</w:t>
        <w:br/>
        <w:t xml:space="preserve"> "userTypeId": {</w:t>
        <w:br/>
        <w:t xml:space="preserve"> "description": "",</w:t>
        <w:br/>
        <w:t xml:space="preserve"> "properties": {</w:t>
        <w:br/>
        <w:t xml:space="preserve"> "description": { "type": ["string", "null"] },</w:t>
        <w:br/>
        <w:t xml:space="preserve"> "id": { "type": "integer" }</w:t>
        <w:br/>
        <w:t xml:space="preserve"> },</w:t>
        <w:br/>
        <w:t xml:space="preserve"> "readOnly": false,</w:t>
        <w:br/>
        <w:t xml:space="preserve"> "required": ["id"],</w:t>
        <w:br/>
        <w:t xml:space="preserve"> "table": "userTypes",</w:t>
        <w:br/>
        <w:t xml:space="preserve"> "type": ["object", "null"]</w:t>
        <w:br/>
        <w:t xml:space="preserve"> }</w:t>
        <w:br/>
        <w:t xml:space="preserve"> },</w:t>
        <w:br/>
        <w:t xml:space="preserve"> "required": ["name", "lastName", "branches", "phone", "email"],</w:t>
        <w:br/>
        <w:t xml:space="preserve"> "title": "users",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User field names to schema metadata for each field.</w:t>
            </w:r>
          </w:p>
        </w:tc>
      </w:tr>
      <w:tr>
        <w:tc>
          <w:tcPr>
            <w:tcW w:type="dxa" w:w="2880"/>
          </w:tcPr>
          <w:p>
            <w:r>
              <w:t>properties.&lt;field&gt;.description</w:t>
            </w:r>
          </w:p>
        </w:tc>
        <w:tc>
          <w:tcPr>
            <w:tcW w:type="dxa" w:w="2880"/>
          </w:tcPr>
          <w:p>
            <w:r>
              <w:t>string</w:t>
            </w:r>
          </w:p>
        </w:tc>
        <w:tc>
          <w:tcPr>
            <w:tcW w:type="dxa" w:w="2880"/>
          </w:tcPr>
          <w:p>
            <w:r>
              <w:t>Description of the field (may be empty).</w:t>
            </w:r>
          </w:p>
        </w:tc>
      </w:tr>
      <w:tr>
        <w:tc>
          <w:tcPr>
            <w:tcW w:type="dxa" w:w="2880"/>
          </w:tcPr>
          <w:p>
            <w:r>
              <w:t>properties.&lt;field&gt;.readOnly</w:t>
            </w:r>
          </w:p>
        </w:tc>
        <w:tc>
          <w:tcPr>
            <w:tcW w:type="dxa" w:w="2880"/>
          </w:tcPr>
          <w:p>
            <w:r>
              <w:t>boolean</w:t>
            </w:r>
          </w:p>
        </w:tc>
        <w:tc>
          <w:tcPr>
            <w:tcW w:type="dxa" w:w="2880"/>
          </w:tcPr>
          <w:p>
            <w:r>
              <w:t>Whether the field is read-only.</w:t>
            </w:r>
          </w:p>
        </w:tc>
      </w:tr>
      <w:tr>
        <w:tc>
          <w:tcPr>
            <w:tcW w:type="dxa" w:w="2880"/>
          </w:tcPr>
          <w:p>
            <w:r>
              <w:t>properties.&lt;field&gt;.type</w:t>
            </w:r>
          </w:p>
        </w:tc>
        <w:tc>
          <w:tcPr>
            <w:tcW w:type="dxa" w:w="2880"/>
          </w:tcPr>
          <w:p>
            <w:r>
              <w:t>array</w:t>
            </w:r>
          </w:p>
        </w:tc>
        <w:tc>
          <w:tcPr>
            <w:tcW w:type="dxa" w:w="2880"/>
          </w:tcPr>
          <w:p>
            <w:r>
              <w:t>Allowed JSON types for the field (e.g., ["string","null"]).</w:t>
            </w:r>
          </w:p>
        </w:tc>
      </w:tr>
      <w:tr>
        <w:tc>
          <w:tcPr>
            <w:tcW w:type="dxa" w:w="2880"/>
          </w:tcPr>
          <w:p>
            <w:r>
              <w:t>properties.&lt;field&gt;.format</w:t>
            </w:r>
          </w:p>
        </w:tc>
        <w:tc>
          <w:tcPr>
            <w:tcW w:type="dxa" w:w="2880"/>
          </w:tcPr>
          <w:p>
            <w:r>
              <w:t>string</w:t>
            </w:r>
          </w:p>
        </w:tc>
        <w:tc>
          <w:tcPr>
            <w:tcW w:type="dxa" w:w="2880"/>
          </w:tcPr>
          <w:p>
            <w:r>
              <w:t>Format hint for the field (e.g., date-time) when present.</w:t>
            </w:r>
          </w:p>
        </w:tc>
      </w:tr>
      <w:tr>
        <w:tc>
          <w:tcPr>
            <w:tcW w:type="dxa" w:w="2880"/>
          </w:tcPr>
          <w:p>
            <w:r>
              <w:t>properties.&lt;field&gt;.maxLength</w:t>
            </w:r>
          </w:p>
        </w:tc>
        <w:tc>
          <w:tcPr>
            <w:tcW w:type="dxa" w:w="2880"/>
          </w:tcPr>
          <w:p>
            <w:r>
              <w:t>number</w:t>
            </w:r>
          </w:p>
        </w:tc>
        <w:tc>
          <w:tcPr>
            <w:tcW w:type="dxa" w:w="2880"/>
          </w:tcPr>
          <w:p>
            <w:r>
              <w:t>Maximum length constraint when present.</w:t>
            </w:r>
          </w:p>
        </w:tc>
      </w:tr>
      <w:tr>
        <w:tc>
          <w:tcPr>
            <w:tcW w:type="dxa" w:w="2880"/>
          </w:tcPr>
          <w:p>
            <w:r>
              <w:t>properties.&lt;field&gt;.properties</w:t>
            </w:r>
          </w:p>
        </w:tc>
        <w:tc>
          <w:tcPr>
            <w:tcW w:type="dxa" w:w="2880"/>
          </w:tcPr>
          <w:p>
            <w:r>
              <w:t>object</w:t>
            </w:r>
          </w:p>
        </w:tc>
        <w:tc>
          <w:tcPr>
            <w:tcW w:type="dxa" w:w="2880"/>
          </w:tcPr>
          <w:p>
            <w:r>
              <w:t>Nested schema for object-typed fields (e.g., { id, value }).</w:t>
            </w:r>
          </w:p>
        </w:tc>
      </w:tr>
      <w:tr>
        <w:tc>
          <w:tcPr>
            <w:tcW w:type="dxa" w:w="2880"/>
          </w:tcPr>
          <w:p>
            <w:r>
              <w:t>properties.&lt;field&gt;.properties.id.type</w:t>
            </w:r>
          </w:p>
        </w:tc>
        <w:tc>
          <w:tcPr>
            <w:tcW w:type="dxa" w:w="2880"/>
          </w:tcPr>
          <w:p>
            <w:r>
              <w:t>string</w:t>
            </w:r>
          </w:p>
        </w:tc>
        <w:tc>
          <w:tcPr>
            <w:tcW w:type="dxa" w:w="2880"/>
          </w:tcPr>
          <w:p>
            <w:r>
              <w:t>Data type of the nested id field (e.g., integer).</w:t>
            </w:r>
          </w:p>
        </w:tc>
      </w:tr>
      <w:tr>
        <w:tc>
          <w:tcPr>
            <w:tcW w:type="dxa" w:w="2880"/>
          </w:tcPr>
          <w:p>
            <w:r>
              <w:t>properties.&lt;field&gt;.properties.value.type</w:t>
            </w:r>
          </w:p>
        </w:tc>
        <w:tc>
          <w:tcPr>
            <w:tcW w:type="dxa" w:w="2880"/>
          </w:tcPr>
          <w:p>
            <w:r>
              <w:t>array</w:t>
            </w:r>
          </w:p>
        </w:tc>
        <w:tc>
          <w:tcPr>
            <w:tcW w:type="dxa" w:w="2880"/>
          </w:tcPr>
          <w:p>
            <w:r>
              <w:t>Allowed JSON types for the nested value field.</w:t>
            </w:r>
          </w:p>
        </w:tc>
      </w:tr>
      <w:tr>
        <w:tc>
          <w:tcPr>
            <w:tcW w:type="dxa" w:w="2880"/>
          </w:tcPr>
          <w:p>
            <w:r>
              <w:t>properties.&lt;field&gt;.required</w:t>
            </w:r>
          </w:p>
        </w:tc>
        <w:tc>
          <w:tcPr>
            <w:tcW w:type="dxa" w:w="2880"/>
          </w:tcPr>
          <w:p>
            <w:r>
              <w:t>array</w:t>
            </w:r>
          </w:p>
        </w:tc>
        <w:tc>
          <w:tcPr>
            <w:tcW w:type="dxa" w:w="2880"/>
          </w:tcPr>
          <w:p>
            <w:r>
              <w:t>List of required nested properties for that object field (commonly includes id).</w:t>
            </w:r>
          </w:p>
        </w:tc>
      </w:tr>
      <w:tr>
        <w:tc>
          <w:tcPr>
            <w:tcW w:type="dxa" w:w="2880"/>
          </w:tcPr>
          <w:p>
            <w:r>
              <w:t>properties.&lt;field&gt;.table</w:t>
            </w:r>
          </w:p>
        </w:tc>
        <w:tc>
          <w:tcPr>
            <w:tcW w:type="dxa" w:w="2880"/>
          </w:tcPr>
          <w:p>
            <w:r>
              <w:t>string</w:t>
            </w:r>
          </w:p>
        </w:tc>
        <w:tc>
          <w:tcPr>
            <w:tcW w:type="dxa" w:w="2880"/>
          </w:tcPr>
          <w:p>
            <w:r>
              <w:t>For value-list fields, the backing table name used for allowed values.</w:t>
            </w:r>
          </w:p>
        </w:tc>
      </w:tr>
      <w:tr>
        <w:tc>
          <w:tcPr>
            <w:tcW w:type="dxa" w:w="2880"/>
          </w:tcPr>
          <w:p>
            <w:r>
              <w:t>required</w:t>
            </w:r>
          </w:p>
        </w:tc>
        <w:tc>
          <w:tcPr>
            <w:tcW w:type="dxa" w:w="2880"/>
          </w:tcPr>
          <w:p>
            <w:r>
              <w:t>array</w:t>
            </w:r>
          </w:p>
        </w:tc>
        <w:tc>
          <w:tcPr>
            <w:tcW w:type="dxa" w:w="2880"/>
          </w:tcPr>
          <w:p>
            <w:r>
              <w:t>List of required top-level User fields.</w:t>
            </w:r>
          </w:p>
        </w:tc>
      </w:tr>
      <w:tr>
        <w:tc>
          <w:tcPr>
            <w:tcW w:type="dxa" w:w="2880"/>
          </w:tcPr>
          <w:p>
            <w:r>
              <w:t>title</w:t>
            </w:r>
          </w:p>
        </w:tc>
        <w:tc>
          <w:tcPr>
            <w:tcW w:type="dxa" w:w="2880"/>
          </w:tcPr>
          <w:p>
            <w:r>
              <w:t>string</w:t>
            </w:r>
          </w:p>
        </w:tc>
        <w:tc>
          <w:tcPr>
            <w:tcW w:type="dxa" w:w="2880"/>
          </w:tcPr>
          <w:p>
            <w:r>
              <w:t>Schema title (example: "users").</w:t>
            </w:r>
          </w:p>
        </w:tc>
      </w:tr>
      <w:tr>
        <w:tc>
          <w:tcPr>
            <w:tcW w:type="dxa" w:w="2880"/>
          </w:tcPr>
          <w:p>
            <w:r>
              <w:t>type</w:t>
            </w:r>
          </w:p>
        </w:tc>
        <w:tc>
          <w:tcPr>
            <w:tcW w:type="dxa" w:w="2880"/>
          </w:tcPr>
          <w:p>
            <w:r>
              <w:t>string</w:t>
            </w:r>
          </w:p>
        </w:tc>
        <w:tc>
          <w:tcPr>
            <w:tcW w:type="dxa" w:w="2880"/>
          </w:tcPr>
          <w:p>
            <w:r>
              <w:t>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'{{FORCE_MANAGER_BASE_URL}}/api/v4/users/schema' \</w:t>
        <w:br/>
        <w:t xml:space="preserve"> --header 'Accept: application/json' \</w:t>
        <w:br/>
        <w:t xml:space="preserve"> --header 'Content-Type: application/json'</w:t>
      </w:r>
    </w:p>
    <w:p>
      <w:pPr>
        <w:pStyle w:val="Heading3"/>
      </w:pPr>
      <w:r>
        <w:t>Behavior</w:t>
      </w:r>
    </w:p>
    <w:p>
      <w:pPr>
        <w:pStyle w:val="ListBullet"/>
      </w:pPr>
      <w:r>
        <w:t>Validates the request session (schema is only returned when a valid session is present).</w:t>
      </w:r>
    </w:p>
    <w:p>
      <w:pPr>
        <w:pStyle w:val="ListBullet"/>
      </w:pPr>
      <w:r>
        <w:t>Returns a JSON schema-like object describing User fields, their types, and constraints.</w:t>
      </w:r>
    </w:p>
    <w:p>
      <w:pPr>
        <w:pStyle w:val="ListBullet"/>
      </w:pPr>
      <w:r>
        <w:t>Includes additional metadata (e.g., table) for fields backed by value lists.</w:t>
      </w:r>
    </w:p>
    <w:p>
      <w:pPr>
        <w:pStyle w:val="Heading3"/>
      </w:pPr>
      <w:r>
        <w:t>Notes</w:t>
      </w:r>
    </w:p>
    <w:p>
      <w:pPr>
        <w:pStyle w:val="ListBullet"/>
      </w:pPr>
      <w:r>
        <w:t>Some fields are objects with nested id/value properties (and sometimes other nested fields like description or name).</w:t>
      </w:r>
    </w:p>
    <w:p>
      <w:pPr>
        <w:pStyle w:val="ListBullet"/>
      </w:pPr>
      <w:r>
        <w:t>Fields that represent “value lists” may include a table attribute indicating the source table for allowed values.</w:t>
      </w:r>
    </w:p>
    <w:p>
      <w:pPr>
        <w:pStyle w:val="Heading3"/>
      </w:pPr>
      <w:r>
        <w:t>Error Handling</w:t>
      </w:r>
    </w:p>
    <w:p>
      <w:pPr>
        <w:pStyle w:val="ListBullet"/>
      </w:pPr>
      <w:r>
        <w:t>200 OK: Operation succeeded and the Users schema is returned.</w:t>
      </w:r>
    </w:p>
    <w:p>
      <w:pPr>
        <w:pStyle w:val="ListBullet"/>
      </w:pPr>
      <w:r>
        <w:t>400 Bad Request: Invalid request or requested service is not available.</w:t>
      </w:r>
    </w:p>
    <w:p>
      <w:r>
        <w:br w:type="page"/>
      </w:r>
    </w:p>
    <w:p>
      <w:pPr>
        <w:pStyle w:val="Heading2"/>
      </w:pPr>
      <w:r>
        <w:t>6. [GET] Get a Value List Schema</w:t>
      </w:r>
    </w:p>
    <w:p>
      <w:r>
        <w:rPr>
          <w:b/>
        </w:rPr>
        <w:t xml:space="preserve">Endpoint: </w:t>
      </w:r>
      <w:r>
        <w:rPr>
          <w:rFonts w:ascii="Courier New" w:hAnsi="Courier New"/>
          <w:sz w:val="18"/>
        </w:rPr>
        <w:t>/api/v4/list/{{resource}}/schema</w:t>
      </w:r>
    </w:p>
    <w:p>
      <w:pPr>
        <w:pStyle w:val="Heading3"/>
      </w:pPr>
      <w:r>
        <w:t>Prerequisites</w:t>
      </w:r>
    </w:p>
    <w:p>
      <w:pPr>
        <w:pStyle w:val="ListBullet"/>
      </w:pPr>
      <w:r>
        <w:t>A valid session must be established (the API only returns the schema after providing a Session Key).</w:t>
      </w:r>
    </w:p>
    <w:p>
      <w:pPr>
        <w:pStyle w:val="Heading3"/>
      </w:pPr>
      <w:r>
        <w:t>Method</w:t>
      </w:r>
    </w:p>
    <w:p>
      <w:r>
        <w:t>GET</w:t>
      </w:r>
    </w:p>
    <w:p>
      <w:pPr>
        <w:pStyle w:val="Heading3"/>
      </w:pPr>
      <w:r>
        <w:t>URL</w:t>
      </w:r>
    </w:p>
    <w:p>
      <w:r>
        <w:t>{{FORCE_MANAGER_BASE_URL}}/api/v4/list/{{resource}}/schema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schema (metadata) for a specific customized Value List resource. The schema describes how data is structured for that Value List, including each property’s data type and whether it is required or optional.</w:t>
      </w:r>
    </w:p>
    <w:p>
      <w:pPr>
        <w:pStyle w:val="Heading3"/>
      </w:pPr>
      <w:r>
        <w:t>Enforcement Rules</w:t>
      </w:r>
    </w:p>
    <w:p>
      <w:pPr>
        <w:pStyle w:val="ListBullet"/>
      </w:pPr>
      <w:r>
        <w:t>The resource path parameter must always be present and must be a non-empty string.</w:t>
      </w:r>
    </w:p>
    <w:p>
      <w:pPr>
        <w:pStyle w:val="ListBullet"/>
      </w:pPr>
      <w:r>
        <w:t>Always construct the path as /api/v4/list/{{resource}}/schema.</w:t>
      </w:r>
    </w:p>
    <w:p>
      <w:pPr>
        <w:pStyle w:val="ListBullet"/>
      </w:pPr>
      <w:r>
        <w:t>Do not call the API with a missing or empty resource (e.g., avoid /api/v4/list//schema or /api/v4/list/schema).</w:t>
      </w:r>
    </w:p>
    <w:p>
      <w:pPr>
        <w:pStyle w:val="ListBullet"/>
      </w:pPr>
      <w:r>
        <w:t>When executing the action, ensure to send Path Parameters in the URL and not in the body.</w:t>
      </w:r>
    </w:p>
    <w:p>
      <w:pPr>
        <w:pStyle w:val="ListBullet"/>
      </w:pPr>
      <w:r>
        <w:t>This endpoint requires a Session Key header in the upstream API, but do not include X-Session-Key in this knowledge file (platform rule).</w:t>
      </w:r>
    </w:p>
    <w:p>
      <w:pPr>
        <w:pStyle w:val="Heading3"/>
      </w:pPr>
      <w:r>
        <w:t>Valid Examples</w:t>
      </w:r>
    </w:p>
    <w:p>
      <w:r>
        <w:rPr>
          <w:b/>
          <w:color w:val="666666"/>
          <w:sz w:val="16"/>
        </w:rPr>
        <w:t>[http]</w:t>
      </w:r>
    </w:p>
    <w:p>
      <w:pPr>
        <w:shd w:fill="F2F2F2" w:val="clear"/>
      </w:pPr>
      <w:r>
        <w:rPr>
          <w:rFonts w:ascii="Courier New" w:hAnsi="Courier New"/>
          <w:sz w:val="17"/>
        </w:rPr>
        <w:t>/api/v4/list/z_tblsources/schema</w:t>
        <w:br/>
        <w:t>/api/v4/list/my_custom_list/schema</w:t>
      </w:r>
    </w:p>
    <w:p>
      <w:pPr>
        <w:pStyle w:val="Heading3"/>
      </w:pPr>
      <w:r>
        <w:t>Invalid Examples</w:t>
      </w:r>
    </w:p>
    <w:p>
      <w:r>
        <w:rPr>
          <w:b/>
          <w:color w:val="666666"/>
          <w:sz w:val="16"/>
        </w:rPr>
        <w:t>[http]</w:t>
      </w:r>
    </w:p>
    <w:p>
      <w:pPr>
        <w:shd w:fill="F2F2F2" w:val="clear"/>
      </w:pPr>
      <w:r>
        <w:rPr>
          <w:rFonts w:ascii="Courier New" w:hAnsi="Courier New"/>
          <w:sz w:val="17"/>
        </w:rPr>
        <w:t>/api/v4/list//schema</w:t>
        <w:br/>
        <w:t>/api/v4/list/schema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Value List resource name whose schema you want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"UserBorrado": {</w:t>
        <w:br/>
        <w:t xml:space="preserve"> "description": "",</w:t>
        <w:br/>
        <w:t xml:space="preserve"> "readOnly": true,</w:t>
        <w:br/>
        <w:t xml:space="preserve"> "type": ["integer", "null"]</w:t>
        <w:br/>
        <w:t xml:space="preserve"> },</w:t>
        <w:br/>
        <w:t xml:space="preserve"> "UserCreado": {</w:t>
        <w:br/>
        <w:t xml:space="preserve"> "description": "",</w:t>
        <w:br/>
        <w:t xml:space="preserve"> "readOnly": true,</w:t>
        <w:br/>
        <w:t xml:space="preserve"> "type": ["integer", "null"]</w:t>
        <w:br/>
        <w:t xml:space="preserve"> },</w:t>
        <w:br/>
        <w:t xml:space="preserve"> "UserModificado": {</w:t>
        <w:br/>
        <w:t xml:space="preserve"> "description": "",</w:t>
        <w:br/>
        <w:t xml:space="preserve"> "readOnly": true,</w:t>
        <w:br/>
        <w:t xml:space="preserve"> "type": ["integer", "null"]</w:t>
        <w:br/>
        <w:t xml:space="preserve"> },</w:t>
        <w:br/>
        <w:t xml:space="preserve"> "borrado": {</w:t>
        <w:br/>
        <w:t xml:space="preserve"> "description": "",</w:t>
        <w:br/>
        <w:t xml:space="preserve"> "readOnly": true,</w:t>
        <w:br/>
        <w:t xml:space="preserve"> "type": ["boolean", "null"]</w:t>
        <w:br/>
        <w:t xml:space="preserve"> },</w:t>
        <w:br/>
        <w:t xml:space="preserve"> "descripcion": {</w:t>
        <w:br/>
        <w:t xml:space="preserve"> "description": "",</w:t>
        <w:br/>
        <w:t xml:space="preserve"> "maxLength": 70,</w:t>
        <w:br/>
        <w:t xml:space="preserve"> "readOnly": false,</w:t>
        <w:br/>
        <w:t xml:space="preserve"> "type": ["string", "null"]</w:t>
        <w:br/>
        <w:t xml:space="preserve"> },</w:t>
        <w:br/>
        <w:t xml:space="preserve"> "descripcion_br": {</w:t>
        <w:br/>
        <w:t xml:space="preserve"> "description": "",</w:t>
        <w:br/>
        <w:t xml:space="preserve"> "maxLength": 150,</w:t>
        <w:br/>
        <w:t xml:space="preserve"> "readOnly": false,</w:t>
        <w:br/>
        <w:t xml:space="preserve"> "type": ["string", "null"]</w:t>
        <w:br/>
        <w:t xml:space="preserve"> },</w:t>
        <w:br/>
        <w:t xml:space="preserve"> "descripcion_de": {</w:t>
        <w:br/>
        <w:t xml:space="preserve"> "description": "",</w:t>
        <w:br/>
        <w:t xml:space="preserve"> "maxLength": 150,</w:t>
        <w:br/>
        <w:t xml:space="preserve"> "readOnly": false,</w:t>
        <w:br/>
        <w:t xml:space="preserve"> "type": ["string", "null"]</w:t>
        <w:br/>
        <w:t xml:space="preserve"> },</w:t>
        <w:br/>
        <w:t xml:space="preserve"> "descripcion_dk": {</w:t>
        <w:br/>
        <w:t xml:space="preserve"> "description": "",</w:t>
        <w:br/>
        <w:t xml:space="preserve"> "maxLength": 150,</w:t>
        <w:br/>
        <w:t xml:space="preserve"> "readOnly": false,</w:t>
        <w:br/>
        <w:t xml:space="preserve"> "type": ["string", "null"]</w:t>
        <w:br/>
        <w:t xml:space="preserve"> },</w:t>
        <w:br/>
        <w:t xml:space="preserve"> "descripcion_en": {</w:t>
        <w:br/>
        <w:t xml:space="preserve"> "description": "",</w:t>
        <w:br/>
        <w:t xml:space="preserve"> "maxLength": 150,</w:t>
        <w:br/>
        <w:t xml:space="preserve"> "readOnly": false,</w:t>
        <w:br/>
        <w:t xml:space="preserve"> "type": ["string", "null"]</w:t>
        <w:br/>
        <w:t xml:space="preserve"> },</w:t>
        <w:br/>
        <w:t xml:space="preserve"> "descripcion_fr": {</w:t>
        <w:br/>
        <w:t xml:space="preserve"> "description": "",</w:t>
        <w:br/>
        <w:t xml:space="preserve"> "maxLength": 150,</w:t>
        <w:br/>
        <w:t xml:space="preserve"> "readOnly": false,</w:t>
        <w:br/>
        <w:t xml:space="preserve"> "type": ["string", "null"]</w:t>
        <w:br/>
        <w:t xml:space="preserve"> },</w:t>
        <w:br/>
        <w:t xml:space="preserve"> "descripcion_it": {</w:t>
        <w:br/>
        <w:t xml:space="preserve"> "description": "",</w:t>
        <w:br/>
        <w:t xml:space="preserve"> "maxLength": 150,</w:t>
        <w:br/>
        <w:t xml:space="preserve"> "readOnly": false,</w:t>
        <w:br/>
        <w:t xml:space="preserve"> "type": ["string", "null"]</w:t>
        <w:br/>
        <w:t xml:space="preserve"> },</w:t>
        <w:br/>
        <w:t xml:space="preserve"> "descripcion_pt": {</w:t>
        <w:br/>
        <w:t xml:space="preserve"> "description": "",</w:t>
        <w:br/>
        <w:t xml:space="preserve"> "maxLength": 150,</w:t>
        <w:br/>
        <w:t xml:space="preserve"> "readOnly": false,</w:t>
        <w:br/>
        <w:t xml:space="preserve"> "type": ["string", "null"]</w:t>
        <w:br/>
        <w:t xml:space="preserve"> },</w:t>
        <w:br/>
        <w:t xml:space="preserve"> "descripcion_ru": {</w:t>
        <w:br/>
        <w:t xml:space="preserve"> "description": "",</w:t>
        <w:br/>
        <w:t xml:space="preserve"> "maxLength": 150,</w:t>
        <w:br/>
        <w:t xml:space="preserve"> "readOnly": false,</w:t>
        <w:br/>
        <w:t xml:space="preserve"> "type": ["string", "null"]</w:t>
        <w:br/>
        <w:t xml:space="preserve"> },</w:t>
        <w:br/>
        <w:t xml:space="preserve"> "descripcion_us": {</w:t>
        <w:br/>
        <w:t xml:space="preserve"> "description": "",</w:t>
        <w:br/>
        <w:t xml:space="preserve"> "maxLength": 150,</w:t>
        <w:br/>
        <w:t xml:space="preserve"> "readOnly": false,</w:t>
        <w:br/>
        <w:t xml:space="preserve"> "type": ["string", "null"]</w:t>
        <w:br/>
        <w:t xml:space="preserve"> },</w:t>
        <w:br/>
        <w:t xml:space="preserve"> "extId": {</w:t>
        <w:br/>
        <w:t xml:space="preserve"> "description": "",</w:t>
        <w:br/>
        <w:t xml:space="preserve"> "maxLength": 100,</w:t>
        <w:br/>
        <w:t xml:space="preserve"> "readOnly": false,</w:t>
        <w:br/>
        <w:t xml:space="preserve"> "type": ["string", "null"]</w:t>
        <w:br/>
        <w:t xml:space="preserve"> },</w:t>
        <w:br/>
        <w:t xml:space="preserve"> "fCreado": {</w:t>
        <w:br/>
        <w:t xml:space="preserve"> "description": "",</w:t>
        <w:br/>
        <w:t xml:space="preserve"> "format": "date-time",</w:t>
        <w:br/>
        <w:t xml:space="preserve"> "readOnly": true,</w:t>
        <w:br/>
        <w:t xml:space="preserve"> "type": ["string", "null"]</w:t>
        <w:br/>
        <w:t xml:space="preserve"> },</w:t>
        <w:br/>
        <w:t xml:space="preserve"> "fModificado": {</w:t>
        <w:br/>
        <w:t xml:space="preserve"> "description": "",</w:t>
        <w:br/>
        <w:t xml:space="preserve"> "format": "date-time",</w:t>
        <w:br/>
        <w:t xml:space="preserve"> "readOnly": true,</w:t>
        <w:br/>
        <w:t xml:space="preserve"> "type": ["string", "null"]</w:t>
        <w:br/>
        <w:t xml:space="preserve"> },</w:t>
        <w:br/>
        <w:t xml:space="preserve"> "fborrado": {</w:t>
        <w:br/>
        <w:t xml:space="preserve"> "description": "",</w:t>
        <w:br/>
        <w:t xml:space="preserve"> "format": "date-time",</w:t>
        <w:br/>
        <w:t xml:space="preserve"> "readOnly": true,</w:t>
        <w:br/>
        <w:t xml:space="preserve"> "type": ["string", "null"]</w:t>
        <w:br/>
        <w:t xml:space="preserve"> },</w:t>
        <w:br/>
        <w:t xml:space="preserve"> "id": {</w:t>
        <w:br/>
        <w:t xml:space="preserve"> "description": "",</w:t>
        <w:br/>
        <w:t xml:space="preserve"> "readOnly": true,</w:t>
        <w:br/>
        <w:t xml:space="preserve"> "type": ["integer", "null"]</w:t>
        <w:br/>
        <w:t xml:space="preserve"> },</w:t>
        <w:br/>
        <w:t xml:space="preserve"> "idParent": {</w:t>
        <w:br/>
        <w:t xml:space="preserve"> "description": "",</w:t>
        <w:br/>
        <w:t xml:space="preserve"> "readOnly": false,</w:t>
        <w:br/>
        <w:t xml:space="preserve"> "type": ["integer", "null"]</w:t>
        <w:br/>
        <w:t xml:space="preserve"> },</w:t>
        <w:br/>
        <w:t xml:space="preserve"> "intOrder": {</w:t>
        <w:br/>
        <w:t xml:space="preserve"> "description": "",</w:t>
        <w:br/>
        <w:t xml:space="preserve"> "readOnly": false,</w:t>
        <w:br/>
        <w:t xml:space="preserve"> "type": ["integer", "null"]</w:t>
        <w:br/>
        <w:t xml:space="preserve"> },</w:t>
        <w:br/>
        <w:t xml:space="preserve"> "strIdEnvironment": {</w:t>
        <w:br/>
        <w:t xml:space="preserve"> "description": "",</w:t>
        <w:br/>
        <w:t xml:space="preserve"> "maxLength": 150,</w:t>
        <w:br/>
        <w:t xml:space="preserve"> "readOnly": false,</w:t>
        <w:br/>
        <w:t xml:space="preserve"> "type": ["string", "null"]</w:t>
        <w:br/>
        <w:t xml:space="preserve"> }</w:t>
        <w:br/>
        <w:t xml:space="preserve"> },</w:t>
        <w:br/>
        <w:t xml:space="preserve"> "required": ["descripcion"],</w:t>
        <w:br/>
        <w:t xml:space="preserve"> "title": "z_tblsources",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field names to their schema definitions.</w:t>
            </w:r>
          </w:p>
        </w:tc>
      </w:tr>
      <w:tr>
        <w:tc>
          <w:tcPr>
            <w:tcW w:type="dxa" w:w="2880"/>
          </w:tcPr>
          <w:p>
            <w:r>
              <w:t>properties.&lt;fieldName&gt;.description</w:t>
            </w:r>
          </w:p>
        </w:tc>
        <w:tc>
          <w:tcPr>
            <w:tcW w:type="dxa" w:w="2880"/>
          </w:tcPr>
          <w:p>
            <w:r>
              <w:t>string</w:t>
            </w:r>
          </w:p>
        </w:tc>
        <w:tc>
          <w:tcPr>
            <w:tcW w:type="dxa" w:w="2880"/>
          </w:tcPr>
          <w:p>
            <w:r>
              <w:t>Description of the property.</w:t>
            </w:r>
          </w:p>
        </w:tc>
      </w:tr>
      <w:tr>
        <w:tc>
          <w:tcPr>
            <w:tcW w:type="dxa" w:w="2880"/>
          </w:tcPr>
          <w:p>
            <w:r>
              <w:t>properties.&lt;fieldName&gt;.readOnly</w:t>
            </w:r>
          </w:p>
        </w:tc>
        <w:tc>
          <w:tcPr>
            <w:tcW w:type="dxa" w:w="2880"/>
          </w:tcPr>
          <w:p>
            <w:r>
              <w:t>boolean</w:t>
            </w:r>
          </w:p>
        </w:tc>
        <w:tc>
          <w:tcPr>
            <w:tcW w:type="dxa" w:w="2880"/>
          </w:tcPr>
          <w:p>
            <w:r>
              <w:t>Whether the field is read-only.</w:t>
            </w:r>
          </w:p>
        </w:tc>
      </w:tr>
      <w:tr>
        <w:tc>
          <w:tcPr>
            <w:tcW w:type="dxa" w:w="2880"/>
          </w:tcPr>
          <w:p>
            <w:r>
              <w:t>properties.&lt;fieldName&gt;.type</w:t>
            </w:r>
          </w:p>
        </w:tc>
        <w:tc>
          <w:tcPr>
            <w:tcW w:type="dxa" w:w="2880"/>
          </w:tcPr>
          <w:p>
            <w:r>
              <w:t>array</w:t>
            </w:r>
          </w:p>
        </w:tc>
        <w:tc>
          <w:tcPr>
            <w:tcW w:type="dxa" w:w="2880"/>
          </w:tcPr>
          <w:p>
            <w:r>
              <w:t>Allowed JSON types for the field (e.g., ["string","null"]).</w:t>
            </w:r>
          </w:p>
        </w:tc>
      </w:tr>
      <w:tr>
        <w:tc>
          <w:tcPr>
            <w:tcW w:type="dxa" w:w="2880"/>
          </w:tcPr>
          <w:p>
            <w:r>
              <w:t>properties.&lt;fieldName&gt;.maxLength</w:t>
            </w:r>
          </w:p>
        </w:tc>
        <w:tc>
          <w:tcPr>
            <w:tcW w:type="dxa" w:w="2880"/>
          </w:tcPr>
          <w:p>
            <w:r>
              <w:t>number</w:t>
            </w:r>
          </w:p>
        </w:tc>
        <w:tc>
          <w:tcPr>
            <w:tcW w:type="dxa" w:w="2880"/>
          </w:tcPr>
          <w:p>
            <w:r>
              <w:t>Maximum length for string fields (only present for some fields).</w:t>
            </w:r>
          </w:p>
        </w:tc>
      </w:tr>
      <w:tr>
        <w:tc>
          <w:tcPr>
            <w:tcW w:type="dxa" w:w="2880"/>
          </w:tcPr>
          <w:p>
            <w:r>
              <w:t>properties.&lt;fieldName&gt;.format</w:t>
            </w:r>
          </w:p>
        </w:tc>
        <w:tc>
          <w:tcPr>
            <w:tcW w:type="dxa" w:w="2880"/>
          </w:tcPr>
          <w:p>
            <w:r>
              <w:t>string</w:t>
            </w:r>
          </w:p>
        </w:tc>
        <w:tc>
          <w:tcPr>
            <w:tcW w:type="dxa" w:w="2880"/>
          </w:tcPr>
          <w:p>
            <w:r>
              <w:t>Format hint for the field (e.g., date-time).</w:t>
            </w:r>
          </w:p>
        </w:tc>
      </w:tr>
      <w:tr>
        <w:tc>
          <w:tcPr>
            <w:tcW w:type="dxa" w:w="2880"/>
          </w:tcPr>
          <w:p>
            <w:r>
              <w:t>required</w:t>
            </w:r>
          </w:p>
        </w:tc>
        <w:tc>
          <w:tcPr>
            <w:tcW w:type="dxa" w:w="2880"/>
          </w:tcPr>
          <w:p>
            <w:r>
              <w:t>array</w:t>
            </w:r>
          </w:p>
        </w:tc>
        <w:tc>
          <w:tcPr>
            <w:tcW w:type="dxa" w:w="2880"/>
          </w:tcPr>
          <w:p>
            <w:r>
              <w:t>List of required field names for the Value List entries.</w:t>
            </w:r>
          </w:p>
        </w:tc>
      </w:tr>
      <w:tr>
        <w:tc>
          <w:tcPr>
            <w:tcW w:type="dxa" w:w="2880"/>
          </w:tcPr>
          <w:p>
            <w:r>
              <w:t>title</w:t>
            </w:r>
          </w:p>
        </w:tc>
        <w:tc>
          <w:tcPr>
            <w:tcW w:type="dxa" w:w="2880"/>
          </w:tcPr>
          <w:p>
            <w:r>
              <w:t>string</w:t>
            </w:r>
          </w:p>
        </w:tc>
        <w:tc>
          <w:tcPr>
            <w:tcW w:type="dxa" w:w="2880"/>
          </w:tcPr>
          <w:p>
            <w:r>
              <w:t>Schema title (example value shown: the Value List resource name).</w:t>
            </w:r>
          </w:p>
        </w:tc>
      </w:tr>
      <w:tr>
        <w:tc>
          <w:tcPr>
            <w:tcW w:type="dxa" w:w="2880"/>
          </w:tcPr>
          <w:p>
            <w:r>
              <w:t>type</w:t>
            </w:r>
          </w:p>
        </w:tc>
        <w:tc>
          <w:tcPr>
            <w:tcW w:type="dxa" w:w="2880"/>
          </w:tcPr>
          <w:p>
            <w:r>
              <w:t>string</w:t>
            </w:r>
          </w:p>
        </w:tc>
        <w:tc>
          <w:tcPr>
            <w:tcW w:type="dxa" w:w="2880"/>
          </w:tcPr>
          <w:p>
            <w:r>
              <w:t>Top-level 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'{{FORCE_MANAGER_BASE_URL}}/api/v4/list/z_tblsources/schema' \</w:t>
        <w:br/>
        <w:t xml:space="preserve"> --header 'Accept: application/json'</w:t>
      </w:r>
    </w:p>
    <w:p>
      <w:pPr>
        <w:pStyle w:val="Heading3"/>
      </w:pPr>
      <w:r>
        <w:t>Behavior</w:t>
      </w:r>
    </w:p>
    <w:p>
      <w:pPr>
        <w:pStyle w:val="ListBullet"/>
      </w:pPr>
      <w:r>
        <w:t>The server validates the requested resource.</w:t>
      </w:r>
    </w:p>
    <w:p>
      <w:pPr>
        <w:pStyle w:val="ListBullet"/>
      </w:pPr>
      <w:r>
        <w:t>If allowed, it returns a JSON schema describing available fields, their types, and which are required.</w:t>
      </w:r>
    </w:p>
    <w:p>
      <w:pPr>
        <w:pStyle w:val="ListBullet"/>
      </w:pPr>
      <w:r>
        <w:t>If the request is invalid or the service is not available, it returns a 400 error.</w:t>
      </w:r>
    </w:p>
    <w:p>
      <w:pPr>
        <w:pStyle w:val="Heading3"/>
      </w:pPr>
      <w:r>
        <w:t>Notes</w:t>
      </w:r>
    </w:p>
    <w:p>
      <w:pPr>
        <w:pStyle w:val="ListBullet"/>
      </w:pPr>
      <w:r>
        <w:t>The returned schema is metadata for the specified Value List and includes per-field constraints such as type, readOnly, maxLength, and format when applicable.</w:t>
      </w:r>
    </w:p>
    <w:p>
      <w:pPr>
        <w:pStyle w:val="ListBullet"/>
      </w:pPr>
      <w:r>
        <w:t>The documentation states the schema is only returned after providing a Session Key, but X-Session-Key must not be included in this knowledge file per platform rules.</w:t>
      </w:r>
    </w:p>
    <w:p>
      <w:pPr>
        <w:pStyle w:val="Heading3"/>
      </w:pPr>
      <w:r>
        <w:t>Error Handling</w:t>
      </w:r>
    </w:p>
    <w:p>
      <w:pPr>
        <w:pStyle w:val="ListBullet"/>
      </w:pPr>
      <w:r>
        <w:t>200 OK: Schema returned successfully.</w:t>
      </w:r>
    </w:p>
    <w:p>
      <w:pPr>
        <w:pStyle w:val="ListBullet"/>
      </w:pPr>
      <w:r>
        <w:t>400 Bad Request: Invalid request or requested service is not available.</w:t>
      </w:r>
    </w:p>
    <w:p>
      <w:r>
        <w:br w:type="page"/>
      </w:r>
    </w:p>
    <w:p>
      <w:pPr>
        <w:pStyle w:val="Heading2"/>
      </w:pPr>
      <w:r>
        <w:t>7. [POST] Create Warning for Resource</w:t>
      </w:r>
    </w:p>
    <w:p>
      <w:r>
        <w:rPr>
          <w:b/>
        </w:rPr>
        <w:t xml:space="preserve">Endpoint: </w:t>
      </w:r>
      <w:r>
        <w:rPr>
          <w:rFonts w:ascii="Courier New" w:hAnsi="Courier New"/>
          <w:sz w:val="18"/>
        </w:rPr>
        <w:t>/api/v4/{{resource}}/{{resourceId}}/warnings</w:t>
      </w:r>
    </w:p>
    <w:p>
      <w:pPr>
        <w:pStyle w:val="Heading3"/>
      </w:pPr>
      <w:r>
        <w:t>Create a Warning for a Resource</w:t>
      </w:r>
    </w:p>
    <w:p>
      <w:pPr>
        <w:pStyle w:val="Heading3"/>
      </w:pPr>
      <w:r>
        <w:t>Prerequisites</w:t>
      </w:r>
    </w:p>
    <w:p>
      <w:pPr>
        <w:pStyle w:val="ListBullet"/>
      </w:pPr>
      <w:r>
        <w:t>Must have a valid session established (session key obtained via the Authentication flow).</w:t>
      </w:r>
    </w:p>
    <w:p>
      <w:pPr>
        <w:pStyle w:val="ListBullet"/>
      </w:pPr>
      <w:r>
        <w:t>The target resource must be one of: accounts, opportunities, products, salesorders.</w:t>
      </w:r>
    </w:p>
    <w:p>
      <w:pPr>
        <w:pStyle w:val="Heading3"/>
      </w:pPr>
      <w:r>
        <w:t>Method</w:t>
      </w:r>
    </w:p>
    <w:p>
      <w:r>
        <w:t>POST</w:t>
      </w:r>
    </w:p>
    <w:p>
      <w:pPr>
        <w:pStyle w:val="Heading3"/>
      </w:pPr>
      <w:r>
        <w:t>URL</w:t>
      </w:r>
    </w:p>
    <w:p>
      <w:r>
        <w:t>{{FORCE_MANAGER_BASE_URL}}/api/v4/{{resource}}/{{resourceId}}/warnings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Warning for a specific entity within a supported resource (accounts, opportunities, products, salesorders) using JSON input. The warning includes a message and an enabled/disabled flag.</w:t>
      </w:r>
    </w:p>
    <w:p>
      <w:pPr>
        <w:pStyle w:val="Heading3"/>
      </w:pPr>
      <w:r>
        <w:t>Enforcement Rules</w:t>
      </w:r>
    </w:p>
    <w:p>
      <w:pPr>
        <w:pStyle w:val="ListBullet"/>
      </w:pPr>
      <w:r>
        <w:t>The resource path parameter must always be present and must be one of: accounts, opportunities, products, salesorders.</w:t>
      </w:r>
    </w:p>
    <w:p>
      <w:pPr>
        <w:pStyle w:val="ListBullet"/>
      </w:pPr>
      <w:r>
        <w:t>The resourceId path parameter must always be present and must be a non-empty value.</w:t>
      </w:r>
    </w:p>
    <w:p>
      <w:pPr>
        <w:pStyle w:val="ListBullet"/>
      </w:pPr>
      <w:r>
        <w:t>Always construct the path as /api/v4/{{resource}}/{{resourceId}}/warnings.</w:t>
      </w:r>
    </w:p>
    <w:p>
      <w:pPr>
        <w:pStyle w:val="ListBullet"/>
      </w:pPr>
      <w:r>
        <w:t>Do not call the API with missing or empty path parameters (e.g., avoid /api/v4//123/warnings, /api/v4/accounts//warnings, or /api/v4/accounts/warnings).</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/api/v4/accounts/123/warnings</w:t>
        <w:br/>
        <w:t>/api/v4/opportunities/987/warnings</w:t>
        <w:br/>
        <w:t>/api/v4/products/42/warnings</w:t>
        <w:br/>
        <w:t>/api/v4/salesorders/555/warnings</w:t>
      </w:r>
    </w:p>
    <w:p>
      <w:pPr>
        <w:pStyle w:val="Heading3"/>
      </w:pPr>
      <w:r>
        <w:t>Invalid Examples</w:t>
      </w:r>
    </w:p>
    <w:p>
      <w:r>
        <w:rPr>
          <w:b/>
          <w:color w:val="666666"/>
          <w:sz w:val="16"/>
        </w:rPr>
        <w:t>[http]</w:t>
      </w:r>
    </w:p>
    <w:p>
      <w:pPr>
        <w:shd w:fill="F2F2F2" w:val="clear"/>
      </w:pPr>
      <w:r>
        <w:rPr>
          <w:rFonts w:ascii="Courier New" w:hAnsi="Courier New"/>
          <w:sz w:val="17"/>
        </w:rPr>
        <w:t>/api/v4//123/warnings</w:t>
        <w:br/>
        <w:t>/api/v4/accounts//warnings</w:t>
        <w:br/>
        <w:t>/api/v4/accounts/warnings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Resource name to create the warning in. Allowed values: accounts, opportunities, products, salesorders. Sent in the URL path.</w:t>
            </w:r>
          </w:p>
        </w:tc>
      </w:tr>
      <w:tr>
        <w:tc>
          <w:tcPr>
            <w:tcW w:type="dxa" w:w="2880"/>
          </w:tcPr>
          <w:p>
            <w:r>
              <w:t>resourceId</w:t>
            </w:r>
          </w:p>
        </w:tc>
        <w:tc>
          <w:tcPr>
            <w:tcW w:type="dxa" w:w="2880"/>
          </w:tcPr>
          <w:p>
            <w:r>
              <w:t>string</w:t>
            </w:r>
          </w:p>
        </w:tc>
        <w:tc>
          <w:tcPr>
            <w:tcW w:type="dxa" w:w="2880"/>
          </w:tcPr>
          <w:p>
            <w:r>
              <w:t>Unique identifier of the resource entity. (Document shows integer; parameters section also lists string. Use as a path segment.)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message that represents the Warning.</w:t>
            </w:r>
          </w:p>
        </w:tc>
      </w:tr>
      <w:tr>
        <w:tc>
          <w:tcPr>
            <w:tcW w:type="dxa" w:w="2880"/>
          </w:tcPr>
          <w:p>
            <w:r>
              <w:t>enabled</w:t>
            </w:r>
          </w:p>
        </w:tc>
        <w:tc>
          <w:tcPr>
            <w:tcW w:type="dxa" w:w="2880"/>
          </w:tcPr>
          <w:p>
            <w:r>
              <w:t>boolean</w:t>
            </w:r>
          </w:p>
        </w:tc>
        <w:tc>
          <w:tcPr>
            <w:tcW w:type="dxa" w:w="2880"/>
          </w:tcPr>
          <w:p>
            <w:r>
              <w:t>If true, the Warning will be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2</w:t>
        <w:br/>
        <w:t>}</w:t>
      </w:r>
    </w:p>
    <w:p>
      <w:pPr>
        <w:pStyle w:val="Heading3"/>
      </w:pPr>
      <w:r>
        <w:t>Error Response (400 Bad Request)</w:t>
      </w:r>
    </w:p>
    <w:p>
      <w:r>
        <w:rPr>
          <w:b/>
        </w:rPr>
        <w:t>Note: Documentation indicates this occurs when an invalid request is sent or the requested service is not available.</w:t>
      </w:r>
    </w:p>
    <w:p>
      <w:r>
        <w:rPr>
          <w:b/>
          <w:color w:val="666666"/>
          <w:sz w:val="16"/>
        </w:rPr>
        <w:t>[json]</w:t>
      </w:r>
    </w:p>
    <w:p>
      <w:pPr>
        <w:shd w:fill="F2F2F2" w:val="clear"/>
      </w:pPr>
      <w:r>
        <w:rPr>
          <w:rFonts w:ascii="Courier New" w:hAnsi="Courier New"/>
          <w:sz w:val="17"/>
        </w:rPr>
        <w:t>{</w:t>
        <w:br/>
        <w:t xml:space="preserve"> "status": 400,</w:t>
        <w:br/>
        <w:t xml:space="preserve"> "error": "Bad Request",</w:t>
        <w:br/>
        <w:t xml:space="preserve"> "message": "Invalid request or service not 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 (example: "entity created").</w:t>
            </w:r>
          </w:p>
        </w:tc>
      </w:tr>
      <w:tr>
        <w:tc>
          <w:tcPr>
            <w:tcW w:type="dxa" w:w="2880"/>
          </w:tcPr>
          <w:p>
            <w:r>
              <w:t>id</w:t>
            </w:r>
          </w:p>
        </w:tc>
        <w:tc>
          <w:tcPr>
            <w:tcW w:type="dxa" w:w="2880"/>
          </w:tcPr>
          <w:p>
            <w:r>
              <w:t>number</w:t>
            </w:r>
          </w:p>
        </w:tc>
        <w:tc>
          <w:tcPr>
            <w:tcW w:type="dxa" w:w="2880"/>
          </w:tcPr>
          <w:p>
            <w:r>
              <w:t>ID assigned to the new Warning.</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'{{FORCE_MANAGER_BASE_URL}}/api/v4/accounts/123/warnings' \</w:t>
        <w:br/>
        <w:t xml:space="preserve"> --header 'Accept: application/json' \</w:t>
        <w:br/>
        <w:t xml:space="preserve"> --header 'Content-Type: application/json' \</w:t>
        <w:br/>
        <w:t xml:space="preserve"> --data '{</w:t>
        <w:br/>
        <w:t xml:space="preserve"> "enabled": true,</w:t>
        <w:br/>
        <w:t xml:space="preserve"> "text": "This is an example of a warning!"</w:t>
        <w:br/>
        <w:t xml:space="preserve">  }'</w:t>
      </w:r>
    </w:p>
    <w:p>
      <w:pPr>
        <w:pStyle w:val="Heading3"/>
      </w:pPr>
      <w:r>
        <w:t>Example Usage</w:t>
      </w:r>
    </w:p>
    <w:p>
      <w:pPr>
        <w:pStyle w:val="Heading3"/>
      </w:pPr>
      <w:r>
        <w:t>Example 1: Create an enabled warning for an account</w:t>
      </w:r>
    </w:p>
    <w:p>
      <w:r>
        <w:rPr>
          <w:b/>
          <w:color w:val="666666"/>
          <w:sz w:val="16"/>
        </w:rPr>
        <w:t>[bash]</w:t>
      </w:r>
    </w:p>
    <w:p>
      <w:pPr>
        <w:shd w:fill="F2F2F2" w:val="clear"/>
      </w:pPr>
      <w:r>
        <w:rPr>
          <w:rFonts w:ascii="Courier New" w:hAnsi="Courier New"/>
          <w:sz w:val="17"/>
        </w:rPr>
        <w:t>curl --location --request POST '{{FORCE_MANAGER_BASE_URL}}/api/v4/accounts/123/warnings' \</w:t>
        <w:br/>
        <w:t xml:space="preserve"> --header 'Accept: application/json' \</w:t>
        <w:br/>
        <w:t xml:space="preserve"> --header 'Content-Type: application/json' \</w:t>
        <w:br/>
        <w:t xml:space="preserve"> --data '{</w:t>
        <w:br/>
        <w:t xml:space="preserve"> "enabled": true,</w:t>
        <w:br/>
        <w:t xml:space="preserve"> "text": "Customer requires approval before discounting."</w:t>
        <w:br/>
        <w:t xml:space="preserve">  }'</w:t>
      </w:r>
    </w:p>
    <w:p>
      <w:pPr>
        <w:pStyle w:val="Heading3"/>
      </w:pPr>
      <w:r>
        <w:t>Example 2: Create a disabled warning for a product</w:t>
      </w:r>
    </w:p>
    <w:p>
      <w:r>
        <w:rPr>
          <w:b/>
          <w:color w:val="666666"/>
          <w:sz w:val="16"/>
        </w:rPr>
        <w:t>[bash]</w:t>
      </w:r>
    </w:p>
    <w:p>
      <w:pPr>
        <w:shd w:fill="F2F2F2" w:val="clear"/>
      </w:pPr>
      <w:r>
        <w:rPr>
          <w:rFonts w:ascii="Courier New" w:hAnsi="Courier New"/>
          <w:sz w:val="17"/>
        </w:rPr>
        <w:t>curl --location --request POST '{{FORCE_MANAGER_BASE_URL}}/api/v4/products/42/warnings' \</w:t>
        <w:br/>
        <w:t xml:space="preserve"> --header 'Accept: application/json' \</w:t>
        <w:br/>
        <w:t xml:space="preserve"> --header 'Content-Type: application/json' \</w:t>
        <w:br/>
        <w:t xml:space="preserve"> --data '{</w:t>
        <w:br/>
        <w:t xml:space="preserve"> "enabled": false,</w:t>
        <w:br/>
        <w:t xml:space="preserve"> "text": "This product is discontinued; do not sell after end-of-life date."</w:t>
        <w:br/>
        <w:t xml:space="preserve">  }'</w:t>
      </w:r>
    </w:p>
    <w:p>
      <w:pPr>
        <w:pStyle w:val="Heading3"/>
      </w:pPr>
      <w:r>
        <w:t>Notes</w:t>
      </w:r>
    </w:p>
    <w:p>
      <w:pPr>
        <w:pStyle w:val="ListBullet"/>
      </w:pPr>
      <w:r>
        <w:t>The scraped documentation lists warningId under “REQUEST” parameters, but this endpoint URL and examples do not include warningId, and the request body does not include it. It is not used to construct the request for this action as documented.</w:t>
      </w:r>
    </w:p>
    <w:p>
      <w:pPr>
        <w:pStyle w:val="ListBullet"/>
      </w:pPr>
      <w:r>
        <w:t>Authentication/session headers (e.g., session key headers) are intentionally omitted from this knowledge file per documentation rules.</w:t>
      </w:r>
    </w:p>
    <w:p>
      <w:pPr>
        <w:pStyle w:val="Heading3"/>
      </w:pPr>
      <w:r>
        <w:t>Related warnings actions</w:t>
      </w:r>
    </w:p>
    <w:p>
      <w:pPr>
        <w:pStyle w:val="ListBullet"/>
      </w:pPr>
      <w:r>
        <w:t>[DELETE] Delete a Warning for a Resource — /api/v4/{{resource}}/{{resourceId}}/warnings/{{warningId}}</w:t>
      </w:r>
    </w:p>
    <w:p>
      <w:pPr>
        <w:pStyle w:val="ListBullet"/>
      </w:pPr>
      <w:r>
        <w:t>[PUT] Update a Resource’s Warning — /api/v4/{{resource}}/{{resourceId}}/warnings/{{warningId}}</w:t>
      </w:r>
    </w:p>
    <w:p>
      <w:pPr>
        <w:pStyle w:val="ListBullet"/>
      </w:pPr>
      <w:r>
        <w:t>[GET] List a Resource’s Warnings — /api/v4/{{resource}}/{{resourceId}}/warnings</w:t>
      </w:r>
    </w:p>
    <w:p>
      <w:r>
        <w:br w:type="page"/>
      </w:r>
    </w:p>
    <w:p>
      <w:pPr>
        <w:pStyle w:val="Heading2"/>
      </w:pPr>
      <w:r>
        <w:t>8. [POST] Create Webhook</w:t>
      </w:r>
    </w:p>
    <w:p>
      <w:r>
        <w:rPr>
          <w:b/>
        </w:rPr>
        <w:t xml:space="preserve">Endpoint: </w:t>
      </w:r>
      <w:r>
        <w:rPr>
          <w:rFonts w:ascii="Courier New" w:hAnsi="Courier New"/>
          <w:sz w:val="18"/>
        </w:rPr>
        <w:t>/api/v4/hooks</w:t>
      </w:r>
    </w:p>
    <w:p>
      <w:pPr>
        <w:pStyle w:val="Heading3"/>
      </w:pPr>
      <w:r>
        <w:t>Prerequisites</w:t>
      </w:r>
    </w:p>
    <w:p>
      <w:pPr>
        <w:pStyle w:val="ListBullet"/>
      </w:pPr>
      <w:r>
        <w:t>Have access to create webhooks in ForceManager.</w:t>
      </w:r>
    </w:p>
    <w:p>
      <w:pPr>
        <w:pStyle w:val="ListBullet"/>
      </w:pPr>
      <w:r>
        <w:t>A valid Session Key must be obtained via the Authentication flow before creating a webhook.</w:t>
      </w:r>
    </w:p>
    <w:p>
      <w:pPr>
        <w:pStyle w:val="Heading3"/>
      </w:pPr>
      <w:r>
        <w:t>Method</w:t>
      </w:r>
    </w:p>
    <w:p>
      <w:r>
        <w:t>POST</w:t>
      </w:r>
    </w:p>
    <w:p>
      <w:pPr>
        <w:pStyle w:val="Heading3"/>
      </w:pPr>
      <w:r>
        <w:t>URL</w:t>
      </w:r>
    </w:p>
    <w:p>
      <w:r>
        <w:t>{{FORCE_MANAGER_BASE_URL}}/api/v4/hooks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using JSON input. Webhooks can be configured to trigger on specific actions (insert, update, delete) for supported entities (e.g., account, contact).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that triggers the webhook. Possible values: insert, update, delete.</w:t>
            </w:r>
          </w:p>
        </w:tc>
      </w:tr>
      <w:tr>
        <w:tc>
          <w:tcPr>
            <w:tcW w:type="dxa" w:w="2880"/>
          </w:tcPr>
          <w:p>
            <w:r>
              <w:t>entity</w:t>
            </w:r>
          </w:p>
        </w:tc>
        <w:tc>
          <w:tcPr>
            <w:tcW w:type="dxa" w:w="2880"/>
          </w:tcPr>
          <w:p>
            <w:r>
              <w:t>string</w:t>
            </w:r>
          </w:p>
        </w:tc>
        <w:tc>
          <w:tcPr>
            <w:tcW w:type="dxa" w:w="2880"/>
          </w:tcPr>
          <w:p>
            <w:r>
              <w:t>Entity to monitor. Possible values: account, contact, opportunity, activity, calendar, salesorder.</w:t>
            </w:r>
          </w:p>
        </w:tc>
      </w:tr>
      <w:tr>
        <w:tc>
          <w:tcPr>
            <w:tcW w:type="dxa" w:w="2880"/>
          </w:tcPr>
          <w:p>
            <w:r>
              <w:t>name</w:t>
            </w:r>
          </w:p>
        </w:tc>
        <w:tc>
          <w:tcPr>
            <w:tcW w:type="dxa" w:w="2880"/>
          </w:tcPr>
          <w:p>
            <w:r>
              <w:t>string</w:t>
            </w:r>
          </w:p>
        </w:tc>
        <w:tc>
          <w:tcPr>
            <w:tcW w:type="dxa" w:w="2880"/>
          </w:tcPr>
          <w:p>
            <w:r>
              <w:t>Name of the webhook.</w:t>
            </w:r>
          </w:p>
        </w:tc>
      </w:tr>
      <w:tr>
        <w:tc>
          <w:tcPr>
            <w:tcW w:type="dxa" w:w="2880"/>
          </w:tcPr>
          <w:p>
            <w:r>
              <w:t>url</w:t>
            </w:r>
          </w:p>
        </w:tc>
        <w:tc>
          <w:tcPr>
            <w:tcW w:type="dxa" w:w="2880"/>
          </w:tcPr>
          <w:p>
            <w:r>
              <w:t>string</w:t>
            </w:r>
          </w:p>
        </w:tc>
        <w:tc>
          <w:tcPr>
            <w:tcW w:type="dxa" w:w="2880"/>
          </w:tcPr>
          <w:p>
            <w:r>
              <w:t>Target endpoint URL that will receive webhook calls.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Webhook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"action": "insert",</w:t>
        <w:br/>
        <w:t xml:space="preserve"> "date_created": "2018-08-10T11:34:38.987Z",</w:t>
        <w:br/>
        <w:t xml:space="preserve"> "date_deleted": null,</w:t>
        <w:br/>
        <w:t xml:space="preserve"> "date_updated": null,</w:t>
        <w:br/>
        <w:t xml:space="preserve"> "deleted": false,</w:t>
        <w:br/>
        <w:t xml:space="preserve"> "entity": "account",</w:t>
        <w:br/>
        <w:t xml:space="preserve"> "id": 5,</w:t>
        <w:br/>
        <w:t xml:space="preserve"> "name": "WebHook - Enable process",</w:t>
        <w:br/>
        <w:t xml:space="preserve"> "secret_key": "8B38C9CA-EAEA-4300-ABBB-89E6D87B6EC6",</w:t>
        <w:br/>
        <w:t xml:space="preserve"> "url": "https://www.putYourUrlHere.com",</w:t>
        <w:br/>
        <w:t xml:space="preserve"> "user_created": 51,</w:t>
        <w:br/>
        <w:t xml:space="preserve"> "user_deleted": null,</w:t>
        <w:br/>
        <w:t xml:space="preserve"> "user_updated": null,</w:t>
        <w:br/>
        <w:t xml:space="preserve"> "version": 4</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"Shows when an invalid request or the requested service is not available"</w:t>
        <w:br/>
        <w:t>}</w:t>
      </w:r>
    </w:p>
    <w:p>
      <w:r>
        <w:rPr>
          <w:b/>
        </w:rPr>
        <w:t>Note: Note: The documentation does not provide an exact 400 response schema—only a description.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that triggers the webhook (insert, update, delete).</w:t>
            </w:r>
          </w:p>
        </w:tc>
      </w:tr>
      <w:tr>
        <w:tc>
          <w:tcPr>
            <w:tcW w:type="dxa" w:w="2880"/>
          </w:tcPr>
          <w:p>
            <w:r>
              <w:t>date_created</w:t>
            </w:r>
          </w:p>
        </w:tc>
        <w:tc>
          <w:tcPr>
            <w:tcW w:type="dxa" w:w="2880"/>
          </w:tcPr>
          <w:p>
            <w:r>
              <w:t>string</w:t>
            </w:r>
          </w:p>
        </w:tc>
        <w:tc>
          <w:tcPr>
            <w:tcW w:type="dxa" w:w="2880"/>
          </w:tcPr>
          <w:p>
            <w:r>
              <w:t>ISO 8601 creation timestamp.</w:t>
            </w:r>
          </w:p>
        </w:tc>
      </w:tr>
      <w:tr>
        <w:tc>
          <w:tcPr>
            <w:tcW w:type="dxa" w:w="2880"/>
          </w:tcPr>
          <w:p>
            <w:r>
              <w:t>date_deleted</w:t>
            </w:r>
          </w:p>
        </w:tc>
        <w:tc>
          <w:tcPr>
            <w:tcW w:type="dxa" w:w="2880"/>
          </w:tcPr>
          <w:p>
            <w:r>
              <w:t>any</w:t>
            </w:r>
          </w:p>
        </w:tc>
        <w:tc>
          <w:tcPr>
            <w:tcW w:type="dxa" w:w="2880"/>
          </w:tcPr>
          <w:p>
            <w:r>
              <w:t>Deletion timestamp or null if not deleted.</w:t>
            </w:r>
          </w:p>
        </w:tc>
      </w:tr>
      <w:tr>
        <w:tc>
          <w:tcPr>
            <w:tcW w:type="dxa" w:w="2880"/>
          </w:tcPr>
          <w:p>
            <w:r>
              <w:t>date_updated</w:t>
            </w:r>
          </w:p>
        </w:tc>
        <w:tc>
          <w:tcPr>
            <w:tcW w:type="dxa" w:w="2880"/>
          </w:tcPr>
          <w:p>
            <w:r>
              <w:t>any</w:t>
            </w:r>
          </w:p>
        </w:tc>
        <w:tc>
          <w:tcPr>
            <w:tcW w:type="dxa" w:w="2880"/>
          </w:tcPr>
          <w:p>
            <w:r>
              <w:t>Update timestamp or null if never updated.</w:t>
            </w:r>
          </w:p>
        </w:tc>
      </w:tr>
      <w:tr>
        <w:tc>
          <w:tcPr>
            <w:tcW w:type="dxa" w:w="2880"/>
          </w:tcPr>
          <w:p>
            <w:r>
              <w:t>deleted</w:t>
            </w:r>
          </w:p>
        </w:tc>
        <w:tc>
          <w:tcPr>
            <w:tcW w:type="dxa" w:w="2880"/>
          </w:tcPr>
          <w:p>
            <w:r>
              <w:t>boolean</w:t>
            </w:r>
          </w:p>
        </w:tc>
        <w:tc>
          <w:tcPr>
            <w:tcW w:type="dxa" w:w="2880"/>
          </w:tcPr>
          <w:p>
            <w:r>
              <w:t>Whether the webhook is deleted.</w:t>
            </w:r>
          </w:p>
        </w:tc>
      </w:tr>
      <w:tr>
        <w:tc>
          <w:tcPr>
            <w:tcW w:type="dxa" w:w="2880"/>
          </w:tcPr>
          <w:p>
            <w:r>
              <w:t>entity</w:t>
            </w:r>
          </w:p>
        </w:tc>
        <w:tc>
          <w:tcPr>
            <w:tcW w:type="dxa" w:w="2880"/>
          </w:tcPr>
          <w:p>
            <w:r>
              <w:t>string</w:t>
            </w:r>
          </w:p>
        </w:tc>
        <w:tc>
          <w:tcPr>
            <w:tcW w:type="dxa" w:w="2880"/>
          </w:tcPr>
          <w:p>
            <w:r>
              <w:t>Entity monitored by the webhook.</w:t>
            </w:r>
          </w:p>
        </w:tc>
      </w:tr>
      <w:tr>
        <w:tc>
          <w:tcPr>
            <w:tcW w:type="dxa" w:w="2880"/>
          </w:tcPr>
          <w:p>
            <w:r>
              <w:t>id</w:t>
            </w:r>
          </w:p>
        </w:tc>
        <w:tc>
          <w:tcPr>
            <w:tcW w:type="dxa" w:w="2880"/>
          </w:tcPr>
          <w:p>
            <w:r>
              <w:t>number</w:t>
            </w:r>
          </w:p>
        </w:tc>
        <w:tc>
          <w:tcPr>
            <w:tcW w:type="dxa" w:w="2880"/>
          </w:tcPr>
          <w:p>
            <w:r>
              <w:t>ID assigned to the new webhook.</w:t>
            </w:r>
          </w:p>
        </w:tc>
      </w:tr>
      <w:tr>
        <w:tc>
          <w:tcPr>
            <w:tcW w:type="dxa" w:w="2880"/>
          </w:tcPr>
          <w:p>
            <w:r>
              <w:t>name</w:t>
            </w:r>
          </w:p>
        </w:tc>
        <w:tc>
          <w:tcPr>
            <w:tcW w:type="dxa" w:w="2880"/>
          </w:tcPr>
          <w:p>
            <w:r>
              <w:t>string</w:t>
            </w:r>
          </w:p>
        </w:tc>
        <w:tc>
          <w:tcPr>
            <w:tcW w:type="dxa" w:w="2880"/>
          </w:tcPr>
          <w:p>
            <w:r>
              <w:t>Name of the webhook.</w:t>
            </w:r>
          </w:p>
        </w:tc>
      </w:tr>
      <w:tr>
        <w:tc>
          <w:tcPr>
            <w:tcW w:type="dxa" w:w="2880"/>
          </w:tcPr>
          <w:p>
            <w:r>
              <w:t>secret_key</w:t>
            </w:r>
          </w:p>
        </w:tc>
        <w:tc>
          <w:tcPr>
            <w:tcW w:type="dxa" w:w="2880"/>
          </w:tcPr>
          <w:p>
            <w:r>
              <w:t>string</w:t>
            </w:r>
          </w:p>
        </w:tc>
        <w:tc>
          <w:tcPr>
            <w:tcW w:type="dxa" w:w="2880"/>
          </w:tcPr>
          <w:p>
            <w:r>
              <w:t>Secret key assigned to the webhook.</w:t>
            </w:r>
          </w:p>
        </w:tc>
      </w:tr>
      <w:tr>
        <w:tc>
          <w:tcPr>
            <w:tcW w:type="dxa" w:w="2880"/>
          </w:tcPr>
          <w:p>
            <w:r>
              <w:t>url</w:t>
            </w:r>
          </w:p>
        </w:tc>
        <w:tc>
          <w:tcPr>
            <w:tcW w:type="dxa" w:w="2880"/>
          </w:tcPr>
          <w:p>
            <w:r>
              <w:t>string</w:t>
            </w:r>
          </w:p>
        </w:tc>
        <w:tc>
          <w:tcPr>
            <w:tcW w:type="dxa" w:w="2880"/>
          </w:tcPr>
          <w:p>
            <w:r>
              <w:t>Target endpoint URL.</w:t>
            </w:r>
          </w:p>
        </w:tc>
      </w:tr>
      <w:tr>
        <w:tc>
          <w:tcPr>
            <w:tcW w:type="dxa" w:w="2880"/>
          </w:tcPr>
          <w:p>
            <w:r>
              <w:t>user_created</w:t>
            </w:r>
          </w:p>
        </w:tc>
        <w:tc>
          <w:tcPr>
            <w:tcW w:type="dxa" w:w="2880"/>
          </w:tcPr>
          <w:p>
            <w:r>
              <w:t>number</w:t>
            </w:r>
          </w:p>
        </w:tc>
        <w:tc>
          <w:tcPr>
            <w:tcW w:type="dxa" w:w="2880"/>
          </w:tcPr>
          <w:p>
            <w:r>
              <w:t>User ID that created the webhook.</w:t>
            </w:r>
          </w:p>
        </w:tc>
      </w:tr>
      <w:tr>
        <w:tc>
          <w:tcPr>
            <w:tcW w:type="dxa" w:w="2880"/>
          </w:tcPr>
          <w:p>
            <w:r>
              <w:t>user_deleted</w:t>
            </w:r>
          </w:p>
        </w:tc>
        <w:tc>
          <w:tcPr>
            <w:tcW w:type="dxa" w:w="2880"/>
          </w:tcPr>
          <w:p>
            <w:r>
              <w:t>any</w:t>
            </w:r>
          </w:p>
        </w:tc>
        <w:tc>
          <w:tcPr>
            <w:tcW w:type="dxa" w:w="2880"/>
          </w:tcPr>
          <w:p>
            <w:r>
              <w:t>User ID that deleted the webhook or null.</w:t>
            </w:r>
          </w:p>
        </w:tc>
      </w:tr>
      <w:tr>
        <w:tc>
          <w:tcPr>
            <w:tcW w:type="dxa" w:w="2880"/>
          </w:tcPr>
          <w:p>
            <w:r>
              <w:t>user_updated</w:t>
            </w:r>
          </w:p>
        </w:tc>
        <w:tc>
          <w:tcPr>
            <w:tcW w:type="dxa" w:w="2880"/>
          </w:tcPr>
          <w:p>
            <w:r>
              <w:t>any</w:t>
            </w:r>
          </w:p>
        </w:tc>
        <w:tc>
          <w:tcPr>
            <w:tcW w:type="dxa" w:w="2880"/>
          </w:tcPr>
          <w:p>
            <w:r>
              <w:t>User ID that last updated the webhook or null.</w:t>
            </w:r>
          </w:p>
        </w:tc>
      </w:tr>
      <w:tr>
        <w:tc>
          <w:tcPr>
            <w:tcW w:type="dxa" w:w="2880"/>
          </w:tcPr>
          <w:p>
            <w:r>
              <w:t>version</w:t>
            </w:r>
          </w:p>
        </w:tc>
        <w:tc>
          <w:tcPr>
            <w:tcW w:type="dxa" w:w="2880"/>
          </w:tcPr>
          <w:p>
            <w:r>
              <w:t>number</w:t>
            </w:r>
          </w:p>
        </w:tc>
        <w:tc>
          <w:tcPr>
            <w:tcW w:type="dxa" w:w="2880"/>
          </w:tcPr>
          <w:p>
            <w:r>
              <w:t>Webhook version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'{{FORCE_MANAGER_BASE_URL}}/api/v4/hooks' \</w:t>
        <w:br/>
        <w:t xml:space="preserve"> --header 'Accept: application/json' \</w:t>
        <w:br/>
        <w:t xml:space="preserve"> --header 'Content-Type: application/json' \</w:t>
        <w:br/>
        <w:t xml:space="preserve"> --data '{</w:t>
        <w:br/>
        <w:t xml:space="preserve"> "action": "insert",</w:t>
        <w:br/>
        <w:t xml:space="preserve"> "entity": "account",</w:t>
        <w:br/>
        <w:t xml:space="preserve"> "name": "WebHook - Enable process",</w:t>
        <w:br/>
        <w:t xml:space="preserve"> "url": "https://www.putYourUrlHere.com"</w:t>
        <w:br/>
        <w:t xml:space="preserve">  }'</w:t>
      </w:r>
    </w:p>
    <w:p>
      <w:pPr>
        <w:pStyle w:val="Heading3"/>
      </w:pPr>
      <w:r>
        <w:t>Example Usage</w:t>
      </w:r>
    </w:p>
    <w:p>
      <w:pPr>
        <w:pStyle w:val="Heading3"/>
      </w:pPr>
      <w:r>
        <w:t>Example 1: Create an “insert account” webhook</w:t>
      </w:r>
    </w:p>
    <w:p>
      <w:pPr>
        <w:pStyle w:val="Heading3"/>
      </w:pPr>
      <w:r>
        <w:t>Example 2: Create an “update contact” webhook</w:t>
      </w:r>
    </w:p>
    <w:p>
      <w:r>
        <w:rPr>
          <w:b/>
          <w:color w:val="666666"/>
          <w:sz w:val="16"/>
        </w:rPr>
        <w:t>[bash]</w:t>
      </w:r>
    </w:p>
    <w:p>
      <w:pPr>
        <w:shd w:fill="F2F2F2" w:val="clear"/>
      </w:pPr>
      <w:r>
        <w:rPr>
          <w:rFonts w:ascii="Courier New" w:hAnsi="Courier New"/>
          <w:sz w:val="17"/>
        </w:rPr>
        <w:t>curl --location --request POST '{{FORCE_MANAGER_BASE_URL}}/api/v4/hooks' \</w:t>
        <w:br/>
        <w:t xml:space="preserve"> --header 'Accept: application/json' \</w:t>
        <w:br/>
        <w:t xml:space="preserve"> --header 'Content-Type: application/json' \</w:t>
        <w:br/>
        <w:t xml:space="preserve"> --data '{</w:t>
        <w:br/>
        <w:t xml:space="preserve"> "action": "update",</w:t>
        <w:br/>
        <w:t xml:space="preserve"> "entity": "contact",</w:t>
        <w:br/>
        <w:t xml:space="preserve"> "name": "Contact updates webhook",</w:t>
        <w:br/>
        <w:t xml:space="preserve"> "url": "https://webhooks.example.com/forcemanager/contact-updated",</w:t>
        <w:br/>
        <w:t xml:space="preserve"> "version": "4"</w:t>
        <w:br/>
        <w:t xml:space="preserve">  }'</w:t>
      </w:r>
    </w:p>
    <w:p>
      <w:pPr>
        <w:pStyle w:val="Heading3"/>
      </w:pPr>
      <w:r>
        <w:t>Behavior</w:t>
      </w:r>
    </w:p>
    <w:p>
      <w:pPr>
        <w:pStyle w:val="ListBullet"/>
      </w:pPr>
      <w:r>
        <w:t>Validates the JSON body includes required fields (action, entity, name, url) and that action/entity are within allowed values.</w:t>
      </w:r>
    </w:p>
    <w:p>
      <w:pPr>
        <w:pStyle w:val="ListBullet"/>
      </w:pPr>
      <w:r>
        <w:t>Creates the webhook and assigns it an id and secret_key.</w:t>
      </w:r>
    </w:p>
    <w:p>
      <w:pPr>
        <w:pStyle w:val="ListBullet"/>
      </w:pPr>
      <w:r>
        <w:t>Returns the created webhook object and metadata (timestamps, user fields, deletion flags).</w:t>
      </w:r>
    </w:p>
    <w:p>
      <w:pPr>
        <w:pStyle w:val="Heading3"/>
      </w:pPr>
      <w:r>
        <w:t>Notes</w:t>
      </w:r>
    </w:p>
    <w:p>
      <w:pPr>
        <w:pStyle w:val="ListBullet"/>
      </w:pPr>
      <w:r>
        <w:t>Authentication details (including the Session Key header) are intentionally omitted from this knowledge file per platform rules.</w:t>
      </w:r>
    </w:p>
    <w:p>
      <w:pPr>
        <w:pStyle w:val="ListBullet"/>
      </w:pPr>
      <w:r>
        <w:t>The documentation lists Accept: */*; this knowledge file uses Accept: application/json because the endpoint returns JSON in the examples.</w:t>
      </w:r>
    </w:p>
    <w:p>
      <w:pPr>
        <w:pStyle w:val="Heading3"/>
      </w:pPr>
      <w:r>
        <w:t>Related hooks actions</w:t>
      </w:r>
    </w:p>
    <w:p>
      <w:pPr>
        <w:pStyle w:val="ListBullet"/>
      </w:pPr>
      <w:r>
        <w:t>[PUT] Update a Webhook — /api/v4/hooks/{{id}}</w:t>
      </w:r>
    </w:p>
    <w:p>
      <w:pPr>
        <w:pStyle w:val="ListBullet"/>
      </w:pPr>
      <w:r>
        <w:t>[DELETE] Delete a Webhook — /api/v4/hooks/{{id}}</w:t>
      </w:r>
    </w:p>
    <w:p>
      <w:r>
        <w:br w:type="page"/>
      </w:r>
    </w:p>
    <w:p>
      <w:pPr>
        <w:pStyle w:val="Heading2"/>
      </w:pPr>
      <w:r>
        <w:t>9. [GET] Get a Webhook</w:t>
      </w:r>
    </w:p>
    <w:p>
      <w:r>
        <w:rPr>
          <w:b/>
        </w:rPr>
        <w:t xml:space="preserve">Endpoint: </w:t>
      </w:r>
      <w:r>
        <w:rPr>
          <w:rFonts w:ascii="Courier New" w:hAnsi="Courier New"/>
          <w:sz w:val="18"/>
        </w:rPr>
        <w:t>/api/v4/hooks/{{id}}</w:t>
      </w:r>
    </w:p>
    <w:p>
      <w:pPr>
        <w:pStyle w:val="Heading3"/>
      </w:pPr>
      <w:r>
        <w:t>Prerequisites</w:t>
      </w:r>
    </w:p>
    <w:p>
      <w:pPr>
        <w:pStyle w:val="ListBullet"/>
      </w:pPr>
      <w:r>
        <w:t>You must have access to the Webhook id you want to retrieve.</w:t>
      </w:r>
    </w:p>
    <w:p>
      <w:pPr>
        <w:pStyle w:val="Heading3"/>
      </w:pPr>
      <w:r>
        <w:t>Method</w:t>
      </w:r>
    </w:p>
    <w:p>
      <w:r>
        <w:t>GET</w:t>
      </w:r>
    </w:p>
    <w:p>
      <w:pPr>
        <w:pStyle w:val="Heading3"/>
      </w:pPr>
      <w:r>
        <w:t>URL</w:t>
      </w:r>
    </w:p>
    <w:p>
      <w:r>
        <w:t>{{FORCE_MANAGER_BASE_URL}}/api/v4/hooks/{{id}}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a specific Webhook by its unique ID. Returns a single Webhook object when found; if the Webhook does not exist or the request is invalid, the API returns a 400 Bad Request.</w:t>
      </w:r>
    </w:p>
    <w:p>
      <w:pPr>
        <w:pStyle w:val="Heading3"/>
      </w:pPr>
      <w:r>
        <w:t>Enforcement Rules</w:t>
      </w:r>
    </w:p>
    <w:p>
      <w:pPr>
        <w:pStyle w:val="ListBullet"/>
      </w:pPr>
      <w:r>
        <w:t>The id path parameter must always be present.</w:t>
      </w:r>
    </w:p>
    <w:p>
      <w:pPr>
        <w:pStyle w:val="ListBullet"/>
      </w:pPr>
      <w:r>
        <w:t>Always construct the path as /api/v4/hooks/{{id}}, where {{id}} is a non-empty value.</w:t>
      </w:r>
    </w:p>
    <w:p>
      <w:pPr>
        <w:pStyle w:val="ListBullet"/>
      </w:pPr>
      <w:r>
        <w:t>Do not call the API with a missing or empty id (e.g., avoid /api/v4/hooks/).</w:t>
      </w:r>
    </w:p>
    <w:p>
      <w:pPr>
        <w:pStyle w:val="ListBullet"/>
      </w:pPr>
      <w:r>
        <w:t>When executing the action, ensure to send Path Parameters in the URL,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/api/v4/hooks/1</w:t>
        <w:br/>
        <w:t>/api/v4/hooks/12345</w:t>
      </w:r>
    </w:p>
    <w:p>
      <w:pPr>
        <w:pStyle w:val="Heading3"/>
      </w:pPr>
      <w:r>
        <w:t>Invalid Examples</w:t>
      </w:r>
    </w:p>
    <w:p>
      <w:r>
        <w:rPr>
          <w:b/>
          <w:color w:val="666666"/>
          <w:sz w:val="16"/>
        </w:rPr>
        <w:t>[http]</w:t>
      </w:r>
    </w:p>
    <w:p>
      <w:pPr>
        <w:shd w:fill="F2F2F2" w:val="clear"/>
      </w:pPr>
      <w:r>
        <w:rPr>
          <w:rFonts w:ascii="Courier New" w:hAnsi="Courier New"/>
          <w:sz w:val="17"/>
        </w:rPr>
        <w:t>/api/v4/hooks/</w:t>
        <w:br/>
        <w:t>/api/v4/hooks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"action": "update",</w:t>
        <w:br/>
        <w:t xml:space="preserve"> "date_created": "2018-08-08T09:27:51.533Z",</w:t>
        <w:br/>
        <w:t xml:space="preserve"> "date_deleted": null,</w:t>
        <w:br/>
        <w:t xml:space="preserve"> "date_updated": null,</w:t>
        <w:br/>
        <w:t xml:space="preserve"> "deleted": false,</w:t>
        <w:br/>
        <w:t xml:space="preserve"> "entity": "account",</w:t>
        <w:br/>
        <w:t xml:space="preserve"> "id": 1,</w:t>
        <w:br/>
        <w:t xml:space="preserve"> "name": "Update Contact Hook",</w:t>
        <w:br/>
        <w:t xml:space="preserve"> "secret_key": "8B38C9CA-EAEA-4300-ABBB-89E6D87B6EC6",</w:t>
        <w:br/>
        <w:t xml:space="preserve"> "url": "https://www.updateContactHook.com",</w:t>
        <w:br/>
        <w:t xml:space="preserve"> "user_created": 51,</w:t>
        <w:br/>
        <w:t xml:space="preserve"> "user_deleted": null,</w:t>
        <w:br/>
        <w:t xml:space="preserve"> "user_updated": null,</w:t>
        <w:br/>
        <w:t xml:space="preserve"> "version": 4</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type. Possible values: insert, update, delete.</w:t>
            </w:r>
          </w:p>
        </w:tc>
      </w:tr>
      <w:tr>
        <w:tc>
          <w:tcPr>
            <w:tcW w:type="dxa" w:w="2880"/>
          </w:tcPr>
          <w:p>
            <w:r>
              <w:t>entity</w:t>
            </w:r>
          </w:p>
        </w:tc>
        <w:tc>
          <w:tcPr>
            <w:tcW w:type="dxa" w:w="2880"/>
          </w:tcPr>
          <w:p>
            <w:r>
              <w:t>string</w:t>
            </w:r>
          </w:p>
        </w:tc>
        <w:tc>
          <w:tcPr>
            <w:tcW w:type="dxa" w:w="2880"/>
          </w:tcPr>
          <w:p>
            <w:r>
              <w:t>Entity type. Possible values: account, contact, opportunity, activity, calendar, salesorder.</w:t>
            </w:r>
          </w:p>
        </w:tc>
      </w:tr>
      <w:tr>
        <w:tc>
          <w:tcPr>
            <w:tcW w:type="dxa" w:w="2880"/>
          </w:tcPr>
          <w:p>
            <w:r>
              <w:t>date_created</w:t>
            </w:r>
          </w:p>
        </w:tc>
        <w:tc>
          <w:tcPr>
            <w:tcW w:type="dxa" w:w="2880"/>
          </w:tcPr>
          <w:p>
            <w:r>
              <w:t>string</w:t>
            </w:r>
          </w:p>
        </w:tc>
        <w:tc>
          <w:tcPr>
            <w:tcW w:type="dxa" w:w="2880"/>
          </w:tcPr>
          <w:p>
            <w:r>
              <w:t>Date and time when the Webhook was created.</w:t>
            </w:r>
          </w:p>
        </w:tc>
      </w:tr>
      <w:tr>
        <w:tc>
          <w:tcPr>
            <w:tcW w:type="dxa" w:w="2880"/>
          </w:tcPr>
          <w:p>
            <w:r>
              <w:t>date_deleted</w:t>
            </w:r>
          </w:p>
        </w:tc>
        <w:tc>
          <w:tcPr>
            <w:tcW w:type="dxa" w:w="2880"/>
          </w:tcPr>
          <w:p>
            <w:r>
              <w:t>any</w:t>
            </w:r>
          </w:p>
        </w:tc>
        <w:tc>
          <w:tcPr>
            <w:tcW w:type="dxa" w:w="2880"/>
          </w:tcPr>
          <w:p>
            <w:r>
              <w:t>Date and time when the Webhook was deleted. Example shows null.</w:t>
            </w:r>
          </w:p>
        </w:tc>
      </w:tr>
      <w:tr>
        <w:tc>
          <w:tcPr>
            <w:tcW w:type="dxa" w:w="2880"/>
          </w:tcPr>
          <w:p>
            <w:r>
              <w:t>date_updated</w:t>
            </w:r>
          </w:p>
        </w:tc>
        <w:tc>
          <w:tcPr>
            <w:tcW w:type="dxa" w:w="2880"/>
          </w:tcPr>
          <w:p>
            <w:r>
              <w:t>any</w:t>
            </w:r>
          </w:p>
        </w:tc>
        <w:tc>
          <w:tcPr>
            <w:tcW w:type="dxa" w:w="2880"/>
          </w:tcPr>
          <w:p>
            <w:r>
              <w:t>Date and time when the Webhook was last updated. Example shows null.</w:t>
            </w:r>
          </w:p>
        </w:tc>
      </w:tr>
      <w:tr>
        <w:tc>
          <w:tcPr>
            <w:tcW w:type="dxa" w:w="2880"/>
          </w:tcPr>
          <w:p>
            <w:r>
              <w:t>deleted</w:t>
            </w:r>
          </w:p>
        </w:tc>
        <w:tc>
          <w:tcPr>
            <w:tcW w:type="dxa" w:w="2880"/>
          </w:tcPr>
          <w:p>
            <w:r>
              <w:t>boolean</w:t>
            </w:r>
          </w:p>
        </w:tc>
        <w:tc>
          <w:tcPr>
            <w:tcW w:type="dxa" w:w="2880"/>
          </w:tcPr>
          <w:p>
            <w:r>
              <w:t>If true, the Webhook has been deleted and archived.</w:t>
            </w:r>
          </w:p>
        </w:tc>
      </w:tr>
      <w:tr>
        <w:tc>
          <w:tcPr>
            <w:tcW w:type="dxa" w:w="2880"/>
          </w:tcPr>
          <w:p>
            <w:r>
              <w:t>id</w:t>
            </w:r>
          </w:p>
        </w:tc>
        <w:tc>
          <w:tcPr>
            <w:tcW w:type="dxa" w:w="2880"/>
          </w:tcPr>
          <w:p>
            <w:r>
              <w:t>number</w:t>
            </w:r>
          </w:p>
        </w:tc>
        <w:tc>
          <w:tcPr>
            <w:tcW w:type="dxa" w:w="2880"/>
          </w:tcPr>
          <w:p>
            <w:r>
              <w:t>Unique identifier for the Webhook in ForceManager.</w:t>
            </w:r>
          </w:p>
        </w:tc>
      </w:tr>
      <w:tr>
        <w:tc>
          <w:tcPr>
            <w:tcW w:type="dxa" w:w="2880"/>
          </w:tcPr>
          <w:p>
            <w:r>
              <w:t>name</w:t>
            </w:r>
          </w:p>
        </w:tc>
        <w:tc>
          <w:tcPr>
            <w:tcW w:type="dxa" w:w="2880"/>
          </w:tcPr>
          <w:p>
            <w:r>
              <w:t>string</w:t>
            </w:r>
          </w:p>
        </w:tc>
        <w:tc>
          <w:tcPr>
            <w:tcW w:type="dxa" w:w="2880"/>
          </w:tcPr>
          <w:p>
            <w:r>
              <w:t>The name of the Webhook.</w:t>
            </w:r>
          </w:p>
        </w:tc>
      </w:tr>
      <w:tr>
        <w:tc>
          <w:tcPr>
            <w:tcW w:type="dxa" w:w="2880"/>
          </w:tcPr>
          <w:p>
            <w:r>
              <w:t>url</w:t>
            </w:r>
          </w:p>
        </w:tc>
        <w:tc>
          <w:tcPr>
            <w:tcW w:type="dxa" w:w="2880"/>
          </w:tcPr>
          <w:p>
            <w:r>
              <w:t>string</w:t>
            </w:r>
          </w:p>
        </w:tc>
        <w:tc>
          <w:tcPr>
            <w:tcW w:type="dxa" w:w="2880"/>
          </w:tcPr>
          <w:p>
            <w:r>
              <w:t>The endpoint URL of the Webhook.</w:t>
            </w:r>
          </w:p>
        </w:tc>
      </w:tr>
      <w:tr>
        <w:tc>
          <w:tcPr>
            <w:tcW w:type="dxa" w:w="2880"/>
          </w:tcPr>
          <w:p>
            <w:r>
              <w:t>user_created</w:t>
            </w:r>
          </w:p>
        </w:tc>
        <w:tc>
          <w:tcPr>
            <w:tcW w:type="dxa" w:w="2880"/>
          </w:tcPr>
          <w:p>
            <w:r>
              <w:t>number</w:t>
            </w:r>
          </w:p>
        </w:tc>
        <w:tc>
          <w:tcPr>
            <w:tcW w:type="dxa" w:w="2880"/>
          </w:tcPr>
          <w:p>
            <w:r>
              <w:t>Unique identifier of the user who created the Webhook.</w:t>
            </w:r>
          </w:p>
        </w:tc>
      </w:tr>
      <w:tr>
        <w:tc>
          <w:tcPr>
            <w:tcW w:type="dxa" w:w="2880"/>
          </w:tcPr>
          <w:p>
            <w:r>
              <w:t>user_deleted</w:t>
            </w:r>
          </w:p>
        </w:tc>
        <w:tc>
          <w:tcPr>
            <w:tcW w:type="dxa" w:w="2880"/>
          </w:tcPr>
          <w:p>
            <w:r>
              <w:t>any</w:t>
            </w:r>
          </w:p>
        </w:tc>
        <w:tc>
          <w:tcPr>
            <w:tcW w:type="dxa" w:w="2880"/>
          </w:tcPr>
          <w:p>
            <w:r>
              <w:t>Unique identifier of the user who deleted the Webhook. Example shows null.</w:t>
            </w:r>
          </w:p>
        </w:tc>
      </w:tr>
      <w:tr>
        <w:tc>
          <w:tcPr>
            <w:tcW w:type="dxa" w:w="2880"/>
          </w:tcPr>
          <w:p>
            <w:r>
              <w:t>user_updated</w:t>
            </w:r>
          </w:p>
        </w:tc>
        <w:tc>
          <w:tcPr>
            <w:tcW w:type="dxa" w:w="2880"/>
          </w:tcPr>
          <w:p>
            <w:r>
              <w:t>any</w:t>
            </w:r>
          </w:p>
        </w:tc>
        <w:tc>
          <w:tcPr>
            <w:tcW w:type="dxa" w:w="2880"/>
          </w:tcPr>
          <w:p>
            <w:r>
              <w:t>Unique identifier of the user who last updated the Webhook. Example shows null.</w:t>
            </w:r>
          </w:p>
        </w:tc>
      </w:tr>
      <w:tr>
        <w:tc>
          <w:tcPr>
            <w:tcW w:type="dxa" w:w="2880"/>
          </w:tcPr>
          <w:p>
            <w:r>
              <w:t>secret_key</w:t>
            </w:r>
          </w:p>
        </w:tc>
        <w:tc>
          <w:tcPr>
            <w:tcW w:type="dxa" w:w="2880"/>
          </w:tcPr>
          <w:p>
            <w:r>
              <w:t>string</w:t>
            </w:r>
          </w:p>
        </w:tc>
        <w:tc>
          <w:tcPr>
            <w:tcW w:type="dxa" w:w="2880"/>
          </w:tcPr>
          <w:p>
            <w:r>
              <w:t>Webhook unique identifier used for security to protect URL access.</w:t>
            </w:r>
          </w:p>
        </w:tc>
      </w:tr>
      <w:tr>
        <w:tc>
          <w:tcPr>
            <w:tcW w:type="dxa" w:w="2880"/>
          </w:tcPr>
          <w:p>
            <w:r>
              <w:t>version</w:t>
            </w:r>
          </w:p>
        </w:tc>
        <w:tc>
          <w:tcPr>
            <w:tcW w:type="dxa" w:w="2880"/>
          </w:tcPr>
          <w:p>
            <w:r>
              <w:t>number</w:t>
            </w:r>
          </w:p>
        </w:tc>
        <w:tc>
          <w:tcPr>
            <w:tcW w:type="dxa" w:w="2880"/>
          </w:tcPr>
          <w:p>
            <w:r>
              <w:t>The Webhook version.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'{{FORCE_MANAGER_BASE_URL}}/api/v4/hooks/1' \</w:t>
        <w:br/>
        <w:t xml:space="preserve"> --header 'Accept: application/json'</w:t>
      </w:r>
    </w:p>
    <w:p>
      <w:pPr>
        <w:pStyle w:val="Heading3"/>
      </w:pPr>
      <w:r>
        <w:t>Error Handling</w:t>
      </w:r>
    </w:p>
    <w:p>
      <w:pPr>
        <w:pStyle w:val="ListBullet"/>
      </w:pPr>
      <w:r>
        <w:t>200 OK: Operation succeeded; returns the Webhook object.</w:t>
      </w:r>
    </w:p>
    <w:p>
      <w:pPr>
        <w:pStyle w:val="ListBullet"/>
      </w:pPr>
      <w:r>
        <w:t>400 Bad Request: Invalid request or the requested Webhook/service is not available.</w:t>
      </w:r>
    </w:p>
    <w:p>
      <w:pPr>
        <w:pStyle w:val="Heading3"/>
      </w:pPr>
      <w:r>
        <w:t>Related webhooks actions</w:t>
      </w:r>
    </w:p>
    <w:p>
      <w:pPr>
        <w:pStyle w:val="ListBullet"/>
      </w:pPr>
      <w:r>
        <w:t>[GET] List Webhooks — /api/v4/hooks</w:t>
      </w:r>
    </w:p>
    <w:p>
      <w:r>
        <w:br w:type="page"/>
      </w:r>
    </w:p>
    <w:p>
      <w:pPr>
        <w:pStyle w:val="Heading2"/>
      </w:pPr>
      <w:r>
        <w:t>10. [PUT] Update a Webhook</w:t>
      </w:r>
    </w:p>
    <w:p>
      <w:r>
        <w:rPr>
          <w:b/>
        </w:rPr>
        <w:t xml:space="preserve">Endpoint: </w:t>
      </w:r>
      <w:r>
        <w:rPr>
          <w:rFonts w:ascii="Courier New" w:hAnsi="Courier New"/>
          <w:sz w:val="18"/>
        </w:rPr>
        <w:t>/api/v4/hooks/{{id}}</w:t>
      </w:r>
    </w:p>
    <w:p>
      <w:pPr>
        <w:pStyle w:val="Heading3"/>
      </w:pPr>
      <w:r>
        <w:t>Prerequisites</w:t>
      </w:r>
    </w:p>
    <w:p>
      <w:pPr>
        <w:pStyle w:val="ListBullet"/>
      </w:pPr>
      <w:r>
        <w:t>You must have an existing Webhook to update.</w:t>
      </w:r>
    </w:p>
    <w:p>
      <w:pPr>
        <w:pStyle w:val="ListBullet"/>
      </w:pPr>
      <w:r>
        <w:t>You must have the required permissions to update Webhooks.</w:t>
      </w:r>
    </w:p>
    <w:p>
      <w:pPr>
        <w:pStyle w:val="Heading3"/>
      </w:pPr>
      <w:r>
        <w:t>Method</w:t>
      </w:r>
    </w:p>
    <w:p>
      <w:r>
        <w:t>PUT</w:t>
      </w:r>
    </w:p>
    <w:p>
      <w:pPr>
        <w:pStyle w:val="Heading3"/>
      </w:pPr>
      <w:r>
        <w:t>URL</w:t>
      </w:r>
    </w:p>
    <w:p>
      <w:r>
        <w:t>{{FORCE_MANAGER_BASE_URL}}/api/v4/hooks/{{id}}</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"application/json"</w:t>
        <w:br/>
        <w:t>}</w:t>
      </w:r>
    </w:p>
    <w:p>
      <w:pPr>
        <w:pStyle w:val="Heading3"/>
      </w:pPr>
      <w:r>
        <w:t>Description</w:t>
      </w:r>
    </w:p>
    <w:p>
      <w:r>
        <w:t>Updates a specific Webhook’s information. You can send only the attributes you want to modify; it is not necessary to include all fields. If the specified Webhook does not exist, the API returns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/api/v4/hooks/).</w:t>
      </w:r>
    </w:p>
    <w:p>
      <w:pPr>
        <w:pStyle w:val="ListBullet"/>
      </w:pPr>
      <w:r>
        <w:t>Always construct the path as /api/v4/hooks/{{id}},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/api/v4/hooks/5</w:t>
        <w:br/>
        <w:t>/api/v4/hooks/123</w:t>
      </w:r>
    </w:p>
    <w:p>
      <w:pPr>
        <w:pStyle w:val="Heading3"/>
      </w:pPr>
      <w:r>
        <w:t>Invalid Examples</w:t>
      </w:r>
    </w:p>
    <w:p>
      <w:r>
        <w:rPr>
          <w:b/>
          <w:color w:val="666666"/>
          <w:sz w:val="16"/>
        </w:rPr>
        <w:t>[http]</w:t>
      </w:r>
    </w:p>
    <w:p>
      <w:pPr>
        <w:shd w:fill="F2F2F2" w:val="clear"/>
      </w:pPr>
      <w:r>
        <w:rPr>
          <w:rFonts w:ascii="Courier New" w:hAnsi="Courier New"/>
          <w:sz w:val="17"/>
        </w:rPr>
        <w:t>/api/v4/hooks/</w:t>
        <w:br/>
        <w:t>/api/v4/hooks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Webhook identifier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type. Possible values: insert, update, delete.</w:t>
            </w:r>
          </w:p>
        </w:tc>
      </w:tr>
      <w:tr>
        <w:tc>
          <w:tcPr>
            <w:tcW w:type="dxa" w:w="2880"/>
          </w:tcPr>
          <w:p>
            <w:r>
              <w:t>entity</w:t>
            </w:r>
          </w:p>
        </w:tc>
        <w:tc>
          <w:tcPr>
            <w:tcW w:type="dxa" w:w="2880"/>
          </w:tcPr>
          <w:p>
            <w:r>
              <w:t>string</w:t>
            </w:r>
          </w:p>
        </w:tc>
        <w:tc>
          <w:tcPr>
            <w:tcW w:type="dxa" w:w="2880"/>
          </w:tcPr>
          <w:p>
            <w:r>
              <w:t>Entity type. Possible values: account, contact, opportunity, activity, calendar, salesorder.</w:t>
            </w:r>
          </w:p>
        </w:tc>
      </w:tr>
      <w:tr>
        <w:tc>
          <w:tcPr>
            <w:tcW w:type="dxa" w:w="2880"/>
          </w:tcPr>
          <w:p>
            <w:r>
              <w:t>name</w:t>
            </w:r>
          </w:p>
        </w:tc>
        <w:tc>
          <w:tcPr>
            <w:tcW w:type="dxa" w:w="2880"/>
          </w:tcPr>
          <w:p>
            <w:r>
              <w:t>string</w:t>
            </w:r>
          </w:p>
        </w:tc>
        <w:tc>
          <w:tcPr>
            <w:tcW w:type="dxa" w:w="2880"/>
          </w:tcPr>
          <w:p>
            <w:r>
              <w:t>The name of the WebHook.</w:t>
            </w:r>
          </w:p>
        </w:tc>
      </w:tr>
      <w:tr>
        <w:tc>
          <w:tcPr>
            <w:tcW w:type="dxa" w:w="2880"/>
          </w:tcPr>
          <w:p>
            <w:r>
              <w:t>url</w:t>
            </w:r>
          </w:p>
        </w:tc>
        <w:tc>
          <w:tcPr>
            <w:tcW w:type="dxa" w:w="2880"/>
          </w:tcPr>
          <w:p>
            <w:r>
              <w:t>string</w:t>
            </w:r>
          </w:p>
        </w:tc>
        <w:tc>
          <w:tcPr>
            <w:tcW w:type="dxa" w:w="2880"/>
          </w:tcPr>
          <w:p>
            <w:r>
              <w:t>The website of the WebHook. Should be an "http" request.</w:t>
            </w:r>
          </w:p>
        </w:tc>
      </w:tr>
      <w:tr>
        <w:tc>
          <w:tcPr>
            <w:tcW w:type="dxa" w:w="2880"/>
          </w:tcPr>
          <w:p>
            <w:r>
              <w:t>version</w:t>
            </w:r>
          </w:p>
        </w:tc>
        <w:tc>
          <w:tcPr>
            <w:tcW w:type="dxa" w:w="2880"/>
          </w:tcPr>
          <w:p>
            <w:r>
              <w:t>string</w:t>
            </w:r>
          </w:p>
        </w:tc>
        <w:tc>
          <w:tcPr>
            <w:tcW w:type="dxa" w:w="2880"/>
          </w:tcPr>
          <w:p>
            <w:r>
              <w:t>The Webhook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"action": "insert",</w:t>
        <w:br/>
        <w:t xml:space="preserve"> "date_created": "2018-08-10T11:34:38.987Z",</w:t>
        <w:br/>
        <w:t xml:space="preserve"> "date_deleted": null,</w:t>
        <w:br/>
        <w:t xml:space="preserve"> "date_updated": "2018-08-10T11:37:20.57Z",</w:t>
        <w:br/>
        <w:t xml:space="preserve"> "deleted": false,</w:t>
        <w:br/>
        <w:t xml:space="preserve"> "entity": "contact",</w:t>
        <w:br/>
        <w:t xml:space="preserve"> "id": 5,</w:t>
        <w:br/>
        <w:t xml:space="preserve"> "name": "WebHook - Update process",</w:t>
        <w:br/>
        <w:t xml:space="preserve"> "secret_key": "8B38C9CA-EAEA-4300-ABBB-89E6D87B6EC6",</w:t>
        <w:br/>
        <w:t xml:space="preserve"> "url": "https:/www.putYourUrlHere.com",</w:t>
        <w:br/>
        <w:t xml:space="preserve"> "user_created": 51,</w:t>
        <w:br/>
        <w:t xml:space="preserve"> "user_deleted": null,</w:t>
        <w:br/>
        <w:t xml:space="preserve"> "user_updated": 51,</w:t>
        <w:br/>
        <w:t xml:space="preserve"> "version":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type for the webhook (example shows insert).</w:t>
            </w:r>
          </w:p>
        </w:tc>
      </w:tr>
      <w:tr>
        <w:tc>
          <w:tcPr>
            <w:tcW w:type="dxa" w:w="2880"/>
          </w:tcPr>
          <w:p>
            <w:r>
              <w:t>date_created</w:t>
            </w:r>
          </w:p>
        </w:tc>
        <w:tc>
          <w:tcPr>
            <w:tcW w:type="dxa" w:w="2880"/>
          </w:tcPr>
          <w:p>
            <w:r>
              <w:t>string</w:t>
            </w:r>
          </w:p>
        </w:tc>
        <w:tc>
          <w:tcPr>
            <w:tcW w:type="dxa" w:w="2880"/>
          </w:tcPr>
          <w:p>
            <w:r>
              <w:t>ISO 8601 timestamp when the webhook was created.</w:t>
            </w:r>
          </w:p>
        </w:tc>
      </w:tr>
      <w:tr>
        <w:tc>
          <w:tcPr>
            <w:tcW w:type="dxa" w:w="2880"/>
          </w:tcPr>
          <w:p>
            <w:r>
              <w:t>date_deleted</w:t>
            </w:r>
          </w:p>
        </w:tc>
        <w:tc>
          <w:tcPr>
            <w:tcW w:type="dxa" w:w="2880"/>
          </w:tcPr>
          <w:p>
            <w:r>
              <w:t>any</w:t>
            </w:r>
          </w:p>
        </w:tc>
        <w:tc>
          <w:tcPr>
            <w:tcW w:type="dxa" w:w="2880"/>
          </w:tcPr>
          <w:p>
            <w:r>
              <w:t>Deletion timestamp or null.</w:t>
            </w:r>
          </w:p>
        </w:tc>
      </w:tr>
      <w:tr>
        <w:tc>
          <w:tcPr>
            <w:tcW w:type="dxa" w:w="2880"/>
          </w:tcPr>
          <w:p>
            <w:r>
              <w:t>date_updated</w:t>
            </w:r>
          </w:p>
        </w:tc>
        <w:tc>
          <w:tcPr>
            <w:tcW w:type="dxa" w:w="2880"/>
          </w:tcPr>
          <w:p>
            <w:r>
              <w:t>string</w:t>
            </w:r>
          </w:p>
        </w:tc>
        <w:tc>
          <w:tcPr>
            <w:tcW w:type="dxa" w:w="2880"/>
          </w:tcPr>
          <w:p>
            <w:r>
              <w:t>ISO 8601 timestamp when the webhook was last updated.</w:t>
            </w:r>
          </w:p>
        </w:tc>
      </w:tr>
      <w:tr>
        <w:tc>
          <w:tcPr>
            <w:tcW w:type="dxa" w:w="2880"/>
          </w:tcPr>
          <w:p>
            <w:r>
              <w:t>deleted</w:t>
            </w:r>
          </w:p>
        </w:tc>
        <w:tc>
          <w:tcPr>
            <w:tcW w:type="dxa" w:w="2880"/>
          </w:tcPr>
          <w:p>
            <w:r>
              <w:t>boolean</w:t>
            </w:r>
          </w:p>
        </w:tc>
        <w:tc>
          <w:tcPr>
            <w:tcW w:type="dxa" w:w="2880"/>
          </w:tcPr>
          <w:p>
            <w:r>
              <w:t>Whether the webhook is deleted.</w:t>
            </w:r>
          </w:p>
        </w:tc>
      </w:tr>
      <w:tr>
        <w:tc>
          <w:tcPr>
            <w:tcW w:type="dxa" w:w="2880"/>
          </w:tcPr>
          <w:p>
            <w:r>
              <w:t>entity</w:t>
            </w:r>
          </w:p>
        </w:tc>
        <w:tc>
          <w:tcPr>
            <w:tcW w:type="dxa" w:w="2880"/>
          </w:tcPr>
          <w:p>
            <w:r>
              <w:t>string</w:t>
            </w:r>
          </w:p>
        </w:tc>
        <w:tc>
          <w:tcPr>
            <w:tcW w:type="dxa" w:w="2880"/>
          </w:tcPr>
          <w:p>
            <w:r>
              <w:t>Entity associated with the webhook (e.g., contact).</w:t>
            </w:r>
          </w:p>
        </w:tc>
      </w:tr>
      <w:tr>
        <w:tc>
          <w:tcPr>
            <w:tcW w:type="dxa" w:w="2880"/>
          </w:tcPr>
          <w:p>
            <w:r>
              <w:t>id</w:t>
            </w:r>
          </w:p>
        </w:tc>
        <w:tc>
          <w:tcPr>
            <w:tcW w:type="dxa" w:w="2880"/>
          </w:tcPr>
          <w:p>
            <w:r>
              <w:t>number</w:t>
            </w:r>
          </w:p>
        </w:tc>
        <w:tc>
          <w:tcPr>
            <w:tcW w:type="dxa" w:w="2880"/>
          </w:tcPr>
          <w:p>
            <w:r>
              <w:t>Webhook identifier.</w:t>
            </w:r>
          </w:p>
        </w:tc>
      </w:tr>
      <w:tr>
        <w:tc>
          <w:tcPr>
            <w:tcW w:type="dxa" w:w="2880"/>
          </w:tcPr>
          <w:p>
            <w:r>
              <w:t>name</w:t>
            </w:r>
          </w:p>
        </w:tc>
        <w:tc>
          <w:tcPr>
            <w:tcW w:type="dxa" w:w="2880"/>
          </w:tcPr>
          <w:p>
            <w:r>
              <w:t>string</w:t>
            </w:r>
          </w:p>
        </w:tc>
        <w:tc>
          <w:tcPr>
            <w:tcW w:type="dxa" w:w="2880"/>
          </w:tcPr>
          <w:p>
            <w:r>
              <w:t>Webhook name.</w:t>
            </w:r>
          </w:p>
        </w:tc>
      </w:tr>
      <w:tr>
        <w:tc>
          <w:tcPr>
            <w:tcW w:type="dxa" w:w="2880"/>
          </w:tcPr>
          <w:p>
            <w:r>
              <w:t>secret_key</w:t>
            </w:r>
          </w:p>
        </w:tc>
        <w:tc>
          <w:tcPr>
            <w:tcW w:type="dxa" w:w="2880"/>
          </w:tcPr>
          <w:p>
            <w:r>
              <w:t>string</w:t>
            </w:r>
          </w:p>
        </w:tc>
        <w:tc>
          <w:tcPr>
            <w:tcW w:type="dxa" w:w="2880"/>
          </w:tcPr>
          <w:p>
            <w:r>
              <w:t>Secret key associated with the webhook.</w:t>
            </w:r>
          </w:p>
        </w:tc>
      </w:tr>
      <w:tr>
        <w:tc>
          <w:tcPr>
            <w:tcW w:type="dxa" w:w="2880"/>
          </w:tcPr>
          <w:p>
            <w:r>
              <w:t>url</w:t>
            </w:r>
          </w:p>
        </w:tc>
        <w:tc>
          <w:tcPr>
            <w:tcW w:type="dxa" w:w="2880"/>
          </w:tcPr>
          <w:p>
            <w:r>
              <w:t>string</w:t>
            </w:r>
          </w:p>
        </w:tc>
        <w:tc>
          <w:tcPr>
            <w:tcW w:type="dxa" w:w="2880"/>
          </w:tcPr>
          <w:p>
            <w:r>
              <w:t>Webhook callback URL.</w:t>
            </w:r>
          </w:p>
        </w:tc>
      </w:tr>
      <w:tr>
        <w:tc>
          <w:tcPr>
            <w:tcW w:type="dxa" w:w="2880"/>
          </w:tcPr>
          <w:p>
            <w:r>
              <w:t>user_created</w:t>
            </w:r>
          </w:p>
        </w:tc>
        <w:tc>
          <w:tcPr>
            <w:tcW w:type="dxa" w:w="2880"/>
          </w:tcPr>
          <w:p>
            <w:r>
              <w:t>number</w:t>
            </w:r>
          </w:p>
        </w:tc>
        <w:tc>
          <w:tcPr>
            <w:tcW w:type="dxa" w:w="2880"/>
          </w:tcPr>
          <w:p>
            <w:r>
              <w:t>User ID that created the webhook.</w:t>
            </w:r>
          </w:p>
        </w:tc>
      </w:tr>
      <w:tr>
        <w:tc>
          <w:tcPr>
            <w:tcW w:type="dxa" w:w="2880"/>
          </w:tcPr>
          <w:p>
            <w:r>
              <w:t>user_deleted</w:t>
            </w:r>
          </w:p>
        </w:tc>
        <w:tc>
          <w:tcPr>
            <w:tcW w:type="dxa" w:w="2880"/>
          </w:tcPr>
          <w:p>
            <w:r>
              <w:t>any</w:t>
            </w:r>
          </w:p>
        </w:tc>
        <w:tc>
          <w:tcPr>
            <w:tcW w:type="dxa" w:w="2880"/>
          </w:tcPr>
          <w:p>
            <w:r>
              <w:t>User ID that deleted the webhook or null.</w:t>
            </w:r>
          </w:p>
        </w:tc>
      </w:tr>
      <w:tr>
        <w:tc>
          <w:tcPr>
            <w:tcW w:type="dxa" w:w="2880"/>
          </w:tcPr>
          <w:p>
            <w:r>
              <w:t>user_updated</w:t>
            </w:r>
          </w:p>
        </w:tc>
        <w:tc>
          <w:tcPr>
            <w:tcW w:type="dxa" w:w="2880"/>
          </w:tcPr>
          <w:p>
            <w:r>
              <w:t>number</w:t>
            </w:r>
          </w:p>
        </w:tc>
        <w:tc>
          <w:tcPr>
            <w:tcW w:type="dxa" w:w="2880"/>
          </w:tcPr>
          <w:p>
            <w:r>
              <w:t>User ID that last updated the webhook.</w:t>
            </w:r>
          </w:p>
        </w:tc>
      </w:tr>
      <w:tr>
        <w:tc>
          <w:tcPr>
            <w:tcW w:type="dxa" w:w="2880"/>
          </w:tcPr>
          <w:p>
            <w:r>
              <w:t>version</w:t>
            </w:r>
          </w:p>
        </w:tc>
        <w:tc>
          <w:tcPr>
            <w:tcW w:type="dxa" w:w="2880"/>
          </w:tcPr>
          <w:p>
            <w:r>
              <w:t>any</w:t>
            </w:r>
          </w:p>
        </w:tc>
        <w:tc>
          <w:tcPr>
            <w:tcW w:type="dxa" w:w="2880"/>
          </w:tcPr>
          <w:p>
            <w:r>
              <w:t>Webhook version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'{{FORCE_MANAGER_BASE_URL}}/api/v4/hooks/5' \</w:t>
        <w:br/>
        <w:t xml:space="preserve"> --header 'Accept: */*' \</w:t>
        <w:br/>
        <w:t xml:space="preserve"> --header 'Content-Type: application/json' \</w:t>
        <w:br/>
        <w:t xml:space="preserve"> --data '{</w:t>
        <w:br/>
        <w:t xml:space="preserve"> "action": "create",</w:t>
        <w:br/>
        <w:t xml:space="preserve"> "entity": "contact",</w:t>
        <w:br/>
        <w:t xml:space="preserve"> "name": "WebHook - Update process",</w:t>
        <w:br/>
        <w:t xml:space="preserve"> "url": "www.putYourUrlHere.com"</w:t>
        <w:br/>
        <w:t xml:space="preserve">  }'</w:t>
      </w:r>
    </w:p>
    <w:p>
      <w:pPr>
        <w:pStyle w:val="Heading3"/>
      </w:pPr>
      <w:r>
        <w:t>Example Usage</w:t>
      </w:r>
    </w:p>
    <w:p>
      <w:pPr>
        <w:pStyle w:val="Heading3"/>
      </w:pPr>
      <w:r>
        <w:t>Example 1: Update webhook name only</w:t>
      </w:r>
    </w:p>
    <w:p>
      <w:r>
        <w:rPr>
          <w:b/>
          <w:color w:val="666666"/>
          <w:sz w:val="16"/>
        </w:rPr>
        <w:t>[bash]</w:t>
      </w:r>
    </w:p>
    <w:p>
      <w:pPr>
        <w:shd w:fill="F2F2F2" w:val="clear"/>
      </w:pPr>
      <w:r>
        <w:rPr>
          <w:rFonts w:ascii="Courier New" w:hAnsi="Courier New"/>
          <w:sz w:val="17"/>
        </w:rPr>
        <w:t>curl -i --request PUT \</w:t>
        <w:br/>
        <w:t xml:space="preserve"> '{{FORCE_MANAGER_BASE_URL}}/api/v4/hooks/5' \</w:t>
        <w:br/>
        <w:t xml:space="preserve"> --header 'Accept: */*' \</w:t>
        <w:br/>
        <w:t xml:space="preserve"> --header 'Content-Type: application/json' \</w:t>
        <w:br/>
        <w:t xml:space="preserve"> --data '{</w:t>
        <w:br/>
        <w:t xml:space="preserve"> "name": "WebHook - Update process"</w:t>
        <w:br/>
        <w:t xml:space="preserve">  }'</w:t>
      </w:r>
    </w:p>
    <w:p>
      <w:pPr>
        <w:pStyle w:val="Heading3"/>
      </w:pPr>
      <w:r>
        <w:t>Example 2: Update entity and URL</w:t>
      </w:r>
    </w:p>
    <w:p>
      <w:r>
        <w:rPr>
          <w:b/>
          <w:color w:val="666666"/>
          <w:sz w:val="16"/>
        </w:rPr>
        <w:t>[bash]</w:t>
      </w:r>
    </w:p>
    <w:p>
      <w:pPr>
        <w:shd w:fill="F2F2F2" w:val="clear"/>
      </w:pPr>
      <w:r>
        <w:rPr>
          <w:rFonts w:ascii="Courier New" w:hAnsi="Courier New"/>
          <w:sz w:val="17"/>
        </w:rPr>
        <w:t>curl -i --request PUT \</w:t>
        <w:br/>
        <w:t xml:space="preserve"> '{{FORCE_MANAGER_BASE_URL}}/api/v4/hooks/5' \</w:t>
        <w:br/>
        <w:t xml:space="preserve"> --header 'Accept: */*' \</w:t>
        <w:br/>
        <w:t xml:space="preserve"> --header 'Content-Type: application/json' \</w:t>
        <w:br/>
        <w:t xml:space="preserve"> --data '{</w:t>
        <w:br/>
        <w:t xml:space="preserve"> "entity": "contact",</w:t>
        <w:br/>
        <w:t xml:space="preserve"> "url": "https://www.putYourUrlHere.com"</w:t>
        <w:br/>
        <w:t xml:space="preserve">  }'</w:t>
      </w:r>
    </w:p>
    <w:p>
      <w:pPr>
        <w:pStyle w:val="Heading3"/>
      </w:pPr>
      <w:r>
        <w:t>Example 3: Update action and version</w:t>
      </w:r>
    </w:p>
    <w:p>
      <w:r>
        <w:rPr>
          <w:b/>
          <w:color w:val="666666"/>
          <w:sz w:val="16"/>
        </w:rPr>
        <w:t>[bash]</w:t>
      </w:r>
    </w:p>
    <w:p>
      <w:pPr>
        <w:shd w:fill="F2F2F2" w:val="clear"/>
      </w:pPr>
      <w:r>
        <w:rPr>
          <w:rFonts w:ascii="Courier New" w:hAnsi="Courier New"/>
          <w:sz w:val="17"/>
        </w:rPr>
        <w:t>curl -i --request PUT \</w:t>
        <w:br/>
        <w:t xml:space="preserve"> '{{FORCE_MANAGER_BASE_URL}}/api/v4/hooks/5' \</w:t>
        <w:br/>
        <w:t xml:space="preserve"> --header 'Accept: */*' \</w:t>
        <w:br/>
        <w:t xml:space="preserve"> --header 'Content-Type: application/json' \</w:t>
        <w:br/>
        <w:t xml:space="preserve"> --data '{</w:t>
        <w:br/>
        <w:t xml:space="preserve"> "action": "update",</w:t>
        <w:br/>
        <w:t xml:space="preserve"> "version": "v2"</w:t>
        <w:br/>
        <w:t xml:space="preserve">  }'</w:t>
      </w:r>
    </w:p>
    <w:p>
      <w:pPr>
        <w:pStyle w:val="Heading3"/>
      </w:pPr>
      <w:r>
        <w:t>Behavior</w:t>
      </w:r>
    </w:p>
    <w:p>
      <w:pPr>
        <w:pStyle w:val="ListBullet"/>
      </w:pPr>
      <w:r>
        <w:t>Accepts a Webhook id in the URL path.</w:t>
      </w:r>
    </w:p>
    <w:p>
      <w:pPr>
        <w:pStyle w:val="ListBullet"/>
      </w:pPr>
      <w:r>
        <w:t>Updates only the provided fields in the JSON body (partial update behavior as documented).</w:t>
      </w:r>
    </w:p>
    <w:p>
      <w:pPr>
        <w:pStyle w:val="ListBullet"/>
      </w:pPr>
      <w:r>
        <w:t>Returns a JSON object representing the updated Webhook.</w:t>
      </w:r>
    </w:p>
    <w:p>
      <w:pPr>
        <w:pStyle w:val="Heading3"/>
      </w:pPr>
      <w:r>
        <w:t>Notes</w:t>
      </w:r>
    </w:p>
    <w:p>
      <w:pPr>
        <w:pStyle w:val="ListBullet"/>
      </w:pPr>
      <w:r>
        <w:t>It is not necessary to send all attributes—only include the fields you want to modify.</w:t>
      </w:r>
    </w:p>
    <w:p>
      <w:pPr>
        <w:pStyle w:val="ListBullet"/>
      </w:pPr>
      <w:r>
        <w:t>If the Webhook does not exist, the API responds with 400 Bad Request.</w:t>
      </w:r>
    </w:p>
    <w:p>
      <w:pPr>
        <w:pStyle w:val="Heading3"/>
      </w:pPr>
      <w:r>
        <w:t>Error Handling</w:t>
      </w:r>
    </w:p>
    <w:p>
      <w:pPr>
        <w:pStyle w:val="ListBullet"/>
      </w:pPr>
      <w:r>
        <w:t>200 OK: Operation succeeded; returns the updated webhook JSON.</w:t>
      </w:r>
    </w:p>
    <w:p>
      <w:pPr>
        <w:pStyle w:val="ListBullet"/>
      </w:pPr>
      <w:r>
        <w:t>400 Bad Request: Invalid request or requested service is not available (also used when the webhook does not exist).</w:t>
      </w:r>
    </w:p>
    <w:p>
      <w:pPr>
        <w:pStyle w:val="Heading3"/>
      </w:pPr>
      <w:r>
        <w:t>Related hooks actions</w:t>
      </w:r>
    </w:p>
    <w:p>
      <w:pPr>
        <w:pStyle w:val="ListBullet"/>
      </w:pPr>
      <w:r>
        <w:t>[POST] Create Webhook — /api/v4/hooks</w:t>
      </w:r>
    </w:p>
    <w:p>
      <w:pPr>
        <w:pStyle w:val="ListBullet"/>
      </w:pPr>
      <w:r>
        <w:t>[DELETE] Delete a Webhook — /api/v4/hooks/{{id}}</w:t>
      </w:r>
    </w:p>
    <w:p>
      <w:r>
        <w:br w:type="page"/>
      </w:r>
    </w:p>
    <w:p>
      <w:pPr>
        <w:pStyle w:val="Heading2"/>
      </w:pPr>
      <w:r>
        <w:t>11. [GET] Get Account Addresses Schema</w:t>
      </w:r>
    </w:p>
    <w:p>
      <w:r>
        <w:rPr>
          <w:b/>
        </w:rPr>
        <w:t xml:space="preserve">Endpoint: </w:t>
      </w:r>
      <w:r>
        <w:rPr>
          <w:rFonts w:ascii="Courier New" w:hAnsi="Courier New"/>
          <w:sz w:val="18"/>
        </w:rPr>
        <w:t>/api/v4/accountAddresses/schema</w:t>
      </w:r>
    </w:p>
    <w:p>
      <w:pPr>
        <w:pStyle w:val="Heading3"/>
      </w:pPr>
      <w:r>
        <w:t>Prerequisites</w:t>
      </w:r>
    </w:p>
    <w:p>
      <w:pPr>
        <w:pStyle w:val="ListBullet"/>
      </w:pPr>
      <w:r>
        <w:t>A valid Session Key must be obtained via the Authentication flow before calling this endpoint.</w:t>
      </w:r>
    </w:p>
    <w:p>
      <w:pPr>
        <w:pStyle w:val="Heading3"/>
      </w:pPr>
      <w:r>
        <w:t>Method</w:t>
      </w:r>
    </w:p>
    <w:p>
      <w:r>
        <w:t>GET</w:t>
      </w:r>
    </w:p>
    <w:p>
      <w:pPr>
        <w:pStyle w:val="Heading3"/>
      </w:pPr>
      <w:r>
        <w:t>URL</w:t>
      </w:r>
    </w:p>
    <w:p>
      <w:r>
        <w:t>{{FORCE_MANAGER_BASE_URL}}/api/v4/accountAddresses/schema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schema (metadata) for the Account Addresses value list, describing how the data is structured: each property’s description, data type, and whether it is required or optional.</w:t>
      </w:r>
    </w:p>
    <w:p>
      <w:pPr>
        <w:pStyle w:val="Heading3"/>
      </w:pPr>
      <w:r>
        <w:t>Optional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X-FM-Entity-Count</w:t>
            </w:r>
          </w:p>
        </w:tc>
        <w:tc>
          <w:tcPr>
            <w:tcW w:type="dxa" w:w="2880"/>
          </w:tcPr>
          <w:p>
            <w:r>
              <w:t>number</w:t>
            </w:r>
          </w:p>
        </w:tc>
        <w:tc>
          <w:tcPr>
            <w:tcW w:type="dxa" w:w="2880"/>
          </w:tcPr>
          <w:p>
            <w:r>
              <w:t>Number of records to return in each page of results. Default page limit is 50.</w:t>
            </w:r>
          </w:p>
        </w:tc>
      </w:tr>
    </w:tbl>
    <w:p/>
    <w:p>
      <w:pPr>
        <w:pStyle w:val="Heading3"/>
      </w:pPr>
      <w:r>
        <w:t>Enforcement Rules</w:t>
      </w:r>
    </w:p>
    <w:p>
      <w:pPr>
        <w:pStyle w:val="ListBullet"/>
      </w:pPr>
      <w:r>
        <w:t>This endpoint requires a valid Session Key to be provided before you can receive the schema (obtained via Authentication).</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"accountId":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"accounts",</w:t>
        <w:br/>
        <w:t xml:space="preserve"> "type": ["object", "null"]</w:t>
        <w:br/>
        <w:t xml:space="preserve"> },</w:t>
        <w:br/>
        <w:t xml:space="preserve"> "address1": {</w:t>
        <w:br/>
        <w:t xml:space="preserve"> "description": "",</w:t>
        <w:br/>
        <w:t xml:space="preserve"> "maxLength": 180,</w:t>
        <w:br/>
        <w:t xml:space="preserve"> "readOnly": false,</w:t>
        <w:br/>
        <w:t xml:space="preserve"> "type": ["string", "null"]</w:t>
        <w:br/>
        <w:t xml:space="preserve"> },</w:t>
        <w:br/>
        <w:t xml:space="preserve"> "address2": {</w:t>
        <w:br/>
        <w:t xml:space="preserve"> "description": "",</w:t>
        <w:br/>
        <w:t xml:space="preserve"> "maxLength": 180,</w:t>
        <w:br/>
        <w:t xml:space="preserve"> "readOnly": false,</w:t>
        <w:br/>
        <w:t xml:space="preserve"> "type": ["string", "null"]</w:t>
        <w:br/>
        <w:t xml:space="preserve"> },</w:t>
        <w:br/>
        <w:t xml:space="preserve"> "city": {</w:t>
        <w:br/>
        <w:t xml:space="preserve"> "description": "",</w:t>
        <w:br/>
        <w:t xml:space="preserve"> "maxLength": 200,</w:t>
        <w:br/>
        <w:t xml:space="preserve"> "readOnly": false,</w:t>
        <w:br/>
        <w:t xml:space="preserve"> "type": ["string", "null"]</w:t>
        <w:br/>
        <w:t xml:space="preserve"> },</w:t>
        <w:br/>
        <w:t xml:space="preserve"> "countryId":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"countries",</w:t>
        <w:br/>
        <w:t xml:space="preserve"> "type": ["object", "null"]</w:t>
        <w:br/>
        <w:t xml:space="preserve"> },</w:t>
        <w:br/>
        <w:t xml:space="preserve"> "dateCreated": {</w:t>
        <w:br/>
        <w:t xml:space="preserve"> "description": "",</w:t>
        <w:br/>
        <w:t xml:space="preserve"> "format": "date-time",</w:t>
        <w:br/>
        <w:t xml:space="preserve"> "readOnly": true,</w:t>
        <w:br/>
        <w:t xml:space="preserve"> "type": ["string", "null"]</w:t>
        <w:br/>
        <w:t xml:space="preserve"> },</w:t>
        <w:br/>
        <w:t xml:space="preserve"> "dateDeleted": {</w:t>
        <w:br/>
        <w:t xml:space="preserve"> "description": "",</w:t>
        <w:br/>
        <w:t xml:space="preserve"> "format": "date-time",</w:t>
        <w:br/>
        <w:t xml:space="preserve"> "readOnly": true,</w:t>
        <w:br/>
        <w:t xml:space="preserve"> "type": ["string", "null"]</w:t>
        <w:br/>
        <w:t xml:space="preserve"> },</w:t>
        <w:br/>
        <w:t xml:space="preserve"> "dateUpdated": {</w:t>
        <w:br/>
        <w:t xml:space="preserve"> "description": "",</w:t>
        <w:br/>
        <w:t xml:space="preserve"> "format": "date-time",</w:t>
        <w:br/>
        <w:t xml:space="preserve"> "readOnly": true,</w:t>
        <w:br/>
        <w:t xml:space="preserve"> "type": ["string", "null"]</w:t>
        <w:br/>
        <w:t xml:space="preserve"> },</w:t>
        <w:br/>
        <w:t xml:space="preserve"> "deleted": {</w:t>
        <w:br/>
        <w:t xml:space="preserve"> "description": "",</w:t>
        <w:br/>
        <w:t xml:space="preserve"> "readOnly": true,</w:t>
        <w:br/>
        <w:t xml:space="preserve"> "type": ["boolean", "null"]</w:t>
        <w:br/>
        <w:t xml:space="preserve"> },</w:t>
        <w:br/>
        <w:t xml:space="preserve"> "description": {</w:t>
        <w:br/>
        <w:t xml:space="preserve"> "description": "",</w:t>
        <w:br/>
        <w:t xml:space="preserve"> "maxLength": 150,</w:t>
        <w:br/>
        <w:t xml:space="preserve"> "readOnly": false,</w:t>
        <w:br/>
        <w:t xml:space="preserve"> "type": ["string", "null"]</w:t>
        <w:br/>
        <w:t xml:space="preserve"> },</w:t>
        <w:br/>
        <w:t xml:space="preserve"> "id": {</w:t>
        <w:br/>
        <w:t xml:space="preserve"> "description": "",</w:t>
        <w:br/>
        <w:t xml:space="preserve"> "readOnly": true,</w:t>
        <w:br/>
        <w:t xml:space="preserve"> "type": ["integer", "null"]</w:t>
        <w:br/>
        <w:t xml:space="preserve"> },</w:t>
        <w:br/>
        <w:t xml:space="preserve"> "postcode": {</w:t>
        <w:br/>
        <w:t xml:space="preserve"> "description": "",</w:t>
        <w:br/>
        <w:t xml:space="preserve"> "maxLength": 50,</w:t>
        <w:br/>
        <w:t xml:space="preserve"> "readOnly": false,</w:t>
        <w:br/>
        <w:t xml:space="preserve"> "type": ["string", "null"]</w:t>
        <w:br/>
        <w:t xml:space="preserve"> },</w:t>
        <w:br/>
        <w:t xml:space="preserve"> "region": {</w:t>
        <w:br/>
        <w:t xml:space="preserve"> "description": "",</w:t>
        <w:br/>
        <w:t xml:space="preserve"> "maxLength": 200,</w:t>
        <w:br/>
        <w:t xml:space="preserve"> "readOnly": false,</w:t>
        <w:br/>
        <w:t xml:space="preserve"> "type": ["string", "null"]</w:t>
        <w:br/>
        <w:t xml:space="preserve"> },</w:t>
        <w:br/>
        <w:t xml:space="preserve"> "salesRepIdCreated": {</w:t>
        <w:br/>
        <w:t xml:space="preserve"> "description": "",</w:t>
        <w:br/>
        <w:t xml:space="preserve"> "readOnly": true,</w:t>
        <w:br/>
        <w:t xml:space="preserve"> "type": ["integer", "null"]</w:t>
        <w:br/>
        <w:t xml:space="preserve"> },</w:t>
        <w:br/>
        <w:t xml:space="preserve"> "salesRepIdDeleted": {</w:t>
        <w:br/>
        <w:t xml:space="preserve"> "description": "",</w:t>
        <w:br/>
        <w:t xml:space="preserve"> "readOnly": true,</w:t>
        <w:br/>
        <w:t xml:space="preserve"> "type": ["integer", "null"]</w:t>
        <w:br/>
        <w:t xml:space="preserve"> },</w:t>
        <w:br/>
        <w:t xml:space="preserve"> "salesRepIdUpdated": {</w:t>
        <w:br/>
        <w:t xml:space="preserve"> "description": "",</w:t>
        <w:br/>
        <w:t xml:space="preserve"> "readOnly": true,</w:t>
        <w:br/>
        <w:t xml:space="preserve"> "type": ["integer", "null"]</w:t>
        <w:br/>
        <w:t xml:space="preserve"> }</w:t>
        <w:br/>
        <w:t xml:space="preserve"> },</w:t>
        <w:br/>
        <w:t xml:space="preserve"> "required": [],</w:t>
        <w:br/>
        <w:t xml:space="preserve"> "title": "accountAddresses",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schema fields for Account Addresses. Each field describes type, constraints, and metadata.</w:t>
            </w:r>
          </w:p>
        </w:tc>
      </w:tr>
      <w:tr>
        <w:tc>
          <w:tcPr>
            <w:tcW w:type="dxa" w:w="2880"/>
          </w:tcPr>
          <w:p>
            <w:r>
              <w:t>properties.accountId</w:t>
            </w:r>
          </w:p>
        </w:tc>
        <w:tc>
          <w:tcPr>
            <w:tcW w:type="dxa" w:w="2880"/>
          </w:tcPr>
          <w:p>
            <w:r>
              <w:t>object</w:t>
            </w:r>
          </w:p>
        </w:tc>
        <w:tc>
          <w:tcPr>
            <w:tcW w:type="dxa" w:w="2880"/>
          </w:tcPr>
          <w:p>
            <w:r>
              <w:t>Account reference field definition.</w:t>
            </w:r>
          </w:p>
        </w:tc>
      </w:tr>
      <w:tr>
        <w:tc>
          <w:tcPr>
            <w:tcW w:type="dxa" w:w="2880"/>
          </w:tcPr>
          <w:p>
            <w:r>
              <w:t>properties.accountId.properties</w:t>
            </w:r>
          </w:p>
        </w:tc>
        <w:tc>
          <w:tcPr>
            <w:tcW w:type="dxa" w:w="2880"/>
          </w:tcPr>
          <w:p>
            <w:r>
              <w:t>object</w:t>
            </w:r>
          </w:p>
        </w:tc>
        <w:tc>
          <w:tcPr>
            <w:tcW w:type="dxa" w:w="2880"/>
          </w:tcPr>
          <w:p>
            <w:r>
              <w:t>Sub-fields for accountId.</w:t>
            </w:r>
          </w:p>
        </w:tc>
      </w:tr>
      <w:tr>
        <w:tc>
          <w:tcPr>
            <w:tcW w:type="dxa" w:w="2880"/>
          </w:tcPr>
          <w:p>
            <w:r>
              <w:t>properties.accountId.properties.id</w:t>
            </w:r>
          </w:p>
        </w:tc>
        <w:tc>
          <w:tcPr>
            <w:tcW w:type="dxa" w:w="2880"/>
          </w:tcPr>
          <w:p>
            <w:r>
              <w:t>object</w:t>
            </w:r>
          </w:p>
        </w:tc>
        <w:tc>
          <w:tcPr>
            <w:tcW w:type="dxa" w:w="2880"/>
          </w:tcPr>
          <w:p>
            <w:r>
              <w:t>Type definition for the referenced ID.</w:t>
            </w:r>
          </w:p>
        </w:tc>
      </w:tr>
      <w:tr>
        <w:tc>
          <w:tcPr>
            <w:tcW w:type="dxa" w:w="2880"/>
          </w:tcPr>
          <w:p>
            <w:r>
              <w:t>properties.accountId.properties.value</w:t>
            </w:r>
          </w:p>
        </w:tc>
        <w:tc>
          <w:tcPr>
            <w:tcW w:type="dxa" w:w="2880"/>
          </w:tcPr>
          <w:p>
            <w:r>
              <w:t>object</w:t>
            </w:r>
          </w:p>
        </w:tc>
        <w:tc>
          <w:tcPr>
            <w:tcW w:type="dxa" w:w="2880"/>
          </w:tcPr>
          <w:p>
            <w:r>
              <w:t>Type definition for the referenced display value.</w:t>
            </w:r>
          </w:p>
        </w:tc>
      </w:tr>
      <w:tr>
        <w:tc>
          <w:tcPr>
            <w:tcW w:type="dxa" w:w="2880"/>
          </w:tcPr>
          <w:p>
            <w:r>
              <w:t>properties.accountId.readOnly</w:t>
            </w:r>
          </w:p>
        </w:tc>
        <w:tc>
          <w:tcPr>
            <w:tcW w:type="dxa" w:w="2880"/>
          </w:tcPr>
          <w:p>
            <w:r>
              <w:t>boolean</w:t>
            </w:r>
          </w:p>
        </w:tc>
        <w:tc>
          <w:tcPr>
            <w:tcW w:type="dxa" w:w="2880"/>
          </w:tcPr>
          <w:p>
            <w:r>
              <w:t>Whether the field is read-only.</w:t>
            </w:r>
          </w:p>
        </w:tc>
      </w:tr>
      <w:tr>
        <w:tc>
          <w:tcPr>
            <w:tcW w:type="dxa" w:w="2880"/>
          </w:tcPr>
          <w:p>
            <w:r>
              <w:t>properties.accountId.required</w:t>
            </w:r>
          </w:p>
        </w:tc>
        <w:tc>
          <w:tcPr>
            <w:tcW w:type="dxa" w:w="2880"/>
          </w:tcPr>
          <w:p>
            <w:r>
              <w:t>array</w:t>
            </w:r>
          </w:p>
        </w:tc>
        <w:tc>
          <w:tcPr>
            <w:tcW w:type="dxa" w:w="2880"/>
          </w:tcPr>
          <w:p>
            <w:r>
              <w:t>Required sub-fields (e.g., ["id"]).</w:t>
            </w:r>
          </w:p>
        </w:tc>
      </w:tr>
      <w:tr>
        <w:tc>
          <w:tcPr>
            <w:tcW w:type="dxa" w:w="2880"/>
          </w:tcPr>
          <w:p>
            <w:r>
              <w:t>properties.accountId.table</w:t>
            </w:r>
          </w:p>
        </w:tc>
        <w:tc>
          <w:tcPr>
            <w:tcW w:type="dxa" w:w="2880"/>
          </w:tcPr>
          <w:p>
            <w:r>
              <w:t>string</w:t>
            </w:r>
          </w:p>
        </w:tc>
        <w:tc>
          <w:tcPr>
            <w:tcW w:type="dxa" w:w="2880"/>
          </w:tcPr>
          <w:p>
            <w:r>
              <w:t>Referenced table name (e.g., accounts).</w:t>
            </w:r>
          </w:p>
        </w:tc>
      </w:tr>
      <w:tr>
        <w:tc>
          <w:tcPr>
            <w:tcW w:type="dxa" w:w="2880"/>
          </w:tcPr>
          <w:p>
            <w:r>
              <w:t>properties.accountId.type</w:t>
            </w:r>
          </w:p>
        </w:tc>
        <w:tc>
          <w:tcPr>
            <w:tcW w:type="dxa" w:w="2880"/>
          </w:tcPr>
          <w:p>
            <w:r>
              <w:t>array</w:t>
            </w:r>
          </w:p>
        </w:tc>
        <w:tc>
          <w:tcPr>
            <w:tcW w:type="dxa" w:w="2880"/>
          </w:tcPr>
          <w:p>
            <w:r>
              <w:t>Allowed JSON types for the field (e.g., ["object","null"]).</w:t>
            </w:r>
          </w:p>
        </w:tc>
      </w:tr>
      <w:tr>
        <w:tc>
          <w:tcPr>
            <w:tcW w:type="dxa" w:w="2880"/>
          </w:tcPr>
          <w:p>
            <w:r>
              <w:t>properties.address1</w:t>
            </w:r>
          </w:p>
        </w:tc>
        <w:tc>
          <w:tcPr>
            <w:tcW w:type="dxa" w:w="2880"/>
          </w:tcPr>
          <w:p>
            <w:r>
              <w:t>object</w:t>
            </w:r>
          </w:p>
        </w:tc>
        <w:tc>
          <w:tcPr>
            <w:tcW w:type="dxa" w:w="2880"/>
          </w:tcPr>
          <w:p>
            <w:r>
              <w:t>Address line 1 field definition (includes maxLength, type, readOnly).</w:t>
            </w:r>
          </w:p>
        </w:tc>
      </w:tr>
      <w:tr>
        <w:tc>
          <w:tcPr>
            <w:tcW w:type="dxa" w:w="2880"/>
          </w:tcPr>
          <w:p>
            <w:r>
              <w:t>properties.address2</w:t>
            </w:r>
          </w:p>
        </w:tc>
        <w:tc>
          <w:tcPr>
            <w:tcW w:type="dxa" w:w="2880"/>
          </w:tcPr>
          <w:p>
            <w:r>
              <w:t>object</w:t>
            </w:r>
          </w:p>
        </w:tc>
        <w:tc>
          <w:tcPr>
            <w:tcW w:type="dxa" w:w="2880"/>
          </w:tcPr>
          <w:p>
            <w:r>
              <w:t>Address line 2 field definition (includes maxLength, type, readOnly).</w:t>
            </w:r>
          </w:p>
        </w:tc>
      </w:tr>
      <w:tr>
        <w:tc>
          <w:tcPr>
            <w:tcW w:type="dxa" w:w="2880"/>
          </w:tcPr>
          <w:p>
            <w:r>
              <w:t>properties.city</w:t>
            </w:r>
          </w:p>
        </w:tc>
        <w:tc>
          <w:tcPr>
            <w:tcW w:type="dxa" w:w="2880"/>
          </w:tcPr>
          <w:p>
            <w:r>
              <w:t>object</w:t>
            </w:r>
          </w:p>
        </w:tc>
        <w:tc>
          <w:tcPr>
            <w:tcW w:type="dxa" w:w="2880"/>
          </w:tcPr>
          <w:p>
            <w:r>
              <w:t>City field definition (includes maxLength, type, readOnly).</w:t>
            </w:r>
          </w:p>
        </w:tc>
      </w:tr>
      <w:tr>
        <w:tc>
          <w:tcPr>
            <w:tcW w:type="dxa" w:w="2880"/>
          </w:tcPr>
          <w:p>
            <w:r>
              <w:t>properties.countryId</w:t>
            </w:r>
          </w:p>
        </w:tc>
        <w:tc>
          <w:tcPr>
            <w:tcW w:type="dxa" w:w="2880"/>
          </w:tcPr>
          <w:p>
            <w:r>
              <w:t>object</w:t>
            </w:r>
          </w:p>
        </w:tc>
        <w:tc>
          <w:tcPr>
            <w:tcW w:type="dxa" w:w="2880"/>
          </w:tcPr>
          <w:p>
            <w:r>
              <w:t>Country reference field definition (includes nested id/value, table, etc.).</w:t>
            </w:r>
          </w:p>
        </w:tc>
      </w:tr>
      <w:tr>
        <w:tc>
          <w:tcPr>
            <w:tcW w:type="dxa" w:w="2880"/>
          </w:tcPr>
          <w:p>
            <w:r>
              <w:t>properties.dateCreated</w:t>
            </w:r>
          </w:p>
        </w:tc>
        <w:tc>
          <w:tcPr>
            <w:tcW w:type="dxa" w:w="2880"/>
          </w:tcPr>
          <w:p>
            <w:r>
              <w:t>object</w:t>
            </w:r>
          </w:p>
        </w:tc>
        <w:tc>
          <w:tcPr>
            <w:tcW w:type="dxa" w:w="2880"/>
          </w:tcPr>
          <w:p>
            <w:r>
              <w:t>Creation timestamp schema (format: date-time, typically read-only).</w:t>
            </w:r>
          </w:p>
        </w:tc>
      </w:tr>
      <w:tr>
        <w:tc>
          <w:tcPr>
            <w:tcW w:type="dxa" w:w="2880"/>
          </w:tcPr>
          <w:p>
            <w:r>
              <w:t>properties.dateDeleted</w:t>
            </w:r>
          </w:p>
        </w:tc>
        <w:tc>
          <w:tcPr>
            <w:tcW w:type="dxa" w:w="2880"/>
          </w:tcPr>
          <w:p>
            <w:r>
              <w:t>object</w:t>
            </w:r>
          </w:p>
        </w:tc>
        <w:tc>
          <w:tcPr>
            <w:tcW w:type="dxa" w:w="2880"/>
          </w:tcPr>
          <w:p>
            <w:r>
              <w:t>Deletion timestamp schema (format: date-time, typically read-only).</w:t>
            </w:r>
          </w:p>
        </w:tc>
      </w:tr>
      <w:tr>
        <w:tc>
          <w:tcPr>
            <w:tcW w:type="dxa" w:w="2880"/>
          </w:tcPr>
          <w:p>
            <w:r>
              <w:t>properties.dateUpdated</w:t>
            </w:r>
          </w:p>
        </w:tc>
        <w:tc>
          <w:tcPr>
            <w:tcW w:type="dxa" w:w="2880"/>
          </w:tcPr>
          <w:p>
            <w:r>
              <w:t>object</w:t>
            </w:r>
          </w:p>
        </w:tc>
        <w:tc>
          <w:tcPr>
            <w:tcW w:type="dxa" w:w="2880"/>
          </w:tcPr>
          <w:p>
            <w:r>
              <w:t>Update timestamp schema (format: date-time, typically read-only).</w:t>
            </w:r>
          </w:p>
        </w:tc>
      </w:tr>
      <w:tr>
        <w:tc>
          <w:tcPr>
            <w:tcW w:type="dxa" w:w="2880"/>
          </w:tcPr>
          <w:p>
            <w:r>
              <w:t>properties.deleted</w:t>
            </w:r>
          </w:p>
        </w:tc>
        <w:tc>
          <w:tcPr>
            <w:tcW w:type="dxa" w:w="2880"/>
          </w:tcPr>
          <w:p>
            <w:r>
              <w:t>object</w:t>
            </w:r>
          </w:p>
        </w:tc>
        <w:tc>
          <w:tcPr>
            <w:tcW w:type="dxa" w:w="2880"/>
          </w:tcPr>
          <w:p>
            <w:r>
              <w:t>Deleted flag schema (typically read-only).</w:t>
            </w:r>
          </w:p>
        </w:tc>
      </w:tr>
      <w:tr>
        <w:tc>
          <w:tcPr>
            <w:tcW w:type="dxa" w:w="2880"/>
          </w:tcPr>
          <w:p>
            <w:r>
              <w:t>properties.description</w:t>
            </w:r>
          </w:p>
        </w:tc>
        <w:tc>
          <w:tcPr>
            <w:tcW w:type="dxa" w:w="2880"/>
          </w:tcPr>
          <w:p>
            <w:r>
              <w:t>object</w:t>
            </w:r>
          </w:p>
        </w:tc>
        <w:tc>
          <w:tcPr>
            <w:tcW w:type="dxa" w:w="2880"/>
          </w:tcPr>
          <w:p>
            <w:r>
              <w:t>Description field definition (includes maxLength, type, readOnly).</w:t>
            </w:r>
          </w:p>
        </w:tc>
      </w:tr>
      <w:tr>
        <w:tc>
          <w:tcPr>
            <w:tcW w:type="dxa" w:w="2880"/>
          </w:tcPr>
          <w:p>
            <w:r>
              <w:t>properties.id</w:t>
            </w:r>
          </w:p>
        </w:tc>
        <w:tc>
          <w:tcPr>
            <w:tcW w:type="dxa" w:w="2880"/>
          </w:tcPr>
          <w:p>
            <w:r>
              <w:t>object</w:t>
            </w:r>
          </w:p>
        </w:tc>
        <w:tc>
          <w:tcPr>
            <w:tcW w:type="dxa" w:w="2880"/>
          </w:tcPr>
          <w:p>
            <w:r>
              <w:t>Record identifier schema (typically read-only).</w:t>
            </w:r>
          </w:p>
        </w:tc>
      </w:tr>
      <w:tr>
        <w:tc>
          <w:tcPr>
            <w:tcW w:type="dxa" w:w="2880"/>
          </w:tcPr>
          <w:p>
            <w:r>
              <w:t>properties.postcode</w:t>
            </w:r>
          </w:p>
        </w:tc>
        <w:tc>
          <w:tcPr>
            <w:tcW w:type="dxa" w:w="2880"/>
          </w:tcPr>
          <w:p>
            <w:r>
              <w:t>object</w:t>
            </w:r>
          </w:p>
        </w:tc>
        <w:tc>
          <w:tcPr>
            <w:tcW w:type="dxa" w:w="2880"/>
          </w:tcPr>
          <w:p>
            <w:r>
              <w:t>Postcode field definition (includes maxLength, type, readOnly).</w:t>
            </w:r>
          </w:p>
        </w:tc>
      </w:tr>
      <w:tr>
        <w:tc>
          <w:tcPr>
            <w:tcW w:type="dxa" w:w="2880"/>
          </w:tcPr>
          <w:p>
            <w:r>
              <w:t>properties.region</w:t>
            </w:r>
          </w:p>
        </w:tc>
        <w:tc>
          <w:tcPr>
            <w:tcW w:type="dxa" w:w="2880"/>
          </w:tcPr>
          <w:p>
            <w:r>
              <w:t>object</w:t>
            </w:r>
          </w:p>
        </w:tc>
        <w:tc>
          <w:tcPr>
            <w:tcW w:type="dxa" w:w="2880"/>
          </w:tcPr>
          <w:p>
            <w:r>
              <w:t>Region field definition (includes maxLength, type, readOnly).</w:t>
            </w:r>
          </w:p>
        </w:tc>
      </w:tr>
      <w:tr>
        <w:tc>
          <w:tcPr>
            <w:tcW w:type="dxa" w:w="2880"/>
          </w:tcPr>
          <w:p>
            <w:r>
              <w:t>properties.salesRepIdCreated</w:t>
            </w:r>
          </w:p>
        </w:tc>
        <w:tc>
          <w:tcPr>
            <w:tcW w:type="dxa" w:w="2880"/>
          </w:tcPr>
          <w:p>
            <w:r>
              <w:t>object</w:t>
            </w:r>
          </w:p>
        </w:tc>
        <w:tc>
          <w:tcPr>
            <w:tcW w:type="dxa" w:w="2880"/>
          </w:tcPr>
          <w:p>
            <w:r>
              <w:t>Sales rep ID who created the record (typically read-only).</w:t>
            </w:r>
          </w:p>
        </w:tc>
      </w:tr>
      <w:tr>
        <w:tc>
          <w:tcPr>
            <w:tcW w:type="dxa" w:w="2880"/>
          </w:tcPr>
          <w:p>
            <w:r>
              <w:t>properties.salesRepIdDeleted</w:t>
            </w:r>
          </w:p>
        </w:tc>
        <w:tc>
          <w:tcPr>
            <w:tcW w:type="dxa" w:w="2880"/>
          </w:tcPr>
          <w:p>
            <w:r>
              <w:t>object</w:t>
            </w:r>
          </w:p>
        </w:tc>
        <w:tc>
          <w:tcPr>
            <w:tcW w:type="dxa" w:w="2880"/>
          </w:tcPr>
          <w:p>
            <w:r>
              <w:t>Sales rep ID who deleted the record (typically read-only).</w:t>
            </w:r>
          </w:p>
        </w:tc>
      </w:tr>
      <w:tr>
        <w:tc>
          <w:tcPr>
            <w:tcW w:type="dxa" w:w="2880"/>
          </w:tcPr>
          <w:p>
            <w:r>
              <w:t>properties.salesRepIdUpdated</w:t>
            </w:r>
          </w:p>
        </w:tc>
        <w:tc>
          <w:tcPr>
            <w:tcW w:type="dxa" w:w="2880"/>
          </w:tcPr>
          <w:p>
            <w:r>
              <w:t>object</w:t>
            </w:r>
          </w:p>
        </w:tc>
        <w:tc>
          <w:tcPr>
            <w:tcW w:type="dxa" w:w="2880"/>
          </w:tcPr>
          <w:p>
            <w:r>
              <w:t>Sales rep ID who last updated the record (typically read-only).</w:t>
            </w:r>
          </w:p>
        </w:tc>
      </w:tr>
      <w:tr>
        <w:tc>
          <w:tcPr>
            <w:tcW w:type="dxa" w:w="2880"/>
          </w:tcPr>
          <w:p>
            <w:r>
              <w:t>required</w:t>
            </w:r>
          </w:p>
        </w:tc>
        <w:tc>
          <w:tcPr>
            <w:tcW w:type="dxa" w:w="2880"/>
          </w:tcPr>
          <w:p>
            <w:r>
              <w:t>array</w:t>
            </w:r>
          </w:p>
        </w:tc>
        <w:tc>
          <w:tcPr>
            <w:tcW w:type="dxa" w:w="2880"/>
          </w:tcPr>
          <w:p>
            <w:r>
              <w:t>Top-level required fields list for the schema (example shows empty array).</w:t>
            </w:r>
          </w:p>
        </w:tc>
      </w:tr>
      <w:tr>
        <w:tc>
          <w:tcPr>
            <w:tcW w:type="dxa" w:w="2880"/>
          </w:tcPr>
          <w:p>
            <w:r>
              <w:t>title</w:t>
            </w:r>
          </w:p>
        </w:tc>
        <w:tc>
          <w:tcPr>
            <w:tcW w:type="dxa" w:w="2880"/>
          </w:tcPr>
          <w:p>
            <w:r>
              <w:t>string</w:t>
            </w:r>
          </w:p>
        </w:tc>
        <w:tc>
          <w:tcPr>
            <w:tcW w:type="dxa" w:w="2880"/>
          </w:tcPr>
          <w:p>
            <w:r>
              <w:t>Schema title (example: accountAddresses).</w:t>
            </w:r>
          </w:p>
        </w:tc>
      </w:tr>
      <w:tr>
        <w:tc>
          <w:tcPr>
            <w:tcW w:type="dxa" w:w="2880"/>
          </w:tcPr>
          <w:p>
            <w:r>
              <w:t>type</w:t>
            </w:r>
          </w:p>
        </w:tc>
        <w:tc>
          <w:tcPr>
            <w:tcW w:type="dxa" w:w="2880"/>
          </w:tcPr>
          <w:p>
            <w:r>
              <w:t>string</w:t>
            </w:r>
          </w:p>
        </w:tc>
        <w:tc>
          <w:tcPr>
            <w:tcW w:type="dxa" w:w="2880"/>
          </w:tcPr>
          <w:p>
            <w:r>
              <w:t>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'{{FORCE_MANAGER_BASE_URL}}/api/v4/accountAddresses/schema' \</w:t>
        <w:br/>
        <w:t xml:space="preserve"> --header 'Accept: application/json'</w:t>
      </w:r>
    </w:p>
    <w:p>
      <w:pPr>
        <w:pStyle w:val="Heading3"/>
      </w:pPr>
      <w:r>
        <w:t>Notes</w:t>
      </w:r>
    </w:p>
    <w:p>
      <w:pPr>
        <w:pStyle w:val="ListBullet"/>
      </w:pPr>
      <w:r>
        <w:t>The documentation states you “will only receive the Account Addresses Schema after first providing the Session Key” (handled outside this knowledge file; do not send X-Session-Key here).</w:t>
      </w:r>
    </w:p>
    <w:p>
      <w:pPr>
        <w:pStyle w:val="ListBullet"/>
      </w:pPr>
      <w:r>
        <w:t>The response describes field metadata such as type, maxLength, readOnly, and nested reference objects like accountId and countryId.</w:t>
      </w:r>
    </w:p>
    <w:p>
      <w:pPr>
        <w:pStyle w:val="Heading3"/>
      </w:pPr>
      <w:r>
        <w:t>Error Handling</w:t>
      </w:r>
    </w:p>
    <w:p>
      <w:pPr>
        <w:pStyle w:val="ListBullet"/>
      </w:pPr>
      <w:r>
        <w:t>200 OK: Operation succeeded and schema metadata is returned.</w:t>
      </w:r>
    </w:p>
    <w:p>
      <w:pPr>
        <w:pStyle w:val="ListBullet"/>
      </w:pPr>
      <w:r>
        <w:t>400 Bad Request: Invalid request or requested service not available.</w:t>
      </w:r>
    </w:p>
    <w:p>
      <w:pPr>
        <w:pStyle w:val="Heading3"/>
      </w:pPr>
      <w:r>
        <w:t>Related accountAddresses actions</w:t>
      </w:r>
    </w:p>
    <w:p>
      <w:pPr>
        <w:pStyle w:val="ListBullet"/>
      </w:pPr>
      <w:r>
        <w:t>[POST] Create an Account Address — /api/v4/accountAddresses</w:t>
      </w:r>
    </w:p>
    <w:p>
      <w:pPr>
        <w:pStyle w:val="ListBullet"/>
      </w:pPr>
      <w:r>
        <w:t>[DELETE] Delete an Account Address — /api/v4/accountAddresses/{{id}}</w:t>
      </w:r>
    </w:p>
    <w:p>
      <w:pPr>
        <w:pStyle w:val="ListBullet"/>
      </w:pPr>
      <w:r>
        <w:t>[PUT] Update an Account Address — /api/v4/accountAddresses/{{id}}</w:t>
      </w:r>
    </w:p>
    <w:p>
      <w:pPr>
        <w:pStyle w:val="ListBullet"/>
      </w:pPr>
      <w:r>
        <w:t>[GET] Get an Account Address — /api/v4/accountAddresses/{{id}}</w:t>
      </w:r>
    </w:p>
    <w:p>
      <w:pPr>
        <w:pStyle w:val="ListBullet"/>
      </w:pPr>
      <w:r>
        <w:t>[GET] List Account Addresses — /api/v4/accountAddresses</w:t>
      </w:r>
    </w:p>
    <w:p>
      <w:r>
        <w:br w:type="page"/>
      </w:r>
    </w:p>
    <w:p>
      <w:pPr>
        <w:pStyle w:val="Heading2"/>
      </w:pPr>
      <w:r>
        <w:t>12. [POST] Create an Account Address</w:t>
      </w:r>
    </w:p>
    <w:p>
      <w:r>
        <w:rPr>
          <w:b/>
        </w:rPr>
        <w:t xml:space="preserve">Endpoint: </w:t>
      </w:r>
      <w:r>
        <w:rPr>
          <w:rFonts w:ascii="Courier New" w:hAnsi="Courier New"/>
          <w:sz w:val="18"/>
        </w:rPr>
        <w:t>/api/v4/accountAddresses</w:t>
      </w:r>
    </w:p>
    <w:p>
      <w:pPr>
        <w:pStyle w:val="Heading3"/>
      </w:pPr>
      <w:r>
        <w:t>Prerequisites</w:t>
      </w:r>
    </w:p>
    <w:p>
      <w:pPr>
        <w:pStyle w:val="ListBullet"/>
      </w:pPr>
      <w:r>
        <w:t>You must have an existing accountId to link the address to.</w:t>
      </w:r>
    </w:p>
    <w:p>
      <w:pPr>
        <w:pStyle w:val="Heading3"/>
      </w:pPr>
      <w:r>
        <w:t>Method</w:t>
      </w:r>
    </w:p>
    <w:p>
      <w:r>
        <w:t>POST</w:t>
      </w:r>
    </w:p>
    <w:p>
      <w:pPr>
        <w:pStyle w:val="Heading3"/>
      </w:pPr>
      <w:r>
        <w:t>URL</w:t>
      </w:r>
    </w:p>
    <w:p>
      <w:r>
        <w:t>{{FORCE_MANAGER_BASE_URL}}/api/v4/accountAddresses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Account Address resource in ForceManager using JSON input and returns information about the newly created address.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integer</w:t>
            </w:r>
          </w:p>
        </w:tc>
        <w:tc>
          <w:tcPr>
            <w:tcW w:type="dxa" w:w="2880"/>
          </w:tcPr>
          <w:p>
            <w:r>
              <w:t>Account to which the address is linked.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address1</w:t>
            </w:r>
          </w:p>
        </w:tc>
        <w:tc>
          <w:tcPr>
            <w:tcW w:type="dxa" w:w="2880"/>
          </w:tcPr>
          <w:p>
            <w:r>
              <w:t>string</w:t>
            </w:r>
          </w:p>
        </w:tc>
        <w:tc>
          <w:tcPr>
            <w:tcW w:type="dxa" w:w="2880"/>
          </w:tcPr>
          <w:p>
            <w:r>
              <w:t>Account's first address.</w:t>
            </w:r>
          </w:p>
        </w:tc>
      </w:tr>
      <w:tr>
        <w:tc>
          <w:tcPr>
            <w:tcW w:type="dxa" w:w="2880"/>
          </w:tcPr>
          <w:p>
            <w:r>
              <w:t>address2</w:t>
            </w:r>
          </w:p>
        </w:tc>
        <w:tc>
          <w:tcPr>
            <w:tcW w:type="dxa" w:w="2880"/>
          </w:tcPr>
          <w:p>
            <w:r>
              <w:t>any</w:t>
            </w:r>
          </w:p>
        </w:tc>
        <w:tc>
          <w:tcPr>
            <w:tcW w:type="dxa" w:w="2880"/>
          </w:tcPr>
          <w:p>
            <w:r>
              <w:t>Account's second address. Example shown as null.</w:t>
            </w:r>
          </w:p>
        </w:tc>
      </w:tr>
      <w:tr>
        <w:tc>
          <w:tcPr>
            <w:tcW w:type="dxa" w:w="2880"/>
          </w:tcPr>
          <w:p>
            <w:r>
              <w:t>city</w:t>
            </w:r>
          </w:p>
        </w:tc>
        <w:tc>
          <w:tcPr>
            <w:tcW w:type="dxa" w:w="2880"/>
          </w:tcPr>
          <w:p>
            <w:r>
              <w:t>string</w:t>
            </w:r>
          </w:p>
        </w:tc>
        <w:tc>
          <w:tcPr>
            <w:tcW w:type="dxa" w:w="2880"/>
          </w:tcPr>
          <w:p>
            <w:r>
              <w:t>City name.</w:t>
            </w:r>
          </w:p>
        </w:tc>
      </w:tr>
      <w:tr>
        <w:tc>
          <w:tcPr>
            <w:tcW w:type="dxa" w:w="2880"/>
          </w:tcPr>
          <w:p>
            <w:r>
              <w:t>countryId</w:t>
            </w:r>
          </w:p>
        </w:tc>
        <w:tc>
          <w:tcPr>
            <w:tcW w:type="dxa" w:w="2880"/>
          </w:tcPr>
          <w:p>
            <w:r>
              <w:t>integer</w:t>
            </w:r>
          </w:p>
        </w:tc>
        <w:tc>
          <w:tcPr>
            <w:tcW w:type="dxa" w:w="2880"/>
          </w:tcPr>
          <w:p>
            <w:r>
              <w:t>Id of the Country that the address is referred to (see Countries resource in the provider docs).</w:t>
            </w:r>
          </w:p>
        </w:tc>
      </w:tr>
      <w:tr>
        <w:tc>
          <w:tcPr>
            <w:tcW w:type="dxa" w:w="2880"/>
          </w:tcPr>
          <w:p>
            <w:r>
              <w:t>description</w:t>
            </w:r>
          </w:p>
        </w:tc>
        <w:tc>
          <w:tcPr>
            <w:tcW w:type="dxa" w:w="2880"/>
          </w:tcPr>
          <w:p>
            <w:r>
              <w:t>string</w:t>
            </w:r>
          </w:p>
        </w:tc>
        <w:tc>
          <w:tcPr>
            <w:tcW w:type="dxa" w:w="2880"/>
          </w:tcPr>
          <w:p>
            <w:r>
              <w:t>A description added to the Account Address.</w:t>
            </w:r>
          </w:p>
        </w:tc>
      </w:tr>
      <w:tr>
        <w:tc>
          <w:tcPr>
            <w:tcW w:type="dxa" w:w="2880"/>
          </w:tcPr>
          <w:p>
            <w:r>
              <w:t>postcode</w:t>
            </w:r>
          </w:p>
        </w:tc>
        <w:tc>
          <w:tcPr>
            <w:tcW w:type="dxa" w:w="2880"/>
          </w:tcPr>
          <w:p>
            <w:r>
              <w:t>string</w:t>
            </w:r>
          </w:p>
        </w:tc>
        <w:tc>
          <w:tcPr>
            <w:tcW w:type="dxa" w:w="2880"/>
          </w:tcPr>
          <w:p>
            <w:r>
              <w:t>Postcode of the address.</w:t>
            </w:r>
          </w:p>
        </w:tc>
      </w:tr>
      <w:tr>
        <w:tc>
          <w:tcPr>
            <w:tcW w:type="dxa" w:w="2880"/>
          </w:tcPr>
          <w:p>
            <w:r>
              <w:t>region</w:t>
            </w:r>
          </w:p>
        </w:tc>
        <w:tc>
          <w:tcPr>
            <w:tcW w:type="dxa" w:w="2880"/>
          </w:tcPr>
          <w:p>
            <w:r>
              <w:t>string</w:t>
            </w:r>
          </w:p>
        </w:tc>
        <w:tc>
          <w:tcPr>
            <w:tcW w:type="dxa" w:w="2880"/>
          </w:tcPr>
          <w:p>
            <w:r>
              <w:t>Region/State name.</w:t>
            </w:r>
          </w:p>
        </w:tc>
      </w:tr>
      <w:tr>
        <w:tc>
          <w:tcPr>
            <w:tcW w:type="dxa" w:w="2880"/>
          </w:tcPr>
          <w:p>
            <w:r>
              <w:t>dateCreated</w:t>
            </w:r>
          </w:p>
        </w:tc>
        <w:tc>
          <w:tcPr>
            <w:tcW w:type="dxa" w:w="2880"/>
          </w:tcPr>
          <w:p>
            <w:r>
              <w:t>string</w:t>
            </w:r>
          </w:p>
        </w:tc>
        <w:tc>
          <w:tcPr>
            <w:tcW w:type="dxa" w:w="2880"/>
          </w:tcPr>
          <w:p>
            <w:r>
              <w:t>Date and time when the Account Address was created.</w:t>
            </w:r>
          </w:p>
        </w:tc>
      </w:tr>
      <w:tr>
        <w:tc>
          <w:tcPr>
            <w:tcW w:type="dxa" w:w="2880"/>
          </w:tcPr>
          <w:p>
            <w:r>
              <w:t>dateDeleted</w:t>
            </w:r>
          </w:p>
        </w:tc>
        <w:tc>
          <w:tcPr>
            <w:tcW w:type="dxa" w:w="2880"/>
          </w:tcPr>
          <w:p>
            <w:r>
              <w:t>string</w:t>
            </w:r>
          </w:p>
        </w:tc>
        <w:tc>
          <w:tcPr>
            <w:tcW w:type="dxa" w:w="2880"/>
          </w:tcPr>
          <w:p>
            <w:r>
              <w:t>Date and time when the Account Address was deleted.</w:t>
            </w:r>
          </w:p>
        </w:tc>
      </w:tr>
      <w:tr>
        <w:tc>
          <w:tcPr>
            <w:tcW w:type="dxa" w:w="2880"/>
          </w:tcPr>
          <w:p>
            <w:r>
              <w:t>dateUpdated</w:t>
            </w:r>
          </w:p>
        </w:tc>
        <w:tc>
          <w:tcPr>
            <w:tcW w:type="dxa" w:w="2880"/>
          </w:tcPr>
          <w:p>
            <w:r>
              <w:t>string</w:t>
            </w:r>
          </w:p>
        </w:tc>
        <w:tc>
          <w:tcPr>
            <w:tcW w:type="dxa" w:w="2880"/>
          </w:tcPr>
          <w:p>
            <w:r>
              <w:t>Date and time when the Account Address was last updated.</w:t>
            </w:r>
          </w:p>
        </w:tc>
      </w:tr>
      <w:tr>
        <w:tc>
          <w:tcPr>
            <w:tcW w:type="dxa" w:w="2880"/>
          </w:tcPr>
          <w:p>
            <w:r>
              <w:t>deleted</w:t>
            </w:r>
          </w:p>
        </w:tc>
        <w:tc>
          <w:tcPr>
            <w:tcW w:type="dxa" w:w="2880"/>
          </w:tcPr>
          <w:p>
            <w:r>
              <w:t>boolean</w:t>
            </w:r>
          </w:p>
        </w:tc>
        <w:tc>
          <w:tcPr>
            <w:tcW w:type="dxa" w:w="2880"/>
          </w:tcPr>
          <w:p>
            <w:r>
              <w:t>If true, the Account Address has been deleted and archived.</w:t>
            </w:r>
          </w:p>
        </w:tc>
      </w:tr>
      <w:tr>
        <w:tc>
          <w:tcPr>
            <w:tcW w:type="dxa" w:w="2880"/>
          </w:tcPr>
          <w:p>
            <w:r>
              <w:t>id</w:t>
            </w:r>
          </w:p>
        </w:tc>
        <w:tc>
          <w:tcPr>
            <w:tcW w:type="dxa" w:w="2880"/>
          </w:tcPr>
          <w:p>
            <w:r>
              <w:t>integer</w:t>
            </w:r>
          </w:p>
        </w:tc>
        <w:tc>
          <w:tcPr>
            <w:tcW w:type="dxa" w:w="2880"/>
          </w:tcPr>
          <w:p>
            <w:r>
              <w:t>Unique identifier for the Account Address in ForceManager.</w:t>
            </w:r>
          </w:p>
        </w:tc>
      </w:tr>
      <w:tr>
        <w:tc>
          <w:tcPr>
            <w:tcW w:type="dxa" w:w="2880"/>
          </w:tcPr>
          <w:p>
            <w:r>
              <w:t>salesRepIdCreated</w:t>
            </w:r>
          </w:p>
        </w:tc>
        <w:tc>
          <w:tcPr>
            <w:tcW w:type="dxa" w:w="2880"/>
          </w:tcPr>
          <w:p>
            <w:r>
              <w:t>integer</w:t>
            </w:r>
          </w:p>
        </w:tc>
        <w:tc>
          <w:tcPr>
            <w:tcW w:type="dxa" w:w="2880"/>
          </w:tcPr>
          <w:p>
            <w:r>
              <w:t>Unique identifier of the user who created the Account Address.</w:t>
            </w:r>
          </w:p>
        </w:tc>
      </w:tr>
      <w:tr>
        <w:tc>
          <w:tcPr>
            <w:tcW w:type="dxa" w:w="2880"/>
          </w:tcPr>
          <w:p>
            <w:r>
              <w:t>salesRepIdDeleted</w:t>
            </w:r>
          </w:p>
        </w:tc>
        <w:tc>
          <w:tcPr>
            <w:tcW w:type="dxa" w:w="2880"/>
          </w:tcPr>
          <w:p>
            <w:r>
              <w:t>integer</w:t>
            </w:r>
          </w:p>
        </w:tc>
        <w:tc>
          <w:tcPr>
            <w:tcW w:type="dxa" w:w="2880"/>
          </w:tcPr>
          <w:p>
            <w:r>
              <w:t>Unique identifier of the user who deleted the Account Address.</w:t>
            </w:r>
          </w:p>
        </w:tc>
      </w:tr>
      <w:tr>
        <w:tc>
          <w:tcPr>
            <w:tcW w:type="dxa" w:w="2880"/>
          </w:tcPr>
          <w:p>
            <w:r>
              <w:t>salesRepIdUpdated</w:t>
            </w:r>
          </w:p>
        </w:tc>
        <w:tc>
          <w:tcPr>
            <w:tcW w:type="dxa" w:w="2880"/>
          </w:tcPr>
          <w:p>
            <w:r>
              <w:t>integer</w:t>
            </w:r>
          </w:p>
        </w:tc>
        <w:tc>
          <w:tcPr>
            <w:tcW w:type="dxa" w:w="2880"/>
          </w:tcPr>
          <w:p>
            <w:r>
              <w:t>Unique identifier of the user who last updated the Account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r>
        <w:rPr>
          <w:b/>
        </w:rPr>
        <w:t>Note: The documentation states 400 Bad Request is returned for an invalid request or when the requested service is not available, but it does not provide a definitive error body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operation status message. Example: "entity created".</w:t>
            </w:r>
          </w:p>
        </w:tc>
      </w:tr>
      <w:tr>
        <w:tc>
          <w:tcPr>
            <w:tcW w:type="dxa" w:w="2880"/>
          </w:tcPr>
          <w:p>
            <w:r>
              <w:t>id</w:t>
            </w:r>
          </w:p>
        </w:tc>
        <w:tc>
          <w:tcPr>
            <w:tcW w:type="dxa" w:w="2880"/>
          </w:tcPr>
          <w:p>
            <w:r>
              <w:t>number</w:t>
            </w:r>
          </w:p>
        </w:tc>
        <w:tc>
          <w:tcPr>
            <w:tcW w:type="dxa" w:w="2880"/>
          </w:tcPr>
          <w:p>
            <w:r>
              <w:t>Id assigned to the new Account Address.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'{{FORCE_MANAGER_BASE_URL}}/api/v4/accountAddresses' \</w:t>
        <w:br/>
        <w:t xml:space="preserve"> --header 'Accept: application/json' \</w:t>
        <w:br/>
        <w:t xml:space="preserve"> --header 'Content-Type: application/json' \</w:t>
        <w:br/>
        <w:t xml:space="preserve"> --data '{</w:t>
        <w:br/>
        <w:t xml:space="preserve"> "accountId": 1234,</w:t>
        <w:br/>
        <w:t xml:space="preserve"> "address1": "via Verdi 1",</w:t>
        <w:br/>
        <w:t xml:space="preserve"> "address2": null,</w:t>
        <w:br/>
        <w:t xml:space="preserve"> "city": "Milano",</w:t>
        <w:br/>
        <w:t xml:space="preserve"> "countryId": 112,</w:t>
        <w:br/>
        <w:t xml:space="preserve"> "description": "This is the main shipping address",</w:t>
        <w:br/>
        <w:t xml:space="preserve"> "postcode": "0801",</w:t>
        <w:br/>
        <w:t xml:space="preserve"> "region": "Lombardia"</w:t>
        <w:br/>
        <w:t xml:space="preserve">  }'</w:t>
      </w:r>
    </w:p>
    <w:p>
      <w:pPr>
        <w:pStyle w:val="Heading3"/>
      </w:pPr>
      <w:r>
        <w:t>Example Usage</w:t>
      </w:r>
    </w:p>
    <w:p>
      <w:pPr>
        <w:pStyle w:val="Heading3"/>
      </w:pPr>
      <w:r>
        <w:t>Example 1: Create a minimal Account Address (only required field)</w:t>
      </w:r>
    </w:p>
    <w:p>
      <w:r>
        <w:rPr>
          <w:b/>
          <w:color w:val="666666"/>
          <w:sz w:val="16"/>
        </w:rPr>
        <w:t>[bash]</w:t>
      </w:r>
    </w:p>
    <w:p>
      <w:pPr>
        <w:shd w:fill="F2F2F2" w:val="clear"/>
      </w:pPr>
      <w:r>
        <w:rPr>
          <w:rFonts w:ascii="Courier New" w:hAnsi="Courier New"/>
          <w:sz w:val="17"/>
        </w:rPr>
        <w:t>curl -i --location --request POST '{{FORCE_MANAGER_BASE_URL}}/api/v4/accountAddresses' \</w:t>
        <w:br/>
        <w:t xml:space="preserve"> --header 'Accept: application/json' \</w:t>
        <w:br/>
        <w:t xml:space="preserve"> --header 'Content-Type: application/json' \</w:t>
        <w:br/>
        <w:t xml:space="preserve"> --data '{</w:t>
        <w:br/>
        <w:t xml:space="preserve"> "accountId": 1234</w:t>
        <w:br/>
        <w:t xml:space="preserve">  }'</w:t>
      </w:r>
    </w:p>
    <w:p>
      <w:pPr>
        <w:pStyle w:val="Heading3"/>
      </w:pPr>
      <w:r>
        <w:t>Example 2: Create a full Account Address</w:t>
      </w:r>
    </w:p>
    <w:p>
      <w:pPr>
        <w:pStyle w:val="Heading3"/>
      </w:pPr>
      <w:r>
        <w:t>Behavior</w:t>
      </w:r>
    </w:p>
    <w:p>
      <w:pPr>
        <w:pStyle w:val="ListBullet"/>
      </w:pPr>
      <w:r>
        <w:t>Validates the JSON payload (at minimum, accountId must be provided).</w:t>
      </w:r>
    </w:p>
    <w:p>
      <w:pPr>
        <w:pStyle w:val="ListBullet"/>
      </w:pPr>
      <w:r>
        <w:t>Creates the Account Address resource.</w:t>
      </w:r>
    </w:p>
    <w:p>
      <w:pPr>
        <w:pStyle w:val="ListBullet"/>
      </w:pPr>
      <w:r>
        <w:t>Returns a JSON response containing a status message and the new address id.</w:t>
      </w:r>
    </w:p>
    <w:p>
      <w:pPr>
        <w:pStyle w:val="Heading3"/>
      </w:pPr>
      <w:r>
        <w:t>Notes</w:t>
      </w:r>
    </w:p>
    <w:p>
      <w:pPr>
        <w:pStyle w:val="ListBullet"/>
      </w:pPr>
      <w:r>
        <w:t>Authentication/session details are handled outside this knowledge file (per requirements). The source documentation mentions a session key is required.</w:t>
      </w:r>
    </w:p>
    <w:p>
      <w:pPr>
        <w:pStyle w:val="ListBullet"/>
      </w:pPr>
      <w:r>
        <w:t>The documentation lists many attributes that appear to be part of the Account Address model; however, for creation, only accountId is explicitly marked as required.</w:t>
      </w:r>
    </w:p>
    <w:p>
      <w:pPr>
        <w:pStyle w:val="Heading3"/>
      </w:pPr>
      <w:r>
        <w:t>Error Handling</w:t>
      </w:r>
    </w:p>
    <w:p>
      <w:pPr>
        <w:pStyle w:val="ListBullet"/>
      </w:pPr>
      <w:r>
        <w:t>200 OK: Operation succeeded; response includes Message and id.</w:t>
      </w:r>
    </w:p>
    <w:p>
      <w:pPr>
        <w:pStyle w:val="ListBullet"/>
      </w:pPr>
      <w:r>
        <w:t>400 Bad Request: Invalid request or service not available (exact error response body not specified in the provided documentation).</w:t>
      </w:r>
    </w:p>
    <w:p>
      <w:pPr>
        <w:pStyle w:val="Heading3"/>
      </w:pPr>
      <w:r>
        <w:t>Related accountAddresses actions</w:t>
      </w:r>
    </w:p>
    <w:p>
      <w:pPr>
        <w:pStyle w:val="ListBullet"/>
      </w:pPr>
      <w:r>
        <w:t>[GET] Get Account Addresses Schema — /api/v4/accountAddresses/schema</w:t>
      </w:r>
    </w:p>
    <w:p>
      <w:pPr>
        <w:pStyle w:val="ListBullet"/>
      </w:pPr>
      <w:r>
        <w:t>[DELETE] Delete an Account Address — /api/v4/accountAddresses/{{id}}</w:t>
      </w:r>
    </w:p>
    <w:p>
      <w:pPr>
        <w:pStyle w:val="ListBullet"/>
      </w:pPr>
      <w:r>
        <w:t>[PUT] Update an Account Address — /api/v4/accountAddresses/{{id}}</w:t>
      </w:r>
    </w:p>
    <w:p>
      <w:pPr>
        <w:pStyle w:val="ListBullet"/>
      </w:pPr>
      <w:r>
        <w:t>[GET] Get an Account Address — /api/v4/accountAddresses/{{id}}</w:t>
      </w:r>
    </w:p>
    <w:p>
      <w:pPr>
        <w:pStyle w:val="ListBullet"/>
      </w:pPr>
      <w:r>
        <w:t>[GET] List Account Addresses — /api/v4/accountAddresses</w:t>
      </w:r>
    </w:p>
    <w:p>
      <w:r>
        <w:br w:type="page"/>
      </w:r>
    </w:p>
    <w:p>
      <w:pPr>
        <w:pStyle w:val="Heading2"/>
      </w:pPr>
      <w:r>
        <w:t>13. [PUT] Update an Account Segment</w:t>
      </w:r>
    </w:p>
    <w:p>
      <w:r>
        <w:rPr>
          <w:b/>
        </w:rPr>
        <w:t xml:space="preserve">Endpoint: </w:t>
      </w:r>
      <w:r>
        <w:rPr>
          <w:rFonts w:ascii="Courier New" w:hAnsi="Courier New"/>
          <w:sz w:val="18"/>
        </w:rPr>
        <w:t>/api/v4/accountSegments/{{id}}</w:t>
      </w:r>
    </w:p>
    <w:p>
      <w:pPr>
        <w:pStyle w:val="Heading3"/>
      </w:pPr>
      <w:r>
        <w:t>Prerequisites</w:t>
      </w:r>
    </w:p>
    <w:p>
      <w:pPr>
        <w:pStyle w:val="ListBullet"/>
      </w:pPr>
      <w:r>
        <w:t>The Account Segment must already exist (otherwise the API returns 400 Bad Request).</w:t>
      </w:r>
    </w:p>
    <w:p>
      <w:pPr>
        <w:pStyle w:val="Heading3"/>
      </w:pPr>
      <w:r>
        <w:t>Method</w:t>
      </w:r>
    </w:p>
    <w:p>
      <w:r>
        <w:t>PUT</w:t>
      </w:r>
    </w:p>
    <w:p>
      <w:pPr>
        <w:pStyle w:val="Heading3"/>
      </w:pPr>
      <w:r>
        <w:t>URL</w:t>
      </w:r>
    </w:p>
    <w:p>
      <w:r>
        <w:t>{{FORCE_MANAGER_BASE_URL}}/api/v4/accountSegments/{{id}}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Account Segment. You can send only the attributes you want to modify; it is not necessary to send all attributes. If the specified Account Segment does not exist, the response will be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/accountSegments// or /accountSegments).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/api/v4/accountSegments/123</w:t>
        <w:br/>
        <w:t>/api/v4/accountSegments/accseg_9f2c1a</w:t>
      </w:r>
    </w:p>
    <w:p>
      <w:pPr>
        <w:pStyle w:val="Heading3"/>
      </w:pPr>
      <w:r>
        <w:t>Invalid Examples</w:t>
      </w:r>
    </w:p>
    <w:p>
      <w:r>
        <w:rPr>
          <w:b/>
          <w:color w:val="666666"/>
          <w:sz w:val="16"/>
        </w:rPr>
        <w:t>[http]</w:t>
      </w:r>
    </w:p>
    <w:p>
      <w:pPr>
        <w:shd w:fill="F2F2F2" w:val="clear"/>
      </w:pPr>
      <w:r>
        <w:rPr>
          <w:rFonts w:ascii="Courier New" w:hAnsi="Courier New"/>
          <w:sz w:val="17"/>
        </w:rPr>
        <w:t>/api/v4/accountSegments/</w:t>
        <w:br/>
        <w:t>/api/v4/accountSegments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Account Segment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w:t>
            </w:r>
          </w:p>
        </w:tc>
        <w:tc>
          <w:tcPr>
            <w:tcW w:type="dxa" w:w="2880"/>
          </w:tcPr>
          <w:p>
            <w:r>
              <w:t>In which Branch the Account Segment is visible.</w:t>
            </w:r>
          </w:p>
        </w:tc>
      </w:tr>
      <w:tr>
        <w:tc>
          <w:tcPr>
            <w:tcW w:type="dxa" w:w="2880"/>
          </w:tcPr>
          <w:p>
            <w:r>
              <w:t>descriptionBR</w:t>
            </w:r>
          </w:p>
        </w:tc>
        <w:tc>
          <w:tcPr>
            <w:tcW w:type="dxa" w:w="2880"/>
          </w:tcPr>
          <w:p>
            <w:r>
              <w:t>string</w:t>
            </w:r>
          </w:p>
        </w:tc>
        <w:tc>
          <w:tcPr>
            <w:tcW w:type="dxa" w:w="2880"/>
          </w:tcPr>
          <w:p>
            <w:r>
              <w:t>Account Segment label in Brasilian Portuguese.</w:t>
            </w:r>
          </w:p>
        </w:tc>
      </w:tr>
      <w:tr>
        <w:tc>
          <w:tcPr>
            <w:tcW w:type="dxa" w:w="2880"/>
          </w:tcPr>
          <w:p>
            <w:r>
              <w:t>descriptionDE</w:t>
            </w:r>
          </w:p>
        </w:tc>
        <w:tc>
          <w:tcPr>
            <w:tcW w:type="dxa" w:w="2880"/>
          </w:tcPr>
          <w:p>
            <w:r>
              <w:t>string</w:t>
            </w:r>
          </w:p>
        </w:tc>
        <w:tc>
          <w:tcPr>
            <w:tcW w:type="dxa" w:w="2880"/>
          </w:tcPr>
          <w:p>
            <w:r>
              <w:t>Account Segment label in German.</w:t>
            </w:r>
          </w:p>
        </w:tc>
      </w:tr>
      <w:tr>
        <w:tc>
          <w:tcPr>
            <w:tcW w:type="dxa" w:w="2880"/>
          </w:tcPr>
          <w:p>
            <w:r>
              <w:t>descriptionDK</w:t>
            </w:r>
          </w:p>
        </w:tc>
        <w:tc>
          <w:tcPr>
            <w:tcW w:type="dxa" w:w="2880"/>
          </w:tcPr>
          <w:p>
            <w:r>
              <w:t>string</w:t>
            </w:r>
          </w:p>
        </w:tc>
        <w:tc>
          <w:tcPr>
            <w:tcW w:type="dxa" w:w="2880"/>
          </w:tcPr>
          <w:p>
            <w:r>
              <w:t>Account Segment label in Dutch.</w:t>
            </w:r>
          </w:p>
        </w:tc>
      </w:tr>
      <w:tr>
        <w:tc>
          <w:tcPr>
            <w:tcW w:type="dxa" w:w="2880"/>
          </w:tcPr>
          <w:p>
            <w:r>
              <w:t>descriptionEN</w:t>
            </w:r>
          </w:p>
        </w:tc>
        <w:tc>
          <w:tcPr>
            <w:tcW w:type="dxa" w:w="2880"/>
          </w:tcPr>
          <w:p>
            <w:r>
              <w:t>string</w:t>
            </w:r>
          </w:p>
        </w:tc>
        <w:tc>
          <w:tcPr>
            <w:tcW w:type="dxa" w:w="2880"/>
          </w:tcPr>
          <w:p>
            <w:r>
              <w:t>Account Segment label in English.</w:t>
            </w:r>
          </w:p>
        </w:tc>
      </w:tr>
      <w:tr>
        <w:tc>
          <w:tcPr>
            <w:tcW w:type="dxa" w:w="2880"/>
          </w:tcPr>
          <w:p>
            <w:r>
              <w:t>descriptionES</w:t>
            </w:r>
          </w:p>
        </w:tc>
        <w:tc>
          <w:tcPr>
            <w:tcW w:type="dxa" w:w="2880"/>
          </w:tcPr>
          <w:p>
            <w:r>
              <w:t>string</w:t>
            </w:r>
          </w:p>
        </w:tc>
        <w:tc>
          <w:tcPr>
            <w:tcW w:type="dxa" w:w="2880"/>
          </w:tcPr>
          <w:p>
            <w:r>
              <w:t>Account Segment label in Spanish.</w:t>
            </w:r>
          </w:p>
        </w:tc>
      </w:tr>
      <w:tr>
        <w:tc>
          <w:tcPr>
            <w:tcW w:type="dxa" w:w="2880"/>
          </w:tcPr>
          <w:p>
            <w:r>
              <w:t>descriptionFR</w:t>
            </w:r>
          </w:p>
        </w:tc>
        <w:tc>
          <w:tcPr>
            <w:tcW w:type="dxa" w:w="2880"/>
          </w:tcPr>
          <w:p>
            <w:r>
              <w:t>string</w:t>
            </w:r>
          </w:p>
        </w:tc>
        <w:tc>
          <w:tcPr>
            <w:tcW w:type="dxa" w:w="2880"/>
          </w:tcPr>
          <w:p>
            <w:r>
              <w:t>Account Segment label in French.</w:t>
            </w:r>
          </w:p>
        </w:tc>
      </w:tr>
      <w:tr>
        <w:tc>
          <w:tcPr>
            <w:tcW w:type="dxa" w:w="2880"/>
          </w:tcPr>
          <w:p>
            <w:r>
              <w:t>descriptionIT</w:t>
            </w:r>
          </w:p>
        </w:tc>
        <w:tc>
          <w:tcPr>
            <w:tcW w:type="dxa" w:w="2880"/>
          </w:tcPr>
          <w:p>
            <w:r>
              <w:t>string</w:t>
            </w:r>
          </w:p>
        </w:tc>
        <w:tc>
          <w:tcPr>
            <w:tcW w:type="dxa" w:w="2880"/>
          </w:tcPr>
          <w:p>
            <w:r>
              <w:t>Account Segment label in Italian.</w:t>
            </w:r>
          </w:p>
        </w:tc>
      </w:tr>
      <w:tr>
        <w:tc>
          <w:tcPr>
            <w:tcW w:type="dxa" w:w="2880"/>
          </w:tcPr>
          <w:p>
            <w:r>
              <w:t>descriptionPT</w:t>
            </w:r>
          </w:p>
        </w:tc>
        <w:tc>
          <w:tcPr>
            <w:tcW w:type="dxa" w:w="2880"/>
          </w:tcPr>
          <w:p>
            <w:r>
              <w:t>string</w:t>
            </w:r>
          </w:p>
        </w:tc>
        <w:tc>
          <w:tcPr>
            <w:tcW w:type="dxa" w:w="2880"/>
          </w:tcPr>
          <w:p>
            <w:r>
              <w:t>Account Segment label in Portuguese.</w:t>
            </w:r>
          </w:p>
        </w:tc>
      </w:tr>
      <w:tr>
        <w:tc>
          <w:tcPr>
            <w:tcW w:type="dxa" w:w="2880"/>
          </w:tcPr>
          <w:p>
            <w:r>
              <w:t>descriptionRU</w:t>
            </w:r>
          </w:p>
        </w:tc>
        <w:tc>
          <w:tcPr>
            <w:tcW w:type="dxa" w:w="2880"/>
          </w:tcPr>
          <w:p>
            <w:r>
              <w:t>string</w:t>
            </w:r>
          </w:p>
        </w:tc>
        <w:tc>
          <w:tcPr>
            <w:tcW w:type="dxa" w:w="2880"/>
          </w:tcPr>
          <w:p>
            <w:r>
              <w:t>Account Segment label in Russian.</w:t>
            </w:r>
          </w:p>
        </w:tc>
      </w:tr>
      <w:tr>
        <w:tc>
          <w:tcPr>
            <w:tcW w:type="dxa" w:w="2880"/>
          </w:tcPr>
          <w:p>
            <w:r>
              <w:t>descriptionUS</w:t>
            </w:r>
          </w:p>
        </w:tc>
        <w:tc>
          <w:tcPr>
            <w:tcW w:type="dxa" w:w="2880"/>
          </w:tcPr>
          <w:p>
            <w:r>
              <w:t>string</w:t>
            </w:r>
          </w:p>
        </w:tc>
        <w:tc>
          <w:tcPr>
            <w:tcW w:type="dxa" w:w="2880"/>
          </w:tcPr>
          <w:p>
            <w:r>
              <w:t>Account Segment label in American English.</w:t>
            </w:r>
          </w:p>
        </w:tc>
      </w:tr>
      <w:tr>
        <w:tc>
          <w:tcPr>
            <w:tcW w:type="dxa" w:w="2880"/>
          </w:tcPr>
          <w:p>
            <w:r>
              <w:t>order</w:t>
            </w:r>
          </w:p>
        </w:tc>
        <w:tc>
          <w:tcPr>
            <w:tcW w:type="dxa" w:w="2880"/>
          </w:tcPr>
          <w:p>
            <w:r>
              <w:t>integer</w:t>
            </w:r>
          </w:p>
        </w:tc>
        <w:tc>
          <w:tcPr>
            <w:tcW w:type="dxa" w:w="2880"/>
          </w:tcPr>
          <w:p>
            <w:r>
              <w:t>The position of the Account Segment in the Account Segments value list.</w:t>
            </w:r>
          </w:p>
        </w:tc>
      </w:tr>
      <w:tr>
        <w:tc>
          <w:tcPr>
            <w:tcW w:type="dxa" w:w="2880"/>
          </w:tcPr>
          <w:p>
            <w:r>
              <w:t>visitCycle</w:t>
            </w:r>
          </w:p>
        </w:tc>
        <w:tc>
          <w:tcPr>
            <w:tcW w:type="dxa" w:w="2880"/>
          </w:tcPr>
          <w:p>
            <w:r>
              <w:t>integer</w:t>
            </w:r>
          </w:p>
        </w:tc>
        <w:tc>
          <w:tcPr>
            <w:tcW w:type="dxa" w:w="2880"/>
          </w:tcPr>
          <w:p>
            <w:r>
              <w:t>Visit cycle linked to the value (e.g., visit every 30 days accounts in Segment 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indicates 400 is returned for an invalid request or when the requested service is not available, and also when the specified Account Segment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'{{FORCE_MANAGER_BASE_URL}}/api/v4/accountSegments/123' \</w:t>
        <w:br/>
        <w:t xml:space="preserve"> --header 'Accept: application/json' \</w:t>
        <w:br/>
        <w:t xml:space="preserve"> --header 'Content-Type: application/json' \</w:t>
        <w:br/>
        <w:t xml:space="preserve"> --data '{</w:t>
        <w:br/>
        <w:t xml:space="preserve"> "visitCycle": 120</w:t>
        <w:br/>
        <w:t xml:space="preserve">  }'</w:t>
      </w:r>
    </w:p>
    <w:p>
      <w:pPr>
        <w:pStyle w:val="Heading3"/>
      </w:pPr>
      <w:r>
        <w:t>Example Usage</w:t>
      </w:r>
    </w:p>
    <w:p>
      <w:pPr>
        <w:pStyle w:val="Heading3"/>
      </w:pPr>
      <w:r>
        <w:t>Example 1: Update visit cycle</w:t>
      </w:r>
    </w:p>
    <w:p>
      <w:r>
        <w:rPr>
          <w:b/>
          <w:color w:val="666666"/>
          <w:sz w:val="16"/>
        </w:rPr>
        <w:t>[bash]</w:t>
      </w:r>
    </w:p>
    <w:p>
      <w:pPr>
        <w:shd w:fill="F2F2F2" w:val="clear"/>
      </w:pPr>
      <w:r>
        <w:rPr>
          <w:rFonts w:ascii="Courier New" w:hAnsi="Courier New"/>
          <w:sz w:val="17"/>
        </w:rPr>
        <w:t>curl -X PUT '{{FORCE_MANAGER_BASE_URL}}/api/v4/accountSegments/123' \</w:t>
        <w:br/>
        <w:t xml:space="preserve"> -H 'Accept: application/json' \</w:t>
        <w:br/>
        <w:t xml:space="preserve"> -H 'Content-Type: application/json' \</w:t>
        <w:br/>
        <w:t xml:space="preserve"> -d '{"visitCycle":120}'</w:t>
      </w:r>
    </w:p>
    <w:p>
      <w:pPr>
        <w:pStyle w:val="Heading3"/>
      </w:pPr>
      <w:r>
        <w:t>Example 2: Update English and Spanish descriptions</w:t>
      </w:r>
    </w:p>
    <w:p>
      <w:r>
        <w:rPr>
          <w:b/>
          <w:color w:val="666666"/>
          <w:sz w:val="16"/>
        </w:rPr>
        <w:t>[bash]</w:t>
      </w:r>
    </w:p>
    <w:p>
      <w:pPr>
        <w:shd w:fill="F2F2F2" w:val="clear"/>
      </w:pPr>
      <w:r>
        <w:rPr>
          <w:rFonts w:ascii="Courier New" w:hAnsi="Courier New"/>
          <w:sz w:val="17"/>
        </w:rPr>
        <w:t>curl -X PUT '{{FORCE_MANAGER_BASE_URL}}/api/v4/accountSegments/123' \</w:t>
        <w:br/>
        <w:t xml:space="preserve"> -H 'Accept: application/json' \</w:t>
        <w:br/>
        <w:t xml:space="preserve"> -H 'Content-Type: application/json' \</w:t>
        <w:br/>
        <w:t xml:space="preserve"> -d '{</w:t>
        <w:br/>
        <w:t xml:space="preserve"> "descriptionEN": "Strategic accounts",</w:t>
        <w:br/>
        <w:t xml:space="preserve"> "descriptionES": "Cuentas estratégicas"</w:t>
        <w:br/>
        <w:t xml:space="preserve">  }'</w:t>
      </w:r>
    </w:p>
    <w:p>
      <w:pPr>
        <w:pStyle w:val="Heading3"/>
      </w:pPr>
      <w:r>
        <w:t>Notes</w:t>
      </w:r>
    </w:p>
    <w:p>
      <w:pPr>
        <w:pStyle w:val="ListBullet"/>
      </w:pPr>
      <w:r>
        <w:t>Partial updates are supported: send only the fields you want to change.</w:t>
      </w:r>
    </w:p>
    <w:p>
      <w:pPr>
        <w:pStyle w:val="ListBullet"/>
      </w:pPr>
      <w:r>
        <w:t>Authentication/session headers are handled elsewhere; do not include X-Session-Key in this knowledge file.</w:t>
      </w:r>
    </w:p>
    <w:p>
      <w:pPr>
        <w:pStyle w:val="Heading3"/>
      </w:pPr>
      <w:r>
        <w:t>Error Handling</w:t>
      </w:r>
    </w:p>
    <w:p>
      <w:pPr>
        <w:pStyle w:val="ListBullet"/>
      </w:pPr>
      <w:r>
        <w:t>200 OK: Operation succeeded.</w:t>
      </w:r>
    </w:p>
    <w:p>
      <w:pPr>
        <w:pStyle w:val="ListBullet"/>
      </w:pPr>
      <w:r>
        <w:t>400 Bad Request: Invalid request, service not available, or the specified Account Segment does not exist.</w:t>
      </w:r>
    </w:p>
    <w:p>
      <w:pPr>
        <w:pStyle w:val="Heading3"/>
      </w:pPr>
      <w:r>
        <w:t>Related accountSegments actions</w:t>
      </w:r>
    </w:p>
    <w:p>
      <w:pPr>
        <w:pStyle w:val="ListBullet"/>
      </w:pPr>
      <w:r>
        <w:t>[GET] Get Account Segments Schema — /api/v4/accountSegments/schema</w:t>
      </w:r>
    </w:p>
    <w:p>
      <w:pPr>
        <w:pStyle w:val="ListBullet"/>
      </w:pPr>
      <w:r>
        <w:t>[POST] Create an Account Segment — /api/v4/accountSegments</w:t>
      </w:r>
    </w:p>
    <w:p>
      <w:pPr>
        <w:pStyle w:val="ListBullet"/>
      </w:pPr>
      <w:r>
        <w:t>[DELETE] Delete an Account Segment — /api/v4/accountSegments/{{id}}</w:t>
      </w:r>
    </w:p>
    <w:p>
      <w:pPr>
        <w:pStyle w:val="ListBullet"/>
      </w:pPr>
      <w:r>
        <w:t>[GET] Get an Account Segment — /api/v4/accountSegments/{{id}}</w:t>
      </w:r>
    </w:p>
    <w:p>
      <w:pPr>
        <w:pStyle w:val="ListBullet"/>
      </w:pPr>
      <w:r>
        <w:t>[GET] List Account Segments — /api/v4/accountSegments</w:t>
      </w:r>
    </w:p>
    <w:p>
      <w:r>
        <w:br w:type="page"/>
      </w:r>
    </w:p>
    <w:p>
      <w:pPr>
        <w:pStyle w:val="Heading2"/>
      </w:pPr>
      <w:r>
        <w:t>14. [PUT] Update an Activity</w:t>
      </w:r>
    </w:p>
    <w:p>
      <w:r>
        <w:rPr>
          <w:b/>
        </w:rPr>
        <w:t xml:space="preserve">Endpoint: </w:t>
      </w:r>
      <w:r>
        <w:rPr>
          <w:rFonts w:ascii="Courier New" w:hAnsi="Courier New"/>
          <w:sz w:val="18"/>
        </w:rPr>
        <w:t>/api/v4/activities/{{id}}</w:t>
      </w:r>
    </w:p>
    <w:p>
      <w:pPr>
        <w:pStyle w:val="Heading3"/>
      </w:pPr>
      <w:r>
        <w:t>Prerequisites</w:t>
      </w:r>
    </w:p>
    <w:p>
      <w:pPr>
        <w:pStyle w:val="ListBullet"/>
      </w:pPr>
      <w:r>
        <w:t>You must have access to the Activity you want to update.</w:t>
      </w:r>
    </w:p>
    <w:p>
      <w:pPr>
        <w:pStyle w:val="ListBullet"/>
      </w:pPr>
      <w:r>
        <w:t>You can only update an Activity after first providing a valid Session Key (authentication flow referenced in the original docs).</w:t>
      </w:r>
    </w:p>
    <w:p>
      <w:pPr>
        <w:pStyle w:val="Heading3"/>
      </w:pPr>
      <w:r>
        <w:t>Method</w:t>
      </w:r>
    </w:p>
    <w:p>
      <w:r>
        <w:t>PUT</w:t>
      </w:r>
    </w:p>
    <w:p>
      <w:pPr>
        <w:pStyle w:val="Heading3"/>
      </w:pPr>
      <w:r>
        <w:t>URL</w:t>
      </w:r>
    </w:p>
    <w:p>
      <w:r>
        <w:t>{{FORCE_MANAGER_BASE_URL}}/api/v4/activities/{{id}}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Activity by ID. You only need to send the attributes you want to modify; it is not necessary to send all attributes. If the specified Activity does not exist, the response will be a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/api/v4/activities/).</w:t>
      </w:r>
    </w:p>
    <w:p>
      <w:pPr>
        <w:pStyle w:val="ListBullet"/>
      </w:pPr>
      <w:r>
        <w:t>Always construct the path as /api/v4/activities/{{id}}, where {{id}} is a non-empty string.</w:t>
      </w:r>
    </w:p>
    <w:p>
      <w:pPr>
        <w:pStyle w:val="ListBullet"/>
      </w:pPr>
      <w:r>
        <w:t>Do not infer or guess the id.</w:t>
      </w:r>
    </w:p>
    <w:p>
      <w:r>
        <w:rPr>
          <w:b/>
        </w:rPr>
        <w:t>When executing the action, ensure to send Path Parameters in the URL and not in the body.</w:t>
        <w:b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/api/v4/activities/123</w:t>
        <w:br/>
        <w:t>/api/v4/activities/ACT-98765</w:t>
      </w:r>
    </w:p>
    <w:p>
      <w:pPr>
        <w:pStyle w:val="Heading3"/>
      </w:pPr>
      <w:r>
        <w:t>Invalid Examples</w:t>
      </w:r>
    </w:p>
    <w:p>
      <w:r>
        <w:rPr>
          <w:b/>
          <w:color w:val="666666"/>
          <w:sz w:val="16"/>
        </w:rPr>
        <w:t>[http]</w:t>
      </w:r>
    </w:p>
    <w:p>
      <w:pPr>
        <w:shd w:fill="F2F2F2" w:val="clear"/>
      </w:pPr>
      <w:r>
        <w:rPr>
          <w:rFonts w:ascii="Courier New" w:hAnsi="Courier New"/>
          <w:sz w:val="17"/>
        </w:rPr>
        <w:t>/api/v4/activities/</w:t>
        <w:br/>
        <w:t>/api/v4/activities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Activity identifier to update.</w:t>
            </w:r>
          </w:p>
        </w:tc>
      </w:tr>
    </w:tbl>
    <w:p/>
    <w:p>
      <w:pPr>
        <w:pStyle w:val="Heading3"/>
      </w:pPr>
      <w:r>
        <w:t>Optional Request Body Fields</w:t>
      </w:r>
    </w:p>
    <w:p>
      <w:r>
        <w:t>You may send only the fields you want to 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Integer</w:t>
            </w:r>
          </w:p>
        </w:tc>
        <w:tc>
          <w:tcPr>
            <w:tcW w:type="dxa" w:w="2880"/>
          </w:tcPr>
          <w:p>
            <w:r>
              <w:t>ID of the Account to which the Activity is linked (see Accounts resource).</w:t>
            </w:r>
          </w:p>
        </w:tc>
      </w:tr>
      <w:tr>
        <w:tc>
          <w:tcPr>
            <w:tcW w:type="dxa" w:w="2880"/>
          </w:tcPr>
          <w:p>
            <w:r>
              <w:t>contactId</w:t>
            </w:r>
          </w:p>
        </w:tc>
        <w:tc>
          <w:tcPr>
            <w:tcW w:type="dxa" w:w="2880"/>
          </w:tcPr>
          <w:p>
            <w:r>
              <w:t>Integer</w:t>
            </w:r>
          </w:p>
        </w:tc>
        <w:tc>
          <w:tcPr>
            <w:tcW w:type="dxa" w:w="2880"/>
          </w:tcPr>
          <w:p>
            <w:r>
              <w:t>Contact the Activity is linked to (see Contacts resource).</w:t>
            </w:r>
          </w:p>
        </w:tc>
      </w:tr>
      <w:tr>
        <w:tc>
          <w:tcPr>
            <w:tcW w:type="dxa" w:w="2880"/>
          </w:tcPr>
          <w:p>
            <w:r>
              <w:t>opportunityId</w:t>
            </w:r>
          </w:p>
        </w:tc>
        <w:tc>
          <w:tcPr>
            <w:tcW w:type="dxa" w:w="2880"/>
          </w:tcPr>
          <w:p>
            <w:r>
              <w:t>Integer</w:t>
            </w:r>
          </w:p>
        </w:tc>
        <w:tc>
          <w:tcPr>
            <w:tcW w:type="dxa" w:w="2880"/>
          </w:tcPr>
          <w:p>
            <w:r>
              <w:t>Opportunity to which the Activity is linked (see Opportunities resource).</w:t>
            </w:r>
          </w:p>
        </w:tc>
      </w:tr>
      <w:tr>
        <w:tc>
          <w:tcPr>
            <w:tcW w:type="dxa" w:w="2880"/>
          </w:tcPr>
          <w:p>
            <w:r>
              <w:t>typeId</w:t>
            </w:r>
          </w:p>
        </w:tc>
        <w:tc>
          <w:tcPr>
            <w:tcW w:type="dxa" w:w="2880"/>
          </w:tcPr>
          <w:p>
            <w:r>
              <w:t>Integer</w:t>
            </w:r>
          </w:p>
        </w:tc>
        <w:tc>
          <w:tcPr>
            <w:tcW w:type="dxa" w:w="2880"/>
          </w:tcPr>
          <w:p>
            <w:r>
              <w:t>Activity Type ID (see Types resource).</w:t>
            </w:r>
          </w:p>
        </w:tc>
      </w:tr>
      <w:tr>
        <w:tc>
          <w:tcPr>
            <w:tcW w:type="dxa" w:w="2880"/>
          </w:tcPr>
          <w:p>
            <w:r>
              <w:t>salesRepId</w:t>
            </w:r>
          </w:p>
        </w:tc>
        <w:tc>
          <w:tcPr>
            <w:tcW w:type="dxa" w:w="2880"/>
          </w:tcPr>
          <w:p>
            <w:r>
              <w:t>Integer</w:t>
            </w:r>
          </w:p>
        </w:tc>
        <w:tc>
          <w:tcPr>
            <w:tcW w:type="dxa" w:w="2880"/>
          </w:tcPr>
          <w:p>
            <w:r>
              <w:t>Unique identifier of the User associated to the Activity (see Users resource).</w:t>
            </w:r>
          </w:p>
        </w:tc>
      </w:tr>
      <w:tr>
        <w:tc>
          <w:tcPr>
            <w:tcW w:type="dxa" w:w="2880"/>
          </w:tcPr>
          <w:p>
            <w:r>
              <w:t>checkin</w:t>
            </w:r>
          </w:p>
        </w:tc>
        <w:tc>
          <w:tcPr>
            <w:tcW w:type="dxa" w:w="2880"/>
          </w:tcPr>
          <w:p>
            <w:r>
              <w:t>Boolean</w:t>
            </w:r>
          </w:p>
        </w:tc>
        <w:tc>
          <w:tcPr>
            <w:tcW w:type="dxa" w:w="2880"/>
          </w:tcPr>
          <w:p>
            <w:r>
              <w:t>true if the Activity was certified done within the geofencing range; false otherwise.</w:t>
            </w:r>
          </w:p>
        </w:tc>
      </w:tr>
      <w:tr>
        <w:tc>
          <w:tcPr>
            <w:tcW w:type="dxa" w:w="2880"/>
          </w:tcPr>
          <w:p>
            <w:r>
              <w:t>checkinTypeId</w:t>
            </w:r>
          </w:p>
        </w:tc>
        <w:tc>
          <w:tcPr>
            <w:tcW w:type="dxa" w:w="2880"/>
          </w:tcPr>
          <w:p>
            <w:r>
              <w:t>Integer</w:t>
            </w:r>
          </w:p>
        </w:tc>
        <w:tc>
          <w:tcPr>
            <w:tcW w:type="dxa" w:w="2880"/>
          </w:tcPr>
          <w:p>
            <w:r>
              <w:t>Check-in type: 1 (Account location), 2 (open Opportunity), 3 (fast check-in without linking to existing Account/Opportunity).</w:t>
            </w:r>
          </w:p>
        </w:tc>
      </w:tr>
      <w:tr>
        <w:tc>
          <w:tcPr>
            <w:tcW w:type="dxa" w:w="2880"/>
          </w:tcPr>
          <w:p>
            <w:r>
              <w:t>checkoutDate</w:t>
            </w:r>
          </w:p>
        </w:tc>
        <w:tc>
          <w:tcPr>
            <w:tcW w:type="dxa" w:w="2880"/>
          </w:tcPr>
          <w:p>
            <w:r>
              <w:t>String</w:t>
            </w:r>
          </w:p>
        </w:tc>
        <w:tc>
          <w:tcPr>
            <w:tcW w:type="dxa" w:w="2880"/>
          </w:tcPr>
          <w:p>
            <w:r>
              <w:t>Date-time for the check-out; registers the end of a client visit.</w:t>
            </w:r>
          </w:p>
        </w:tc>
      </w:tr>
      <w:tr>
        <w:tc>
          <w:tcPr>
            <w:tcW w:type="dxa" w:w="2880"/>
          </w:tcPr>
          <w:p>
            <w:r>
              <w:t>comment</w:t>
            </w:r>
          </w:p>
        </w:tc>
        <w:tc>
          <w:tcPr>
            <w:tcW w:type="dxa" w:w="2880"/>
          </w:tcPr>
          <w:p>
            <w:r>
              <w:t>String</w:t>
            </w:r>
          </w:p>
        </w:tc>
        <w:tc>
          <w:tcPr>
            <w:tcW w:type="dxa" w:w="2880"/>
          </w:tcPr>
          <w:p>
            <w:r>
              <w:t>A comment of the Activity.</w:t>
            </w:r>
          </w:p>
        </w:tc>
      </w:tr>
      <w:tr>
        <w:tc>
          <w:tcPr>
            <w:tcW w:type="dxa" w:w="2880"/>
          </w:tcPr>
          <w:p>
            <w:r>
              <w:t>date</w:t>
            </w:r>
          </w:p>
        </w:tc>
        <w:tc>
          <w:tcPr>
            <w:tcW w:type="dxa" w:w="2880"/>
          </w:tcPr>
          <w:p>
            <w:r>
              <w:t>String</w:t>
            </w:r>
          </w:p>
        </w:tc>
        <w:tc>
          <w:tcPr>
            <w:tcW w:type="dxa" w:w="2880"/>
          </w:tcPr>
          <w:p>
            <w:r>
              <w:t>Date referred to the moment in which the Activity took place.</w:t>
            </w:r>
          </w:p>
        </w:tc>
      </w:tr>
      <w:tr>
        <w:tc>
          <w:tcPr>
            <w:tcW w:type="dxa" w:w="2880"/>
          </w:tcPr>
          <w:p>
            <w:r>
              <w:t>geocoded</w:t>
            </w:r>
          </w:p>
        </w:tc>
        <w:tc>
          <w:tcPr>
            <w:tcW w:type="dxa" w:w="2880"/>
          </w:tcPr>
          <w:p>
            <w:r>
              <w:t>Boolean</w:t>
            </w:r>
          </w:p>
        </w:tc>
        <w:tc>
          <w:tcPr>
            <w:tcW w:type="dxa" w:w="2880"/>
          </w:tcPr>
          <w:p>
            <w:r>
              <w:t>If true, the Activity has been geolocated and a geocode is automatically calculated (latitude/longitude).</w:t>
            </w:r>
          </w:p>
        </w:tc>
      </w:tr>
      <w:tr>
        <w:tc>
          <w:tcPr>
            <w:tcW w:type="dxa" w:w="2880"/>
          </w:tcPr>
          <w:p>
            <w:r>
              <w:t>geocodingAccuracy</w:t>
            </w:r>
          </w:p>
        </w:tc>
        <w:tc>
          <w:tcPr>
            <w:tcW w:type="dxa" w:w="2880"/>
          </w:tcPr>
          <w:p>
            <w:r>
              <w:t>Integer</w:t>
            </w:r>
          </w:p>
        </w:tc>
        <w:tc>
          <w:tcPr>
            <w:tcW w:type="dxa" w:w="2880"/>
          </w:tcPr>
          <w:p>
            <w:r>
              <w:t>Accuracy radius based on cell towers and WiFi nodes the mobile can detect.</w:t>
            </w:r>
          </w:p>
        </w:tc>
      </w:tr>
      <w:tr>
        <w:tc>
          <w:tcPr>
            <w:tcW w:type="dxa" w:w="2880"/>
          </w:tcPr>
          <w:p>
            <w:r>
              <w:t>latitude</w:t>
            </w:r>
          </w:p>
        </w:tc>
        <w:tc>
          <w:tcPr>
            <w:tcW w:type="dxa" w:w="2880"/>
          </w:tcPr>
          <w:p>
            <w:r>
              <w:t>Number</w:t>
            </w:r>
          </w:p>
        </w:tc>
        <w:tc>
          <w:tcPr>
            <w:tcW w:type="dxa" w:w="2880"/>
          </w:tcPr>
          <w:p>
            <w:r>
              <w:t>Latitude coordinate.</w:t>
            </w:r>
          </w:p>
        </w:tc>
      </w:tr>
      <w:tr>
        <w:tc>
          <w:tcPr>
            <w:tcW w:type="dxa" w:w="2880"/>
          </w:tcPr>
          <w:p>
            <w:r>
              <w:t>longitude</w:t>
            </w:r>
          </w:p>
        </w:tc>
        <w:tc>
          <w:tcPr>
            <w:tcW w:type="dxa" w:w="2880"/>
          </w:tcPr>
          <w:p>
            <w:r>
              <w:t>Number</w:t>
            </w:r>
          </w:p>
        </w:tc>
        <w:tc>
          <w:tcPr>
            <w:tcW w:type="dxa" w:w="2880"/>
          </w:tcPr>
          <w:p>
            <w:r>
              <w:t>Longitude coordinate.</w:t>
            </w:r>
          </w:p>
        </w:tc>
      </w:tr>
      <w:tr>
        <w:tc>
          <w:tcPr>
            <w:tcW w:type="dxa" w:w="2880"/>
          </w:tcPr>
          <w:p>
            <w:r>
              <w:t>permissionLevel</w:t>
            </w:r>
          </w:p>
        </w:tc>
        <w:tc>
          <w:tcPr>
            <w:tcW w:type="dxa" w:w="2880"/>
          </w:tcPr>
          <w:p>
            <w:r>
              <w:t>String</w:t>
            </w:r>
          </w:p>
        </w:tc>
        <w:tc>
          <w:tcPr>
            <w:tcW w:type="dxa" w:w="2880"/>
          </w:tcPr>
          <w:p>
            <w:r>
              <w:t>Visibility of the Activity. Set from 1 to 5 (5 is highest).</w:t>
            </w:r>
          </w:p>
        </w:tc>
      </w:tr>
      <w:tr>
        <w:tc>
          <w:tcPr>
            <w:tcW w:type="dxa" w:w="2880"/>
          </w:tcPr>
          <w:p>
            <w:r>
              <w:t>readOnly</w:t>
            </w:r>
          </w:p>
        </w:tc>
        <w:tc>
          <w:tcPr>
            <w:tcW w:type="dxa" w:w="2880"/>
          </w:tcPr>
          <w:p>
            <w:r>
              <w:t>Boolean</w:t>
            </w:r>
          </w:p>
        </w:tc>
        <w:tc>
          <w:tcPr>
            <w:tcW w:type="dxa" w:w="2880"/>
          </w:tcPr>
          <w:p>
            <w:r>
              <w:t>If true, the Activity cannot be modified or deleted.</w:t>
            </w:r>
          </w:p>
        </w:tc>
      </w:tr>
      <w:tr>
        <w:tc>
          <w:tcPr>
            <w:tcW w:type="dxa" w:w="2880"/>
          </w:tcPr>
          <w:p>
            <w:r>
              <w:t>extId</w:t>
            </w:r>
          </w:p>
        </w:tc>
        <w:tc>
          <w:tcPr>
            <w:tcW w:type="dxa" w:w="2880"/>
          </w:tcPr>
          <w:p>
            <w:r>
              <w:t>String</w:t>
            </w:r>
          </w:p>
        </w:tc>
        <w:tc>
          <w:tcPr>
            <w:tcW w:type="dxa" w:w="2880"/>
          </w:tcPr>
          <w:p>
            <w:r>
              <w:t>External ID of the Activity from a third-party system (ERP/CRM/etc.).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rPr>
        <w:t>Note: Returned when an invalid request is made, the requested service is not available, or the specified Activity does not exist (per docs).</w:t>
      </w:r>
    </w:p>
    <w:p>
      <w:r>
        <w:rPr>
          <w:b/>
          <w:color w:val="666666"/>
          <w:sz w:val="16"/>
        </w:rPr>
        <w:t>[json]</w:t>
      </w:r>
    </w:p>
    <w:p>
      <w:pPr>
        <w:shd w:fill="F2F2F2" w:val="clear"/>
      </w:pPr>
      <w:r>
        <w:rPr>
          <w:rFonts w:ascii="Courier New" w:hAnsi="Courier New"/>
          <w:sz w:val="17"/>
        </w:rPr>
        <w:t>{</w:t>
        <w:br/>
        <w:t xml:space="preserve"> "Message": "Shows when an invalid request or the requested service is not 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'{{FORCE_MANAGER_BASE_URL}}/api/v4/activities/123' \</w:t>
        <w:br/>
        <w:t xml:space="preserve"> --header 'Accept: application/json' \</w:t>
        <w:br/>
        <w:t xml:space="preserve"> --header 'Content-Type: application/json' \</w:t>
        <w:br/>
        <w:t xml:space="preserve"> --data '{</w:t>
        <w:br/>
        <w:t xml:space="preserve"> "comment": "Take samples",</w:t>
        <w:br/>
        <w:t xml:space="preserve"> "geocoded": true,</w:t>
        <w:br/>
        <w:t xml:space="preserve"> "geocodingAccuracy": 1,</w:t>
        <w:br/>
        <w:t xml:space="preserve"> "latitude": 41.3910821,</w:t>
        <w:br/>
        <w:t xml:space="preserve"> "longitude": 2.1291351</w:t>
        <w:br/>
        <w:t xml:space="preserve">  }'</w:t>
      </w:r>
    </w:p>
    <w:p>
      <w:pPr>
        <w:pStyle w:val="Heading3"/>
      </w:pPr>
      <w:r>
        <w:t>Example Usage</w:t>
      </w:r>
    </w:p>
    <w:p>
      <w:pPr>
        <w:pStyle w:val="Heading3"/>
      </w:pPr>
      <w:r>
        <w:t>Example 1: Update comment and location fields</w:t>
      </w:r>
    </w:p>
    <w:p>
      <w:r>
        <w:rPr>
          <w:b/>
          <w:color w:val="666666"/>
          <w:sz w:val="16"/>
        </w:rPr>
        <w:t>[bash]</w:t>
      </w:r>
    </w:p>
    <w:p>
      <w:pPr>
        <w:shd w:fill="F2F2F2" w:val="clear"/>
      </w:pPr>
      <w:r>
        <w:rPr>
          <w:rFonts w:ascii="Courier New" w:hAnsi="Courier New"/>
          <w:sz w:val="17"/>
        </w:rPr>
        <w:t>curl -X PUT '{{FORCE_MANAGER_BASE_URL}}/api/v4/activities/123' \</w:t>
        <w:br/>
        <w:t xml:space="preserve"> -H 'Accept: application/json' \</w:t>
        <w:br/>
        <w:t xml:space="preserve"> -H 'Content-Type: application/json' \</w:t>
        <w:br/>
        <w:t xml:space="preserve"> -d '{</w:t>
        <w:br/>
        <w:t xml:space="preserve"> "comment": "Take samples",</w:t>
        <w:br/>
        <w:t xml:space="preserve"> "geocoded": true,</w:t>
        <w:br/>
        <w:t xml:space="preserve"> "geocodingAccuracy": 1,</w:t>
        <w:br/>
        <w:t xml:space="preserve"> "latitude": 41.3910821,</w:t>
        <w:br/>
        <w:t xml:space="preserve"> "longitude": 2.1291351</w:t>
        <w:br/>
        <w:t xml:space="preserve">  }'</w:t>
      </w:r>
    </w:p>
    <w:p>
      <w:pPr>
        <w:pStyle w:val="Heading3"/>
      </w:pPr>
      <w:r>
        <w:t>Example 2: Update links to other entities</w:t>
      </w:r>
    </w:p>
    <w:p>
      <w:r>
        <w:rPr>
          <w:b/>
          <w:color w:val="666666"/>
          <w:sz w:val="16"/>
        </w:rPr>
        <w:t>[bash]</w:t>
      </w:r>
    </w:p>
    <w:p>
      <w:pPr>
        <w:shd w:fill="F2F2F2" w:val="clear"/>
      </w:pPr>
      <w:r>
        <w:rPr>
          <w:rFonts w:ascii="Courier New" w:hAnsi="Courier New"/>
          <w:sz w:val="17"/>
        </w:rPr>
        <w:t>curl -X PUT '{{FORCE_MANAGER_BASE_URL}}/api/v4/activities/123' \</w:t>
        <w:br/>
        <w:t xml:space="preserve"> -H 'Accept: application/json' \</w:t>
        <w:br/>
        <w:t xml:space="preserve"> -H 'Content-Type: application/json' \</w:t>
        <w:br/>
        <w:t xml:space="preserve"> -d '{</w:t>
        <w:br/>
        <w:t xml:space="preserve"> "accountId": 456,</w:t>
        <w:br/>
        <w:t xml:space="preserve"> "contactId": 789,</w:t>
        <w:br/>
        <w:t xml:space="preserve"> "opportunityId": 321</w:t>
        <w:br/>
        <w:t xml:space="preserve">  }'</w:t>
      </w:r>
    </w:p>
    <w:p>
      <w:pPr>
        <w:pStyle w:val="Heading3"/>
      </w:pPr>
      <w:r>
        <w:t>Behavior</w:t>
      </w:r>
    </w:p>
    <w:p>
      <w:pPr>
        <w:pStyle w:val="ListBullet"/>
      </w:pPr>
      <w:r>
        <w:t>Accepts an Activity id in the URL path.</w:t>
      </w:r>
    </w:p>
    <w:p>
      <w:pPr>
        <w:pStyle w:val="ListBullet"/>
      </w:pPr>
      <w:r>
        <w:t>Applies updates for any provided request-body attributes (partial update behavior as documented).</w:t>
      </w:r>
    </w:p>
    <w:p>
      <w:pPr>
        <w:pStyle w:val="ListBullet"/>
      </w:pPr>
      <w:r>
        <w:t>Returns a JSON object indicating operation status.</w:t>
      </w:r>
    </w:p>
    <w:p>
      <w:pPr>
        <w:pStyle w:val="Heading3"/>
      </w:pPr>
      <w:r>
        <w:t>Notes</w:t>
      </w:r>
    </w:p>
    <w:p>
      <w:pPr>
        <w:pStyle w:val="ListBullet"/>
      </w:pPr>
      <w:r>
        <w:t>It is not necessary to send all attributes—send only the fields you want to modify.</w:t>
      </w:r>
    </w:p>
    <w:p>
      <w:pPr>
        <w:pStyle w:val="ListBullet"/>
      </w:pPr>
      <w:r>
        <w:t>The original documentation lists a Session Key header requirement; per platform rules, authentication headers are not included in this knowledge file.</w:t>
      </w:r>
    </w:p>
    <w:p>
      <w:pPr>
        <w:pStyle w:val="Heading3"/>
      </w:pPr>
      <w:r>
        <w:t>Gotchas</w:t>
      </w:r>
    </w:p>
    <w:p>
      <w:pPr>
        <w:pStyle w:val="ListBullet"/>
      </w:pPr>
      <w:r>
        <w:t>If the Activity does not exist, the documentation indicates you will receive a 400 Bad Request (not a 404).</w:t>
      </w:r>
    </w:p>
    <w:p>
      <w:pPr>
        <w:pStyle w:val="Heading3"/>
      </w:pPr>
      <w:r>
        <w:t>Error Handling</w:t>
      </w:r>
    </w:p>
    <w:p>
      <w:pPr>
        <w:pStyle w:val="ListBullet"/>
      </w:pPr>
      <w:r>
        <w:t>200 OK: Operation succeeded (returns {"Message":"entity updated"}).</w:t>
      </w:r>
    </w:p>
    <w:p>
      <w:pPr>
        <w:pStyle w:val="ListBullet"/>
      </w:pPr>
      <w:r>
        <w:t>400 Bad Request: Invalid request, service not available, or Activity does not exist (per docs).</w:t>
      </w:r>
    </w:p>
    <w:p>
      <w:pPr>
        <w:pStyle w:val="Heading3"/>
      </w:pPr>
      <w:r>
        <w:t>Related activities actions</w:t>
      </w:r>
    </w:p>
    <w:p>
      <w:pPr>
        <w:pStyle w:val="ListBullet"/>
      </w:pPr>
      <w:r>
        <w:t>[GET] Get Activities Schema — /api/v4/activities/schema</w:t>
      </w:r>
    </w:p>
    <w:p>
      <w:pPr>
        <w:pStyle w:val="ListBullet"/>
      </w:pPr>
      <w:r>
        <w:t>[POST] Create Activity — /api/v4/activities</w:t>
      </w:r>
    </w:p>
    <w:p>
      <w:pPr>
        <w:pStyle w:val="ListBullet"/>
      </w:pPr>
      <w:r>
        <w:t>[DELETE] Delete an Activity — /api/v4/activities/{{id}}</w:t>
      </w:r>
    </w:p>
    <w:p>
      <w:pPr>
        <w:pStyle w:val="ListBullet"/>
      </w:pPr>
      <w:r>
        <w:t>[GET] Get an Activity — /api/v4/activities/{{id}}</w:t>
      </w:r>
    </w:p>
    <w:p>
      <w:pPr>
        <w:pStyle w:val="ListBullet"/>
      </w:pPr>
      <w:r>
        <w:t>[GET] List Activities — /api/v4/activities</w:t>
      </w:r>
    </w:p>
    <w:p>
      <w:r>
        <w:br w:type="page"/>
      </w:r>
    </w:p>
    <w:p>
      <w:pPr>
        <w:pStyle w:val="Heading2"/>
      </w:pPr>
      <w:r>
        <w:t>15. [PUT] Bulk Update Resources (by Resource Type)</w:t>
      </w:r>
    </w:p>
    <w:p>
      <w:r>
        <w:rPr>
          <w:b/>
        </w:rPr>
        <w:t xml:space="preserve">Endpoint: </w:t>
      </w:r>
      <w:r>
        <w:rPr>
          <w:rFonts w:ascii="Courier New" w:hAnsi="Courier New"/>
          <w:sz w:val="18"/>
        </w:rPr>
        <w:t>/api/v4/{{resource}}/bulk</w:t>
      </w:r>
    </w:p>
    <w:p>
      <w:pPr>
        <w:pStyle w:val="Heading3"/>
      </w:pPr>
      <w:r>
        <w:t>Prerequisites</w:t>
      </w:r>
    </w:p>
    <w:p>
      <w:pPr>
        <w:pStyle w:val="ListBullet"/>
      </w:pPr>
      <w:r>
        <w:t>The target resource type must exist in your ForceManager implementation (e.g., accounts, contacts, opportunities, orders, value_lists).</w:t>
      </w:r>
    </w:p>
    <w:p>
      <w:pPr>
        <w:pStyle w:val="ListBullet"/>
      </w:pPr>
      <w:r>
        <w:t>You must know each entity’s numeric id to update it.</w:t>
      </w:r>
    </w:p>
    <w:p>
      <w:pPr>
        <w:pStyle w:val="ListBullet"/>
      </w:pPr>
      <w:r>
        <w:t>You must provide a valid Session Key (obtained via the Authentication flow).</w:t>
      </w:r>
    </w:p>
    <w:p>
      <w:pPr>
        <w:pStyle w:val="Heading3"/>
      </w:pPr>
      <w:r>
        <w:t>Method</w:t>
      </w:r>
    </w:p>
    <w:p>
      <w:r>
        <w:t>PUT</w:t>
      </w:r>
    </w:p>
    <w:p>
      <w:pPr>
        <w:pStyle w:val="Heading3"/>
      </w:pPr>
      <w:r>
        <w:t>URL</w:t>
      </w:r>
    </w:p>
    <w:p>
      <w:r>
        <w:t>{{FORCE_MANAGER_BASE_URL}}/api/v4/{{resource}}/bulk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Bulk-updates up to 200 entities of a given resource type in a single request. You only need to send the attributes you want to modify (partial updates are allowed); it is not necessary to send all attributes.</w:t>
      </w:r>
    </w:p>
    <w:p>
      <w:pPr>
        <w:pStyle w:val="Heading3"/>
      </w:pPr>
      <w:r>
        <w:t>Enforcement Rules</w:t>
      </w:r>
    </w:p>
    <w:p>
      <w:pPr>
        <w:pStyle w:val="ListBullet"/>
      </w:pPr>
      <w:r>
        <w:t>The resource path parameter must always be present.</w:t>
      </w:r>
    </w:p>
    <w:p>
      <w:pPr>
        <w:pStyle w:val="ListBullet"/>
      </w:pPr>
      <w:r>
        <w:t>Always construct the path as /api/v4/{{resource}}/bulk, where {{resource}} is a non-empty string.</w:t>
      </w:r>
    </w:p>
    <w:p>
      <w:pPr>
        <w:pStyle w:val="ListBullet"/>
      </w:pPr>
      <w:r>
        <w:t>Do not call the API with a missing or empty resource (e.g., avoid /api/v4//bulk).</w:t>
      </w:r>
    </w:p>
    <w:p>
      <w:pPr>
        <w:pStyle w:val="ListBullet"/>
      </w:pPr>
      <w:r>
        <w:t>Do not infer or guess the resource value beyond what the user provides.</w:t>
      </w:r>
    </w:p>
    <w:p>
      <w:pPr>
        <w:pStyle w:val="ListBullet"/>
      </w:pPr>
      <w:r>
        <w:t>When executing the action, ensure to send Path Parameters in the URL and not in the body.</w:t>
      </w:r>
    </w:p>
    <w:p>
      <w:pPr>
        <w:pStyle w:val="ListBullet"/>
      </w:pPr>
      <w:r>
        <w:t>This endpoint expects a JSON array request body;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/api/v4/accounts/bulk</w:t>
        <w:br/>
        <w:t>/api/v4/contacts/bulk</w:t>
        <w:br/>
        <w:t>/api/v4/opportunities/bulk</w:t>
      </w:r>
    </w:p>
    <w:p>
      <w:pPr>
        <w:pStyle w:val="Heading3"/>
      </w:pPr>
      <w:r>
        <w:t>Invalid Examples</w:t>
      </w:r>
    </w:p>
    <w:p>
      <w:r>
        <w:rPr>
          <w:b/>
          <w:color w:val="666666"/>
          <w:sz w:val="16"/>
        </w:rPr>
        <w:t>[http]</w:t>
      </w:r>
    </w:p>
    <w:p>
      <w:pPr>
        <w:shd w:fill="F2F2F2" w:val="clear"/>
      </w:pPr>
      <w:r>
        <w:rPr>
          <w:rFonts w:ascii="Courier New" w:hAnsi="Courier New"/>
          <w:sz w:val="17"/>
        </w:rPr>
        <w:t>/api/v4//bulk</w:t>
        <w:br/>
        <w:t>/api/v4/bulk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Resource type to update (e.g., accounts, contacts, opportunities, orders, value_lists). Sent in the URL path.</w:t>
            </w:r>
          </w:p>
        </w:tc>
      </w:tr>
    </w:tbl>
    <w:p/>
    <w:p>
      <w:pPr>
        <w:pStyle w:val="Heading3"/>
      </w:pPr>
      <w:r>
        <w:t>Required Request Body Fields</w:t>
      </w:r>
    </w:p>
    <w:p>
      <w:r>
        <w:t>This endpoint expects the request body to be a JSON array of update objects (max 200 items per request).</w:t>
      </w:r>
    </w:p>
    <w:p>
      <w:r>
        <w:t>Each array item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guid</w:t>
            </w:r>
          </w:p>
        </w:tc>
        <w:tc>
          <w:tcPr>
            <w:tcW w:type="dxa" w:w="2880"/>
          </w:tcPr>
          <w:p>
            <w:r>
              <w:t>string</w:t>
            </w:r>
          </w:p>
        </w:tc>
        <w:tc>
          <w:tcPr>
            <w:tcW w:type="dxa" w:w="2880"/>
          </w:tcPr>
          <w:p>
            <w:r>
              <w:t>Unique operation identifier for the update item.</w:t>
            </w:r>
          </w:p>
        </w:tc>
      </w:tr>
      <w:tr>
        <w:tc>
          <w:tcPr>
            <w:tcW w:type="dxa" w:w="2880"/>
          </w:tcPr>
          <w:p>
            <w:r>
              <w:t>id</w:t>
            </w:r>
          </w:p>
        </w:tc>
        <w:tc>
          <w:tcPr>
            <w:tcW w:type="dxa" w:w="2880"/>
          </w:tcPr>
          <w:p>
            <w:r>
              <w:t>integer</w:t>
            </w:r>
          </w:p>
        </w:tc>
        <w:tc>
          <w:tcPr>
            <w:tcW w:type="dxa" w:w="2880"/>
          </w:tcPr>
          <w:p>
            <w:r>
              <w:t>Unique resource identifier (entity ID) to update.</w:t>
            </w:r>
          </w:p>
        </w:tc>
      </w:tr>
      <w:tr>
        <w:tc>
          <w:tcPr>
            <w:tcW w:type="dxa" w:w="2880"/>
          </w:tcPr>
          <w:p>
            <w:r>
              <w:t>data</w:t>
            </w:r>
          </w:p>
        </w:tc>
        <w:tc>
          <w:tcPr>
            <w:tcW w:type="dxa" w:w="2880"/>
          </w:tcPr>
          <w:p>
            <w:r>
              <w:t>object</w:t>
            </w:r>
          </w:p>
        </w:tc>
        <w:tc>
          <w:tcPr>
            <w:tcW w:type="dxa" w:w="2880"/>
          </w:tcPr>
          <w:p>
            <w:r>
              <w:t>Object containing the fields to update for that resource (same structure as the “Create Resource” method for that resource). Only include fields you want to modify.</w:t>
            </w:r>
          </w:p>
        </w:tc>
      </w:tr>
    </w:tbl>
    <w:p/>
    <w:p>
      <w:pPr>
        <w:pStyle w:val="Heading3"/>
      </w:pPr>
      <w:r>
        <w:t>Optional Request Body Fields</w:t>
      </w:r>
    </w:p>
    <w:p>
      <w:r>
        <w:t>None documented (beyond the variable fields inside data, which depend on the chosen resource type).</w:t>
      </w:r>
    </w:p>
    <w:p>
      <w:pPr>
        <w:pStyle w:val="Heading3"/>
      </w:pPr>
      <w:r>
        <w:t>Response</w:t>
      </w:r>
    </w:p>
    <w:p>
      <w:pPr>
        <w:pStyle w:val="Heading3"/>
      </w:pPr>
      <w:r>
        <w:t>Success Response (200 OK)</w:t>
      </w:r>
    </w:p>
    <w:p>
      <w:r>
        <w:t>Returns a JSON array with the status for each updated entity.</w:t>
      </w:r>
    </w:p>
    <w:p>
      <w:r>
        <w:rPr>
          <w:b/>
          <w:color w:val="666666"/>
          <w:sz w:val="16"/>
        </w:rPr>
        <w:t>[json]</w:t>
      </w:r>
    </w:p>
    <w:p>
      <w:pPr>
        <w:shd w:fill="F2F2F2" w:val="clear"/>
      </w:pPr>
      <w:r>
        <w:rPr>
          <w:rFonts w:ascii="Courier New" w:hAnsi="Courier New"/>
          <w:sz w:val="17"/>
        </w:rPr>
        <w:t>[</w:t>
        <w:br/>
        <w:t xml:space="preserve"> {</w:t>
        <w:br/>
        <w:t xml:space="preserve"> "code": 1,</w:t>
        <w:br/>
        <w:t xml:space="preserve"> "guid": "UniqueOperationIdentifier_1",</w:t>
        <w:br/>
        <w:t xml:space="preserve"> "id": 19,</w:t>
        <w:br/>
        <w:t xml:space="preserve"> "message": "Entity update success"</w:t>
        <w:br/>
        <w:t xml:space="preserve"> },</w:t>
        <w:br/>
        <w:t xml:space="preserve"> {</w:t>
        <w:br/>
        <w:t xml:space="preserve"> "code": 1,</w:t>
        <w:br/>
        <w:t xml:space="preserve"> "guid": "UniqueOperationIdentifier_2",</w:t>
        <w:br/>
        <w:t xml:space="preserve"> "id": 21,</w:t>
        <w:br/>
        <w:t xml:space="preserve"> "message": "Entity update success"</w:t>
        <w:br/>
        <w:t xml:space="preserve"> }</w:t>
        <w:br/>
        <w:t>]</w:t>
      </w:r>
    </w:p>
    <w:p>
      <w:pPr>
        <w:pStyle w:val="Heading3"/>
      </w:pPr>
      <w:r>
        <w:t>Error Response (400 Bad Request)</w:t>
      </w:r>
    </w:p>
    <w:p>
      <w:r>
        <w:t>Documentation indicates this occurs when the request is invalid or the service is not available. No example body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number</w:t>
            </w:r>
          </w:p>
        </w:tc>
        <w:tc>
          <w:tcPr>
            <w:tcW w:type="dxa" w:w="2880"/>
          </w:tcPr>
          <w:p>
            <w:r>
              <w:t>Operation result code (example shows 1 for success).</w:t>
            </w:r>
          </w:p>
        </w:tc>
      </w:tr>
      <w:tr>
        <w:tc>
          <w:tcPr>
            <w:tcW w:type="dxa" w:w="2880"/>
          </w:tcPr>
          <w:p>
            <w:r>
              <w:t>guid</w:t>
            </w:r>
          </w:p>
        </w:tc>
        <w:tc>
          <w:tcPr>
            <w:tcW w:type="dxa" w:w="2880"/>
          </w:tcPr>
          <w:p>
            <w:r>
              <w:t>string</w:t>
            </w:r>
          </w:p>
        </w:tc>
        <w:tc>
          <w:tcPr>
            <w:tcW w:type="dxa" w:w="2880"/>
          </w:tcPr>
          <w:p>
            <w:r>
              <w:t>The unique operation identifier echoed back from the request item.</w:t>
            </w:r>
          </w:p>
        </w:tc>
      </w:tr>
      <w:tr>
        <w:tc>
          <w:tcPr>
            <w:tcW w:type="dxa" w:w="2880"/>
          </w:tcPr>
          <w:p>
            <w:r>
              <w:t>id</w:t>
            </w:r>
          </w:p>
        </w:tc>
        <w:tc>
          <w:tcPr>
            <w:tcW w:type="dxa" w:w="2880"/>
          </w:tcPr>
          <w:p>
            <w:r>
              <w:t>number</w:t>
            </w:r>
          </w:p>
        </w:tc>
        <w:tc>
          <w:tcPr>
            <w:tcW w:type="dxa" w:w="2880"/>
          </w:tcPr>
          <w:p>
            <w:r>
              <w:t>The entity ID that was targeted for update.</w:t>
            </w:r>
          </w:p>
        </w:tc>
      </w:tr>
      <w:tr>
        <w:tc>
          <w:tcPr>
            <w:tcW w:type="dxa" w:w="2880"/>
          </w:tcPr>
          <w:p>
            <w:r>
              <w:t>message</w:t>
            </w:r>
          </w:p>
        </w:tc>
        <w:tc>
          <w:tcPr>
            <w:tcW w:type="dxa" w:w="2880"/>
          </w:tcPr>
          <w:p>
            <w:r>
              <w:t>string</w:t>
            </w:r>
          </w:p>
        </w:tc>
        <w:tc>
          <w:tcPr>
            <w:tcW w:type="dxa" w:w="2880"/>
          </w:tcPr>
          <w:p>
            <w:r>
              <w:t>Human-readable status message (e.g., "Entity update success").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'{{FORCE_MANAGER_BASE_URL}}/api/v4/accounts/bulk' \</w:t>
        <w:br/>
        <w:t xml:space="preserve"> --header 'Accept: application/json' \</w:t>
        <w:br/>
        <w:t xml:space="preserve"> --header 'Content-Type: application/json' \</w:t>
        <w:br/>
        <w:t xml:space="preserve"> --data '[</w:t>
        <w:br/>
        <w:t xml:space="preserve">    {</w:t>
        <w:br/>
        <w:t xml:space="preserve"> "data": {</w:t>
        <w:br/>
        <w:t xml:space="preserve"> "address1": "2765 Smith Street 1",</w:t>
        <w:br/>
        <w:t xml:space="preserve"> "address2": "7865 North Street",</w:t>
        <w:br/>
        <w:t xml:space="preserve"> "branchId": 461</w:t>
        <w:br/>
        <w:t xml:space="preserve">      },</w:t>
        <w:br/>
        <w:t xml:space="preserve"> "guid": "UniqueOperationIdentifier_1",</w:t>
        <w:br/>
        <w:t xml:space="preserve"> "id": 19</w:t>
        <w:br/>
        <w:t xml:space="preserve">    },</w:t>
        <w:br/>
        <w:t xml:space="preserve">    {</w:t>
        <w:br/>
        <w:t xml:space="preserve"> "data": {</w:t>
        <w:br/>
        <w:t xml:space="preserve"> "countryId": 168,</w:t>
        <w:br/>
        <w:t xml:space="preserve"> "email": "info@onlineserviceco.com",</w:t>
        <w:br/>
        <w:t xml:space="preserve"> "fax": "+39 695-2382",</w:t>
        <w:br/>
        <w:t xml:space="preserve"> "segmentId": 25,</w:t>
        <w:br/>
        <w:t xml:space="preserve"> "statusId": 18,</w:t>
        <w:br/>
        <w:t xml:space="preserve"> "typeId": 63</w:t>
        <w:br/>
        <w:t xml:space="preserve">      },</w:t>
        <w:br/>
        <w:t xml:space="preserve"> "guid": "UniqueOperationIdentifier_2",</w:t>
        <w:br/>
        <w:t xml:space="preserve"> "id": 21</w:t>
        <w:br/>
        <w:t xml:space="preserve">    }</w:t>
        <w:br/>
        <w:t xml:space="preserve">  ]'</w:t>
      </w:r>
    </w:p>
    <w:p>
      <w:pPr>
        <w:pStyle w:val="Heading3"/>
      </w:pPr>
      <w:r>
        <w:t>Example Usage</w:t>
      </w:r>
    </w:p>
    <w:p>
      <w:pPr>
        <w:pStyle w:val="Heading3"/>
      </w:pPr>
      <w:r>
        <w:t>Example 1: Bulk update two Accounts (partial fields)</w:t>
      </w:r>
    </w:p>
    <w:p>
      <w:r>
        <w:rPr>
          <w:b/>
          <w:color w:val="666666"/>
          <w:sz w:val="16"/>
        </w:rPr>
        <w:t>[bash]</w:t>
      </w:r>
    </w:p>
    <w:p>
      <w:pPr>
        <w:shd w:fill="F2F2F2" w:val="clear"/>
      </w:pPr>
      <w:r>
        <w:rPr>
          <w:rFonts w:ascii="Courier New" w:hAnsi="Courier New"/>
          <w:sz w:val="17"/>
        </w:rPr>
        <w:t>curl --request PUT \</w:t>
        <w:br/>
        <w:t xml:space="preserve"> --url '{{FORCE_MANAGER_BASE_URL}}/api/v4/accounts/bulk' \</w:t>
        <w:br/>
        <w:t xml:space="preserve"> --header 'Accept: application/json' \</w:t>
        <w:br/>
        <w:t xml:space="preserve"> --header 'Content-Type: application/json' \</w:t>
        <w:br/>
        <w:t xml:space="preserve"> --data '[</w:t>
        <w:br/>
        <w:t xml:space="preserve">    { "guid": "UniqueOperationIdentifier_1", "id": 19, "data": { "address1": "2765 Smith Street 1", "branchId": 461 } },</w:t>
        <w:br/>
        <w:t xml:space="preserve">    { "guid": "UniqueOperationIdentifier_2", "id": 21, "data": { "email": "info@onlineserviceco.com", "countryId": 168 } }</w:t>
        <w:br/>
        <w:t xml:space="preserve">  ]'</w:t>
      </w:r>
    </w:p>
    <w:p>
      <w:pPr>
        <w:pStyle w:val="Heading3"/>
      </w:pPr>
      <w:r>
        <w:t>Example 2: Bulk update Contacts (resource changes, data schema depends on Contacts)</w:t>
      </w:r>
    </w:p>
    <w:p>
      <w:r>
        <w:rPr>
          <w:b/>
          <w:color w:val="666666"/>
          <w:sz w:val="16"/>
        </w:rPr>
        <w:t>[bash]</w:t>
      </w:r>
    </w:p>
    <w:p>
      <w:pPr>
        <w:shd w:fill="F2F2F2" w:val="clear"/>
      </w:pPr>
      <w:r>
        <w:rPr>
          <w:rFonts w:ascii="Courier New" w:hAnsi="Courier New"/>
          <w:sz w:val="17"/>
        </w:rPr>
        <w:t>curl --request PUT \</w:t>
        <w:br/>
        <w:t xml:space="preserve"> --url '{{FORCE_MANAGER_BASE_URL}}/api/v4/contacts/bulk' \</w:t>
        <w:br/>
        <w:t xml:space="preserve"> --header 'Accept: application/json' \</w:t>
        <w:br/>
        <w:t xml:space="preserve"> --header 'Content-Type: application/json' \</w:t>
        <w:br/>
        <w:t xml:space="preserve"> --data '[</w:t>
        <w:br/>
        <w:t xml:space="preserve">    { "guid": "UniqueOperationIdentifier_10", "id": 101, "data": { "email": "new.email@example.com" } }</w:t>
        <w:br/>
        <w:t xml:space="preserve">  ]'</w:t>
      </w:r>
    </w:p>
    <w:p>
      <w:pPr>
        <w:pStyle w:val="Heading3"/>
      </w:pPr>
      <w:r>
        <w:t>Behavior</w:t>
      </w:r>
    </w:p>
    <w:p>
      <w:pPr>
        <w:pStyle w:val="ListBullet"/>
      </w:pPr>
      <w:r>
        <w:t>Validates the resource path and the request body array structure.</w:t>
      </w:r>
    </w:p>
    <w:p>
      <w:pPr>
        <w:pStyle w:val="ListBullet"/>
      </w:pPr>
      <w:r>
        <w:t>For each array item, applies the provided data fields to the entity identified by id.</w:t>
      </w:r>
    </w:p>
    <w:p>
      <w:pPr>
        <w:pStyle w:val="ListBullet"/>
      </w:pPr>
      <w:r>
        <w:t>Returns an array of per-item results including guid, id, and status message.</w:t>
      </w:r>
    </w:p>
    <w:p>
      <w:pPr>
        <w:pStyle w:val="Heading3"/>
      </w:pPr>
      <w:r>
        <w:t>Notes</w:t>
      </w:r>
    </w:p>
    <w:p>
      <w:pPr>
        <w:pStyle w:val="ListBullet"/>
      </w:pPr>
      <w:r>
        <w:t>Maximum bulk size: 200 entities per request.</w:t>
      </w:r>
    </w:p>
    <w:p>
      <w:pPr>
        <w:pStyle w:val="ListBullet"/>
      </w:pPr>
      <w:r>
        <w:t>The data object is resource-specific; refer to the “Create Resource” schema for the selected resource type.</w:t>
      </w:r>
    </w:p>
    <w:p>
      <w:pPr>
        <w:pStyle w:val="ListBullet"/>
      </w:pPr>
      <w:r>
        <w:t>Partial updates are supported: omit fields you don’t want to change.</w:t>
      </w:r>
    </w:p>
    <w:p>
      <w:pPr>
        <w:pStyle w:val="Heading3"/>
      </w:pPr>
      <w:r>
        <w:t>Gotchas</w:t>
      </w:r>
    </w:p>
    <w:p>
      <w:pPr>
        <w:pStyle w:val="ListBullet"/>
      </w:pPr>
      <w:r>
        <w:t>Ensure resource is set correctly (e.g., updating /accounts/bulk with fields that only exist on Contacts may fail).</w:t>
      </w:r>
    </w:p>
    <w:p>
      <w:pPr>
        <w:pStyle w:val="ListBullet"/>
      </w:pPr>
      <w:r>
        <w:t>Each item should have a unique guid so you can correlate results to requests.</w:t>
      </w:r>
    </w:p>
    <w:p>
      <w:pPr>
        <w:pStyle w:val="Heading3"/>
      </w:pPr>
      <w:r>
        <w:t>Error Handling</w:t>
      </w:r>
    </w:p>
    <w:p>
      <w:pPr>
        <w:pStyle w:val="ListBullet"/>
      </w:pPr>
      <w:r>
        <w:t>400 Bad Request: Invalid request or service not available (no response body example provided in the scraped content).</w:t>
      </w:r>
    </w:p>
    <w:p>
      <w:pPr>
        <w:pStyle w:val="Heading3"/>
      </w:pPr>
      <w:r>
        <w:t>Related resources actions</w:t>
      </w:r>
    </w:p>
    <w:p>
      <w:pPr>
        <w:pStyle w:val="ListBullet"/>
      </w:pPr>
      <w:r>
        <w:t>[GET] List API Resources — /api/v4/resources</w:t>
      </w:r>
    </w:p>
    <w:p>
      <w:pPr>
        <w:pStyle w:val="ListBullet"/>
      </w:pPr>
      <w:r>
        <w:t>[POST] Bulk Create Resources — /api/v4/{{resource}}/bulk</w:t>
      </w:r>
    </w:p>
    <w:p>
      <w:pPr>
        <w:pStyle w:val="ListBullet"/>
      </w:pPr>
      <w:r>
        <w:t>[DELETE] Bulk Delete Resources (by Resource Type) — /api/v4/{{resource}}/bulk</w:t>
      </w:r>
    </w:p>
    <w:p>
      <w:r>
        <w:br w:type="page"/>
      </w:r>
    </w:p>
    <w:p>
      <w:pPr>
        <w:pStyle w:val="Heading2"/>
      </w:pPr>
      <w:r>
        <w:t>16. [GET] List Campaigns</w:t>
      </w:r>
    </w:p>
    <w:p>
      <w:r>
        <w:rPr>
          <w:b/>
        </w:rPr>
        <w:t xml:space="preserve">Endpoint: </w:t>
      </w:r>
      <w:r>
        <w:rPr>
          <w:rFonts w:ascii="Courier New" w:hAnsi="Courier New"/>
          <w:sz w:val="18"/>
        </w:rPr>
        <w:t>/api/v4/campaigns</w:t>
      </w:r>
    </w:p>
    <w:p>
      <w:pPr>
        <w:pStyle w:val="Heading3"/>
      </w:pPr>
      <w:r>
        <w:t>Prerequisites</w:t>
      </w:r>
    </w:p>
    <w:p>
      <w:pPr>
        <w:pStyle w:val="ListBullet"/>
      </w:pPr>
      <w:r>
        <w:t>Your ForceManager implementation must have Campaigns available to list.</w:t>
      </w:r>
    </w:p>
    <w:p>
      <w:pPr>
        <w:pStyle w:val="Heading3"/>
      </w:pPr>
      <w:r>
        <w:t>Method</w:t>
      </w:r>
    </w:p>
    <w:p>
      <w:r>
        <w:t>GET</w:t>
      </w:r>
    </w:p>
    <w:p>
      <w:pPr>
        <w:pStyle w:val="Heading3"/>
      </w:pPr>
      <w:r>
        <w:t>URL</w:t>
      </w:r>
    </w:p>
    <w:p>
      <w:r>
        <w:t>{{FORCE_MANAGER_BASE_URL}}/api/v4/campaigns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Campaigns available in the user's ForceManager implementation database. Results can be paginated using offset and count.</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or document the X-Session-Key header.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Defines the position from which the records must be returned.</w:t>
            </w:r>
          </w:p>
        </w:tc>
      </w:tr>
      <w:tr>
        <w:tc>
          <w:tcPr>
            <w:tcW w:type="dxa" w:w="2880"/>
          </w:tcPr>
          <w:p>
            <w:r>
              <w:t>count</w:t>
            </w:r>
          </w:p>
        </w:tc>
        <w:tc>
          <w:tcPr>
            <w:tcW w:type="dxa" w:w="2880"/>
          </w:tcPr>
          <w:p>
            <w:r>
              <w:t>integer</w:t>
            </w:r>
          </w:p>
        </w:tc>
        <w:tc>
          <w:tcPr>
            <w:tcW w:type="dxa" w:w="2880"/>
          </w:tcPr>
          <w:p>
            <w:r>
              <w:t>Defines the number of results to return. If not provided, the default number of records returned is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"dateCreated": "2021-12-29T10:40:32.66Z",</w:t>
        <w:br/>
        <w:t xml:space="preserve"> "dateDeleted": "2021-12-29T11:42:05.7Z",</w:t>
        <w:br/>
        <w:t xml:space="preserve"> "dateUpdated": "2021-12-29T10:41:43.097Z",</w:t>
        <w:br/>
        <w:t xml:space="preserve"> "deleted": true,</w:t>
        <w:br/>
        <w:t xml:space="preserve"> "description": "",</w:t>
        <w:br/>
        <w:t xml:space="preserve"> "endDate": "2022-09-30T15:04:05Z",</w:t>
        <w:br/>
        <w:t xml:space="preserve"> "id": 1,</w:t>
        <w:br/>
        <w:t xml:space="preserve"> "ownerId": 117,</w:t>
        <w:br/>
        <w:t xml:space="preserve"> "salesRepIdCreated": 90,</w:t>
        <w:br/>
        <w:t xml:space="preserve"> "salesRepIdDeleted": 90,</w:t>
        <w:br/>
        <w:t xml:space="preserve"> "salesRepIdUpdated": 90,</w:t>
        <w:br/>
        <w:t xml:space="preserve"> "startDate": "2021-09-25T15:04:05Z",</w:t>
        <w:br/>
        <w:t xml:space="preserve"> "statusId": 1,</w:t>
        <w:br/>
        <w:t xml:space="preserve"> "title": "Promo Campaign to present the new products portfolio",</w:t>
        <w:br/>
        <w:t xml:space="preserve"> "typeId": 1,</w:t>
        <w:br/>
        <w:t xml:space="preserve"> "videoUrl": "https://www.youtube.com/watch?v=YmcFveP-P7k"</w:t>
        <w:br/>
        <w:t xml:space="preserve"> },</w:t>
        <w:br/>
        <w:t xml:space="preserve"> {</w:t>
        <w:br/>
        <w:t xml:space="preserve"> "dateCreated": "2021-12-29T10:44:39.07Z",</w:t>
        <w:br/>
        <w:t xml:space="preserve"> "dateDeleted": null,</w:t>
        <w:br/>
        <w:t xml:space="preserve"> "dateUpdated": null,</w:t>
        <w:br/>
        <w:t xml:space="preserve"> "deleted": false,</w:t>
        <w:br/>
        <w:t xml:space="preserve"> "description": "&lt;p&gt;Hi everyone.&lt;/p&gt;&lt;p&gt;We want to inform the new pricing strategy to the channel (see attached document).&lt;/p&gt;&lt;p&gt;To do this, we have assigned you the partners that correspond to your territories.&lt;/p&gt;&lt;p&gt;The campaign will end on February 26th.&lt;/p&gt;&lt;p&gt;In case of doubts, do not hesitate to ask.&amp;nbsp;&lt;/p&gt;&lt;p&gt;&lt;br&gt;&lt;/p&gt;&lt;p&gt;Channel&lt;/p&gt;",</w:t>
        <w:br/>
        <w:t xml:space="preserve"> "endDate": "2021-02-26T22:59:59Z",</w:t>
        <w:br/>
        <w:t xml:space="preserve"> "id": 2,</w:t>
        <w:br/>
        <w:t xml:space="preserve"> "ownerId": 217,</w:t>
        <w:br/>
        <w:t xml:space="preserve"> "salesRepIdCreated": 90,</w:t>
        <w:br/>
        <w:t xml:space="preserve"> "salesRepIdDeleted": 0,</w:t>
        <w:br/>
        <w:t xml:space="preserve"> "salesRepIdUpdated": 0,</w:t>
        <w:br/>
        <w:t xml:space="preserve"> "startDate": "2021-01-21T23:00:00Z",</w:t>
        <w:br/>
        <w:t xml:space="preserve"> "statusId": 4,</w:t>
        <w:br/>
        <w:t xml:space="preserve"> "title": "Communication of the new pricing strategy for partners",</w:t>
        <w:br/>
        <w:t xml:space="preserve"> "typeId": 2,</w:t>
        <w:br/>
        <w:t xml:space="preserve"> "videoUrl": "https://www.youtube.com/watch?v=YmcFveP-P7k"</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dateCreated</w:t>
            </w:r>
          </w:p>
        </w:tc>
        <w:tc>
          <w:tcPr>
            <w:tcW w:type="dxa" w:w="2880"/>
          </w:tcPr>
          <w:p>
            <w:r>
              <w:t>string</w:t>
            </w:r>
          </w:p>
        </w:tc>
        <w:tc>
          <w:tcPr>
            <w:tcW w:type="dxa" w:w="2880"/>
          </w:tcPr>
          <w:p>
            <w:r>
              <w:t>Date and time when the Campaign was created.</w:t>
            </w:r>
          </w:p>
        </w:tc>
      </w:tr>
      <w:tr>
        <w:tc>
          <w:tcPr>
            <w:tcW w:type="dxa" w:w="2880"/>
          </w:tcPr>
          <w:p>
            <w:r>
              <w:t>dateDeleted</w:t>
            </w:r>
          </w:p>
        </w:tc>
        <w:tc>
          <w:tcPr>
            <w:tcW w:type="dxa" w:w="2880"/>
          </w:tcPr>
          <w:p>
            <w:r>
              <w:t>string | null</w:t>
            </w:r>
          </w:p>
        </w:tc>
        <w:tc>
          <w:tcPr>
            <w:tcW w:type="dxa" w:w="2880"/>
          </w:tcPr>
          <w:p>
            <w:r>
              <w:t>Date and time when the Campaign was deleted.</w:t>
            </w:r>
          </w:p>
        </w:tc>
      </w:tr>
      <w:tr>
        <w:tc>
          <w:tcPr>
            <w:tcW w:type="dxa" w:w="2880"/>
          </w:tcPr>
          <w:p>
            <w:r>
              <w:t>dateUpdated</w:t>
            </w:r>
          </w:p>
        </w:tc>
        <w:tc>
          <w:tcPr>
            <w:tcW w:type="dxa" w:w="2880"/>
          </w:tcPr>
          <w:p>
            <w:r>
              <w:t>string | null</w:t>
            </w:r>
          </w:p>
        </w:tc>
        <w:tc>
          <w:tcPr>
            <w:tcW w:type="dxa" w:w="2880"/>
          </w:tcPr>
          <w:p>
            <w:r>
              <w:t>Date and time when the Campaign was last updated.</w:t>
            </w:r>
          </w:p>
        </w:tc>
      </w:tr>
      <w:tr>
        <w:tc>
          <w:tcPr>
            <w:tcW w:type="dxa" w:w="2880"/>
          </w:tcPr>
          <w:p>
            <w:r>
              <w:t>deleted</w:t>
            </w:r>
          </w:p>
        </w:tc>
        <w:tc>
          <w:tcPr>
            <w:tcW w:type="dxa" w:w="2880"/>
          </w:tcPr>
          <w:p>
            <w:r>
              <w:t>boolean</w:t>
            </w:r>
          </w:p>
        </w:tc>
        <w:tc>
          <w:tcPr>
            <w:tcW w:type="dxa" w:w="2880"/>
          </w:tcPr>
          <w:p>
            <w:r>
              <w:t>If true, the Campaign has been deleted and archived.</w:t>
            </w:r>
          </w:p>
        </w:tc>
      </w:tr>
      <w:tr>
        <w:tc>
          <w:tcPr>
            <w:tcW w:type="dxa" w:w="2880"/>
          </w:tcPr>
          <w:p>
            <w:r>
              <w:t>description</w:t>
            </w:r>
          </w:p>
        </w:tc>
        <w:tc>
          <w:tcPr>
            <w:tcW w:type="dxa" w:w="2880"/>
          </w:tcPr>
          <w:p>
            <w:r>
              <w:t>string</w:t>
            </w:r>
          </w:p>
        </w:tc>
        <w:tc>
          <w:tcPr>
            <w:tcW w:type="dxa" w:w="2880"/>
          </w:tcPr>
          <w:p>
            <w:r>
              <w:t>A longer description of the Campaign content; can be HTML.</w:t>
            </w:r>
          </w:p>
        </w:tc>
      </w:tr>
      <w:tr>
        <w:tc>
          <w:tcPr>
            <w:tcW w:type="dxa" w:w="2880"/>
          </w:tcPr>
          <w:p>
            <w:r>
              <w:t>endDate</w:t>
            </w:r>
          </w:p>
        </w:tc>
        <w:tc>
          <w:tcPr>
            <w:tcW w:type="dxa" w:w="2880"/>
          </w:tcPr>
          <w:p>
            <w:r>
              <w:t>string</w:t>
            </w:r>
          </w:p>
        </w:tc>
        <w:tc>
          <w:tcPr>
            <w:tcW w:type="dxa" w:w="2880"/>
          </w:tcPr>
          <w:p>
            <w:r>
              <w:t>Date when the Campaign ends.</w:t>
            </w:r>
          </w:p>
        </w:tc>
      </w:tr>
      <w:tr>
        <w:tc>
          <w:tcPr>
            <w:tcW w:type="dxa" w:w="2880"/>
          </w:tcPr>
          <w:p>
            <w:r>
              <w:t>id</w:t>
            </w:r>
          </w:p>
        </w:tc>
        <w:tc>
          <w:tcPr>
            <w:tcW w:type="dxa" w:w="2880"/>
          </w:tcPr>
          <w:p>
            <w:r>
              <w:t>integer</w:t>
            </w:r>
          </w:p>
        </w:tc>
        <w:tc>
          <w:tcPr>
            <w:tcW w:type="dxa" w:w="2880"/>
          </w:tcPr>
          <w:p>
            <w:r>
              <w:t>Unique identifier for the Campaign in ForceManager.</w:t>
            </w:r>
          </w:p>
        </w:tc>
      </w:tr>
      <w:tr>
        <w:tc>
          <w:tcPr>
            <w:tcW w:type="dxa" w:w="2880"/>
          </w:tcPr>
          <w:p>
            <w:r>
              <w:t>ownerId</w:t>
            </w:r>
          </w:p>
        </w:tc>
        <w:tc>
          <w:tcPr>
            <w:tcW w:type="dxa" w:w="2880"/>
          </w:tcPr>
          <w:p>
            <w:r>
              <w:t>integer</w:t>
            </w:r>
          </w:p>
        </w:tc>
        <w:tc>
          <w:tcPr>
            <w:tcW w:type="dxa" w:w="2880"/>
          </w:tcPr>
          <w:p>
            <w:r>
              <w:t>Unique identifier of the User associated to the Campaign.</w:t>
            </w:r>
          </w:p>
        </w:tc>
      </w:tr>
      <w:tr>
        <w:tc>
          <w:tcPr>
            <w:tcW w:type="dxa" w:w="2880"/>
          </w:tcPr>
          <w:p>
            <w:r>
              <w:t>salesRepIdCreated</w:t>
            </w:r>
          </w:p>
        </w:tc>
        <w:tc>
          <w:tcPr>
            <w:tcW w:type="dxa" w:w="2880"/>
          </w:tcPr>
          <w:p>
            <w:r>
              <w:t>integer</w:t>
            </w:r>
          </w:p>
        </w:tc>
        <w:tc>
          <w:tcPr>
            <w:tcW w:type="dxa" w:w="2880"/>
          </w:tcPr>
          <w:p>
            <w:r>
              <w:t>Unique identifier of the User who created the Campaign.</w:t>
            </w:r>
          </w:p>
        </w:tc>
      </w:tr>
      <w:tr>
        <w:tc>
          <w:tcPr>
            <w:tcW w:type="dxa" w:w="2880"/>
          </w:tcPr>
          <w:p>
            <w:r>
              <w:t>salesRepIdDeleted</w:t>
            </w:r>
          </w:p>
        </w:tc>
        <w:tc>
          <w:tcPr>
            <w:tcW w:type="dxa" w:w="2880"/>
          </w:tcPr>
          <w:p>
            <w:r>
              <w:t>integer</w:t>
            </w:r>
          </w:p>
        </w:tc>
        <w:tc>
          <w:tcPr>
            <w:tcW w:type="dxa" w:w="2880"/>
          </w:tcPr>
          <w:p>
            <w:r>
              <w:t>Unique identifier of the User who deleted the Campaign.</w:t>
            </w:r>
          </w:p>
        </w:tc>
      </w:tr>
      <w:tr>
        <w:tc>
          <w:tcPr>
            <w:tcW w:type="dxa" w:w="2880"/>
          </w:tcPr>
          <w:p>
            <w:r>
              <w:t>salesRepIdUpdated</w:t>
            </w:r>
          </w:p>
        </w:tc>
        <w:tc>
          <w:tcPr>
            <w:tcW w:type="dxa" w:w="2880"/>
          </w:tcPr>
          <w:p>
            <w:r>
              <w:t>integer</w:t>
            </w:r>
          </w:p>
        </w:tc>
        <w:tc>
          <w:tcPr>
            <w:tcW w:type="dxa" w:w="2880"/>
          </w:tcPr>
          <w:p>
            <w:r>
              <w:t>Unique identifier of the User who updated the Campaign.</w:t>
            </w:r>
          </w:p>
        </w:tc>
      </w:tr>
      <w:tr>
        <w:tc>
          <w:tcPr>
            <w:tcW w:type="dxa" w:w="2880"/>
          </w:tcPr>
          <w:p>
            <w:r>
              <w:t>startDate</w:t>
            </w:r>
          </w:p>
        </w:tc>
        <w:tc>
          <w:tcPr>
            <w:tcW w:type="dxa" w:w="2880"/>
          </w:tcPr>
          <w:p>
            <w:r>
              <w:t>string</w:t>
            </w:r>
          </w:p>
        </w:tc>
        <w:tc>
          <w:tcPr>
            <w:tcW w:type="dxa" w:w="2880"/>
          </w:tcPr>
          <w:p>
            <w:r>
              <w:t>Date when the Campaign starts.</w:t>
            </w:r>
          </w:p>
        </w:tc>
      </w:tr>
      <w:tr>
        <w:tc>
          <w:tcPr>
            <w:tcW w:type="dxa" w:w="2880"/>
          </w:tcPr>
          <w:p>
            <w:r>
              <w:t>statusId</w:t>
            </w:r>
          </w:p>
        </w:tc>
        <w:tc>
          <w:tcPr>
            <w:tcW w:type="dxa" w:w="2880"/>
          </w:tcPr>
          <w:p>
            <w:r>
              <w:t>integer</w:t>
            </w:r>
          </w:p>
        </w:tc>
        <w:tc>
          <w:tcPr>
            <w:tcW w:type="dxa" w:w="2880"/>
          </w:tcPr>
          <w:p>
            <w:r>
              <w:t>Status of the Campaign.</w:t>
            </w:r>
          </w:p>
        </w:tc>
      </w:tr>
      <w:tr>
        <w:tc>
          <w:tcPr>
            <w:tcW w:type="dxa" w:w="2880"/>
          </w:tcPr>
          <w:p>
            <w:r>
              <w:t>title</w:t>
            </w:r>
          </w:p>
        </w:tc>
        <w:tc>
          <w:tcPr>
            <w:tcW w:type="dxa" w:w="2880"/>
          </w:tcPr>
          <w:p>
            <w:r>
              <w:t>string</w:t>
            </w:r>
          </w:p>
        </w:tc>
        <w:tc>
          <w:tcPr>
            <w:tcW w:type="dxa" w:w="2880"/>
          </w:tcPr>
          <w:p>
            <w:r>
              <w:t>A short descriptive name for the specific Campaign.</w:t>
            </w:r>
          </w:p>
        </w:tc>
      </w:tr>
      <w:tr>
        <w:tc>
          <w:tcPr>
            <w:tcW w:type="dxa" w:w="2880"/>
          </w:tcPr>
          <w:p>
            <w:r>
              <w:t>typeId</w:t>
            </w:r>
          </w:p>
        </w:tc>
        <w:tc>
          <w:tcPr>
            <w:tcW w:type="dxa" w:w="2880"/>
          </w:tcPr>
          <w:p>
            <w:r>
              <w:t>integer</w:t>
            </w:r>
          </w:p>
        </w:tc>
        <w:tc>
          <w:tcPr>
            <w:tcW w:type="dxa" w:w="2880"/>
          </w:tcPr>
          <w:p>
            <w:r>
              <w:t>Type of the Campaign.</w:t>
            </w:r>
          </w:p>
        </w:tc>
      </w:tr>
      <w:tr>
        <w:tc>
          <w:tcPr>
            <w:tcW w:type="dxa" w:w="2880"/>
          </w:tcPr>
          <w:p>
            <w:r>
              <w:t>videoUrl</w:t>
            </w:r>
          </w:p>
        </w:tc>
        <w:tc>
          <w:tcPr>
            <w:tcW w:type="dxa" w:w="2880"/>
          </w:tcPr>
          <w:p>
            <w:r>
              <w:t>string</w:t>
            </w:r>
          </w:p>
        </w:tc>
        <w:tc>
          <w:tcPr>
            <w:tcW w:type="dxa" w:w="2880"/>
          </w:tcPr>
          <w:p>
            <w:r>
              <w:t>A link to a video that describes the sales Campaign.</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'{{FORCE_MANAGER_BASE_URL}}/api/v4/campaigns?offset=0&amp;count=50' \</w:t>
        <w:br/>
        <w:t xml:space="preserve"> --header 'Accept: application/json'</w:t>
      </w:r>
    </w:p>
    <w:p>
      <w:pPr>
        <w:pStyle w:val="Heading3"/>
      </w:pPr>
      <w:r>
        <w:t>Example Usage</w:t>
      </w:r>
    </w:p>
    <w:p>
      <w:pPr>
        <w:pStyle w:val="Heading3"/>
      </w:pPr>
      <w:r>
        <w:t>Example 1: List campaigns (default page size)</w:t>
      </w:r>
    </w:p>
    <w:p>
      <w:r>
        <w:rPr>
          <w:b/>
          <w:color w:val="666666"/>
          <w:sz w:val="16"/>
        </w:rPr>
        <w:t>[bash]</w:t>
      </w:r>
    </w:p>
    <w:p>
      <w:pPr>
        <w:shd w:fill="F2F2F2" w:val="clear"/>
      </w:pPr>
      <w:r>
        <w:rPr>
          <w:rFonts w:ascii="Courier New" w:hAnsi="Courier New"/>
          <w:sz w:val="17"/>
        </w:rPr>
        <w:t>curl --location '{{FORCE_MANAGER_BASE_URL}}/api/v4/campaigns' \</w:t>
        <w:br/>
        <w:t xml:space="preserve"> --header 'Accept: application/json'</w:t>
      </w:r>
    </w:p>
    <w:p>
      <w:pPr>
        <w:pStyle w:val="Heading3"/>
      </w:pPr>
      <w:r>
        <w:t>Example 2: Paginate campaigns</w:t>
      </w:r>
    </w:p>
    <w:p>
      <w:r>
        <w:rPr>
          <w:b/>
          <w:color w:val="666666"/>
          <w:sz w:val="16"/>
        </w:rPr>
        <w:t>[bash]</w:t>
      </w:r>
    </w:p>
    <w:p>
      <w:pPr>
        <w:shd w:fill="F2F2F2" w:val="clear"/>
      </w:pPr>
      <w:r>
        <w:rPr>
          <w:rFonts w:ascii="Courier New" w:hAnsi="Courier New"/>
          <w:sz w:val="17"/>
        </w:rPr>
        <w:t>curl --location '{{FORCE_MANAGER_BASE_URL}}/api/v4/campaigns?offset=100&amp;count=25' \</w:t>
        <w:br/>
        <w:t xml:space="preserve"> --header 'Accept: application/json'</w:t>
      </w:r>
    </w:p>
    <w:p>
      <w:pPr>
        <w:pStyle w:val="Heading3"/>
      </w:pPr>
      <w:r>
        <w:t>Notes</w:t>
      </w:r>
    </w:p>
    <w:p>
      <w:pPr>
        <w:pStyle w:val="ListBullet"/>
      </w:pPr>
      <w:r>
        <w:t>If you don’t provide pagination parameters, the default number of records returned is 50.</w:t>
      </w:r>
    </w:p>
    <w:p>
      <w:pPr>
        <w:pStyle w:val="ListBullet"/>
      </w:pPr>
      <w:r>
        <w:t>The documentation also references count and ExtraFieldDescription as request headers, but this endpoint supports pagination via query parameters (offset, count) as shown in the request examples.</w:t>
      </w:r>
    </w:p>
    <w:p>
      <w:pPr>
        <w:pStyle w:val="Heading3"/>
      </w:pPr>
      <w:r>
        <w:t>Error Handling</w:t>
      </w:r>
    </w:p>
    <w:p>
      <w:pPr>
        <w:pStyle w:val="ListBullet"/>
      </w:pPr>
      <w:r>
        <w:t>400 Bad Request: Returned when the request is invalid or the requested service is not available.</w:t>
      </w:r>
    </w:p>
    <w:p>
      <w:pPr>
        <w:pStyle w:val="Heading3"/>
      </w:pPr>
      <w:r>
        <w:t>Related campaigns actions</w:t>
      </w:r>
    </w:p>
    <w:p>
      <w:pPr>
        <w:pStyle w:val="ListBullet"/>
      </w:pPr>
      <w:r>
        <w:t>[DELETE] Delete a Campaign — /api/v4/campaigns/{{id}}</w:t>
      </w:r>
    </w:p>
    <w:p>
      <w:pPr>
        <w:pStyle w:val="ListBullet"/>
      </w:pPr>
      <w:r>
        <w:t>[POST] Create Campaign — /api/v4/campaigns</w:t>
      </w:r>
    </w:p>
    <w:p>
      <w:pPr>
        <w:pStyle w:val="ListBullet"/>
      </w:pPr>
      <w:r>
        <w:t>[GET] Get a Campaign — /api/v4/campaigns/{{id}}</w:t>
      </w:r>
    </w:p>
    <w:p>
      <w:pPr>
        <w:pStyle w:val="ListBullet"/>
      </w:pPr>
      <w:r>
        <w:t>[PUT] Update a Campaign — /api/v4/campaigns/{{id}}</w:t>
      </w:r>
    </w:p>
    <w:p>
      <w:r>
        <w:br w:type="page"/>
      </w:r>
    </w:p>
    <w:p>
      <w:pPr>
        <w:pStyle w:val="Heading2"/>
      </w:pPr>
      <w:r>
        <w:t>17. [GET] List Opportunity Types</w:t>
      </w:r>
    </w:p>
    <w:p>
      <w:r>
        <w:rPr>
          <w:b/>
        </w:rPr>
        <w:t xml:space="preserve">Endpoint: </w:t>
      </w:r>
      <w:r>
        <w:rPr>
          <w:rFonts w:ascii="Courier New" w:hAnsi="Courier New"/>
          <w:sz w:val="18"/>
        </w:rPr>
        <w:t>/api/v4/opportunityTypes</w:t>
      </w:r>
    </w:p>
    <w:p>
      <w:pPr>
        <w:pStyle w:val="Heading3"/>
      </w:pPr>
      <w:r>
        <w:t>Prerequisites</w:t>
      </w:r>
    </w:p>
    <w:p>
      <w:pPr>
        <w:pStyle w:val="ListBullet"/>
      </w:pPr>
      <w:r>
        <w:t>The caller must have an active ForceManager session (a valid session token obtained via the Authentication flow).</w:t>
      </w:r>
    </w:p>
    <w:p>
      <w:pPr>
        <w:pStyle w:val="Heading3"/>
      </w:pPr>
      <w:r>
        <w:t>Method</w:t>
      </w:r>
    </w:p>
    <w:p>
      <w:r>
        <w:t>GET</w:t>
      </w:r>
    </w:p>
    <w:p>
      <w:pPr>
        <w:pStyle w:val="Heading3"/>
      </w:pPr>
      <w:r>
        <w:t>URL</w:t>
      </w:r>
    </w:p>
    <w:p>
      <w:r>
        <w:t>{{FORCE_MANAGER_BASE_URL}}/api/v4/opportunityTypes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Opportunity Types available in the user's ForceManager implementation database. If pagination is not specified, the default number of records returned is 50.</w:t>
      </w:r>
    </w:p>
    <w:p>
      <w:pPr>
        <w:pStyle w:val="Heading3"/>
      </w:pPr>
      <w:r>
        <w:t>Enforcement Rules</w:t>
      </w:r>
    </w:p>
    <w:p>
      <w:pPr>
        <w:pStyle w:val="ListBullet"/>
      </w:pPr>
      <w:r>
        <w:t>Do not include X-Session-Key in requests (it is an authentication header and is handled by the system).</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Headers</w:t>
      </w:r>
    </w:p>
    <w:p>
      <w:r>
        <w:rPr>
          <w:b/>
        </w:rPr>
        <w:t>Note: These are documented by the API as headers. Include them as headers (not in the query 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of results. Default page limit is 50.</w:t>
            </w:r>
          </w:p>
        </w:tc>
      </w:tr>
      <w:tr>
        <w:tc>
          <w:tcPr>
            <w:tcW w:type="dxa" w:w="2880"/>
          </w:tcPr>
          <w:p>
            <w:r>
              <w:t>ExtraFieldDescription</w:t>
            </w:r>
          </w:p>
        </w:tc>
        <w:tc>
          <w:tcPr>
            <w:tcW w:type="dxa" w:w="2880"/>
          </w:tcPr>
          <w:p>
            <w:r>
              <w:t>number</w:t>
            </w:r>
          </w:p>
        </w:tc>
        <w:tc>
          <w:tcPr>
            <w:tcW w:type="dxa" w:w="2880"/>
          </w:tcPr>
          <w:p>
            <w:r>
              <w:t>If 0, response returns only the value of each Extra Field. If 1, response returns the value and description.</w:t>
            </w:r>
          </w:p>
        </w:tc>
      </w:tr>
    </w:tbl>
    <w:p/>
    <w:p>
      <w:pPr>
        <w:pStyle w:val="Heading3"/>
      </w:pPr>
      <w:r>
        <w:t>Response</w:t>
      </w:r>
    </w:p>
    <w:p>
      <w:pPr>
        <w:pStyle w:val="Heading3"/>
      </w:pPr>
      <w:r>
        <w:t>Success Response (200 OK)</w:t>
      </w:r>
    </w:p>
    <w:p>
      <w:r>
        <w:rPr>
          <w:b/>
        </w:rPr>
        <w:t>Note: The documentation indicates the response is text/plain: any and does not provide a concrete JSON schema. The example below is a representative structure based strictly on the documented attribute list.</w:t>
      </w:r>
    </w:p>
    <w:p>
      <w:r>
        <w:rPr>
          <w:b/>
          <w:color w:val="666666"/>
          <w:sz w:val="16"/>
        </w:rPr>
        <w:t>[json]</w:t>
      </w:r>
    </w:p>
    <w:p>
      <w:pPr>
        <w:shd w:fill="F2F2F2" w:val="clear"/>
      </w:pPr>
      <w:r>
        <w:rPr>
          <w:rFonts w:ascii="Courier New" w:hAnsi="Courier New"/>
          <w:sz w:val="17"/>
        </w:rPr>
        <w:t>[</w:t>
        <w:br/>
        <w:t xml:space="preserve"> {</w:t>
        <w:br/>
        <w:t xml:space="preserve"> "branchVisibility": null,</w:t>
        <w:br/>
        <w:t xml:space="preserve"> "defaultStatus": true,</w:t>
        <w:br/>
        <w:t xml:space="preserve"> "dateCreated": "2024-01-15T10:30:00Z",</w:t>
        <w:br/>
        <w:t xml:space="preserve"> "dateDeleted": null,</w:t>
        <w:br/>
        <w:t xml:space="preserve"> "dateUpdated": "2024-02-01T08:12:45Z",</w:t>
        <w:br/>
        <w:t xml:space="preserve"> "deleted": false,</w:t>
        <w:br/>
        <w:t xml:space="preserve"> "descriptionBR": "Tipo de oportunidade",</w:t>
        <w:br/>
        <w:t xml:space="preserve"> "descriptionDE": "Opportunity-Typ",</w:t>
        <w:br/>
        <w:t xml:space="preserve"> "descriptionDK": "Opportunitytype",</w:t>
        <w:br/>
        <w:t xml:space="preserve"> "descriptionEN": "Opportunity Type",</w:t>
        <w:br/>
        <w:t xml:space="preserve"> "descriptionES": "Tipo de oportunidad",</w:t>
        <w:br/>
        <w:t xml:space="preserve"> "descriptionFR": "Type d’opportunité",</w:t>
        <w:br/>
        <w:t xml:space="preserve"> "descriptionIT": "Tipo di opportunità",</w:t>
        <w:br/>
        <w:t xml:space="preserve"> "descriptionPT": "Tipo de oportunidade",</w:t>
        <w:br/>
        <w:t xml:space="preserve"> "descriptionRU": "Тип возможности",</w:t>
        <w:br/>
        <w:t xml:space="preserve"> "descriptionUS": "Opportunity Type",</w:t>
        <w:br/>
        <w:t xml:space="preserve"> "id": 123,</w:t>
        <w:br/>
        <w:t xml:space="preserve"> "order": 1,</w:t>
        <w:br/>
        <w:t xml:space="preserve"> "salesRepIdCreated": 10,</w:t>
        <w:br/>
        <w:t xml:space="preserve"> "salesRepIdDeleted": null,</w:t>
        <w:br/>
        <w:t xml:space="preserve"> "salesRepIdUpdated": 12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object | null</w:t>
            </w:r>
          </w:p>
        </w:tc>
        <w:tc>
          <w:tcPr>
            <w:tcW w:type="dxa" w:w="2880"/>
          </w:tcPr>
          <w:p>
            <w:r>
              <w:t>In which Branch the Opportunity Type is visible.</w:t>
            </w:r>
          </w:p>
        </w:tc>
      </w:tr>
      <w:tr>
        <w:tc>
          <w:tcPr>
            <w:tcW w:type="dxa" w:w="2880"/>
          </w:tcPr>
          <w:p>
            <w:r>
              <w:t>defaultStatus</w:t>
            </w:r>
          </w:p>
        </w:tc>
        <w:tc>
          <w:tcPr>
            <w:tcW w:type="dxa" w:w="2880"/>
          </w:tcPr>
          <w:p>
            <w:r>
              <w:t>boolean</w:t>
            </w:r>
          </w:p>
        </w:tc>
        <w:tc>
          <w:tcPr>
            <w:tcW w:type="dxa" w:w="2880"/>
          </w:tcPr>
          <w:p>
            <w:r>
              <w:t>The ID of the Opportunity Status selected by default for a chosen Opportunity Type, in the multiple pipeline context.</w:t>
            </w:r>
          </w:p>
        </w:tc>
      </w:tr>
      <w:tr>
        <w:tc>
          <w:tcPr>
            <w:tcW w:type="dxa" w:w="2880"/>
          </w:tcPr>
          <w:p>
            <w:r>
              <w:t>dateCreated</w:t>
            </w:r>
          </w:p>
        </w:tc>
        <w:tc>
          <w:tcPr>
            <w:tcW w:type="dxa" w:w="2880"/>
          </w:tcPr>
          <w:p>
            <w:r>
              <w:t>string</w:t>
            </w:r>
          </w:p>
        </w:tc>
        <w:tc>
          <w:tcPr>
            <w:tcW w:type="dxa" w:w="2880"/>
          </w:tcPr>
          <w:p>
            <w:r>
              <w:t>Date and time when the Opportunity Type was created.</w:t>
            </w:r>
          </w:p>
        </w:tc>
      </w:tr>
      <w:tr>
        <w:tc>
          <w:tcPr>
            <w:tcW w:type="dxa" w:w="2880"/>
          </w:tcPr>
          <w:p>
            <w:r>
              <w:t>dateDeleted</w:t>
            </w:r>
          </w:p>
        </w:tc>
        <w:tc>
          <w:tcPr>
            <w:tcW w:type="dxa" w:w="2880"/>
          </w:tcPr>
          <w:p>
            <w:r>
              <w:t>string</w:t>
            </w:r>
          </w:p>
        </w:tc>
        <w:tc>
          <w:tcPr>
            <w:tcW w:type="dxa" w:w="2880"/>
          </w:tcPr>
          <w:p>
            <w:r>
              <w:t>Date and time when the Opportunity Type was deleted.</w:t>
            </w:r>
          </w:p>
        </w:tc>
      </w:tr>
      <w:tr>
        <w:tc>
          <w:tcPr>
            <w:tcW w:type="dxa" w:w="2880"/>
          </w:tcPr>
          <w:p>
            <w:r>
              <w:t>dateUpdated</w:t>
            </w:r>
          </w:p>
        </w:tc>
        <w:tc>
          <w:tcPr>
            <w:tcW w:type="dxa" w:w="2880"/>
          </w:tcPr>
          <w:p>
            <w:r>
              <w:t>string</w:t>
            </w:r>
          </w:p>
        </w:tc>
        <w:tc>
          <w:tcPr>
            <w:tcW w:type="dxa" w:w="2880"/>
          </w:tcPr>
          <w:p>
            <w:r>
              <w:t>Date and time when the Opportunity Type was last updated.</w:t>
            </w:r>
          </w:p>
        </w:tc>
      </w:tr>
      <w:tr>
        <w:tc>
          <w:tcPr>
            <w:tcW w:type="dxa" w:w="2880"/>
          </w:tcPr>
          <w:p>
            <w:r>
              <w:t>deleted</w:t>
            </w:r>
          </w:p>
        </w:tc>
        <w:tc>
          <w:tcPr>
            <w:tcW w:type="dxa" w:w="2880"/>
          </w:tcPr>
          <w:p>
            <w:r>
              <w:t>boolean</w:t>
            </w:r>
          </w:p>
        </w:tc>
        <w:tc>
          <w:tcPr>
            <w:tcW w:type="dxa" w:w="2880"/>
          </w:tcPr>
          <w:p>
            <w:r>
              <w:t>If true, the Opportunity Type has been deleted and archived.</w:t>
            </w:r>
          </w:p>
        </w:tc>
      </w:tr>
      <w:tr>
        <w:tc>
          <w:tcPr>
            <w:tcW w:type="dxa" w:w="2880"/>
          </w:tcPr>
          <w:p>
            <w:r>
              <w:t>descriptionBR</w:t>
            </w:r>
          </w:p>
        </w:tc>
        <w:tc>
          <w:tcPr>
            <w:tcW w:type="dxa" w:w="2880"/>
          </w:tcPr>
          <w:p>
            <w:r>
              <w:t>string</w:t>
            </w:r>
          </w:p>
        </w:tc>
        <w:tc>
          <w:tcPr>
            <w:tcW w:type="dxa" w:w="2880"/>
          </w:tcPr>
          <w:p>
            <w:r>
              <w:t>Opportunity Type label in Brasilian Portuguese.</w:t>
            </w:r>
          </w:p>
        </w:tc>
      </w:tr>
      <w:tr>
        <w:tc>
          <w:tcPr>
            <w:tcW w:type="dxa" w:w="2880"/>
          </w:tcPr>
          <w:p>
            <w:r>
              <w:t>descriptionDE</w:t>
            </w:r>
          </w:p>
        </w:tc>
        <w:tc>
          <w:tcPr>
            <w:tcW w:type="dxa" w:w="2880"/>
          </w:tcPr>
          <w:p>
            <w:r>
              <w:t>string</w:t>
            </w:r>
          </w:p>
        </w:tc>
        <w:tc>
          <w:tcPr>
            <w:tcW w:type="dxa" w:w="2880"/>
          </w:tcPr>
          <w:p>
            <w:r>
              <w:t>Opportunity Type label in German.</w:t>
            </w:r>
          </w:p>
        </w:tc>
      </w:tr>
      <w:tr>
        <w:tc>
          <w:tcPr>
            <w:tcW w:type="dxa" w:w="2880"/>
          </w:tcPr>
          <w:p>
            <w:r>
              <w:t>descriptionDK</w:t>
            </w:r>
          </w:p>
        </w:tc>
        <w:tc>
          <w:tcPr>
            <w:tcW w:type="dxa" w:w="2880"/>
          </w:tcPr>
          <w:p>
            <w:r>
              <w:t>string</w:t>
            </w:r>
          </w:p>
        </w:tc>
        <w:tc>
          <w:tcPr>
            <w:tcW w:type="dxa" w:w="2880"/>
          </w:tcPr>
          <w:p>
            <w:r>
              <w:t>Opportunity Type label in Dutch.</w:t>
            </w:r>
          </w:p>
        </w:tc>
      </w:tr>
      <w:tr>
        <w:tc>
          <w:tcPr>
            <w:tcW w:type="dxa" w:w="2880"/>
          </w:tcPr>
          <w:p>
            <w:r>
              <w:t>descriptionEN</w:t>
            </w:r>
          </w:p>
        </w:tc>
        <w:tc>
          <w:tcPr>
            <w:tcW w:type="dxa" w:w="2880"/>
          </w:tcPr>
          <w:p>
            <w:r>
              <w:t>string</w:t>
            </w:r>
          </w:p>
        </w:tc>
        <w:tc>
          <w:tcPr>
            <w:tcW w:type="dxa" w:w="2880"/>
          </w:tcPr>
          <w:p>
            <w:r>
              <w:t>Opportunity Type label in English.</w:t>
            </w:r>
          </w:p>
        </w:tc>
      </w:tr>
      <w:tr>
        <w:tc>
          <w:tcPr>
            <w:tcW w:type="dxa" w:w="2880"/>
          </w:tcPr>
          <w:p>
            <w:r>
              <w:t>descriptionES</w:t>
            </w:r>
          </w:p>
        </w:tc>
        <w:tc>
          <w:tcPr>
            <w:tcW w:type="dxa" w:w="2880"/>
          </w:tcPr>
          <w:p>
            <w:r>
              <w:t>string</w:t>
            </w:r>
          </w:p>
        </w:tc>
        <w:tc>
          <w:tcPr>
            <w:tcW w:type="dxa" w:w="2880"/>
          </w:tcPr>
          <w:p>
            <w:r>
              <w:t>Opportunity Type label in Spanish.</w:t>
            </w:r>
          </w:p>
        </w:tc>
      </w:tr>
      <w:tr>
        <w:tc>
          <w:tcPr>
            <w:tcW w:type="dxa" w:w="2880"/>
          </w:tcPr>
          <w:p>
            <w:r>
              <w:t>descriptionFR</w:t>
            </w:r>
          </w:p>
        </w:tc>
        <w:tc>
          <w:tcPr>
            <w:tcW w:type="dxa" w:w="2880"/>
          </w:tcPr>
          <w:p>
            <w:r>
              <w:t>string</w:t>
            </w:r>
          </w:p>
        </w:tc>
        <w:tc>
          <w:tcPr>
            <w:tcW w:type="dxa" w:w="2880"/>
          </w:tcPr>
          <w:p>
            <w:r>
              <w:t>Opportunity Type label in French.</w:t>
            </w:r>
          </w:p>
        </w:tc>
      </w:tr>
      <w:tr>
        <w:tc>
          <w:tcPr>
            <w:tcW w:type="dxa" w:w="2880"/>
          </w:tcPr>
          <w:p>
            <w:r>
              <w:t>descriptionIT</w:t>
            </w:r>
          </w:p>
        </w:tc>
        <w:tc>
          <w:tcPr>
            <w:tcW w:type="dxa" w:w="2880"/>
          </w:tcPr>
          <w:p>
            <w:r>
              <w:t>string</w:t>
            </w:r>
          </w:p>
        </w:tc>
        <w:tc>
          <w:tcPr>
            <w:tcW w:type="dxa" w:w="2880"/>
          </w:tcPr>
          <w:p>
            <w:r>
              <w:t>Opportunity Type label in Italian.</w:t>
            </w:r>
          </w:p>
        </w:tc>
      </w:tr>
      <w:tr>
        <w:tc>
          <w:tcPr>
            <w:tcW w:type="dxa" w:w="2880"/>
          </w:tcPr>
          <w:p>
            <w:r>
              <w:t>descriptionPT</w:t>
            </w:r>
          </w:p>
        </w:tc>
        <w:tc>
          <w:tcPr>
            <w:tcW w:type="dxa" w:w="2880"/>
          </w:tcPr>
          <w:p>
            <w:r>
              <w:t>string</w:t>
            </w:r>
          </w:p>
        </w:tc>
        <w:tc>
          <w:tcPr>
            <w:tcW w:type="dxa" w:w="2880"/>
          </w:tcPr>
          <w:p>
            <w:r>
              <w:t>Opportunity Type label in Portuguese.</w:t>
            </w:r>
          </w:p>
        </w:tc>
      </w:tr>
      <w:tr>
        <w:tc>
          <w:tcPr>
            <w:tcW w:type="dxa" w:w="2880"/>
          </w:tcPr>
          <w:p>
            <w:r>
              <w:t>descriptionRU</w:t>
            </w:r>
          </w:p>
        </w:tc>
        <w:tc>
          <w:tcPr>
            <w:tcW w:type="dxa" w:w="2880"/>
          </w:tcPr>
          <w:p>
            <w:r>
              <w:t>string</w:t>
            </w:r>
          </w:p>
        </w:tc>
        <w:tc>
          <w:tcPr>
            <w:tcW w:type="dxa" w:w="2880"/>
          </w:tcPr>
          <w:p>
            <w:r>
              <w:t>Opportunity Type label in Russian.</w:t>
            </w:r>
          </w:p>
        </w:tc>
      </w:tr>
      <w:tr>
        <w:tc>
          <w:tcPr>
            <w:tcW w:type="dxa" w:w="2880"/>
          </w:tcPr>
          <w:p>
            <w:r>
              <w:t>descriptionUS</w:t>
            </w:r>
          </w:p>
        </w:tc>
        <w:tc>
          <w:tcPr>
            <w:tcW w:type="dxa" w:w="2880"/>
          </w:tcPr>
          <w:p>
            <w:r>
              <w:t>string</w:t>
            </w:r>
          </w:p>
        </w:tc>
        <w:tc>
          <w:tcPr>
            <w:tcW w:type="dxa" w:w="2880"/>
          </w:tcPr>
          <w:p>
            <w:r>
              <w:t>Opportunity Type label in American English.</w:t>
            </w:r>
          </w:p>
        </w:tc>
      </w:tr>
      <w:tr>
        <w:tc>
          <w:tcPr>
            <w:tcW w:type="dxa" w:w="2880"/>
          </w:tcPr>
          <w:p>
            <w:r>
              <w:t>id</w:t>
            </w:r>
          </w:p>
        </w:tc>
        <w:tc>
          <w:tcPr>
            <w:tcW w:type="dxa" w:w="2880"/>
          </w:tcPr>
          <w:p>
            <w:r>
              <w:t>integer</w:t>
            </w:r>
          </w:p>
        </w:tc>
        <w:tc>
          <w:tcPr>
            <w:tcW w:type="dxa" w:w="2880"/>
          </w:tcPr>
          <w:p>
            <w:r>
              <w:t>Unique identifier for the Opportunity Type in ForceManager.</w:t>
            </w:r>
          </w:p>
        </w:tc>
      </w:tr>
      <w:tr>
        <w:tc>
          <w:tcPr>
            <w:tcW w:type="dxa" w:w="2880"/>
          </w:tcPr>
          <w:p>
            <w:r>
              <w:t>order</w:t>
            </w:r>
          </w:p>
        </w:tc>
        <w:tc>
          <w:tcPr>
            <w:tcW w:type="dxa" w:w="2880"/>
          </w:tcPr>
          <w:p>
            <w:r>
              <w:t>integer</w:t>
            </w:r>
          </w:p>
        </w:tc>
        <w:tc>
          <w:tcPr>
            <w:tcW w:type="dxa" w:w="2880"/>
          </w:tcPr>
          <w:p>
            <w:r>
              <w:t>The position of the Opportunity Type in the Opportunity Types value list.</w:t>
            </w:r>
          </w:p>
        </w:tc>
      </w:tr>
      <w:tr>
        <w:tc>
          <w:tcPr>
            <w:tcW w:type="dxa" w:w="2880"/>
          </w:tcPr>
          <w:p>
            <w:r>
              <w:t>salesRepIdCreated</w:t>
            </w:r>
          </w:p>
        </w:tc>
        <w:tc>
          <w:tcPr>
            <w:tcW w:type="dxa" w:w="2880"/>
          </w:tcPr>
          <w:p>
            <w:r>
              <w:t>integer</w:t>
            </w:r>
          </w:p>
        </w:tc>
        <w:tc>
          <w:tcPr>
            <w:tcW w:type="dxa" w:w="2880"/>
          </w:tcPr>
          <w:p>
            <w:r>
              <w:t>Unique identifier of the user who created the Opportunity Type.</w:t>
            </w:r>
          </w:p>
        </w:tc>
      </w:tr>
      <w:tr>
        <w:tc>
          <w:tcPr>
            <w:tcW w:type="dxa" w:w="2880"/>
          </w:tcPr>
          <w:p>
            <w:r>
              <w:t>salesRepIdDeleted</w:t>
            </w:r>
          </w:p>
        </w:tc>
        <w:tc>
          <w:tcPr>
            <w:tcW w:type="dxa" w:w="2880"/>
          </w:tcPr>
          <w:p>
            <w:r>
              <w:t>integer</w:t>
            </w:r>
          </w:p>
        </w:tc>
        <w:tc>
          <w:tcPr>
            <w:tcW w:type="dxa" w:w="2880"/>
          </w:tcPr>
          <w:p>
            <w:r>
              <w:t>Unique identifier of the user who deleted the Opportunity Type.</w:t>
            </w:r>
          </w:p>
        </w:tc>
      </w:tr>
      <w:tr>
        <w:tc>
          <w:tcPr>
            <w:tcW w:type="dxa" w:w="2880"/>
          </w:tcPr>
          <w:p>
            <w:r>
              <w:t>salesRepIdUpdated</w:t>
            </w:r>
          </w:p>
        </w:tc>
        <w:tc>
          <w:tcPr>
            <w:tcW w:type="dxa" w:w="2880"/>
          </w:tcPr>
          <w:p>
            <w:r>
              <w:t>integer</w:t>
            </w:r>
          </w:p>
        </w:tc>
        <w:tc>
          <w:tcPr>
            <w:tcW w:type="dxa" w:w="2880"/>
          </w:tcPr>
          <w:p>
            <w:r>
              <w:t>Unique identifier of the user who last updated the Opportunity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'{{FORCE_MANAGER_BASE_URL}}/api/v4/opportunityTypes' \</w:t>
        <w:br/>
        <w:t xml:space="preserve"> --header 'Accept: application/json' \</w:t>
        <w:br/>
        <w:t xml:space="preserve"> --header 'Count: 50' \</w:t>
        <w:br/>
        <w:t xml:space="preserve"> --header 'ExtraFieldDescription: 0'</w:t>
      </w:r>
    </w:p>
    <w:p>
      <w:pPr>
        <w:pStyle w:val="Heading3"/>
      </w:pPr>
      <w:r>
        <w:t>Example Usage</w:t>
      </w:r>
    </w:p>
    <w:p>
      <w:pPr>
        <w:pStyle w:val="Heading3"/>
      </w:pPr>
      <w:r>
        <w:t>Example 1: Use defaults (server returns up to 50 records)</w:t>
      </w:r>
    </w:p>
    <w:p>
      <w:r>
        <w:rPr>
          <w:b/>
          <w:color w:val="666666"/>
          <w:sz w:val="16"/>
        </w:rPr>
        <w:t>[bash]</w:t>
      </w:r>
    </w:p>
    <w:p>
      <w:pPr>
        <w:shd w:fill="F2F2F2" w:val="clear"/>
      </w:pPr>
      <w:r>
        <w:rPr>
          <w:rFonts w:ascii="Courier New" w:hAnsi="Courier New"/>
          <w:sz w:val="17"/>
        </w:rPr>
        <w:t>curl --request GET \</w:t>
        <w:br/>
        <w:t xml:space="preserve"> --url '{{FORCE_MANAGER_BASE_URL}}/api/v4/opportunityTypes' \</w:t>
        <w:br/>
        <w:t xml:space="preserve"> --header 'Accept: application/json'</w:t>
      </w:r>
    </w:p>
    <w:p>
      <w:pPr>
        <w:pStyle w:val="Heading3"/>
      </w:pPr>
      <w:r>
        <w:t>Example 2: Request 100 records per page and include extra field descriptions</w:t>
      </w:r>
    </w:p>
    <w:p>
      <w:r>
        <w:rPr>
          <w:b/>
          <w:color w:val="666666"/>
          <w:sz w:val="16"/>
        </w:rPr>
        <w:t>[bash]</w:t>
      </w:r>
    </w:p>
    <w:p>
      <w:pPr>
        <w:shd w:fill="F2F2F2" w:val="clear"/>
      </w:pPr>
      <w:r>
        <w:rPr>
          <w:rFonts w:ascii="Courier New" w:hAnsi="Courier New"/>
          <w:sz w:val="17"/>
        </w:rPr>
        <w:t>curl --request GET \</w:t>
        <w:br/>
        <w:t xml:space="preserve"> --url '{{FORCE_MANAGER_BASE_URL}}/api/v4/opportunityTypes' \</w:t>
        <w:br/>
        <w:t xml:space="preserve"> --header 'Accept: application/json' \</w:t>
        <w:br/>
        <w:t xml:space="preserve"> --header 'Count: 100' \</w:t>
        <w:br/>
        <w:t xml:space="preserve"> --header 'ExtraFieldDescription: 1'</w:t>
      </w:r>
    </w:p>
    <w:p>
      <w:pPr>
        <w:pStyle w:val="Heading3"/>
      </w:pPr>
      <w:r>
        <w:t>Notes</w:t>
      </w:r>
    </w:p>
    <w:p>
      <w:pPr>
        <w:pStyle w:val="ListBullet"/>
      </w:pPr>
      <w:r>
        <w:t>If you do not provide Count, the API defaults to returning 50 records.</w:t>
      </w:r>
    </w:p>
    <w:p>
      <w:pPr>
        <w:pStyle w:val="ListBullet"/>
      </w:pPr>
      <w:r>
        <w:t>Although the scraped doc lists Accept: */*, this knowledge file uses Accept: application/json to match the documented attribute list and typical API behavior.</w:t>
      </w:r>
    </w:p>
    <w:p>
      <w:pPr>
        <w:pStyle w:val="Heading3"/>
      </w:pPr>
      <w:r>
        <w:t>Related opportunityTypes actions</w:t>
      </w:r>
    </w:p>
    <w:p>
      <w:pPr>
        <w:pStyle w:val="ListBullet"/>
      </w:pPr>
      <w:r>
        <w:t>[POST] Create an Opportunity Type — /api/v4/opportunityTypes</w:t>
      </w:r>
    </w:p>
    <w:p>
      <w:pPr>
        <w:pStyle w:val="ListBullet"/>
      </w:pPr>
      <w:r>
        <w:t>[DELETE] Delete an Opportunity Type — /api/v4/opportunityTypes/{{id}}</w:t>
      </w:r>
    </w:p>
    <w:p>
      <w:pPr>
        <w:pStyle w:val="ListBullet"/>
      </w:pPr>
      <w:r>
        <w:t>[GET] Get an Opportunity Type — /api/v4/opportunityTypes/{{id}}</w:t>
      </w:r>
    </w:p>
    <w:p>
      <w:pPr>
        <w:pStyle w:val="ListBullet"/>
      </w:pPr>
      <w:r>
        <w:t>[GET] Get Opportunity Types Schema — /api/v4/opportunityTypes/schema</w:t>
      </w:r>
    </w:p>
    <w:p>
      <w:pPr>
        <w:pStyle w:val="ListBullet"/>
      </w:pPr>
      <w:r>
        <w:t>[PUT] Update an Opportunity Type — /api/v4/opportunityTypes/{{id}}</w:t>
      </w:r>
    </w:p>
    <w:p>
      <w:r>
        <w:br w:type="page"/>
      </w:r>
    </w:p>
    <w:p>
      <w:pPr>
        <w:pStyle w:val="Heading2"/>
      </w:pPr>
      <w:r>
        <w:t>18. [GET] List a Campaign Question's Answers</w:t>
      </w:r>
    </w:p>
    <w:p>
      <w:r>
        <w:rPr>
          <w:b/>
        </w:rPr>
        <w:t xml:space="preserve">Endpoint: </w:t>
      </w:r>
      <w:r>
        <w:rPr>
          <w:rFonts w:ascii="Courier New" w:hAnsi="Courier New"/>
          <w:sz w:val="18"/>
        </w:rPr>
        <w:t>/api/v4/campaignQuestions/{{questionId}}/answers</w:t>
      </w:r>
    </w:p>
    <w:p>
      <w:pPr>
        <w:pStyle w:val="Heading3"/>
      </w:pPr>
      <w:r>
        <w:t>Prerequisites</w:t>
      </w:r>
    </w:p>
    <w:p>
      <w:pPr>
        <w:pStyle w:val="ListBullet"/>
      </w:pPr>
      <w:r>
        <w:t>A valid questionId for the Campaign Question whose answers you want to retrieve</w:t>
      </w:r>
    </w:p>
    <w:p>
      <w:pPr>
        <w:pStyle w:val="Heading3"/>
      </w:pPr>
      <w:r>
        <w:t>Method</w:t>
      </w:r>
    </w:p>
    <w:p>
      <w:r>
        <w:t>GET</w:t>
      </w:r>
    </w:p>
    <w:p>
      <w:pPr>
        <w:pStyle w:val="Heading3"/>
      </w:pPr>
      <w:r>
        <w:t>URL</w:t>
      </w:r>
    </w:p>
    <w:p>
      <w:r>
        <w:t>{{FORCE_MANAGER_BASE_URL}}/api/v4/campaignQuestions/{{questionId}}/answers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Campaign Question Answers available in the user's ForceManager implementation database for a given Campaign Question.</w:t>
      </w:r>
    </w:p>
    <w:p>
      <w:pPr>
        <w:pStyle w:val="Heading3"/>
      </w:pPr>
      <w:r>
        <w:t>Enforcement Rules</w:t>
      </w:r>
    </w:p>
    <w:p>
      <w:pPr>
        <w:pStyle w:val="ListBullet"/>
      </w:pPr>
      <w:r>
        <w:t>The questionId path parameter must always be present.</w:t>
      </w:r>
    </w:p>
    <w:p>
      <w:pPr>
        <w:pStyle w:val="ListBullet"/>
      </w:pPr>
      <w:r>
        <w:t>Always construct the path as /api/v4/campaignQuestions/{{questionId}}/answers, where {{questionId}} is a non-empty string.</w:t>
      </w:r>
    </w:p>
    <w:p>
      <w:pPr>
        <w:pStyle w:val="ListBullet"/>
      </w:pPr>
      <w:r>
        <w:t>Do not call the API with a missing or empty questionId (e.g., avoid /campaignQuestions//answers).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/api/v4/campaignQuestions/10/answers</w:t>
        <w:br/>
        <w:t>/api/v4/campaignQuestions/12345/answers</w:t>
      </w:r>
    </w:p>
    <w:p>
      <w:pPr>
        <w:pStyle w:val="Heading3"/>
      </w:pPr>
      <w:r>
        <w:t>Invalid Examples</w:t>
      </w:r>
    </w:p>
    <w:p>
      <w:r>
        <w:rPr>
          <w:b/>
          <w:color w:val="666666"/>
          <w:sz w:val="16"/>
        </w:rPr>
        <w:t>[http]</w:t>
      </w:r>
    </w:p>
    <w:p>
      <w:pPr>
        <w:shd w:fill="F2F2F2" w:val="clear"/>
      </w:pPr>
      <w:r>
        <w:rPr>
          <w:rFonts w:ascii="Courier New" w:hAnsi="Courier New"/>
          <w:sz w:val="17"/>
        </w:rPr>
        <w:t>/api/v4/campaignQuestions//answers</w:t>
        <w:br/>
        <w:t>/api/v4/campaignQuestions/answers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questionId</w:t>
            </w:r>
          </w:p>
        </w:tc>
        <w:tc>
          <w:tcPr>
            <w:tcW w:type="dxa" w:w="2880"/>
          </w:tcPr>
          <w:p>
            <w:r>
              <w:t>string</w:t>
            </w:r>
          </w:p>
        </w:tc>
        <w:tc>
          <w:tcPr>
            <w:tcW w:type="dxa" w:w="2880"/>
          </w:tcPr>
          <w:p>
            <w:r>
              <w:t>ID of the Campaign Question whose answers will be returned.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Define position from which the records must be returned.</w:t>
            </w:r>
          </w:p>
        </w:tc>
      </w:tr>
      <w:tr>
        <w:tc>
          <w:tcPr>
            <w:tcW w:type="dxa" w:w="2880"/>
          </w:tcPr>
          <w:p>
            <w:r>
              <w:t>count</w:t>
            </w:r>
          </w:p>
        </w:tc>
        <w:tc>
          <w:tcPr>
            <w:tcW w:type="dxa" w:w="2880"/>
          </w:tcPr>
          <w:p>
            <w:r>
              <w:t>integer</w:t>
            </w:r>
          </w:p>
        </w:tc>
        <w:tc>
          <w:tcPr>
            <w:tcW w:type="dxa" w:w="2880"/>
          </w:tcPr>
          <w:p>
            <w:r>
              <w:t>Define the number of results to return.</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string</w:t>
            </w:r>
          </w:p>
        </w:tc>
        <w:tc>
          <w:tcPr>
            <w:tcW w:type="dxa" w:w="2880"/>
          </w:tcPr>
          <w:p>
            <w:r>
              <w:t>The number of records to return in each page of results. Default page limit is 50.</w:t>
            </w:r>
          </w:p>
        </w:tc>
      </w:tr>
      <w:tr>
        <w:tc>
          <w:tcPr>
            <w:tcW w:type="dxa" w:w="2880"/>
          </w:tcPr>
          <w:p>
            <w:r>
              <w:t>ExtraFieldDescription</w:t>
            </w:r>
          </w:p>
        </w:tc>
        <w:tc>
          <w:tcPr>
            <w:tcW w:type="dxa" w:w="2880"/>
          </w:tcPr>
          <w:p>
            <w:r>
              <w:t>string</w:t>
            </w:r>
          </w:p>
        </w:tc>
        <w:tc>
          <w:tcPr>
            <w:tcW w:type="dxa" w:w="2880"/>
          </w:tcPr>
          <w:p>
            <w:r>
              <w:t>If "0", response returns only the value of each Extra Field; if "1", the description is also returned.</w:t>
            </w:r>
          </w:p>
        </w:tc>
      </w:tr>
    </w:tbl>
    <w:p/>
    <w:p>
      <w:r>
        <w:rPr>
          <w:b/>
        </w:rPr>
        <w:t>Note: Note: Authentication/session headers are handled elsewhere and are not included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"activityId": 35,</w:t>
        <w:br/>
        <w:t xml:space="preserve"> "dateCreated": "2021-12-29T13:40:33.96Z",</w:t>
        <w:br/>
        <w:t xml:space="preserve"> "dateDeleted": null,</w:t>
        <w:br/>
        <w:t xml:space="preserve"> "dateUpdated": "2021-12-29T13:41:45.787Z",</w:t>
        <w:br/>
        <w:t xml:space="preserve"> "deleted": false,</w:t>
        <w:br/>
        <w:t xml:space="preserve"> "id": 1,</w:t>
        <w:br/>
        <w:t xml:space="preserve"> "questionId": 10,</w:t>
        <w:br/>
        <w:t xml:space="preserve"> "salesRepIdCreated": 90,</w:t>
        <w:br/>
        <w:t xml:space="preserve"> "salesRepIdDeleted": 0,</w:t>
        <w:br/>
        <w:t xml:space="preserve"> "salesRepIdUpdated": 90,</w:t>
        <w:br/>
        <w:t xml:space="preserve"> "value": "5000"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activityId</w:t>
            </w:r>
          </w:p>
        </w:tc>
        <w:tc>
          <w:tcPr>
            <w:tcW w:type="dxa" w:w="2880"/>
          </w:tcPr>
          <w:p>
            <w:r>
              <w:t>number</w:t>
            </w:r>
          </w:p>
        </w:tc>
        <w:tc>
          <w:tcPr>
            <w:tcW w:type="dxa" w:w="2880"/>
          </w:tcPr>
          <w:p>
            <w:r>
              <w:t>ID of an Activity done for a sales Campaign, in which the Campaign Question Answer is reported.</w:t>
            </w:r>
          </w:p>
        </w:tc>
      </w:tr>
      <w:tr>
        <w:tc>
          <w:tcPr>
            <w:tcW w:type="dxa" w:w="2880"/>
          </w:tcPr>
          <w:p>
            <w:r>
              <w:t>dateCreated</w:t>
            </w:r>
          </w:p>
        </w:tc>
        <w:tc>
          <w:tcPr>
            <w:tcW w:type="dxa" w:w="2880"/>
          </w:tcPr>
          <w:p>
            <w:r>
              <w:t>string</w:t>
            </w:r>
          </w:p>
        </w:tc>
        <w:tc>
          <w:tcPr>
            <w:tcW w:type="dxa" w:w="2880"/>
          </w:tcPr>
          <w:p>
            <w:r>
              <w:t>Date and time when the Campaign Question Answer was created.</w:t>
            </w:r>
          </w:p>
        </w:tc>
      </w:tr>
      <w:tr>
        <w:tc>
          <w:tcPr>
            <w:tcW w:type="dxa" w:w="2880"/>
          </w:tcPr>
          <w:p>
            <w:r>
              <w:t>dateDeleted</w:t>
            </w:r>
          </w:p>
        </w:tc>
        <w:tc>
          <w:tcPr>
            <w:tcW w:type="dxa" w:w="2880"/>
          </w:tcPr>
          <w:p>
            <w:r>
              <w:t>any</w:t>
            </w:r>
          </w:p>
        </w:tc>
        <w:tc>
          <w:tcPr>
            <w:tcW w:type="dxa" w:w="2880"/>
          </w:tcPr>
          <w:p>
            <w:r>
              <w:t>Date and time when the Campaign Question Answer was deleted. Example: null.</w:t>
            </w:r>
          </w:p>
        </w:tc>
      </w:tr>
      <w:tr>
        <w:tc>
          <w:tcPr>
            <w:tcW w:type="dxa" w:w="2880"/>
          </w:tcPr>
          <w:p>
            <w:r>
              <w:t>dateUpdated</w:t>
            </w:r>
          </w:p>
        </w:tc>
        <w:tc>
          <w:tcPr>
            <w:tcW w:type="dxa" w:w="2880"/>
          </w:tcPr>
          <w:p>
            <w:r>
              <w:t>string</w:t>
            </w:r>
          </w:p>
        </w:tc>
        <w:tc>
          <w:tcPr>
            <w:tcW w:type="dxa" w:w="2880"/>
          </w:tcPr>
          <w:p>
            <w:r>
              <w:t>Date and time when the Campaign Question Answer was last updated.</w:t>
            </w:r>
          </w:p>
        </w:tc>
      </w:tr>
      <w:tr>
        <w:tc>
          <w:tcPr>
            <w:tcW w:type="dxa" w:w="2880"/>
          </w:tcPr>
          <w:p>
            <w:r>
              <w:t>deleted</w:t>
            </w:r>
          </w:p>
        </w:tc>
        <w:tc>
          <w:tcPr>
            <w:tcW w:type="dxa" w:w="2880"/>
          </w:tcPr>
          <w:p>
            <w:r>
              <w:t>boolean</w:t>
            </w:r>
          </w:p>
        </w:tc>
        <w:tc>
          <w:tcPr>
            <w:tcW w:type="dxa" w:w="2880"/>
          </w:tcPr>
          <w:p>
            <w:r>
              <w:t>If true, the Campaign Question Answer has been deleted and archived.</w:t>
            </w:r>
          </w:p>
        </w:tc>
      </w:tr>
      <w:tr>
        <w:tc>
          <w:tcPr>
            <w:tcW w:type="dxa" w:w="2880"/>
          </w:tcPr>
          <w:p>
            <w:r>
              <w:t>id</w:t>
            </w:r>
          </w:p>
        </w:tc>
        <w:tc>
          <w:tcPr>
            <w:tcW w:type="dxa" w:w="2880"/>
          </w:tcPr>
          <w:p>
            <w:r>
              <w:t>number</w:t>
            </w:r>
          </w:p>
        </w:tc>
        <w:tc>
          <w:tcPr>
            <w:tcW w:type="dxa" w:w="2880"/>
          </w:tcPr>
          <w:p>
            <w:r>
              <w:t>Unique identifier for the Campaign Question Answer in ForceManager.</w:t>
            </w:r>
          </w:p>
        </w:tc>
      </w:tr>
      <w:tr>
        <w:tc>
          <w:tcPr>
            <w:tcW w:type="dxa" w:w="2880"/>
          </w:tcPr>
          <w:p>
            <w:r>
              <w:t>questionId</w:t>
            </w:r>
          </w:p>
        </w:tc>
        <w:tc>
          <w:tcPr>
            <w:tcW w:type="dxa" w:w="2880"/>
          </w:tcPr>
          <w:p>
            <w:r>
              <w:t>number</w:t>
            </w:r>
          </w:p>
        </w:tc>
        <w:tc>
          <w:tcPr>
            <w:tcW w:type="dxa" w:w="2880"/>
          </w:tcPr>
          <w:p>
            <w:r>
              <w:t>ID of the Campaign Question that the Answer is referred to.</w:t>
            </w:r>
          </w:p>
        </w:tc>
      </w:tr>
      <w:tr>
        <w:tc>
          <w:tcPr>
            <w:tcW w:type="dxa" w:w="2880"/>
          </w:tcPr>
          <w:p>
            <w:r>
              <w:t>salesRepIdCreated</w:t>
            </w:r>
          </w:p>
        </w:tc>
        <w:tc>
          <w:tcPr>
            <w:tcW w:type="dxa" w:w="2880"/>
          </w:tcPr>
          <w:p>
            <w:r>
              <w:t>number</w:t>
            </w:r>
          </w:p>
        </w:tc>
        <w:tc>
          <w:tcPr>
            <w:tcW w:type="dxa" w:w="2880"/>
          </w:tcPr>
          <w:p>
            <w:r>
              <w:t>Unique identifier of the User who created the Campaign Question Answer.</w:t>
            </w:r>
          </w:p>
        </w:tc>
      </w:tr>
      <w:tr>
        <w:tc>
          <w:tcPr>
            <w:tcW w:type="dxa" w:w="2880"/>
          </w:tcPr>
          <w:p>
            <w:r>
              <w:t>salesRepIdDeleted</w:t>
            </w:r>
          </w:p>
        </w:tc>
        <w:tc>
          <w:tcPr>
            <w:tcW w:type="dxa" w:w="2880"/>
          </w:tcPr>
          <w:p>
            <w:r>
              <w:t>number</w:t>
            </w:r>
          </w:p>
        </w:tc>
        <w:tc>
          <w:tcPr>
            <w:tcW w:type="dxa" w:w="2880"/>
          </w:tcPr>
          <w:p>
            <w:r>
              <w:t>Unique identifier of the User who deleted the Campaign Question Answer.</w:t>
            </w:r>
          </w:p>
        </w:tc>
      </w:tr>
      <w:tr>
        <w:tc>
          <w:tcPr>
            <w:tcW w:type="dxa" w:w="2880"/>
          </w:tcPr>
          <w:p>
            <w:r>
              <w:t>salesRepIdUpdated</w:t>
            </w:r>
          </w:p>
        </w:tc>
        <w:tc>
          <w:tcPr>
            <w:tcW w:type="dxa" w:w="2880"/>
          </w:tcPr>
          <w:p>
            <w:r>
              <w:t>number</w:t>
            </w:r>
          </w:p>
        </w:tc>
        <w:tc>
          <w:tcPr>
            <w:tcW w:type="dxa" w:w="2880"/>
          </w:tcPr>
          <w:p>
            <w:r>
              <w:t>Unique identifier of the User who updated the Campaign Question Answer.</w:t>
            </w:r>
          </w:p>
        </w:tc>
      </w:tr>
      <w:tr>
        <w:tc>
          <w:tcPr>
            <w:tcW w:type="dxa" w:w="2880"/>
          </w:tcPr>
          <w:p>
            <w:r>
              <w:t>value</w:t>
            </w:r>
          </w:p>
        </w:tc>
        <w:tc>
          <w:tcPr>
            <w:tcW w:type="dxa" w:w="2880"/>
          </w:tcPr>
          <w:p>
            <w:r>
              <w:t>string</w:t>
            </w:r>
          </w:p>
        </w:tc>
        <w:tc>
          <w:tcPr>
            <w:tcW w:type="dxa" w:w="2880"/>
          </w:tcPr>
          <w:p>
            <w:r>
              <w:t>The answer, determined from a value list choice or a free input of the User.</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'{{FORCE_MANAGER_BASE_URL}}/api/v4/campaignQuestions/10/answers?offset=0&amp;count=50' \</w:t>
        <w:br/>
        <w:t xml:space="preserve"> --header 'Accept: application/json' \</w:t>
        <w:br/>
        <w:t xml:space="preserve"> --header 'Content-Type: application/json'</w:t>
      </w:r>
    </w:p>
    <w:p>
      <w:pPr>
        <w:pStyle w:val="Heading3"/>
      </w:pPr>
      <w:r>
        <w:t>Example Usage</w:t>
      </w:r>
    </w:p>
    <w:p>
      <w:pPr>
        <w:pStyle w:val="Heading3"/>
      </w:pPr>
      <w:r>
        <w:t>Example 1: List answers with default pagination</w:t>
      </w:r>
    </w:p>
    <w:p>
      <w:r>
        <w:rPr>
          <w:b/>
          <w:color w:val="666666"/>
          <w:sz w:val="16"/>
        </w:rPr>
        <w:t>[bash]</w:t>
      </w:r>
    </w:p>
    <w:p>
      <w:pPr>
        <w:shd w:fill="F2F2F2" w:val="clear"/>
      </w:pPr>
      <w:r>
        <w:rPr>
          <w:rFonts w:ascii="Courier New" w:hAnsi="Courier New"/>
          <w:sz w:val="17"/>
        </w:rPr>
        <w:t>curl --location '{{FORCE_MANAGER_BASE_URL}}/api/v4/campaignQuestions/10/answers' \</w:t>
        <w:br/>
        <w:t xml:space="preserve"> --header 'Accept: application/json' \</w:t>
        <w:br/>
        <w:t xml:space="preserve"> --header 'Content-Type: application/json'</w:t>
      </w:r>
    </w:p>
    <w:p>
      <w:pPr>
        <w:pStyle w:val="Heading3"/>
      </w:pPr>
      <w:r>
        <w:t>Example 2: Paginate using query parameters</w:t>
      </w:r>
    </w:p>
    <w:p>
      <w:r>
        <w:rPr>
          <w:b/>
          <w:color w:val="666666"/>
          <w:sz w:val="16"/>
        </w:rPr>
        <w:t>[bash]</w:t>
      </w:r>
    </w:p>
    <w:p>
      <w:pPr>
        <w:shd w:fill="F2F2F2" w:val="clear"/>
      </w:pPr>
      <w:r>
        <w:rPr>
          <w:rFonts w:ascii="Courier New" w:hAnsi="Courier New"/>
          <w:sz w:val="17"/>
        </w:rPr>
        <w:t>curl --location '{{FORCE_MANAGER_BASE_URL}}/api/v4/campaignQuestions/10/answers?offset=50&amp;count=50' \</w:t>
        <w:br/>
        <w:t xml:space="preserve"> --header 'Accept: application/json' \</w:t>
        <w:br/>
        <w:t xml:space="preserve"> --header 'Content-Type: application/json'</w:t>
      </w:r>
    </w:p>
    <w:p>
      <w:pPr>
        <w:pStyle w:val="Heading3"/>
      </w:pPr>
      <w:r>
        <w:t>Notes</w:t>
      </w:r>
    </w:p>
    <w:p>
      <w:pPr>
        <w:pStyle w:val="ListBullet"/>
      </w:pPr>
      <w:r>
        <w:t>If you don't apply any page/count configuration, the default number of records returned is 50.</w:t>
      </w:r>
    </w:p>
    <w:p>
      <w:pPr>
        <w:pStyle w:val="ListBullet"/>
      </w:pPr>
      <w:r>
        <w:t>Filters can be applied via query parameters; parameter order does not matter.</w:t>
      </w:r>
    </w:p>
    <w:p>
      <w:pPr>
        <w:pStyle w:val="Heading3"/>
      </w:pPr>
      <w:r>
        <w:t>Error Handling</w:t>
      </w:r>
    </w:p>
    <w:p>
      <w:pPr>
        <w:pStyle w:val="ListBullet"/>
      </w:pPr>
      <w:r>
        <w:t>200 OK: Operation succeeded; returns an array of Campaign Question Answer objects.</w:t>
      </w:r>
    </w:p>
    <w:p>
      <w:pPr>
        <w:pStyle w:val="ListBullet"/>
      </w:pPr>
      <w:r>
        <w:t>400 Bad Request: Invalid request or requested service is not available.</w:t>
      </w:r>
    </w:p>
    <w:p>
      <w:pPr>
        <w:pStyle w:val="Heading3"/>
      </w:pPr>
      <w:r>
        <w:t>Related campaignQuestionAnswers actions</w:t>
      </w:r>
    </w:p>
    <w:p>
      <w:pPr>
        <w:pStyle w:val="ListBullet"/>
      </w:pPr>
      <w:r>
        <w:t>[POST] Create a Campaign Question Answer — /api/v4/campaignQuestions/{{questionId}}/answers</w:t>
      </w:r>
    </w:p>
    <w:p>
      <w:pPr>
        <w:pStyle w:val="ListBullet"/>
      </w:pPr>
      <w:r>
        <w:t>[DELETE] Delete a Campaign Question Answer — /api/v4/campaignQuestions/{{questionId}}/answers/{{id}}</w:t>
      </w:r>
    </w:p>
    <w:p>
      <w:pPr>
        <w:pStyle w:val="ListBullet"/>
      </w:pPr>
      <w:r>
        <w:t>[GET] Get a Campaign Question’s Answer — /api/v4/campaignQuestions/{{questionId}}/answers/{{id}}</w:t>
      </w:r>
    </w:p>
    <w:p>
      <w:pPr>
        <w:pStyle w:val="ListBullet"/>
      </w:pPr>
      <w:r>
        <w:t>[PUT] Update a Campaign Question Answer — /api/v4/campaignQuestions/{{questionId}}/answers/{{id}}</w:t>
      </w:r>
    </w:p>
    <w:p>
      <w:r>
        <w:br w:type="page"/>
      </w:r>
    </w:p>
    <w:p>
      <w:pPr>
        <w:pStyle w:val="Heading2"/>
      </w:pPr>
      <w:r>
        <w:t>19. [DELETE] Delete a Contact</w:t>
      </w:r>
    </w:p>
    <w:p>
      <w:r>
        <w:rPr>
          <w:b/>
        </w:rPr>
        <w:t xml:space="preserve">Endpoint: </w:t>
      </w:r>
      <w:r>
        <w:rPr>
          <w:rFonts w:ascii="Courier New" w:hAnsi="Courier New"/>
          <w:sz w:val="18"/>
        </w:rPr>
        <w:t>/api/v4/contacts/{{id}}</w:t>
      </w:r>
    </w:p>
    <w:p>
      <w:pPr>
        <w:pStyle w:val="Heading3"/>
      </w:pPr>
      <w:r>
        <w:t>Prerequisites</w:t>
      </w:r>
    </w:p>
    <w:p>
      <w:pPr>
        <w:pStyle w:val="ListBullet"/>
      </w:pPr>
      <w:r>
        <w:t>The Contact must exist in the ForceManager account database (otherwise the API returns 400 Bad Request).</w:t>
      </w:r>
    </w:p>
    <w:p>
      <w:pPr>
        <w:pStyle w:val="ListBullet"/>
      </w:pPr>
      <w:r>
        <w:t>This operation is permanent and cannot be undone.</w:t>
      </w:r>
    </w:p>
    <w:p>
      <w:pPr>
        <w:pStyle w:val="Heading3"/>
      </w:pPr>
      <w:r>
        <w:t>Method</w:t>
      </w:r>
    </w:p>
    <w:p>
      <w:r>
        <w:t>DELETE</w:t>
      </w:r>
    </w:p>
    <w:p>
      <w:pPr>
        <w:pStyle w:val="Heading3"/>
      </w:pPr>
      <w:r>
        <w:t>URL</w:t>
      </w:r>
    </w:p>
    <w:p>
      <w:r>
        <w:t>{{FORCE_MANAGER_BASE_URL}}/api/v4/contacts/{{id}}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Contact from the user's ForceManager account database. If the specified Contact does not exist, the response will be a 400 Bad Request. This operation cannot be undone.</w:t>
      </w:r>
    </w:p>
    <w:p>
      <w:pPr>
        <w:pStyle w:val="Heading3"/>
      </w:pPr>
      <w:r>
        <w:t>Enforcement Rules</w:t>
      </w:r>
    </w:p>
    <w:p>
      <w:pPr>
        <w:pStyle w:val="ListBullet"/>
      </w:pPr>
      <w:r>
        <w:t>The id path parameter must always be present and must be non-empty.</w:t>
      </w:r>
    </w:p>
    <w:p>
      <w:pPr>
        <w:pStyle w:val="ListBullet"/>
      </w:pPr>
      <w:r>
        <w:t>Always construct the path as /api/v4/contacts/{{id}}, where {{id}} is a non-empty value.</w:t>
      </w:r>
    </w:p>
    <w:p>
      <w:pPr>
        <w:pStyle w:val="ListBullet"/>
      </w:pPr>
      <w:r>
        <w:t>Do not call the API with a missing or empty id (e.g., avoid /api/v4/contacts/).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This endpoint requires an X-Session-Key header per the source documentation, but it is intentionally omitted here per platform rules.</w:t>
      </w:r>
    </w:p>
    <w:p>
      <w:pPr>
        <w:pStyle w:val="Heading3"/>
      </w:pPr>
      <w:r>
        <w:t>Valid Examples</w:t>
      </w:r>
    </w:p>
    <w:p>
      <w:r>
        <w:rPr>
          <w:b/>
          <w:color w:val="666666"/>
          <w:sz w:val="16"/>
        </w:rPr>
        <w:t>[http]</w:t>
      </w:r>
    </w:p>
    <w:p>
      <w:pPr>
        <w:shd w:fill="F2F2F2" w:val="clear"/>
      </w:pPr>
      <w:r>
        <w:rPr>
          <w:rFonts w:ascii="Courier New" w:hAnsi="Courier New"/>
          <w:sz w:val="17"/>
        </w:rPr>
        <w:t>/api/v4/contacts/123</w:t>
      </w:r>
    </w:p>
    <w:p>
      <w:pPr>
        <w:pStyle w:val="Heading3"/>
      </w:pPr>
      <w:r>
        <w:t>Invalid Examples</w:t>
      </w:r>
    </w:p>
    <w:p>
      <w:r>
        <w:rPr>
          <w:b/>
          <w:color w:val="666666"/>
          <w:sz w:val="16"/>
        </w:rPr>
        <w:t>[http]</w:t>
      </w:r>
    </w:p>
    <w:p>
      <w:pPr>
        <w:shd w:fill="F2F2F2" w:val="clear"/>
      </w:pPr>
      <w:r>
        <w:rPr>
          <w:rFonts w:ascii="Courier New" w:hAnsi="Courier New"/>
          <w:sz w:val="17"/>
        </w:rPr>
        <w:t>/api/v4/contacts/</w:t>
        <w:br/>
        <w:t>/api/v4/contacts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and specific identifier of the Contact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Note: The scraped documentation describes the 400 response generally but does not provide a concrete JSON example body. The exact error payload may differ.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'{{FORCE_MANAGER_BASE_URL}}/api/v4/contacts/123' \</w:t>
        <w:br/>
        <w:t xml:space="preserve"> --header 'Accept: application/json' \</w:t>
        <w:br/>
        <w:t xml:space="preserve"> --header 'Content-Type: application/json'</w:t>
      </w:r>
    </w:p>
    <w:p>
      <w:pPr>
        <w:pStyle w:val="Heading3"/>
      </w:pPr>
      <w:r>
        <w:t>Behavior</w:t>
      </w:r>
    </w:p>
    <w:p>
      <w:pPr>
        <w:pStyle w:val="ListBullet"/>
      </w:pPr>
      <w:r>
        <w:t>Validates the id path parameter.</w:t>
      </w:r>
    </w:p>
    <w:p>
      <w:pPr>
        <w:pStyle w:val="ListBullet"/>
      </w:pPr>
      <w:r>
        <w:t>Deletes the Contact if it exists.</w:t>
      </w:r>
    </w:p>
    <w:p>
      <w:pPr>
        <w:pStyle w:val="ListBullet"/>
      </w:pPr>
      <w:r>
        <w:t>Returns a JSON object indicating the operation status.</w:t>
      </w:r>
    </w:p>
    <w:p>
      <w:pPr>
        <w:pStyle w:val="Heading3"/>
      </w:pPr>
      <w:r>
        <w:t>Notes</w:t>
      </w:r>
    </w:p>
    <w:p>
      <w:pPr>
        <w:pStyle w:val="ListBullet"/>
      </w:pPr>
      <w:r>
        <w:t>If the Contact does not exist, the endpoint returns 400 Bad Request (per documentation).</w:t>
      </w:r>
    </w:p>
    <w:p>
      <w:pPr>
        <w:pStyle w:val="ListBullet"/>
      </w:pPr>
      <w:r>
        <w:t>Although the source documentation lists Accept: */*, this knowledge file uses Accept: application/json because the documented success response is JSON.</w:t>
      </w:r>
    </w:p>
    <w:p>
      <w:pPr>
        <w:pStyle w:val="ListBullet"/>
      </w:pPr>
      <w:r>
        <w:t>The documentation mentions many response headers (rate limit, trace IDs, etc.), but their values and usage are not specified beyond being present.</w:t>
      </w:r>
    </w:p>
    <w:p>
      <w:pPr>
        <w:pStyle w:val="Heading3"/>
      </w:pPr>
      <w:r>
        <w:t>Gotchas</w:t>
      </w:r>
    </w:p>
    <w:p>
      <w:pPr>
        <w:pStyle w:val="ListBullet"/>
      </w:pPr>
      <w:r>
        <w:t>The delete operation is irreversible.</w:t>
      </w:r>
    </w:p>
    <w:p>
      <w:pPr>
        <w:pStyle w:val="ListBullet"/>
      </w:pPr>
      <w:r>
        <w:t>A non-existent id results in 400 Bad Request (not 404) according to the documentation.</w:t>
      </w:r>
    </w:p>
    <w:p>
      <w:pPr>
        <w:pStyle w:val="Heading3"/>
      </w:pPr>
      <w:r>
        <w:t>Error Handling</w:t>
      </w:r>
    </w:p>
    <w:p>
      <w:pPr>
        <w:pStyle w:val="ListBullet"/>
      </w:pPr>
      <w:r>
        <w:t>400 Bad Request: Invalid request, requested service not available, or Contact does not exist (per documentation).</w:t>
      </w:r>
    </w:p>
    <w:p>
      <w:pPr>
        <w:pStyle w:val="Heading3"/>
      </w:pPr>
      <w:r>
        <w:t>Related contacts actions</w:t>
      </w:r>
    </w:p>
    <w:p>
      <w:pPr>
        <w:pStyle w:val="ListBullet"/>
      </w:pPr>
      <w:r>
        <w:t>[GET] Get a Contact — /api/v4/contacts/{{id}}</w:t>
      </w:r>
    </w:p>
    <w:p>
      <w:pPr>
        <w:pStyle w:val="ListBullet"/>
      </w:pPr>
      <w:r>
        <w:t>[POST] Create Contact — /api/v4/contacts</w:t>
      </w:r>
    </w:p>
    <w:p>
      <w:pPr>
        <w:pStyle w:val="ListBullet"/>
      </w:pPr>
      <w:r>
        <w:t>[GET] List Contacts — /api/v4/contacts</w:t>
      </w:r>
    </w:p>
    <w:p>
      <w:pPr>
        <w:pStyle w:val="ListBullet"/>
      </w:pPr>
      <w:r>
        <w:t>[PUT] Update a Contact — /api/v4/contacts/{{id}}</w:t>
      </w:r>
    </w:p>
    <w:p>
      <w:r>
        <w:br w:type="page"/>
      </w:r>
    </w:p>
    <w:p>
      <w:pPr>
        <w:pStyle w:val="Heading2"/>
      </w:pPr>
      <w:r>
        <w:t>20. [GET] Get a Contact</w:t>
      </w:r>
    </w:p>
    <w:p>
      <w:r>
        <w:rPr>
          <w:b/>
        </w:rPr>
        <w:t xml:space="preserve">Endpoint: </w:t>
      </w:r>
      <w:r>
        <w:rPr>
          <w:rFonts w:ascii="Courier New" w:hAnsi="Courier New"/>
          <w:sz w:val="18"/>
        </w:rPr>
        <w:t>/api/v4/contacts/{{id}}</w:t>
      </w:r>
    </w:p>
    <w:p>
      <w:pPr>
        <w:pStyle w:val="Heading3"/>
      </w:pPr>
      <w:r>
        <w:t>Prerequisites</w:t>
      </w:r>
    </w:p>
    <w:p>
      <w:pPr>
        <w:pStyle w:val="ListBullet"/>
      </w:pPr>
      <w:r>
        <w:t>The Contact id must be known and accessible to the current user.</w:t>
      </w:r>
    </w:p>
    <w:p>
      <w:pPr>
        <w:pStyle w:val="Heading3"/>
      </w:pPr>
      <w:r>
        <w:t>Method</w:t>
      </w:r>
    </w:p>
    <w:p>
      <w:r>
        <w:t>GET</w:t>
      </w:r>
    </w:p>
    <w:p>
      <w:pPr>
        <w:pStyle w:val="Heading3"/>
      </w:pPr>
      <w:r>
        <w:t>URL</w:t>
      </w:r>
    </w:p>
    <w:p>
      <w:r>
        <w:t>{{FORCE_MANAGER_BASE_URL}}/api/v4/contacts/{{id}}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a specific Contact by its unique ID. Returns a single Contact available to the user. If the specified Contact does not exist, the API responds with a 400 Bad Request.</w:t>
      </w:r>
    </w:p>
    <w:p>
      <w:pPr>
        <w:pStyle w:val="Heading3"/>
      </w:pPr>
      <w:r>
        <w:t>Enforcement Rules</w:t>
      </w:r>
    </w:p>
    <w:p>
      <w:pPr>
        <w:pStyle w:val="ListBullet"/>
      </w:pPr>
      <w:r>
        <w:t>The id path parameter must always be present.</w:t>
      </w:r>
    </w:p>
    <w:p>
      <w:pPr>
        <w:pStyle w:val="ListBullet"/>
      </w:pPr>
      <w:r>
        <w:t>Always construct the path as /api/v4/contacts/{{id}}, where {{id}} is a non-empty value.</w:t>
      </w:r>
    </w:p>
    <w:p>
      <w:pPr>
        <w:pStyle w:val="ListBullet"/>
      </w:pPr>
      <w:r>
        <w:t>Do not call the API with a missing or empty id (e.g., avoid /api/v4/contacts/).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/api/v4/contacts/287</w:t>
        <w:br/>
        <w:t>/api/v4/contacts/1</w:t>
      </w:r>
    </w:p>
    <w:p>
      <w:pPr>
        <w:pStyle w:val="Heading3"/>
      </w:pPr>
      <w:r>
        <w:t>Invalid Examples</w:t>
      </w:r>
    </w:p>
    <w:p>
      <w:r>
        <w:rPr>
          <w:b/>
          <w:color w:val="666666"/>
          <w:sz w:val="16"/>
        </w:rPr>
        <w:t>[http]</w:t>
      </w:r>
    </w:p>
    <w:p>
      <w:pPr>
        <w:shd w:fill="F2F2F2" w:val="clear"/>
      </w:pPr>
      <w:r>
        <w:rPr>
          <w:rFonts w:ascii="Courier New" w:hAnsi="Courier New"/>
          <w:sz w:val="17"/>
        </w:rPr>
        <w:t>/api/v4/contacts/</w:t>
        <w:br/>
        <w:t>/api/v4/contacts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"UseCompanyAddress": true,</w:t>
        <w:br/>
        <w:t xml:space="preserve"> "accountId": {</w:t>
        <w:br/>
        <w:t xml:space="preserve"> "id": 1,</w:t>
        <w:br/>
        <w:t xml:space="preserve"> "value": ""</w:t>
        <w:br/>
        <w:t xml:space="preserve"> },</w:t>
        <w:br/>
        <w:t xml:space="preserve"> "address1": "2765 Smith Street",</w:t>
        <w:br/>
        <w:t xml:space="preserve"> "birthday": "2021-10-02T00:00:00Z",</w:t>
        <w:br/>
        <w:t xml:space="preserve"> "city": "St. Louis",</w:t>
        <w:br/>
        <w:t xml:space="preserve"> "comment": "Very professional",</w:t>
        <w:br/>
        <w:t xml:space="preserve"> "countryId": {</w:t>
        <w:br/>
        <w:t xml:space="preserve"> "id": 75,</w:t>
        <w:br/>
        <w:t xml:space="preserve"> "value": "United States"</w:t>
        <w:br/>
        <w:t xml:space="preserve"> },</w:t>
        <w:br/>
        <w:t xml:space="preserve"> "dateCreated": "2021-12-16T14:05:53.027Z",</w:t>
        <w:br/>
        <w:t xml:space="preserve"> "dateDeleted": null,</w:t>
        <w:br/>
        <w:t xml:space="preserve"> "dateUpdated": null,</w:t>
        <w:br/>
        <w:t xml:space="preserve"> "deleted": false,</w:t>
        <w:br/>
        <w:t xml:space="preserve"> "email": "j.doe@email.com",</w:t>
        <w:br/>
        <w:t xml:space="preserve"> "email2": null,</w:t>
        <w:br/>
        <w:t xml:space="preserve"> "email3": null,</w:t>
        <w:br/>
        <w:t xml:space="preserve"> "extId": null,</w:t>
        <w:br/>
        <w:t xml:space="preserve"> "fax": "+39 789-5642",</w:t>
        <w:br/>
        <w:t xml:space="preserve"> "firstName": "John",</w:t>
        <w:br/>
        <w:t xml:space="preserve"> "gender": {</w:t>
        <w:br/>
        <w:t xml:space="preserve"> "id": 0,</w:t>
        <w:br/>
        <w:t xml:space="preserve"> "value": "Male"</w:t>
        <w:br/>
        <w:t xml:space="preserve"> },</w:t>
        <w:br/>
        <w:t xml:space="preserve"> "id": 287,</w:t>
        <w:br/>
        <w:t xml:space="preserve"> "lastName": "Doe",</w:t>
        <w:br/>
        <w:t xml:space="preserve"> "linkedin": "John_Doe",</w:t>
        <w:br/>
        <w:t xml:space="preserve"> "marketingCommunications": true,</w:t>
        <w:br/>
        <w:t xml:space="preserve"> "permissionLevel": 2,</w:t>
        <w:br/>
        <w:t xml:space="preserve"> "phone1": "+39 687-9234",</w:t>
        <w:br/>
        <w:t xml:space="preserve"> "phone2": "+39 982-6501",</w:t>
        <w:br/>
        <w:t xml:space="preserve"> "postcode": "63124",</w:t>
        <w:br/>
        <w:t xml:space="preserve"> "readOnly": false,</w:t>
        <w:br/>
        <w:t xml:space="preserve"> "region": "MO",</w:t>
        <w:br/>
        <w:t xml:space="preserve"> "salesRepId": {</w:t>
        <w:br/>
        <w:t xml:space="preserve"> "id": 310,</w:t>
        <w:br/>
        <w:t xml:space="preserve"> "value": ""</w:t>
        <w:br/>
        <w:t xml:space="preserve"> },</w:t>
        <w:br/>
        <w:t xml:space="preserve"> "salesRepIdCreated": 90,</w:t>
        <w:br/>
        <w:t xml:space="preserve"> "salesRepIdDeleted": null,</w:t>
        <w:br/>
        <w:t xml:space="preserve"> "salesRepIdUpdated": null,</w:t>
        <w:br/>
        <w:t xml:space="preserve"> "skype": "John_Doe",</w:t>
        <w:br/>
        <w:t xml:space="preserve"> "typeId": {</w:t>
        <w:br/>
        <w:t xml:space="preserve"> "id": 9,</w:t>
        <w:br/>
        <w:t xml:space="preserve"> "value": "Department of Administration"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UseCompanyAddress</w:t>
            </w:r>
          </w:p>
        </w:tc>
        <w:tc>
          <w:tcPr>
            <w:tcW w:type="dxa" w:w="2880"/>
          </w:tcPr>
          <w:p>
            <w:r>
              <w:t>boolean</w:t>
            </w:r>
          </w:p>
        </w:tc>
        <w:tc>
          <w:tcPr>
            <w:tcW w:type="dxa" w:w="2880"/>
          </w:tcPr>
          <w:p>
            <w:r>
              <w:t>If true, Contact's address is the one of the associated Account.</w:t>
            </w:r>
          </w:p>
        </w:tc>
      </w:tr>
      <w:tr>
        <w:tc>
          <w:tcPr>
            <w:tcW w:type="dxa" w:w="2880"/>
          </w:tcPr>
          <w:p>
            <w:r>
              <w:t>accountId</w:t>
            </w:r>
          </w:p>
        </w:tc>
        <w:tc>
          <w:tcPr>
            <w:tcW w:type="dxa" w:w="2880"/>
          </w:tcPr>
          <w:p>
            <w:r>
              <w:t>object | null</w:t>
            </w:r>
          </w:p>
        </w:tc>
        <w:tc>
          <w:tcPr>
            <w:tcW w:type="dxa" w:w="2880"/>
          </w:tcPr>
          <w:p>
            <w:r>
              <w:t>Account to whom the Contact is linked to.</w:t>
            </w:r>
          </w:p>
        </w:tc>
      </w:tr>
      <w:tr>
        <w:tc>
          <w:tcPr>
            <w:tcW w:type="dxa" w:w="2880"/>
          </w:tcPr>
          <w:p>
            <w:r>
              <w:t>accountId.id</w:t>
            </w:r>
          </w:p>
        </w:tc>
        <w:tc>
          <w:tcPr>
            <w:tcW w:type="dxa" w:w="2880"/>
          </w:tcPr>
          <w:p>
            <w:r>
              <w:t>number</w:t>
            </w:r>
          </w:p>
        </w:tc>
        <w:tc>
          <w:tcPr>
            <w:tcW w:type="dxa" w:w="2880"/>
          </w:tcPr>
          <w:p>
            <w:r>
              <w:t>Account identifier.</w:t>
            </w:r>
          </w:p>
        </w:tc>
      </w:tr>
      <w:tr>
        <w:tc>
          <w:tcPr>
            <w:tcW w:type="dxa" w:w="2880"/>
          </w:tcPr>
          <w:p>
            <w:r>
              <w:t>accountId.value</w:t>
            </w:r>
          </w:p>
        </w:tc>
        <w:tc>
          <w:tcPr>
            <w:tcW w:type="dxa" w:w="2880"/>
          </w:tcPr>
          <w:p>
            <w:r>
              <w:t>string</w:t>
            </w:r>
          </w:p>
        </w:tc>
        <w:tc>
          <w:tcPr>
            <w:tcW w:type="dxa" w:w="2880"/>
          </w:tcPr>
          <w:p>
            <w:r>
              <w:t>Account display value.</w:t>
            </w:r>
          </w:p>
        </w:tc>
      </w:tr>
      <w:tr>
        <w:tc>
          <w:tcPr>
            <w:tcW w:type="dxa" w:w="2880"/>
          </w:tcPr>
          <w:p>
            <w:r>
              <w:t>address1</w:t>
            </w:r>
          </w:p>
        </w:tc>
        <w:tc>
          <w:tcPr>
            <w:tcW w:type="dxa" w:w="2880"/>
          </w:tcPr>
          <w:p>
            <w:r>
              <w:t>string</w:t>
            </w:r>
          </w:p>
        </w:tc>
        <w:tc>
          <w:tcPr>
            <w:tcW w:type="dxa" w:w="2880"/>
          </w:tcPr>
          <w:p>
            <w:r>
              <w:t>Contact's first address.</w:t>
            </w:r>
          </w:p>
        </w:tc>
      </w:tr>
      <w:tr>
        <w:tc>
          <w:tcPr>
            <w:tcW w:type="dxa" w:w="2880"/>
          </w:tcPr>
          <w:p>
            <w:r>
              <w:t>birthday</w:t>
            </w:r>
          </w:p>
        </w:tc>
        <w:tc>
          <w:tcPr>
            <w:tcW w:type="dxa" w:w="2880"/>
          </w:tcPr>
          <w:p>
            <w:r>
              <w:t>string</w:t>
            </w:r>
          </w:p>
        </w:tc>
        <w:tc>
          <w:tcPr>
            <w:tcW w:type="dxa" w:w="2880"/>
          </w:tcPr>
          <w:p>
            <w:r>
              <w:t>Contact's birthday.</w:t>
            </w:r>
          </w:p>
        </w:tc>
      </w:tr>
      <w:tr>
        <w:tc>
          <w:tcPr>
            <w:tcW w:type="dxa" w:w="2880"/>
          </w:tcPr>
          <w:p>
            <w:r>
              <w:t>city</w:t>
            </w:r>
          </w:p>
        </w:tc>
        <w:tc>
          <w:tcPr>
            <w:tcW w:type="dxa" w:w="2880"/>
          </w:tcPr>
          <w:p>
            <w:r>
              <w:t>string</w:t>
            </w:r>
          </w:p>
        </w:tc>
        <w:tc>
          <w:tcPr>
            <w:tcW w:type="dxa" w:w="2880"/>
          </w:tcPr>
          <w:p>
            <w:r>
              <w:t>City name.</w:t>
            </w:r>
          </w:p>
        </w:tc>
      </w:tr>
      <w:tr>
        <w:tc>
          <w:tcPr>
            <w:tcW w:type="dxa" w:w="2880"/>
          </w:tcPr>
          <w:p>
            <w:r>
              <w:t>comment</w:t>
            </w:r>
          </w:p>
        </w:tc>
        <w:tc>
          <w:tcPr>
            <w:tcW w:type="dxa" w:w="2880"/>
          </w:tcPr>
          <w:p>
            <w:r>
              <w:t>string</w:t>
            </w:r>
          </w:p>
        </w:tc>
        <w:tc>
          <w:tcPr>
            <w:tcW w:type="dxa" w:w="2880"/>
          </w:tcPr>
          <w:p>
            <w:r>
              <w:t>Comment added to the Contact profile.</w:t>
            </w:r>
          </w:p>
        </w:tc>
      </w:tr>
      <w:tr>
        <w:tc>
          <w:tcPr>
            <w:tcW w:type="dxa" w:w="2880"/>
          </w:tcPr>
          <w:p>
            <w:r>
              <w:t>countryId</w:t>
            </w:r>
          </w:p>
        </w:tc>
        <w:tc>
          <w:tcPr>
            <w:tcW w:type="dxa" w:w="2880"/>
          </w:tcPr>
          <w:p>
            <w:r>
              <w:t>object | null</w:t>
            </w:r>
          </w:p>
        </w:tc>
        <w:tc>
          <w:tcPr>
            <w:tcW w:type="dxa" w:w="2880"/>
          </w:tcPr>
          <w:p>
            <w:r>
              <w:t>Country ID of the address.</w:t>
            </w:r>
          </w:p>
        </w:tc>
      </w:tr>
      <w:tr>
        <w:tc>
          <w:tcPr>
            <w:tcW w:type="dxa" w:w="2880"/>
          </w:tcPr>
          <w:p>
            <w:r>
              <w:t>countryId.id</w:t>
            </w:r>
          </w:p>
        </w:tc>
        <w:tc>
          <w:tcPr>
            <w:tcW w:type="dxa" w:w="2880"/>
          </w:tcPr>
          <w:p>
            <w:r>
              <w:t>number</w:t>
            </w:r>
          </w:p>
        </w:tc>
        <w:tc>
          <w:tcPr>
            <w:tcW w:type="dxa" w:w="2880"/>
          </w:tcPr>
          <w:p>
            <w:r>
              <w:t>Country identifier.</w:t>
            </w:r>
          </w:p>
        </w:tc>
      </w:tr>
      <w:tr>
        <w:tc>
          <w:tcPr>
            <w:tcW w:type="dxa" w:w="2880"/>
          </w:tcPr>
          <w:p>
            <w:r>
              <w:t>countryId.value</w:t>
            </w:r>
          </w:p>
        </w:tc>
        <w:tc>
          <w:tcPr>
            <w:tcW w:type="dxa" w:w="2880"/>
          </w:tcPr>
          <w:p>
            <w:r>
              <w:t>string</w:t>
            </w:r>
          </w:p>
        </w:tc>
        <w:tc>
          <w:tcPr>
            <w:tcW w:type="dxa" w:w="2880"/>
          </w:tcPr>
          <w:p>
            <w:r>
              <w:t>Country display value.</w:t>
            </w:r>
          </w:p>
        </w:tc>
      </w:tr>
      <w:tr>
        <w:tc>
          <w:tcPr>
            <w:tcW w:type="dxa" w:w="2880"/>
          </w:tcPr>
          <w:p>
            <w:r>
              <w:t>dateCreated</w:t>
            </w:r>
          </w:p>
        </w:tc>
        <w:tc>
          <w:tcPr>
            <w:tcW w:type="dxa" w:w="2880"/>
          </w:tcPr>
          <w:p>
            <w:r>
              <w:t>string</w:t>
            </w:r>
          </w:p>
        </w:tc>
        <w:tc>
          <w:tcPr>
            <w:tcW w:type="dxa" w:w="2880"/>
          </w:tcPr>
          <w:p>
            <w:r>
              <w:t>Date and time when the Contact was created.</w:t>
            </w:r>
          </w:p>
        </w:tc>
      </w:tr>
      <w:tr>
        <w:tc>
          <w:tcPr>
            <w:tcW w:type="dxa" w:w="2880"/>
          </w:tcPr>
          <w:p>
            <w:r>
              <w:t>dateDeleted</w:t>
            </w:r>
          </w:p>
        </w:tc>
        <w:tc>
          <w:tcPr>
            <w:tcW w:type="dxa" w:w="2880"/>
          </w:tcPr>
          <w:p>
            <w:r>
              <w:t>string | null</w:t>
            </w:r>
          </w:p>
        </w:tc>
        <w:tc>
          <w:tcPr>
            <w:tcW w:type="dxa" w:w="2880"/>
          </w:tcPr>
          <w:p>
            <w:r>
              <w:t>Date and time when the Contact was deleted.</w:t>
            </w:r>
          </w:p>
        </w:tc>
      </w:tr>
      <w:tr>
        <w:tc>
          <w:tcPr>
            <w:tcW w:type="dxa" w:w="2880"/>
          </w:tcPr>
          <w:p>
            <w:r>
              <w:t>dateUpdated</w:t>
            </w:r>
          </w:p>
        </w:tc>
        <w:tc>
          <w:tcPr>
            <w:tcW w:type="dxa" w:w="2880"/>
          </w:tcPr>
          <w:p>
            <w:r>
              <w:t>string | null</w:t>
            </w:r>
          </w:p>
        </w:tc>
        <w:tc>
          <w:tcPr>
            <w:tcW w:type="dxa" w:w="2880"/>
          </w:tcPr>
          <w:p>
            <w:r>
              <w:t>Date and time when the Contact was last updated.</w:t>
            </w:r>
          </w:p>
        </w:tc>
      </w:tr>
      <w:tr>
        <w:tc>
          <w:tcPr>
            <w:tcW w:type="dxa" w:w="2880"/>
          </w:tcPr>
          <w:p>
            <w:r>
              <w:t>deleted</w:t>
            </w:r>
          </w:p>
        </w:tc>
        <w:tc>
          <w:tcPr>
            <w:tcW w:type="dxa" w:w="2880"/>
          </w:tcPr>
          <w:p>
            <w:r>
              <w:t>boolean</w:t>
            </w:r>
          </w:p>
        </w:tc>
        <w:tc>
          <w:tcPr>
            <w:tcW w:type="dxa" w:w="2880"/>
          </w:tcPr>
          <w:p>
            <w:r>
              <w:t>If true, the Contact has been deleted and archived.</w:t>
            </w:r>
          </w:p>
        </w:tc>
      </w:tr>
      <w:tr>
        <w:tc>
          <w:tcPr>
            <w:tcW w:type="dxa" w:w="2880"/>
          </w:tcPr>
          <w:p>
            <w:r>
              <w:t>email</w:t>
            </w:r>
          </w:p>
        </w:tc>
        <w:tc>
          <w:tcPr>
            <w:tcW w:type="dxa" w:w="2880"/>
          </w:tcPr>
          <w:p>
            <w:r>
              <w:t>string</w:t>
            </w:r>
          </w:p>
        </w:tc>
        <w:tc>
          <w:tcPr>
            <w:tcW w:type="dxa" w:w="2880"/>
          </w:tcPr>
          <w:p>
            <w:r>
              <w:t>Contact's email address.</w:t>
            </w:r>
          </w:p>
        </w:tc>
      </w:tr>
      <w:tr>
        <w:tc>
          <w:tcPr>
            <w:tcW w:type="dxa" w:w="2880"/>
          </w:tcPr>
          <w:p>
            <w:r>
              <w:t>email2</w:t>
            </w:r>
          </w:p>
        </w:tc>
        <w:tc>
          <w:tcPr>
            <w:tcW w:type="dxa" w:w="2880"/>
          </w:tcPr>
          <w:p>
            <w:r>
              <w:t>string | null</w:t>
            </w:r>
          </w:p>
        </w:tc>
        <w:tc>
          <w:tcPr>
            <w:tcW w:type="dxa" w:w="2880"/>
          </w:tcPr>
          <w:p>
            <w:r>
              <w:t>Contact's second email address.</w:t>
            </w:r>
          </w:p>
        </w:tc>
      </w:tr>
      <w:tr>
        <w:tc>
          <w:tcPr>
            <w:tcW w:type="dxa" w:w="2880"/>
          </w:tcPr>
          <w:p>
            <w:r>
              <w:t>email3</w:t>
            </w:r>
          </w:p>
        </w:tc>
        <w:tc>
          <w:tcPr>
            <w:tcW w:type="dxa" w:w="2880"/>
          </w:tcPr>
          <w:p>
            <w:r>
              <w:t>string | null</w:t>
            </w:r>
          </w:p>
        </w:tc>
        <w:tc>
          <w:tcPr>
            <w:tcW w:type="dxa" w:w="2880"/>
          </w:tcPr>
          <w:p>
            <w:r>
              <w:t>Contact's third email address.</w:t>
            </w:r>
          </w:p>
        </w:tc>
      </w:tr>
      <w:tr>
        <w:tc>
          <w:tcPr>
            <w:tcW w:type="dxa" w:w="2880"/>
          </w:tcPr>
          <w:p>
            <w:r>
              <w:t>extId</w:t>
            </w:r>
          </w:p>
        </w:tc>
        <w:tc>
          <w:tcPr>
            <w:tcW w:type="dxa" w:w="2880"/>
          </w:tcPr>
          <w:p>
            <w:r>
              <w:t>string | null</w:t>
            </w:r>
          </w:p>
        </w:tc>
        <w:tc>
          <w:tcPr>
            <w:tcW w:type="dxa" w:w="2880"/>
          </w:tcPr>
          <w:p>
            <w:r>
              <w:t>External ID of the Contact from a third party system (ERP, CRM, Accounting System).</w:t>
            </w:r>
          </w:p>
        </w:tc>
      </w:tr>
      <w:tr>
        <w:tc>
          <w:tcPr>
            <w:tcW w:type="dxa" w:w="2880"/>
          </w:tcPr>
          <w:p>
            <w:r>
              <w:t>fax</w:t>
            </w:r>
          </w:p>
        </w:tc>
        <w:tc>
          <w:tcPr>
            <w:tcW w:type="dxa" w:w="2880"/>
          </w:tcPr>
          <w:p>
            <w:r>
              <w:t>string</w:t>
            </w:r>
          </w:p>
        </w:tc>
        <w:tc>
          <w:tcPr>
            <w:tcW w:type="dxa" w:w="2880"/>
          </w:tcPr>
          <w:p>
            <w:r>
              <w:t>Contact's fax number.</w:t>
            </w:r>
          </w:p>
        </w:tc>
      </w:tr>
      <w:tr>
        <w:tc>
          <w:tcPr>
            <w:tcW w:type="dxa" w:w="2880"/>
          </w:tcPr>
          <w:p>
            <w:r>
              <w:t>firstName</w:t>
            </w:r>
          </w:p>
        </w:tc>
        <w:tc>
          <w:tcPr>
            <w:tcW w:type="dxa" w:w="2880"/>
          </w:tcPr>
          <w:p>
            <w:r>
              <w:t>string</w:t>
            </w:r>
          </w:p>
        </w:tc>
        <w:tc>
          <w:tcPr>
            <w:tcW w:type="dxa" w:w="2880"/>
          </w:tcPr>
          <w:p>
            <w:r>
              <w:t>Contact's first name.</w:t>
            </w:r>
          </w:p>
        </w:tc>
      </w:tr>
      <w:tr>
        <w:tc>
          <w:tcPr>
            <w:tcW w:type="dxa" w:w="2880"/>
          </w:tcPr>
          <w:p>
            <w:r>
              <w:t>gender</w:t>
            </w:r>
          </w:p>
        </w:tc>
        <w:tc>
          <w:tcPr>
            <w:tcW w:type="dxa" w:w="2880"/>
          </w:tcPr>
          <w:p>
            <w:r>
              <w:t>object</w:t>
            </w:r>
          </w:p>
        </w:tc>
        <w:tc>
          <w:tcPr>
            <w:tcW w:type="dxa" w:w="2880"/>
          </w:tcPr>
          <w:p>
            <w:r>
              <w:t>Gender object (documentation notes: Male -&gt; 0, female -&gt; 1).</w:t>
            </w:r>
          </w:p>
        </w:tc>
      </w:tr>
      <w:tr>
        <w:tc>
          <w:tcPr>
            <w:tcW w:type="dxa" w:w="2880"/>
          </w:tcPr>
          <w:p>
            <w:r>
              <w:t>gender.id</w:t>
            </w:r>
          </w:p>
        </w:tc>
        <w:tc>
          <w:tcPr>
            <w:tcW w:type="dxa" w:w="2880"/>
          </w:tcPr>
          <w:p>
            <w:r>
              <w:t>number</w:t>
            </w:r>
          </w:p>
        </w:tc>
        <w:tc>
          <w:tcPr>
            <w:tcW w:type="dxa" w:w="2880"/>
          </w:tcPr>
          <w:p>
            <w:r>
              <w:t>Gender identifier (e.g., 0 or 1).</w:t>
            </w:r>
          </w:p>
        </w:tc>
      </w:tr>
      <w:tr>
        <w:tc>
          <w:tcPr>
            <w:tcW w:type="dxa" w:w="2880"/>
          </w:tcPr>
          <w:p>
            <w:r>
              <w:t>gender.value</w:t>
            </w:r>
          </w:p>
        </w:tc>
        <w:tc>
          <w:tcPr>
            <w:tcW w:type="dxa" w:w="2880"/>
          </w:tcPr>
          <w:p>
            <w:r>
              <w:t>string</w:t>
            </w:r>
          </w:p>
        </w:tc>
        <w:tc>
          <w:tcPr>
            <w:tcW w:type="dxa" w:w="2880"/>
          </w:tcPr>
          <w:p>
            <w:r>
              <w:t>Gender display value (e.g., "Male").</w:t>
            </w:r>
          </w:p>
        </w:tc>
      </w:tr>
      <w:tr>
        <w:tc>
          <w:tcPr>
            <w:tcW w:type="dxa" w:w="2880"/>
          </w:tcPr>
          <w:p>
            <w:r>
              <w:t>id</w:t>
            </w:r>
          </w:p>
        </w:tc>
        <w:tc>
          <w:tcPr>
            <w:tcW w:type="dxa" w:w="2880"/>
          </w:tcPr>
          <w:p>
            <w:r>
              <w:t>number</w:t>
            </w:r>
          </w:p>
        </w:tc>
        <w:tc>
          <w:tcPr>
            <w:tcW w:type="dxa" w:w="2880"/>
          </w:tcPr>
          <w:p>
            <w:r>
              <w:t>Unique identifier for the Contact in ForceManager.</w:t>
            </w:r>
          </w:p>
        </w:tc>
      </w:tr>
      <w:tr>
        <w:tc>
          <w:tcPr>
            <w:tcW w:type="dxa" w:w="2880"/>
          </w:tcPr>
          <w:p>
            <w:r>
              <w:t>lastName</w:t>
            </w:r>
          </w:p>
        </w:tc>
        <w:tc>
          <w:tcPr>
            <w:tcW w:type="dxa" w:w="2880"/>
          </w:tcPr>
          <w:p>
            <w:r>
              <w:t>string</w:t>
            </w:r>
          </w:p>
        </w:tc>
        <w:tc>
          <w:tcPr>
            <w:tcW w:type="dxa" w:w="2880"/>
          </w:tcPr>
          <w:p>
            <w:r>
              <w:t>Contact's last name.</w:t>
            </w:r>
          </w:p>
        </w:tc>
      </w:tr>
      <w:tr>
        <w:tc>
          <w:tcPr>
            <w:tcW w:type="dxa" w:w="2880"/>
          </w:tcPr>
          <w:p>
            <w:r>
              <w:t>linkedin</w:t>
            </w:r>
          </w:p>
        </w:tc>
        <w:tc>
          <w:tcPr>
            <w:tcW w:type="dxa" w:w="2880"/>
          </w:tcPr>
          <w:p>
            <w:r>
              <w:t>string</w:t>
            </w:r>
          </w:p>
        </w:tc>
        <w:tc>
          <w:tcPr>
            <w:tcW w:type="dxa" w:w="2880"/>
          </w:tcPr>
          <w:p>
            <w:r>
              <w:t>Contact's LinkedIn profile name.</w:t>
            </w:r>
          </w:p>
        </w:tc>
      </w:tr>
      <w:tr>
        <w:tc>
          <w:tcPr>
            <w:tcW w:type="dxa" w:w="2880"/>
          </w:tcPr>
          <w:p>
            <w:r>
              <w:t>marketingCommunications</w:t>
            </w:r>
          </w:p>
        </w:tc>
        <w:tc>
          <w:tcPr>
            <w:tcW w:type="dxa" w:w="2880"/>
          </w:tcPr>
          <w:p>
            <w:r>
              <w:t>boolean</w:t>
            </w:r>
          </w:p>
        </w:tc>
        <w:tc>
          <w:tcPr>
            <w:tcW w:type="dxa" w:w="2880"/>
          </w:tcPr>
          <w:p>
            <w:r>
              <w:t>If true, Contact can receive marketing communications.</w:t>
            </w:r>
          </w:p>
        </w:tc>
      </w:tr>
      <w:tr>
        <w:tc>
          <w:tcPr>
            <w:tcW w:type="dxa" w:w="2880"/>
          </w:tcPr>
          <w:p>
            <w:r>
              <w:t>permissionLevel</w:t>
            </w:r>
          </w:p>
        </w:tc>
        <w:tc>
          <w:tcPr>
            <w:tcW w:type="dxa" w:w="2880"/>
          </w:tcPr>
          <w:p>
            <w:r>
              <w:t>number</w:t>
            </w:r>
          </w:p>
        </w:tc>
        <w:tc>
          <w:tcPr>
            <w:tcW w:type="dxa" w:w="2880"/>
          </w:tcPr>
          <w:p>
            <w:r>
              <w:t>Defines the visibility of the Contact (set from 1 to 5; 5 is highest).</w:t>
            </w:r>
          </w:p>
        </w:tc>
      </w:tr>
      <w:tr>
        <w:tc>
          <w:tcPr>
            <w:tcW w:type="dxa" w:w="2880"/>
          </w:tcPr>
          <w:p>
            <w:r>
              <w:t>phone1</w:t>
            </w:r>
          </w:p>
        </w:tc>
        <w:tc>
          <w:tcPr>
            <w:tcW w:type="dxa" w:w="2880"/>
          </w:tcPr>
          <w:p>
            <w:r>
              <w:t>string</w:t>
            </w:r>
          </w:p>
        </w:tc>
        <w:tc>
          <w:tcPr>
            <w:tcW w:type="dxa" w:w="2880"/>
          </w:tcPr>
          <w:p>
            <w:r>
              <w:t>Contact's first phone number.</w:t>
            </w:r>
          </w:p>
        </w:tc>
      </w:tr>
      <w:tr>
        <w:tc>
          <w:tcPr>
            <w:tcW w:type="dxa" w:w="2880"/>
          </w:tcPr>
          <w:p>
            <w:r>
              <w:t>phone2</w:t>
            </w:r>
          </w:p>
        </w:tc>
        <w:tc>
          <w:tcPr>
            <w:tcW w:type="dxa" w:w="2880"/>
          </w:tcPr>
          <w:p>
            <w:r>
              <w:t>string</w:t>
            </w:r>
          </w:p>
        </w:tc>
        <w:tc>
          <w:tcPr>
            <w:tcW w:type="dxa" w:w="2880"/>
          </w:tcPr>
          <w:p>
            <w:r>
              <w:t>Contact's second phone number.</w:t>
            </w:r>
          </w:p>
        </w:tc>
      </w:tr>
      <w:tr>
        <w:tc>
          <w:tcPr>
            <w:tcW w:type="dxa" w:w="2880"/>
          </w:tcPr>
          <w:p>
            <w:r>
              <w:t>postcode</w:t>
            </w:r>
          </w:p>
        </w:tc>
        <w:tc>
          <w:tcPr>
            <w:tcW w:type="dxa" w:w="2880"/>
          </w:tcPr>
          <w:p>
            <w:r>
              <w:t>string</w:t>
            </w:r>
          </w:p>
        </w:tc>
        <w:tc>
          <w:tcPr>
            <w:tcW w:type="dxa" w:w="2880"/>
          </w:tcPr>
          <w:p>
            <w:r>
              <w:t>Postcode of the Contact address.</w:t>
            </w:r>
          </w:p>
        </w:tc>
      </w:tr>
      <w:tr>
        <w:tc>
          <w:tcPr>
            <w:tcW w:type="dxa" w:w="2880"/>
          </w:tcPr>
          <w:p>
            <w:r>
              <w:t>readOnly</w:t>
            </w:r>
          </w:p>
        </w:tc>
        <w:tc>
          <w:tcPr>
            <w:tcW w:type="dxa" w:w="2880"/>
          </w:tcPr>
          <w:p>
            <w:r>
              <w:t>boolean</w:t>
            </w:r>
          </w:p>
        </w:tc>
        <w:tc>
          <w:tcPr>
            <w:tcW w:type="dxa" w:w="2880"/>
          </w:tcPr>
          <w:p>
            <w:r>
              <w:t>If true, the Contact cannot be modified or deleted.</w:t>
            </w:r>
          </w:p>
        </w:tc>
      </w:tr>
      <w:tr>
        <w:tc>
          <w:tcPr>
            <w:tcW w:type="dxa" w:w="2880"/>
          </w:tcPr>
          <w:p>
            <w:r>
              <w:t>region</w:t>
            </w:r>
          </w:p>
        </w:tc>
        <w:tc>
          <w:tcPr>
            <w:tcW w:type="dxa" w:w="2880"/>
          </w:tcPr>
          <w:p>
            <w:r>
              <w:t>string</w:t>
            </w:r>
          </w:p>
        </w:tc>
        <w:tc>
          <w:tcPr>
            <w:tcW w:type="dxa" w:w="2880"/>
          </w:tcPr>
          <w:p>
            <w:r>
              <w:t>Region/State name referred to the address.</w:t>
            </w:r>
          </w:p>
        </w:tc>
      </w:tr>
      <w:tr>
        <w:tc>
          <w:tcPr>
            <w:tcW w:type="dxa" w:w="2880"/>
          </w:tcPr>
          <w:p>
            <w:r>
              <w:t>salesRepId</w:t>
            </w:r>
          </w:p>
        </w:tc>
        <w:tc>
          <w:tcPr>
            <w:tcW w:type="dxa" w:w="2880"/>
          </w:tcPr>
          <w:p>
            <w:r>
              <w:t>object | null</w:t>
            </w:r>
          </w:p>
        </w:tc>
        <w:tc>
          <w:tcPr>
            <w:tcW w:type="dxa" w:w="2880"/>
          </w:tcPr>
          <w:p>
            <w:r>
              <w:t>Contact responsible for the Contact.</w:t>
            </w:r>
          </w:p>
        </w:tc>
      </w:tr>
      <w:tr>
        <w:tc>
          <w:tcPr>
            <w:tcW w:type="dxa" w:w="2880"/>
          </w:tcPr>
          <w:p>
            <w:r>
              <w:t>salesRepId.id</w:t>
            </w:r>
          </w:p>
        </w:tc>
        <w:tc>
          <w:tcPr>
            <w:tcW w:type="dxa" w:w="2880"/>
          </w:tcPr>
          <w:p>
            <w:r>
              <w:t>number</w:t>
            </w:r>
          </w:p>
        </w:tc>
        <w:tc>
          <w:tcPr>
            <w:tcW w:type="dxa" w:w="2880"/>
          </w:tcPr>
          <w:p>
            <w:r>
              <w:t>Sales rep identifier.</w:t>
            </w:r>
          </w:p>
        </w:tc>
      </w:tr>
      <w:tr>
        <w:tc>
          <w:tcPr>
            <w:tcW w:type="dxa" w:w="2880"/>
          </w:tcPr>
          <w:p>
            <w:r>
              <w:t>salesRepId.value</w:t>
            </w:r>
          </w:p>
        </w:tc>
        <w:tc>
          <w:tcPr>
            <w:tcW w:type="dxa" w:w="2880"/>
          </w:tcPr>
          <w:p>
            <w:r>
              <w:t>string</w:t>
            </w:r>
          </w:p>
        </w:tc>
        <w:tc>
          <w:tcPr>
            <w:tcW w:type="dxa" w:w="2880"/>
          </w:tcPr>
          <w:p>
            <w:r>
              <w:t>Sales rep display value.</w:t>
            </w:r>
          </w:p>
        </w:tc>
      </w:tr>
      <w:tr>
        <w:tc>
          <w:tcPr>
            <w:tcW w:type="dxa" w:w="2880"/>
          </w:tcPr>
          <w:p>
            <w:r>
              <w:t>salesRepIdCreated</w:t>
            </w:r>
          </w:p>
        </w:tc>
        <w:tc>
          <w:tcPr>
            <w:tcW w:type="dxa" w:w="2880"/>
          </w:tcPr>
          <w:p>
            <w:r>
              <w:t>number</w:t>
            </w:r>
          </w:p>
        </w:tc>
        <w:tc>
          <w:tcPr>
            <w:tcW w:type="dxa" w:w="2880"/>
          </w:tcPr>
          <w:p>
            <w:r>
              <w:t>Unique identifier of the User who created the Contact.</w:t>
            </w:r>
          </w:p>
        </w:tc>
      </w:tr>
      <w:tr>
        <w:tc>
          <w:tcPr>
            <w:tcW w:type="dxa" w:w="2880"/>
          </w:tcPr>
          <w:p>
            <w:r>
              <w:t>salesRepIdDeleted</w:t>
            </w:r>
          </w:p>
        </w:tc>
        <w:tc>
          <w:tcPr>
            <w:tcW w:type="dxa" w:w="2880"/>
          </w:tcPr>
          <w:p>
            <w:r>
              <w:t>number | null</w:t>
            </w:r>
          </w:p>
        </w:tc>
        <w:tc>
          <w:tcPr>
            <w:tcW w:type="dxa" w:w="2880"/>
          </w:tcPr>
          <w:p>
            <w:r>
              <w:t>Unique identifier of the User who deleted the Contact.</w:t>
            </w:r>
          </w:p>
        </w:tc>
      </w:tr>
      <w:tr>
        <w:tc>
          <w:tcPr>
            <w:tcW w:type="dxa" w:w="2880"/>
          </w:tcPr>
          <w:p>
            <w:r>
              <w:t>salesRepIdUpdated</w:t>
            </w:r>
          </w:p>
        </w:tc>
        <w:tc>
          <w:tcPr>
            <w:tcW w:type="dxa" w:w="2880"/>
          </w:tcPr>
          <w:p>
            <w:r>
              <w:t>number | null</w:t>
            </w:r>
          </w:p>
        </w:tc>
        <w:tc>
          <w:tcPr>
            <w:tcW w:type="dxa" w:w="2880"/>
          </w:tcPr>
          <w:p>
            <w:r>
              <w:t>Unique identifier of the User who updated the Contact.</w:t>
            </w:r>
          </w:p>
        </w:tc>
      </w:tr>
      <w:tr>
        <w:tc>
          <w:tcPr>
            <w:tcW w:type="dxa" w:w="2880"/>
          </w:tcPr>
          <w:p>
            <w:r>
              <w:t>skype</w:t>
            </w:r>
          </w:p>
        </w:tc>
        <w:tc>
          <w:tcPr>
            <w:tcW w:type="dxa" w:w="2880"/>
          </w:tcPr>
          <w:p>
            <w:r>
              <w:t>string</w:t>
            </w:r>
          </w:p>
        </w:tc>
        <w:tc>
          <w:tcPr>
            <w:tcW w:type="dxa" w:w="2880"/>
          </w:tcPr>
          <w:p>
            <w:r>
              <w:t>Contact's Skype name.</w:t>
            </w:r>
          </w:p>
        </w:tc>
      </w:tr>
      <w:tr>
        <w:tc>
          <w:tcPr>
            <w:tcW w:type="dxa" w:w="2880"/>
          </w:tcPr>
          <w:p>
            <w:r>
              <w:t>typeId</w:t>
            </w:r>
          </w:p>
        </w:tc>
        <w:tc>
          <w:tcPr>
            <w:tcW w:type="dxa" w:w="2880"/>
          </w:tcPr>
          <w:p>
            <w:r>
              <w:t>object | null</w:t>
            </w:r>
          </w:p>
        </w:tc>
        <w:tc>
          <w:tcPr>
            <w:tcW w:type="dxa" w:w="2880"/>
          </w:tcPr>
          <w:p>
            <w:r>
              <w:t>Contact Type.</w:t>
            </w:r>
          </w:p>
        </w:tc>
      </w:tr>
      <w:tr>
        <w:tc>
          <w:tcPr>
            <w:tcW w:type="dxa" w:w="2880"/>
          </w:tcPr>
          <w:p>
            <w:r>
              <w:t>typeId.id</w:t>
            </w:r>
          </w:p>
        </w:tc>
        <w:tc>
          <w:tcPr>
            <w:tcW w:type="dxa" w:w="2880"/>
          </w:tcPr>
          <w:p>
            <w:r>
              <w:t>number</w:t>
            </w:r>
          </w:p>
        </w:tc>
        <w:tc>
          <w:tcPr>
            <w:tcW w:type="dxa" w:w="2880"/>
          </w:tcPr>
          <w:p>
            <w:r>
              <w:t>Type identifier.</w:t>
            </w:r>
          </w:p>
        </w:tc>
      </w:tr>
      <w:tr>
        <w:tc>
          <w:tcPr>
            <w:tcW w:type="dxa" w:w="2880"/>
          </w:tcPr>
          <w:p>
            <w:r>
              <w:t>typeId.value</w:t>
            </w:r>
          </w:p>
        </w:tc>
        <w:tc>
          <w:tcPr>
            <w:tcW w:type="dxa" w:w="2880"/>
          </w:tcPr>
          <w:p>
            <w:r>
              <w:t>string</w:t>
            </w:r>
          </w:p>
        </w:tc>
        <w:tc>
          <w:tcPr>
            <w:tcW w:type="dxa" w:w="2880"/>
          </w:tcPr>
          <w:p>
            <w:r>
              <w:t>Type display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'{{FORCE_MANAGER_BASE_URL}}/api/v4/contacts/287' \</w:t>
        <w:br/>
        <w:t xml:space="preserve"> --header 'Accept: application/json'</w:t>
      </w:r>
    </w:p>
    <w:p>
      <w:pPr>
        <w:pStyle w:val="Heading3"/>
      </w:pPr>
      <w:r>
        <w:t>Example Usage</w:t>
      </w:r>
    </w:p>
    <w:p>
      <w:pPr>
        <w:pStyle w:val="Heading3"/>
      </w:pPr>
      <w:r>
        <w:t>Example 1: Get a Contact by ID</w:t>
      </w:r>
    </w:p>
    <w:p>
      <w:pPr>
        <w:pStyle w:val="Heading3"/>
      </w:pPr>
      <w:r>
        <w:t>Example 2: Get Another Contact</w:t>
      </w:r>
    </w:p>
    <w:p>
      <w:r>
        <w:rPr>
          <w:b/>
          <w:color w:val="666666"/>
          <w:sz w:val="16"/>
        </w:rPr>
        <w:t>[bash]</w:t>
      </w:r>
    </w:p>
    <w:p>
      <w:pPr>
        <w:shd w:fill="F2F2F2" w:val="clear"/>
      </w:pPr>
      <w:r>
        <w:rPr>
          <w:rFonts w:ascii="Courier New" w:hAnsi="Courier New"/>
          <w:sz w:val="17"/>
        </w:rPr>
        <w:t>curl --location '{{FORCE_MANAGER_BASE_URL}}/api/v4/contacts/1' \</w:t>
        <w:br/>
        <w:t xml:space="preserve"> --header 'Accept: application/json'</w:t>
      </w:r>
    </w:p>
    <w:p>
      <w:pPr>
        <w:pStyle w:val="Heading3"/>
      </w:pPr>
      <w:r>
        <w:t>Notes</w:t>
      </w:r>
    </w:p>
    <w:p>
      <w:pPr>
        <w:pStyle w:val="ListBullet"/>
      </w:pPr>
      <w:r>
        <w:t>The documentation lists Content-Type: application/json, but this is a GET endpoint with no request body; Content-Type is typically unnecessary unless explicitly required by the API gateway.</w:t>
      </w:r>
    </w:p>
    <w:p>
      <w:pPr>
        <w:pStyle w:val="ListBullet"/>
      </w:pPr>
      <w:r>
        <w:t>Authentication/session headers are intentionally omitted from this knowledge file per platform rules.</w:t>
      </w:r>
    </w:p>
    <w:p>
      <w:pPr>
        <w:pStyle w:val="Heading3"/>
      </w:pPr>
      <w:r>
        <w:t>Error Handling</w:t>
      </w:r>
    </w:p>
    <w:p>
      <w:pPr>
        <w:pStyle w:val="ListBullet"/>
      </w:pPr>
      <w:r>
        <w:t>200 OK: Operation succeeded and returns the Contact object.</w:t>
      </w:r>
    </w:p>
    <w:p>
      <w:pPr>
        <w:pStyle w:val="ListBullet"/>
      </w:pPr>
      <w:r>
        <w:t>400 Bad Request: Invalid request or the requested Contact does not exist (as documented).</w:t>
      </w:r>
    </w:p>
    <w:p>
      <w:pPr>
        <w:pStyle w:val="Heading3"/>
      </w:pPr>
      <w:r>
        <w:t>Related contacts actions</w:t>
      </w:r>
    </w:p>
    <w:p>
      <w:pPr>
        <w:pStyle w:val="ListBullet"/>
      </w:pPr>
      <w:r>
        <w:t>[DELETE] Delete a Contact — /api/v4/contacts/{{id}}</w:t>
      </w:r>
    </w:p>
    <w:p>
      <w:pPr>
        <w:pStyle w:val="ListBullet"/>
      </w:pPr>
      <w:r>
        <w:t>[POST] Create Contact — /api/v4/contacts</w:t>
      </w:r>
    </w:p>
    <w:p>
      <w:pPr>
        <w:pStyle w:val="ListBullet"/>
      </w:pPr>
      <w:r>
        <w:t>[GET] List Contacts — /api/v4/contacts</w:t>
      </w:r>
    </w:p>
    <w:p>
      <w:pPr>
        <w:pStyle w:val="ListBullet"/>
      </w:pPr>
      <w:r>
        <w:t>[PUT] Update a Contact — /api/v4/contacts/{{id}}</w:t>
      </w:r>
    </w:p>
    <w:p>
      <w:r>
        <w:br w:type="page"/>
      </w:r>
    </w:p>
    <w:p>
      <w:pPr>
        <w:pStyle w:val="Heading2"/>
      </w:pPr>
      <w:r>
        <w:t>21. [GET] Get Countries Schema</w:t>
      </w:r>
    </w:p>
    <w:p>
      <w:r>
        <w:rPr>
          <w:b/>
        </w:rPr>
        <w:t xml:space="preserve">Endpoint: </w:t>
      </w:r>
      <w:r>
        <w:rPr>
          <w:rFonts w:ascii="Courier New" w:hAnsi="Courier New"/>
          <w:sz w:val="18"/>
        </w:rPr>
        <w:t>/api/v4/countries/schema</w:t>
      </w:r>
    </w:p>
    <w:p>
      <w:pPr>
        <w:pStyle w:val="Heading3"/>
      </w:pPr>
      <w:r>
        <w:t>Prerequisites</w:t>
      </w:r>
    </w:p>
    <w:p>
      <w:pPr>
        <w:pStyle w:val="ListBullet"/>
      </w:pPr>
      <w:r>
        <w:t>Access to the Countries resource schema in ForceManager</w:t>
      </w:r>
    </w:p>
    <w:p>
      <w:pPr>
        <w:pStyle w:val="Heading3"/>
      </w:pPr>
      <w:r>
        <w:t>Method</w:t>
      </w:r>
    </w:p>
    <w:p>
      <w:r>
        <w:t>GET</w:t>
      </w:r>
    </w:p>
    <w:p>
      <w:pPr>
        <w:pStyle w:val="Heading3"/>
      </w:pPr>
      <w:r>
        <w:t>URL</w:t>
      </w:r>
    </w:p>
    <w:p>
      <w:r>
        <w:t>{{FORCE_MANAGER_BASE_URL}}/api/v4/countries/schema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schema object describing the fields available in the Countries table, including each field’s data type, whether it is required, and additional metadata (e.g., readOnly, format, maxLength).</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w:t>
      </w:r>
    </w:p>
    <w:p>
      <w:pPr>
        <w:pStyle w:val="ListBullet"/>
      </w:pPr>
      <w:r>
        <w:t>Do not include authentication/session headers in this knowledge file (for example, X-Session-Key), even if the source documentation mentions them.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"dateCreated": {</w:t>
        <w:br/>
        <w:t xml:space="preserve"> "description": "",</w:t>
        <w:br/>
        <w:t xml:space="preserve"> "format": "date-time",</w:t>
        <w:br/>
        <w:t xml:space="preserve"> "readOnly": false,</w:t>
        <w:br/>
        <w:t xml:space="preserve"> "type": ["string", "null"]</w:t>
        <w:br/>
        <w:t xml:space="preserve"> },</w:t>
        <w:br/>
        <w:t xml:space="preserve"> "dateDeleted": {</w:t>
        <w:br/>
        <w:t xml:space="preserve"> "description": "",</w:t>
        <w:br/>
        <w:t xml:space="preserve"> "format": "date-time",</w:t>
        <w:br/>
        <w:t xml:space="preserve"> "readOnly": false,</w:t>
        <w:br/>
        <w:t xml:space="preserve"> "type": ["string", "null"]</w:t>
        <w:br/>
        <w:t xml:space="preserve"> },</w:t>
        <w:br/>
        <w:t xml:space="preserve"> "dateUpdated": {</w:t>
        <w:br/>
        <w:t xml:space="preserve"> "description": "",</w:t>
        <w:br/>
        <w:t xml:space="preserve"> "format": "date-time",</w:t>
        <w:br/>
        <w:t xml:space="preserve"> "readOnly": false,</w:t>
        <w:br/>
        <w:t xml:space="preserve"> "type": ["string", "null"]</w:t>
        <w:br/>
        <w:t xml:space="preserve"> },</w:t>
        <w:br/>
        <w:t xml:space="preserve"> "deleted": {</w:t>
        <w:br/>
        <w:t xml:space="preserve"> "description": "",</w:t>
        <w:br/>
        <w:t xml:space="preserve"> "readOnly": false,</w:t>
        <w:br/>
        <w:t xml:space="preserve"> "type": ["boolean", "null"]</w:t>
        <w:br/>
        <w:t xml:space="preserve"> },</w:t>
        <w:br/>
        <w:t xml:space="preserve"> "descriptionBR": {</w:t>
        <w:br/>
        <w:t xml:space="preserve"> "description": "",</w:t>
        <w:br/>
        <w:t xml:space="preserve"> "maxLength": 6000,</w:t>
        <w:br/>
        <w:t xml:space="preserve"> "readOnly": false,</w:t>
        <w:br/>
        <w:t xml:space="preserve"> "type": ["string", "null"]</w:t>
        <w:br/>
        <w:t xml:space="preserve"> },</w:t>
        <w:br/>
        <w:t xml:space="preserve"> "descriptionDK": {</w:t>
        <w:br/>
        <w:t xml:space="preserve"> "description": "",</w:t>
        <w:br/>
        <w:t xml:space="preserve"> "maxLength": 6000,</w:t>
        <w:br/>
        <w:t xml:space="preserve"> "readOnly": false,</w:t>
        <w:br/>
        <w:t xml:space="preserve"> "type": ["string", "null"]</w:t>
        <w:br/>
        <w:t xml:space="preserve"> },</w:t>
        <w:br/>
        <w:t xml:space="preserve"> "descriptionRU": {</w:t>
        <w:br/>
        <w:t xml:space="preserve"> "description": "",</w:t>
        <w:br/>
        <w:t xml:space="preserve"> "maxLength": 6000,</w:t>
        <w:br/>
        <w:t xml:space="preserve"> "readOnly": false,</w:t>
        <w:br/>
        <w:t xml:space="preserve"> "type": ["string", "null"]</w:t>
        <w:br/>
        <w:t xml:space="preserve"> },</w:t>
        <w:br/>
        <w:t xml:space="preserve"> "descriptionUS": {</w:t>
        <w:br/>
        <w:t xml:space="preserve"> "description": "",</w:t>
        <w:br/>
        <w:t xml:space="preserve"> "maxLength": 150,</w:t>
        <w:br/>
        <w:t xml:space="preserve"> "readOnly": false,</w:t>
        <w:br/>
        <w:t xml:space="preserve"> "type": ["string", "null"]</w:t>
        <w:br/>
        <w:t xml:space="preserve"> },</w:t>
        <w:br/>
        <w:t xml:space="preserve"> "descriptionde": {</w:t>
        <w:br/>
        <w:t xml:space="preserve"> "description": "",</w:t>
        <w:br/>
        <w:t xml:space="preserve"> "maxLength": 150,</w:t>
        <w:br/>
        <w:t xml:space="preserve"> "readOnly": false,</w:t>
        <w:br/>
        <w:t xml:space="preserve"> "type": ["string", "null"]</w:t>
        <w:br/>
        <w:t xml:space="preserve"> },</w:t>
        <w:br/>
        <w:t xml:space="preserve"> "descriptionen": {</w:t>
        <w:br/>
        <w:t xml:space="preserve"> "description": "",</w:t>
        <w:br/>
        <w:t xml:space="preserve"> "maxLength": 150,</w:t>
        <w:br/>
        <w:t xml:space="preserve"> "readOnly": false,</w:t>
        <w:br/>
        <w:t xml:space="preserve"> "type": ["string", "null"]</w:t>
        <w:br/>
        <w:t xml:space="preserve"> },</w:t>
        <w:br/>
        <w:t xml:space="preserve"> "descriptionfr": {</w:t>
        <w:br/>
        <w:t xml:space="preserve"> "description": "",</w:t>
        <w:br/>
        <w:t xml:space="preserve"> "maxLength": 150,</w:t>
        <w:br/>
        <w:t xml:space="preserve"> "readOnly": false,</w:t>
        <w:br/>
        <w:t xml:space="preserve"> "type": ["string", "null"]</w:t>
        <w:br/>
        <w:t xml:space="preserve"> },</w:t>
        <w:br/>
        <w:t xml:space="preserve"> "descriptionit": {</w:t>
        <w:br/>
        <w:t xml:space="preserve"> "description": "",</w:t>
        <w:br/>
        <w:t xml:space="preserve"> "maxLength": 150,</w:t>
        <w:br/>
        <w:t xml:space="preserve"> "readOnly": false,</w:t>
        <w:br/>
        <w:t xml:space="preserve"> "type": ["string", "null"]</w:t>
        <w:br/>
        <w:t xml:space="preserve"> },</w:t>
        <w:br/>
        <w:t xml:space="preserve"> "descriptionpt": {</w:t>
        <w:br/>
        <w:t xml:space="preserve"> "description": "",</w:t>
        <w:br/>
        <w:t xml:space="preserve"> "maxLength": 150,</w:t>
        <w:br/>
        <w:t xml:space="preserve"> "readOnly": false,</w:t>
        <w:br/>
        <w:t xml:space="preserve"> "type": ["string", "null"]</w:t>
        <w:br/>
        <w:t xml:space="preserve"> },</w:t>
        <w:br/>
        <w:t xml:space="preserve"> "id": {</w:t>
        <w:br/>
        <w:t xml:space="preserve"> "description": "",</w:t>
        <w:br/>
        <w:t xml:space="preserve"> "readOnly": false,</w:t>
        <w:br/>
        <w:t xml:space="preserve"> "type": ["integer", "null"]</w:t>
        <w:br/>
        <w:t xml:space="preserve"> },</w:t>
        <w:br/>
        <w:t xml:space="preserve"> "iso2": {</w:t>
        <w:br/>
        <w:t xml:space="preserve"> "description": "",</w:t>
        <w:br/>
        <w:t xml:space="preserve"> "maxLength": 2,</w:t>
        <w:br/>
        <w:t xml:space="preserve"> "readOnly": false,</w:t>
        <w:br/>
        <w:t xml:space="preserve"> "type": ["string", "null"]</w:t>
        <w:br/>
        <w:t xml:space="preserve"> },</w:t>
        <w:br/>
        <w:t xml:space="preserve"> "iso3": {</w:t>
        <w:br/>
        <w:t xml:space="preserve"> "description": "",</w:t>
        <w:br/>
        <w:t xml:space="preserve"> "maxLength": 3,</w:t>
        <w:br/>
        <w:t xml:space="preserve"> "readOnly": false,</w:t>
        <w:br/>
        <w:t xml:space="preserve"> "type": ["string", "null"]</w:t>
        <w:br/>
        <w:t xml:space="preserve"> },</w:t>
        <w:br/>
        <w:t xml:space="preserve"> "isoNum": {</w:t>
        <w:br/>
        <w:t xml:space="preserve"> "description": "",</w:t>
        <w:br/>
        <w:t xml:space="preserve"> "readOnly": false,</w:t>
        <w:br/>
        <w:t xml:space="preserve"> "type": ["integer", "null"]</w:t>
        <w:br/>
        <w:t xml:space="preserve"> },</w:t>
        <w:br/>
        <w:t xml:space="preserve"> "phoneCode": {</w:t>
        <w:br/>
        <w:t xml:space="preserve"> "description": "",</w:t>
        <w:br/>
        <w:t xml:space="preserve"> "maxLength": 10,</w:t>
        <w:br/>
        <w:t xml:space="preserve"> "readOnly": false,</w:t>
        <w:br/>
        <w:t xml:space="preserve"> "type": ["string", "null"]</w:t>
        <w:br/>
        <w:t xml:space="preserve"> },</w:t>
        <w:br/>
        <w:t xml:space="preserve"> "salesRepIdCreated": {</w:t>
        <w:br/>
        <w:t xml:space="preserve"> "description": "",</w:t>
        <w:br/>
        <w:t xml:space="preserve"> "readOnly": false,</w:t>
        <w:br/>
        <w:t xml:space="preserve"> "type": ["integer", "null"]</w:t>
        <w:br/>
        <w:t xml:space="preserve"> },</w:t>
        <w:br/>
        <w:t xml:space="preserve"> "salesRepIdDeleted": {</w:t>
        <w:br/>
        <w:t xml:space="preserve"> "description": "",</w:t>
        <w:br/>
        <w:t xml:space="preserve"> "readOnly": false,</w:t>
        <w:br/>
        <w:t xml:space="preserve"> "type": ["integer", "null"]</w:t>
        <w:br/>
        <w:t xml:space="preserve"> },</w:t>
        <w:br/>
        <w:t xml:space="preserve"> "salesRepIdUpdated": {</w:t>
        <w:br/>
        <w:t xml:space="preserve"> "description": "",</w:t>
        <w:br/>
        <w:t xml:space="preserve"> "readOnly": false,</w:t>
        <w:br/>
        <w:t xml:space="preserve"> "type": ["integer", "null"]</w:t>
        <w:br/>
        <w:t xml:space="preserve"> },</w:t>
        <w:br/>
        <w:t xml:space="preserve"> "strName": {</w:t>
        <w:br/>
        <w:t xml:space="preserve"> "description": "",</w:t>
        <w:br/>
        <w:t xml:space="preserve"> "maxLength": 150,</w:t>
        <w:br/>
        <w:t xml:space="preserve"> "readOnly": false,</w:t>
        <w:br/>
        <w:t xml:space="preserve"> "type": ["string", "null"]</w:t>
        <w:br/>
        <w:t xml:space="preserve"> }</w:t>
        <w:br/>
        <w:t xml:space="preserve"> },</w:t>
        <w:br/>
        <w:t xml:space="preserve"> "required": [],</w:t>
        <w:br/>
        <w:t xml:space="preserve"> "title": "countries",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field names to their schema definitions.</w:t>
            </w:r>
          </w:p>
        </w:tc>
      </w:tr>
      <w:tr>
        <w:tc>
          <w:tcPr>
            <w:tcW w:type="dxa" w:w="2880"/>
          </w:tcPr>
          <w:p>
            <w:r>
              <w:t>properties.&lt;field&gt;.description</w:t>
            </w:r>
          </w:p>
        </w:tc>
        <w:tc>
          <w:tcPr>
            <w:tcW w:type="dxa" w:w="2880"/>
          </w:tcPr>
          <w:p>
            <w:r>
              <w:t>string</w:t>
            </w:r>
          </w:p>
        </w:tc>
        <w:tc>
          <w:tcPr>
            <w:tcW w:type="dxa" w:w="2880"/>
          </w:tcPr>
          <w:p>
            <w:r>
              <w:t>Description of the field. (Empty string in the provided example.)</w:t>
            </w:r>
          </w:p>
        </w:tc>
      </w:tr>
      <w:tr>
        <w:tc>
          <w:tcPr>
            <w:tcW w:type="dxa" w:w="2880"/>
          </w:tcPr>
          <w:p>
            <w:r>
              <w:t>properties.&lt;field&gt;.format</w:t>
            </w:r>
          </w:p>
        </w:tc>
        <w:tc>
          <w:tcPr>
            <w:tcW w:type="dxa" w:w="2880"/>
          </w:tcPr>
          <w:p>
            <w:r>
              <w:t>string</w:t>
            </w:r>
          </w:p>
        </w:tc>
        <w:tc>
          <w:tcPr>
            <w:tcW w:type="dxa" w:w="2880"/>
          </w:tcPr>
          <w:p>
            <w:r>
              <w:t>Format hint for the field (e.g., date-time). Present only for some fields.</w:t>
            </w:r>
          </w:p>
        </w:tc>
      </w:tr>
      <w:tr>
        <w:tc>
          <w:tcPr>
            <w:tcW w:type="dxa" w:w="2880"/>
          </w:tcPr>
          <w:p>
            <w:r>
              <w:t>properties.&lt;field&gt;.readOnly</w:t>
            </w:r>
          </w:p>
        </w:tc>
        <w:tc>
          <w:tcPr>
            <w:tcW w:type="dxa" w:w="2880"/>
          </w:tcPr>
          <w:p>
            <w:r>
              <w:t>boolean</w:t>
            </w:r>
          </w:p>
        </w:tc>
        <w:tc>
          <w:tcPr>
            <w:tcW w:type="dxa" w:w="2880"/>
          </w:tcPr>
          <w:p>
            <w:r>
              <w:t>Indicates whether the field is read-only.</w:t>
            </w:r>
          </w:p>
        </w:tc>
      </w:tr>
      <w:tr>
        <w:tc>
          <w:tcPr>
            <w:tcW w:type="dxa" w:w="2880"/>
          </w:tcPr>
          <w:p>
            <w:r>
              <w:t>properties.&lt;field&gt;.maxLength</w:t>
            </w:r>
          </w:p>
        </w:tc>
        <w:tc>
          <w:tcPr>
            <w:tcW w:type="dxa" w:w="2880"/>
          </w:tcPr>
          <w:p>
            <w:r>
              <w:t>number</w:t>
            </w:r>
          </w:p>
        </w:tc>
        <w:tc>
          <w:tcPr>
            <w:tcW w:type="dxa" w:w="2880"/>
          </w:tcPr>
          <w:p>
            <w:r>
              <w:t>Maximum string length allowed. Present only for some fields.</w:t>
            </w:r>
          </w:p>
        </w:tc>
      </w:tr>
      <w:tr>
        <w:tc>
          <w:tcPr>
            <w:tcW w:type="dxa" w:w="2880"/>
          </w:tcPr>
          <w:p>
            <w:r>
              <w:t>properties.&lt;field&gt;.type</w:t>
            </w:r>
          </w:p>
        </w:tc>
        <w:tc>
          <w:tcPr>
            <w:tcW w:type="dxa" w:w="2880"/>
          </w:tcPr>
          <w:p>
            <w:r>
              <w:t>array</w:t>
            </w:r>
          </w:p>
        </w:tc>
        <w:tc>
          <w:tcPr>
            <w:tcW w:type="dxa" w:w="2880"/>
          </w:tcPr>
          <w:p>
            <w:r>
              <w:t>Allowed JSON types for the field (e.g., ["string","null"]).</w:t>
            </w:r>
          </w:p>
        </w:tc>
      </w:tr>
      <w:tr>
        <w:tc>
          <w:tcPr>
            <w:tcW w:type="dxa" w:w="2880"/>
          </w:tcPr>
          <w:p>
            <w:r>
              <w:t>required</w:t>
            </w:r>
          </w:p>
        </w:tc>
        <w:tc>
          <w:tcPr>
            <w:tcW w:type="dxa" w:w="2880"/>
          </w:tcPr>
          <w:p>
            <w:r>
              <w:t>array</w:t>
            </w:r>
          </w:p>
        </w:tc>
        <w:tc>
          <w:tcPr>
            <w:tcW w:type="dxa" w:w="2880"/>
          </w:tcPr>
          <w:p>
            <w:r>
              <w:t>List of required fields. (Empty in the provided example.)</w:t>
            </w:r>
          </w:p>
        </w:tc>
      </w:tr>
      <w:tr>
        <w:tc>
          <w:tcPr>
            <w:tcW w:type="dxa" w:w="2880"/>
          </w:tcPr>
          <w:p>
            <w:r>
              <w:t>title</w:t>
            </w:r>
          </w:p>
        </w:tc>
        <w:tc>
          <w:tcPr>
            <w:tcW w:type="dxa" w:w="2880"/>
          </w:tcPr>
          <w:p>
            <w:r>
              <w:t>string</w:t>
            </w:r>
          </w:p>
        </w:tc>
        <w:tc>
          <w:tcPr>
            <w:tcW w:type="dxa" w:w="2880"/>
          </w:tcPr>
          <w:p>
            <w:r>
              <w:t>Schema title (example: "countries").</w:t>
            </w:r>
          </w:p>
        </w:tc>
      </w:tr>
      <w:tr>
        <w:tc>
          <w:tcPr>
            <w:tcW w:type="dxa" w:w="2880"/>
          </w:tcPr>
          <w:p>
            <w:r>
              <w:t>type</w:t>
            </w:r>
          </w:p>
        </w:tc>
        <w:tc>
          <w:tcPr>
            <w:tcW w:type="dxa" w:w="2880"/>
          </w:tcPr>
          <w:p>
            <w:r>
              <w:t>string</w:t>
            </w:r>
          </w:p>
        </w:tc>
        <w:tc>
          <w:tcPr>
            <w:tcW w:type="dxa" w:w="2880"/>
          </w:tcPr>
          <w:p>
            <w:r>
              <w:t>Top-level 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'{{FORCE_MANAGER_BASE_URL}}/api/v4/countries/schema' \</w:t>
        <w:br/>
        <w:t xml:space="preserve"> --header 'Accept: application/json' \</w:t>
        <w:br/>
        <w:t xml:space="preserve"> --header 'Content-Type: application/json'</w:t>
      </w:r>
    </w:p>
    <w:p>
      <w:pPr>
        <w:pStyle w:val="Heading3"/>
      </w:pPr>
      <w:r>
        <w:t>Behavior</w:t>
      </w:r>
    </w:p>
    <w:p>
      <w:pPr>
        <w:pStyle w:val="ListBullet"/>
      </w:pPr>
      <w:r>
        <w:t>The API returns a JSON schema-like object describing the Countries resource fields.</w:t>
      </w:r>
    </w:p>
    <w:p>
      <w:pPr>
        <w:pStyle w:val="ListBullet"/>
      </w:pPr>
      <w:r>
        <w:t>Each entry under properties includes metadata such as allowed types, length constraints, and formatting hints where applicable.</w:t>
      </w:r>
    </w:p>
    <w:p>
      <w:pPr>
        <w:pStyle w:val="Heading3"/>
      </w:pPr>
      <w:r>
        <w:t>Notes</w:t>
      </w:r>
    </w:p>
    <w:p>
      <w:pPr>
        <w:pStyle w:val="ListBullet"/>
      </w:pPr>
      <w:r>
        <w:t>The returned schema indicates many fields accept null in addition to their primary type (e.g., ["string","null"], ["integer","null"]).</w:t>
      </w:r>
    </w:p>
    <w:p>
      <w:pPr>
        <w:pStyle w:val="ListBullet"/>
      </w:pPr>
      <w:r>
        <w:t>Although the source documentation mentions a session header requirement, authentication/session headers are intentionally excluded from this knowledge file per the platform rules.</w:t>
      </w:r>
    </w:p>
    <w:p>
      <w:pPr>
        <w:pStyle w:val="Heading3"/>
      </w:pPr>
      <w:r>
        <w:t>Related countries actions</w:t>
      </w:r>
    </w:p>
    <w:p>
      <w:pPr>
        <w:pStyle w:val="ListBullet"/>
      </w:pPr>
      <w:r>
        <w:t>[GET] List Countries — /api/v4/countries</w:t>
      </w:r>
    </w:p>
    <w:p>
      <w:r>
        <w:br w:type="page"/>
      </w:r>
    </w:p>
    <w:p>
      <w:pPr>
        <w:pStyle w:val="Heading2"/>
      </w:pPr>
      <w:r>
        <w:t>22. [POST] Create a Folder for a Resource’s Documents</w:t>
      </w:r>
    </w:p>
    <w:p>
      <w:r>
        <w:rPr>
          <w:b/>
        </w:rPr>
        <w:t xml:space="preserve">Endpoint: </w:t>
      </w:r>
      <w:r>
        <w:rPr>
          <w:rFonts w:ascii="Courier New" w:hAnsi="Courier New"/>
          <w:sz w:val="18"/>
        </w:rPr>
        <w:t>/api/v4/{{resource}}/{{resourceId}}/documents/folders</w:t>
      </w:r>
    </w:p>
    <w:p>
      <w:pPr>
        <w:pStyle w:val="Heading3"/>
      </w:pPr>
      <w:r>
        <w:t>Prerequisites</w:t>
      </w:r>
    </w:p>
    <w:p>
      <w:pPr>
        <w:pStyle w:val="ListBullet"/>
      </w:pPr>
      <w:r>
        <w:t>Must have permission to create document folders for the target resource/entity</w:t>
      </w:r>
    </w:p>
    <w:p>
      <w:pPr>
        <w:pStyle w:val="Heading3"/>
      </w:pPr>
      <w:r>
        <w:t>Method</w:t>
      </w:r>
    </w:p>
    <w:p>
      <w:r>
        <w:t>POST</w:t>
      </w:r>
    </w:p>
    <w:p>
      <w:pPr>
        <w:pStyle w:val="Heading3"/>
      </w:pPr>
      <w:r>
        <w:t>URL</w:t>
      </w:r>
    </w:p>
    <w:p>
      <w:r>
        <w:t>{{FORCE_MANAGER_BASE_URL}}/api/v4/{{resource}}/{{resourceId}}/documents/folders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documents folder for a specific resource/entity (identified by resource and resourceId) using JSON input, and returns the created folder’s ID and a status message.</w:t>
      </w:r>
    </w:p>
    <w:p>
      <w:pPr>
        <w:pStyle w:val="Heading3"/>
      </w:pPr>
      <w:r>
        <w:t>Enforcement Rules</w:t>
      </w:r>
    </w:p>
    <w:p>
      <w:pPr>
        <w:pStyle w:val="ListBullet"/>
      </w:pPr>
      <w:r>
        <w:t>The resource path parameter must always be present and must be a non-empty string.</w:t>
      </w:r>
    </w:p>
    <w:p>
      <w:pPr>
        <w:pStyle w:val="ListBullet"/>
      </w:pPr>
      <w:r>
        <w:t>The resourceId path parameter must always be present and must be a non-empty string.</w:t>
      </w:r>
    </w:p>
    <w:p>
      <w:pPr>
        <w:pStyle w:val="ListBullet"/>
      </w:pPr>
      <w:r>
        <w:t>Always construct the path as /api/v4/{{resource}}/{{resourceId}}/documents/folders.</w:t>
      </w:r>
    </w:p>
    <w:p>
      <w:pPr>
        <w:pStyle w:val="ListBullet"/>
      </w:pPr>
      <w:r>
        <w:t>Do not call the API with a missing or empty resource or resourceId (e.g., avoid /api/v4//123/documents/folders or /api/v4/accounts//documents/folders).</w:t>
      </w:r>
    </w:p>
    <w:p>
      <w:pPr>
        <w:pStyle w:val="ListBullet"/>
      </w:pPr>
      <w:r>
        <w:t>Do not infer or guess resource or resourceId; use only values explicitly provided by the user.</w:t>
      </w:r>
    </w:p>
    <w:p>
      <w:pPr>
        <w:pStyle w:val="ListBullet"/>
      </w:pPr>
      <w:r>
        <w:t>When executing the action, ensure to send Path Parameters in the URL, not in the body.</w:t>
      </w:r>
    </w:p>
    <w:p>
      <w:pPr>
        <w:pStyle w:val="ListBullet"/>
      </w:pPr>
      <w:r>
        <w:t>This endpoint uses a JSON request body;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/api/v4/accounts/123/documents/folders</w:t>
        <w:br/>
        <w:t>/api/v4/contacts/abc-123/documents/folders</w:t>
      </w:r>
    </w:p>
    <w:p>
      <w:pPr>
        <w:pStyle w:val="Heading3"/>
      </w:pPr>
      <w:r>
        <w:t>Invalid Examples</w:t>
      </w:r>
    </w:p>
    <w:p>
      <w:r>
        <w:rPr>
          <w:b/>
          <w:color w:val="666666"/>
          <w:sz w:val="16"/>
        </w:rPr>
        <w:t>[http]</w:t>
      </w:r>
    </w:p>
    <w:p>
      <w:pPr>
        <w:shd w:fill="F2F2F2" w:val="clear"/>
      </w:pPr>
      <w:r>
        <w:rPr>
          <w:rFonts w:ascii="Courier New" w:hAnsi="Courier New"/>
          <w:sz w:val="17"/>
        </w:rPr>
        <w:t>/api/v4//123/documents/folders</w:t>
        <w:br/>
        <w:t>/api/v4/accounts//documents/folders</w:t>
        <w:br/>
        <w:t>/api/v4/accounts/123/documents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Resource/entity type to create the folder for. Sent in the URL path.</w:t>
            </w:r>
          </w:p>
        </w:tc>
      </w:tr>
      <w:tr>
        <w:tc>
          <w:tcPr>
            <w:tcW w:type="dxa" w:w="2880"/>
          </w:tcPr>
          <w:p>
            <w:r>
              <w:t>resourceId</w:t>
            </w:r>
          </w:p>
        </w:tc>
        <w:tc>
          <w:tcPr>
            <w:tcW w:type="dxa" w:w="2880"/>
          </w:tcPr>
          <w:p>
            <w:r>
              <w:t>string</w:t>
            </w:r>
          </w:p>
        </w:tc>
        <w:tc>
          <w:tcPr>
            <w:tcW w:type="dxa" w:w="2880"/>
          </w:tcPr>
          <w:p>
            <w:r>
              <w:t>Identifier of the resource/entity.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folder name.</w:t>
            </w:r>
          </w:p>
        </w:tc>
      </w:tr>
      <w:tr>
        <w:tc>
          <w:tcPr>
            <w:tcW w:type="dxa" w:w="2880"/>
          </w:tcPr>
          <w:p>
            <w:r>
              <w:t>folderId</w:t>
            </w:r>
          </w:p>
        </w:tc>
        <w:tc>
          <w:tcPr>
            <w:tcW w:type="dxa" w:w="2880"/>
          </w:tcPr>
          <w:p>
            <w:r>
              <w:t>string</w:t>
            </w:r>
          </w:p>
        </w:tc>
        <w:tc>
          <w:tcPr>
            <w:tcW w:type="dxa" w:w="2880"/>
          </w:tcPr>
          <w:p>
            <w:r>
              <w:t>The ID of the folder it belongs to. Use -1 if it will be created at the root level; otherwise provide the parent folder ID that will contain this folder.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level</w:t>
            </w:r>
          </w:p>
        </w:tc>
        <w:tc>
          <w:tcPr>
            <w:tcW w:type="dxa" w:w="2880"/>
          </w:tcPr>
          <w:p>
            <w:r>
              <w:t>integer</w:t>
            </w:r>
          </w:p>
        </w:tc>
        <w:tc>
          <w:tcPr>
            <w:tcW w:type="dxa" w:w="2880"/>
          </w:tcPr>
          <w:p>
            <w:r>
              <w:t>Defines the visibility of the folder. Range 1 to 5 (5 = highest permission level).</w:t>
            </w:r>
          </w:p>
        </w:tc>
      </w:tr>
      <w:tr>
        <w:tc>
          <w:tcPr>
            <w:tcW w:type="dxa" w:w="2880"/>
          </w:tcPr>
          <w:p>
            <w:r>
              <w:t>restrictSucursales</w:t>
            </w:r>
          </w:p>
        </w:tc>
        <w:tc>
          <w:tcPr>
            <w:tcW w:type="dxa" w:w="2880"/>
          </w:tcPr>
          <w:p>
            <w:r>
              <w:t>boolean</w:t>
            </w:r>
          </w:p>
        </w:tc>
        <w:tc>
          <w:tcPr>
            <w:tcW w:type="dxa" w:w="2880"/>
          </w:tcPr>
          <w:p>
            <w:r>
              <w:t>true if not all the environment can see this folder; otherwise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138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indicating success (example: "entity created").</w:t>
            </w:r>
          </w:p>
        </w:tc>
      </w:tr>
      <w:tr>
        <w:tc>
          <w:tcPr>
            <w:tcW w:type="dxa" w:w="2880"/>
          </w:tcPr>
          <w:p>
            <w:r>
              <w:t>id</w:t>
            </w:r>
          </w:p>
        </w:tc>
        <w:tc>
          <w:tcPr>
            <w:tcW w:type="dxa" w:w="2880"/>
          </w:tcPr>
          <w:p>
            <w:r>
              <w:t>integer</w:t>
            </w:r>
          </w:p>
        </w:tc>
        <w:tc>
          <w:tcPr>
            <w:tcW w:type="dxa" w:w="2880"/>
          </w:tcPr>
          <w:p>
            <w:r>
              <w:t>The ID assigned to the folder in the ForceManager database.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'{{FORCE_MANAGER_BASE_URL}}/api/v4/accounts/123/documents/folders' \</w:t>
        <w:br/>
        <w:t xml:space="preserve"> --header 'Accept: application/json' \</w:t>
        <w:br/>
        <w:t xml:space="preserve"> --header 'Content-Type: application/json' \</w:t>
        <w:br/>
        <w:t xml:space="preserve"> --data '{</w:t>
        <w:br/>
        <w:t xml:space="preserve"> "folderId": 136,</w:t>
        <w:br/>
        <w:t xml:space="preserve"> "name": "January"</w:t>
        <w:br/>
        <w:t xml:space="preserve">  }'</w:t>
      </w:r>
    </w:p>
    <w:p>
      <w:pPr>
        <w:pStyle w:val="Heading3"/>
      </w:pPr>
      <w:r>
        <w:t>Example Usage</w:t>
      </w:r>
    </w:p>
    <w:p>
      <w:pPr>
        <w:pStyle w:val="Heading3"/>
      </w:pPr>
      <w:r>
        <w:t>Example 1: Create a folder under an existing parent folder</w:t>
      </w:r>
    </w:p>
    <w:p>
      <w:pPr>
        <w:pStyle w:val="Heading3"/>
      </w:pPr>
      <w:r>
        <w:t>Example 2: Create a folder at the root level</w:t>
      </w:r>
    </w:p>
    <w:p>
      <w:r>
        <w:rPr>
          <w:b/>
          <w:color w:val="666666"/>
          <w:sz w:val="16"/>
        </w:rPr>
        <w:t>[bash]</w:t>
      </w:r>
    </w:p>
    <w:p>
      <w:pPr>
        <w:shd w:fill="F2F2F2" w:val="clear"/>
      </w:pPr>
      <w:r>
        <w:rPr>
          <w:rFonts w:ascii="Courier New" w:hAnsi="Courier New"/>
          <w:sz w:val="17"/>
        </w:rPr>
        <w:t>curl -i --location --request POST '{{FORCE_MANAGER_BASE_URL}}/api/v4/accounts/123/documents/folders' \</w:t>
        <w:br/>
        <w:t xml:space="preserve"> --header 'Accept: application/json' \</w:t>
        <w:br/>
        <w:t xml:space="preserve"> --header 'Content-Type: application/json' \</w:t>
        <w:br/>
        <w:t xml:space="preserve"> --data '{</w:t>
        <w:br/>
        <w:t xml:space="preserve"> "folderId": "-1",</w:t>
        <w:br/>
        <w:t xml:space="preserve"> "name": "Root Folder"</w:t>
        <w:br/>
        <w:t xml:space="preserve">  }'</w:t>
      </w:r>
    </w:p>
    <w:p>
      <w:pPr>
        <w:pStyle w:val="Heading3"/>
      </w:pPr>
      <w:r>
        <w:t>Example 3: Create a restricted folder with visibility level</w:t>
      </w:r>
    </w:p>
    <w:p>
      <w:r>
        <w:rPr>
          <w:b/>
          <w:color w:val="666666"/>
          <w:sz w:val="16"/>
        </w:rPr>
        <w:t>[bash]</w:t>
      </w:r>
    </w:p>
    <w:p>
      <w:pPr>
        <w:shd w:fill="F2F2F2" w:val="clear"/>
      </w:pPr>
      <w:r>
        <w:rPr>
          <w:rFonts w:ascii="Courier New" w:hAnsi="Courier New"/>
          <w:sz w:val="17"/>
        </w:rPr>
        <w:t>curl -i --location --request POST '{{FORCE_MANAGER_BASE_URL}}/api/v4/accounts/123/documents/folders' \</w:t>
        <w:br/>
        <w:t xml:space="preserve"> --header 'Accept: application/json' \</w:t>
        <w:br/>
        <w:t xml:space="preserve"> --header 'Content-Type: application/json' \</w:t>
        <w:br/>
        <w:t xml:space="preserve"> --data '{</w:t>
        <w:br/>
        <w:t xml:space="preserve"> "folderId": 136,</w:t>
        <w:br/>
        <w:t xml:space="preserve"> "name": "Private Docs",</w:t>
        <w:br/>
        <w:t xml:space="preserve"> "level": 5,</w:t>
        <w:br/>
        <w:t xml:space="preserve"> "restrictSucursales": true</w:t>
        <w:br/>
        <w:t xml:space="preserve">  }'</w:t>
      </w:r>
    </w:p>
    <w:p>
      <w:pPr>
        <w:pStyle w:val="Heading3"/>
      </w:pPr>
      <w:r>
        <w:t>Behavior</w:t>
      </w:r>
    </w:p>
    <w:p>
      <w:pPr>
        <w:pStyle w:val="ListBullet"/>
      </w:pPr>
      <w:r>
        <w:t>Validates required path parameters (resource, resourceId) and required body fields (name, folderId).</w:t>
      </w:r>
    </w:p>
    <w:p>
      <w:pPr>
        <w:pStyle w:val="ListBullet"/>
      </w:pPr>
      <w:r>
        <w:t>Creates the folder for the specified resource.</w:t>
      </w:r>
    </w:p>
    <w:p>
      <w:pPr>
        <w:pStyle w:val="ListBullet"/>
      </w:pPr>
      <w:r>
        <w:t>Returns a success message and the newly assigned folder ID.</w:t>
      </w:r>
    </w:p>
    <w:p>
      <w:pPr>
        <w:pStyle w:val="Heading3"/>
      </w:pPr>
      <w:r>
        <w:t>Notes</w:t>
      </w:r>
    </w:p>
    <w:p>
      <w:pPr>
        <w:pStyle w:val="ListBullet"/>
      </w:pPr>
      <w:r>
        <w:t>Documentation indicates a session key is required to use this endpoint; authentication/session headers are handled outside this knowledge file.</w:t>
      </w:r>
    </w:p>
    <w:p>
      <w:pPr>
        <w:pStyle w:val="ListBullet"/>
      </w:pPr>
      <w:r>
        <w:t>folderId supports -1 to indicate creation at the root level.</w:t>
      </w:r>
    </w:p>
    <w:p>
      <w:pPr>
        <w:pStyle w:val="ListBullet"/>
      </w:pPr>
      <w:r>
        <w:t>Although the scraped header example shows Accept: */*, this knowledge file uses Accept: application/json because the documented response body is JSON.</w:t>
      </w:r>
    </w:p>
    <w:p>
      <w:pPr>
        <w:pStyle w:val="Heading3"/>
      </w:pPr>
      <w:r>
        <w:t>Error Handling</w:t>
      </w:r>
    </w:p>
    <w:p>
      <w:pPr>
        <w:pStyle w:val="ListBullet"/>
      </w:pPr>
      <w:r>
        <w:t>200 OK: Operation succeeded; returns the created folder ID.</w:t>
      </w:r>
    </w:p>
    <w:p>
      <w:pPr>
        <w:pStyle w:val="ListBullet"/>
      </w:pPr>
      <w:r>
        <w:t>400 Bad Request: Invalid request or requested service is not available.</w:t>
      </w:r>
    </w:p>
    <w:p>
      <w:r>
        <w:br w:type="page"/>
      </w:r>
    </w:p>
    <w:p>
      <w:pPr>
        <w:pStyle w:val="Heading2"/>
      </w:pPr>
      <w:r>
        <w:t>23. [GET] List Documents</w:t>
      </w:r>
    </w:p>
    <w:p>
      <w:r>
        <w:rPr>
          <w:b/>
        </w:rPr>
        <w:t xml:space="preserve">Endpoint: </w:t>
      </w:r>
      <w:r>
        <w:rPr>
          <w:rFonts w:ascii="Courier New" w:hAnsi="Courier New"/>
          <w:sz w:val="18"/>
        </w:rPr>
        <w:t>/api/v4/documents</w:t>
      </w:r>
    </w:p>
    <w:p>
      <w:pPr>
        <w:pStyle w:val="Heading3"/>
      </w:pPr>
      <w:r>
        <w:t>Prerequisites</w:t>
      </w:r>
    </w:p>
    <w:p>
      <w:pPr>
        <w:pStyle w:val="ListBullet"/>
      </w:pPr>
      <w:r>
        <w:t>Access to a ForceManager implementation database that contains Documents</w:t>
      </w:r>
    </w:p>
    <w:p>
      <w:pPr>
        <w:pStyle w:val="Heading3"/>
      </w:pPr>
      <w:r>
        <w:t>Method</w:t>
      </w:r>
    </w:p>
    <w:p>
      <w:r>
        <w:t>GET</w:t>
      </w:r>
    </w:p>
    <w:p>
      <w:pPr>
        <w:pStyle w:val="Heading3"/>
      </w:pPr>
      <w:r>
        <w:t>URL</w:t>
      </w:r>
    </w:p>
    <w:p>
      <w:r>
        <w:t>{{FORCE_MANAGER_BASE_URL}}/api/v4/documents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Documents available in the user's ForceManager implementation database. Results can be filtered, ordered, paginated, and localized using query string parameters.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 headers (e.g., X-Session-Key) in this knowledge file.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Pagination page number for returned objects. Default page number is 0 (if not provided).</w:t>
            </w:r>
          </w:p>
        </w:tc>
      </w:tr>
      <w:tr>
        <w:tc>
          <w:tcPr>
            <w:tcW w:type="dxa" w:w="2880"/>
          </w:tcPr>
          <w:p>
            <w:r>
              <w:t>where</w:t>
            </w:r>
          </w:p>
        </w:tc>
        <w:tc>
          <w:tcPr>
            <w:tcW w:type="dxa" w:w="2880"/>
          </w:tcPr>
          <w:p>
            <w:r>
              <w:t>string</w:t>
            </w:r>
          </w:p>
        </w:tc>
        <w:tc>
          <w:tcPr>
            <w:tcW w:type="dxa" w:w="2880"/>
          </w:tcPr>
          <w:p>
            <w:r>
              <w:t>Apply filters using SQL-like conditions. Example pattern: param1=value AND/OR param2=value2. Documentation notes you can filter Documents by dateCreated, dateUpdated, or size (among others).</w:t>
            </w:r>
          </w:p>
        </w:tc>
      </w:tr>
      <w:tr>
        <w:tc>
          <w:tcPr>
            <w:tcW w:type="dxa" w:w="2880"/>
          </w:tcPr>
          <w:p>
            <w:r>
              <w:t>order</w:t>
            </w:r>
          </w:p>
        </w:tc>
        <w:tc>
          <w:tcPr>
            <w:tcW w:type="dxa" w:w="2880"/>
          </w:tcPr>
          <w:p>
            <w:r>
              <w:t>string</w:t>
            </w:r>
          </w:p>
        </w:tc>
        <w:tc>
          <w:tcPr>
            <w:tcW w:type="dxa" w:w="2880"/>
          </w:tcPr>
          <w:p>
            <w:r>
              <w:t>Organize and view results for a specific attribute in descendent order (most recent first). Example: order=dateUpdated.</w:t>
            </w:r>
          </w:p>
        </w:tc>
      </w:tr>
      <w:tr>
        <w:tc>
          <w:tcPr>
            <w:tcW w:type="dxa" w:w="2880"/>
          </w:tcPr>
          <w:p>
            <w:r>
              <w:t>lang</w:t>
            </w:r>
          </w:p>
        </w:tc>
        <w:tc>
          <w:tcPr>
            <w:tcW w:type="dxa" w:w="2880"/>
          </w:tcPr>
          <w:p>
            <w:r>
              <w:t>string</w:t>
            </w:r>
          </w:p>
        </w:tc>
        <w:tc>
          <w:tcPr>
            <w:tcW w:type="dxa" w:w="2880"/>
          </w:tcPr>
          <w:p>
            <w:r>
              <w:t>Language in which you want to receive the response.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in each page of results. Default page limit is 50 if not provided.</w:t>
            </w:r>
          </w:p>
        </w:tc>
      </w:tr>
      <w:tr>
        <w:tc>
          <w:tcPr>
            <w:tcW w:type="dxa" w:w="2880"/>
          </w:tcPr>
          <w:p>
            <w:r>
              <w:t>ExtraFieldDescription</w:t>
            </w:r>
          </w:p>
        </w:tc>
        <w:tc>
          <w:tcPr>
            <w:tcW w:type="dxa" w:w="2880"/>
          </w:tcPr>
          <w:p>
            <w:r>
              <w:t>number</w:t>
            </w:r>
          </w:p>
        </w:tc>
        <w:tc>
          <w:tcPr>
            <w:tcW w:type="dxa" w:w="2880"/>
          </w:tcPr>
          <w:p>
            <w:r>
              <w:t>If 0, response returns only the value of each Extra Field; if 1, the description is also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"accountId": -1,</w:t>
        <w:br/>
        <w:t xml:space="preserve"> "activityId": -1,</w:t>
        <w:br/>
        <w:t xml:space="preserve"> "billboardId": -1,</w:t>
        <w:br/>
        <w:t xml:space="preserve"> "campaignId": -1,</w:t>
        <w:br/>
        <w:t xml:space="preserve"> "carrousel": false,</w:t>
        <w:br/>
        <w:t xml:space="preserve"> "contactId": -1,</w:t>
        <w:br/>
        <w:t xml:space="preserve"> "dateCreated": "2018-09-18T10:15:25.947Z",</w:t>
        <w:br/>
        <w:t xml:space="preserve"> "dateDeleted": null,</w:t>
        <w:br/>
        <w:t xml:space="preserve"> "dateUpdated": "2018-09-18T10:15:26.473Z",</w:t>
        <w:br/>
        <w:t xml:space="preserve"> "deleted": false,</w:t>
        <w:br/>
        <w:t xml:space="preserve"> "description": "local_47a928b",</w:t>
        <w:br/>
        <w:t xml:space="preserve"> "extId": null,</w:t>
        <w:br/>
        <w:t xml:space="preserve"> "extension": "jpg",</w:t>
        <w:br/>
        <w:t xml:space="preserve"> "folderId": -1,</w:t>
        <w:br/>
        <w:t xml:space="preserve"> "formId": 11,</w:t>
        <w:br/>
        <w:t xml:space="preserve"> "id": 14,</w:t>
        <w:br/>
        <w:t xml:space="preserve"> "level": 2,</w:t>
        <w:br/>
        <w:t xml:space="preserve"> "link": "https://forcemanager0001.s3.amazonaws.com/59340/0000014.jpg?AWSAccessKeyId=AKIAJ42UVINUBWRYEMMA&amp;Expires=1567165253&amp;Signature=jNTVTYe5efqavo4A0Asrsp5vDSs=",</w:t>
        <w:br/>
        <w:t xml:space="preserve"> "name": "0000014.jpg",</w:t>
        <w:br/>
        <w:t xml:space="preserve"> "opportunityId": -1,</w:t>
        <w:br/>
        <w:t xml:space="preserve"> "quoteId": -1,</w:t>
        <w:br/>
        <w:t xml:space="preserve"> "salesOrderId": -1,</w:t>
        <w:br/>
        <w:t xml:space="preserve"> "salesRepIdCreated": 103,</w:t>
        <w:br/>
        <w:t xml:space="preserve"> "salesRepIdDeleted": null,</w:t>
        <w:br/>
        <w:t xml:space="preserve"> "salesRepIdUpdated": 103,</w:t>
        <w:br/>
        <w:t xml:space="preserve"> "size": 3615322,</w:t>
        <w:br/>
        <w:t xml:space="preserve"> "userId": 103</w:t>
        <w:br/>
        <w:t xml:space="preserve"> },</w:t>
        <w:br/>
        <w:t xml:space="preserve"> {</w:t>
        <w:br/>
        <w:t xml:space="preserve"> "accountId": -1,</w:t>
        <w:br/>
        <w:t xml:space="preserve"> "activityId": -1,</w:t>
        <w:br/>
        <w:t xml:space="preserve"> "billboardId": -1,</w:t>
        <w:br/>
        <w:t xml:space="preserve"> "campaignId": -1,</w:t>
        <w:br/>
        <w:t xml:space="preserve"> "carrousel": false,</w:t>
        <w:br/>
        <w:t xml:space="preserve"> "contactId": -1,</w:t>
        <w:br/>
        <w:t xml:space="preserve"> "dateCreated": "2019-05-17T08:19:04.317Z",</w:t>
        <w:br/>
        <w:t xml:space="preserve"> "dateDeleted": null,</w:t>
        <w:br/>
        <w:t xml:space="preserve"> "dateUpdated": "2019-05-17T08:19:08.01Z",</w:t>
        <w:br/>
        <w:t xml:space="preserve"> "deleted": false,</w:t>
        <w:br/>
        <w:t xml:space="preserve"> "description": "Design ticket categories",</w:t>
        <w:br/>
        <w:t xml:space="preserve"> "extId": null,</w:t>
        <w:br/>
        <w:t xml:space="preserve"> "extension": "docx",</w:t>
        <w:br/>
        <w:t xml:space="preserve"> "folderId": 137,</w:t>
        <w:br/>
        <w:t xml:space="preserve"> "formId": -1,</w:t>
        <w:br/>
        <w:t xml:space="preserve"> "id": 19,</w:t>
        <w:br/>
        <w:t xml:space="preserve"> "level": 2,</w:t>
        <w:br/>
        <w:t xml:space="preserve"> "link": "https://forcemanager0001.s3.amazonaws.com/59340/0000019.docx?AWSAccessKeyId=AKIAJ42UVINUBWRYEMMA&amp;Expires=1567165253&amp;Signature=/936mcxdek3PYT9eCuJgN64upo0=",</w:t>
        <w:br/>
        <w:t xml:space="preserve"> "name": "0000019.docx",</w:t>
        <w:br/>
        <w:t xml:space="preserve"> "opportunityId": -1,</w:t>
        <w:br/>
        <w:t xml:space="preserve"> "quoteId": -1,</w:t>
        <w:br/>
        <w:t xml:space="preserve"> "salesOrderId": -1,</w:t>
        <w:br/>
        <w:t xml:space="preserve"> "salesRepIdCreated": 180,</w:t>
        <w:br/>
        <w:t xml:space="preserve"> "salesRepIdDeleted": null,</w:t>
        <w:br/>
        <w:t xml:space="preserve"> "salesRepIdUpdated": 180,</w:t>
        <w:br/>
        <w:t xml:space="preserve"> "size": 17202,</w:t>
        <w:br/>
        <w:t xml:space="preserve"> "userId": 180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number | null</w:t>
            </w:r>
          </w:p>
        </w:tc>
        <w:tc>
          <w:tcPr>
            <w:tcW w:type="dxa" w:w="2880"/>
          </w:tcPr>
          <w:p>
            <w:r>
              <w:t>The ID of the Account that Document belongs to.</w:t>
            </w:r>
          </w:p>
        </w:tc>
      </w:tr>
      <w:tr>
        <w:tc>
          <w:tcPr>
            <w:tcW w:type="dxa" w:w="2880"/>
          </w:tcPr>
          <w:p>
            <w:r>
              <w:t>activityId</w:t>
            </w:r>
          </w:p>
        </w:tc>
        <w:tc>
          <w:tcPr>
            <w:tcW w:type="dxa" w:w="2880"/>
          </w:tcPr>
          <w:p>
            <w:r>
              <w:t>number | null</w:t>
            </w:r>
          </w:p>
        </w:tc>
        <w:tc>
          <w:tcPr>
            <w:tcW w:type="dxa" w:w="2880"/>
          </w:tcPr>
          <w:p>
            <w:r>
              <w:t>The ID of the Activity that Document belongs to.</w:t>
            </w:r>
          </w:p>
        </w:tc>
      </w:tr>
      <w:tr>
        <w:tc>
          <w:tcPr>
            <w:tcW w:type="dxa" w:w="2880"/>
          </w:tcPr>
          <w:p>
            <w:r>
              <w:t>billboardId</w:t>
            </w:r>
          </w:p>
        </w:tc>
        <w:tc>
          <w:tcPr>
            <w:tcW w:type="dxa" w:w="2880"/>
          </w:tcPr>
          <w:p>
            <w:r>
              <w:t>number | null</w:t>
            </w:r>
          </w:p>
        </w:tc>
        <w:tc>
          <w:tcPr>
            <w:tcW w:type="dxa" w:w="2880"/>
          </w:tcPr>
          <w:p>
            <w:r>
              <w:t>The ID of the News that Document belongs to.</w:t>
            </w:r>
          </w:p>
        </w:tc>
      </w:tr>
      <w:tr>
        <w:tc>
          <w:tcPr>
            <w:tcW w:type="dxa" w:w="2880"/>
          </w:tcPr>
          <w:p>
            <w:r>
              <w:t>campaignId</w:t>
            </w:r>
          </w:p>
        </w:tc>
        <w:tc>
          <w:tcPr>
            <w:tcW w:type="dxa" w:w="2880"/>
          </w:tcPr>
          <w:p>
            <w:r>
              <w:t>number | null</w:t>
            </w:r>
          </w:p>
        </w:tc>
        <w:tc>
          <w:tcPr>
            <w:tcW w:type="dxa" w:w="2880"/>
          </w:tcPr>
          <w:p>
            <w:r>
              <w:t>The ID of the Campaign that Document belongs to.</w:t>
            </w:r>
          </w:p>
        </w:tc>
      </w:tr>
      <w:tr>
        <w:tc>
          <w:tcPr>
            <w:tcW w:type="dxa" w:w="2880"/>
          </w:tcPr>
          <w:p>
            <w:r>
              <w:t>contactId</w:t>
            </w:r>
          </w:p>
        </w:tc>
        <w:tc>
          <w:tcPr>
            <w:tcW w:type="dxa" w:w="2880"/>
          </w:tcPr>
          <w:p>
            <w:r>
              <w:t>number | null</w:t>
            </w:r>
          </w:p>
        </w:tc>
        <w:tc>
          <w:tcPr>
            <w:tcW w:type="dxa" w:w="2880"/>
          </w:tcPr>
          <w:p>
            <w:r>
              <w:t>The ID of the Contact that Document belongs to.</w:t>
            </w:r>
          </w:p>
        </w:tc>
      </w:tr>
      <w:tr>
        <w:tc>
          <w:tcPr>
            <w:tcW w:type="dxa" w:w="2880"/>
          </w:tcPr>
          <w:p>
            <w:r>
              <w:t>opportunityId</w:t>
            </w:r>
          </w:p>
        </w:tc>
        <w:tc>
          <w:tcPr>
            <w:tcW w:type="dxa" w:w="2880"/>
          </w:tcPr>
          <w:p>
            <w:r>
              <w:t>number | null</w:t>
            </w:r>
          </w:p>
        </w:tc>
        <w:tc>
          <w:tcPr>
            <w:tcW w:type="dxa" w:w="2880"/>
          </w:tcPr>
          <w:p>
            <w:r>
              <w:t>The ID of the Opportunity that Document belongs to.</w:t>
            </w:r>
          </w:p>
        </w:tc>
      </w:tr>
      <w:tr>
        <w:tc>
          <w:tcPr>
            <w:tcW w:type="dxa" w:w="2880"/>
          </w:tcPr>
          <w:p>
            <w:r>
              <w:t>salesOrderId</w:t>
            </w:r>
          </w:p>
        </w:tc>
        <w:tc>
          <w:tcPr>
            <w:tcW w:type="dxa" w:w="2880"/>
          </w:tcPr>
          <w:p>
            <w:r>
              <w:t>number | null</w:t>
            </w:r>
          </w:p>
        </w:tc>
        <w:tc>
          <w:tcPr>
            <w:tcW w:type="dxa" w:w="2880"/>
          </w:tcPr>
          <w:p>
            <w:r>
              <w:t>The ID of the Order that Document belongs to.</w:t>
            </w:r>
          </w:p>
        </w:tc>
      </w:tr>
      <w:tr>
        <w:tc>
          <w:tcPr>
            <w:tcW w:type="dxa" w:w="2880"/>
          </w:tcPr>
          <w:p>
            <w:r>
              <w:t>folderId</w:t>
            </w:r>
          </w:p>
        </w:tc>
        <w:tc>
          <w:tcPr>
            <w:tcW w:type="dxa" w:w="2880"/>
          </w:tcPr>
          <w:p>
            <w:r>
              <w:t>number | null</w:t>
            </w:r>
          </w:p>
        </w:tc>
        <w:tc>
          <w:tcPr>
            <w:tcW w:type="dxa" w:w="2880"/>
          </w:tcPr>
          <w:p>
            <w:r>
              <w:t>The Folder ID that the Document belongs to.</w:t>
            </w:r>
          </w:p>
        </w:tc>
      </w:tr>
      <w:tr>
        <w:tc>
          <w:tcPr>
            <w:tcW w:type="dxa" w:w="2880"/>
          </w:tcPr>
          <w:p>
            <w:r>
              <w:t>formId</w:t>
            </w:r>
          </w:p>
        </w:tc>
        <w:tc>
          <w:tcPr>
            <w:tcW w:type="dxa" w:w="2880"/>
          </w:tcPr>
          <w:p>
            <w:r>
              <w:t>number | null</w:t>
            </w:r>
          </w:p>
        </w:tc>
        <w:tc>
          <w:tcPr>
            <w:tcW w:type="dxa" w:w="2880"/>
          </w:tcPr>
          <w:p>
            <w:r>
              <w:t>The ID of the Form that Document belongs to.</w:t>
            </w:r>
          </w:p>
        </w:tc>
      </w:tr>
      <w:tr>
        <w:tc>
          <w:tcPr>
            <w:tcW w:type="dxa" w:w="2880"/>
          </w:tcPr>
          <w:p>
            <w:r>
              <w:t>dateCreated</w:t>
            </w:r>
          </w:p>
        </w:tc>
        <w:tc>
          <w:tcPr>
            <w:tcW w:type="dxa" w:w="2880"/>
          </w:tcPr>
          <w:p>
            <w:r>
              <w:t>string</w:t>
            </w:r>
          </w:p>
        </w:tc>
        <w:tc>
          <w:tcPr>
            <w:tcW w:type="dxa" w:w="2880"/>
          </w:tcPr>
          <w:p>
            <w:r>
              <w:t>Date and time when the Document was created.</w:t>
            </w:r>
          </w:p>
        </w:tc>
      </w:tr>
      <w:tr>
        <w:tc>
          <w:tcPr>
            <w:tcW w:type="dxa" w:w="2880"/>
          </w:tcPr>
          <w:p>
            <w:r>
              <w:t>dateDeleted</w:t>
            </w:r>
          </w:p>
        </w:tc>
        <w:tc>
          <w:tcPr>
            <w:tcW w:type="dxa" w:w="2880"/>
          </w:tcPr>
          <w:p>
            <w:r>
              <w:t>string | null</w:t>
            </w:r>
          </w:p>
        </w:tc>
        <w:tc>
          <w:tcPr>
            <w:tcW w:type="dxa" w:w="2880"/>
          </w:tcPr>
          <w:p>
            <w:r>
              <w:t>Date and time when the Document was deleted.</w:t>
            </w:r>
          </w:p>
        </w:tc>
      </w:tr>
      <w:tr>
        <w:tc>
          <w:tcPr>
            <w:tcW w:type="dxa" w:w="2880"/>
          </w:tcPr>
          <w:p>
            <w:r>
              <w:t>dateUpdated</w:t>
            </w:r>
          </w:p>
        </w:tc>
        <w:tc>
          <w:tcPr>
            <w:tcW w:type="dxa" w:w="2880"/>
          </w:tcPr>
          <w:p>
            <w:r>
              <w:t>string</w:t>
            </w:r>
          </w:p>
        </w:tc>
        <w:tc>
          <w:tcPr>
            <w:tcW w:type="dxa" w:w="2880"/>
          </w:tcPr>
          <w:p>
            <w:r>
              <w:t>Date and time when the Document was last updated.</w:t>
            </w:r>
          </w:p>
        </w:tc>
      </w:tr>
      <w:tr>
        <w:tc>
          <w:tcPr>
            <w:tcW w:type="dxa" w:w="2880"/>
          </w:tcPr>
          <w:p>
            <w:r>
              <w:t>deleted</w:t>
            </w:r>
          </w:p>
        </w:tc>
        <w:tc>
          <w:tcPr>
            <w:tcW w:type="dxa" w:w="2880"/>
          </w:tcPr>
          <w:p>
            <w:r>
              <w:t>boolean</w:t>
            </w:r>
          </w:p>
        </w:tc>
        <w:tc>
          <w:tcPr>
            <w:tcW w:type="dxa" w:w="2880"/>
          </w:tcPr>
          <w:p>
            <w:r>
              <w:t>If true, the Document has been deleted and archived.</w:t>
            </w:r>
          </w:p>
        </w:tc>
      </w:tr>
      <w:tr>
        <w:tc>
          <w:tcPr>
            <w:tcW w:type="dxa" w:w="2880"/>
          </w:tcPr>
          <w:p>
            <w:r>
              <w:t>description</w:t>
            </w:r>
          </w:p>
        </w:tc>
        <w:tc>
          <w:tcPr>
            <w:tcW w:type="dxa" w:w="2880"/>
          </w:tcPr>
          <w:p>
            <w:r>
              <w:t>string</w:t>
            </w:r>
          </w:p>
        </w:tc>
        <w:tc>
          <w:tcPr>
            <w:tcW w:type="dxa" w:w="2880"/>
          </w:tcPr>
          <w:p>
            <w:r>
              <w:t>The Document name shown to the user.</w:t>
            </w:r>
          </w:p>
        </w:tc>
      </w:tr>
      <w:tr>
        <w:tc>
          <w:tcPr>
            <w:tcW w:type="dxa" w:w="2880"/>
          </w:tcPr>
          <w:p>
            <w:r>
              <w:t>extension</w:t>
            </w:r>
          </w:p>
        </w:tc>
        <w:tc>
          <w:tcPr>
            <w:tcW w:type="dxa" w:w="2880"/>
          </w:tcPr>
          <w:p>
            <w:r>
              <w:t>string</w:t>
            </w:r>
          </w:p>
        </w:tc>
        <w:tc>
          <w:tcPr>
            <w:tcW w:type="dxa" w:w="2880"/>
          </w:tcPr>
          <w:p>
            <w:r>
              <w:t>The Document extension (e.g., docx, pptx, pdf, xlsx, jpg, png).</w:t>
            </w:r>
          </w:p>
        </w:tc>
      </w:tr>
      <w:tr>
        <w:tc>
          <w:tcPr>
            <w:tcW w:type="dxa" w:w="2880"/>
          </w:tcPr>
          <w:p>
            <w:r>
              <w:t>extId</w:t>
            </w:r>
          </w:p>
        </w:tc>
        <w:tc>
          <w:tcPr>
            <w:tcW w:type="dxa" w:w="2880"/>
          </w:tcPr>
          <w:p>
            <w:r>
              <w:t>any | null</w:t>
            </w:r>
          </w:p>
        </w:tc>
        <w:tc>
          <w:tcPr>
            <w:tcW w:type="dxa" w:w="2880"/>
          </w:tcPr>
          <w:p>
            <w:r>
              <w:t>External ID of the Document from a third-party system (ERP/CRM/etc.).</w:t>
            </w:r>
          </w:p>
        </w:tc>
      </w:tr>
      <w:tr>
        <w:tc>
          <w:tcPr>
            <w:tcW w:type="dxa" w:w="2880"/>
          </w:tcPr>
          <w:p>
            <w:r>
              <w:t>hidden</w:t>
            </w:r>
          </w:p>
        </w:tc>
        <w:tc>
          <w:tcPr>
            <w:tcW w:type="dxa" w:w="2880"/>
          </w:tcPr>
          <w:p>
            <w:r>
              <w:t>boolean</w:t>
            </w:r>
          </w:p>
        </w:tc>
        <w:tc>
          <w:tcPr>
            <w:tcW w:type="dxa" w:w="2880"/>
          </w:tcPr>
          <w:p>
            <w:r>
              <w:t>True if the Document is visible; otherwise false. (As documented; note example responses may omit this field.)</w:t>
            </w:r>
          </w:p>
        </w:tc>
      </w:tr>
      <w:tr>
        <w:tc>
          <w:tcPr>
            <w:tcW w:type="dxa" w:w="2880"/>
          </w:tcPr>
          <w:p>
            <w:r>
              <w:t>id</w:t>
            </w:r>
          </w:p>
        </w:tc>
        <w:tc>
          <w:tcPr>
            <w:tcW w:type="dxa" w:w="2880"/>
          </w:tcPr>
          <w:p>
            <w:r>
              <w:t>integer</w:t>
            </w:r>
          </w:p>
        </w:tc>
        <w:tc>
          <w:tcPr>
            <w:tcW w:type="dxa" w:w="2880"/>
          </w:tcPr>
          <w:p>
            <w:r>
              <w:t>Unique identifier for the Document in ForceManager.</w:t>
            </w:r>
          </w:p>
        </w:tc>
      </w:tr>
      <w:tr>
        <w:tc>
          <w:tcPr>
            <w:tcW w:type="dxa" w:w="2880"/>
          </w:tcPr>
          <w:p>
            <w:r>
              <w:t>name</w:t>
            </w:r>
          </w:p>
        </w:tc>
        <w:tc>
          <w:tcPr>
            <w:tcW w:type="dxa" w:w="2880"/>
          </w:tcPr>
          <w:p>
            <w:r>
              <w:t>string</w:t>
            </w:r>
          </w:p>
        </w:tc>
        <w:tc>
          <w:tcPr>
            <w:tcW w:type="dxa" w:w="2880"/>
          </w:tcPr>
          <w:p>
            <w:r>
              <w:t>The original Document name stored in ForceManager database.</w:t>
            </w:r>
          </w:p>
        </w:tc>
      </w:tr>
      <w:tr>
        <w:tc>
          <w:tcPr>
            <w:tcW w:type="dxa" w:w="2880"/>
          </w:tcPr>
          <w:p>
            <w:r>
              <w:t>level</w:t>
            </w:r>
          </w:p>
        </w:tc>
        <w:tc>
          <w:tcPr>
            <w:tcW w:type="dxa" w:w="2880"/>
          </w:tcPr>
          <w:p>
            <w:r>
              <w:t>integer</w:t>
            </w:r>
          </w:p>
        </w:tc>
        <w:tc>
          <w:tcPr>
            <w:tcW w:type="dxa" w:w="2880"/>
          </w:tcPr>
          <w:p>
            <w:r>
              <w:t>Defines the visibility of the Document. Set from 1 to 5 (5 is highest permission).</w:t>
            </w:r>
          </w:p>
        </w:tc>
      </w:tr>
      <w:tr>
        <w:tc>
          <w:tcPr>
            <w:tcW w:type="dxa" w:w="2880"/>
          </w:tcPr>
          <w:p>
            <w:r>
              <w:t>link</w:t>
            </w:r>
          </w:p>
        </w:tc>
        <w:tc>
          <w:tcPr>
            <w:tcW w:type="dxa" w:w="2880"/>
          </w:tcPr>
          <w:p>
            <w:r>
              <w:t>string</w:t>
            </w:r>
          </w:p>
        </w:tc>
        <w:tc>
          <w:tcPr>
            <w:tcW w:type="dxa" w:w="2880"/>
          </w:tcPr>
          <w:p>
            <w:r>
              <w:t>URL to retrieve the Document.</w:t>
            </w:r>
          </w:p>
        </w:tc>
      </w:tr>
      <w:tr>
        <w:tc>
          <w:tcPr>
            <w:tcW w:type="dxa" w:w="2880"/>
          </w:tcPr>
          <w:p>
            <w:r>
              <w:t>userId</w:t>
            </w:r>
          </w:p>
        </w:tc>
        <w:tc>
          <w:tcPr>
            <w:tcW w:type="dxa" w:w="2880"/>
          </w:tcPr>
          <w:p>
            <w:r>
              <w:t>integer</w:t>
            </w:r>
          </w:p>
        </w:tc>
        <w:tc>
          <w:tcPr>
            <w:tcW w:type="dxa" w:w="2880"/>
          </w:tcPr>
          <w:p>
            <w:r>
              <w:t>The ID of the User that uploaded the Document.</w:t>
            </w:r>
          </w:p>
        </w:tc>
      </w:tr>
      <w:tr>
        <w:tc>
          <w:tcPr>
            <w:tcW w:type="dxa" w:w="2880"/>
          </w:tcPr>
          <w:p>
            <w:r>
              <w:t>salesRepIdCreated</w:t>
            </w:r>
          </w:p>
        </w:tc>
        <w:tc>
          <w:tcPr>
            <w:tcW w:type="dxa" w:w="2880"/>
          </w:tcPr>
          <w:p>
            <w:r>
              <w:t>integer</w:t>
            </w:r>
          </w:p>
        </w:tc>
        <w:tc>
          <w:tcPr>
            <w:tcW w:type="dxa" w:w="2880"/>
          </w:tcPr>
          <w:p>
            <w:r>
              <w:t>Unique identifier of the user who created the Document.</w:t>
            </w:r>
          </w:p>
        </w:tc>
      </w:tr>
      <w:tr>
        <w:tc>
          <w:tcPr>
            <w:tcW w:type="dxa" w:w="2880"/>
          </w:tcPr>
          <w:p>
            <w:r>
              <w:t>salesRepIdDeleted</w:t>
            </w:r>
          </w:p>
        </w:tc>
        <w:tc>
          <w:tcPr>
            <w:tcW w:type="dxa" w:w="2880"/>
          </w:tcPr>
          <w:p>
            <w:r>
              <w:t>integer | null</w:t>
            </w:r>
          </w:p>
        </w:tc>
        <w:tc>
          <w:tcPr>
            <w:tcW w:type="dxa" w:w="2880"/>
          </w:tcPr>
          <w:p>
            <w:r>
              <w:t>Unique identifier of the user who deleted the Document.</w:t>
            </w:r>
          </w:p>
        </w:tc>
      </w:tr>
      <w:tr>
        <w:tc>
          <w:tcPr>
            <w:tcW w:type="dxa" w:w="2880"/>
          </w:tcPr>
          <w:p>
            <w:r>
              <w:t>salesRepIdUpdated</w:t>
            </w:r>
          </w:p>
        </w:tc>
        <w:tc>
          <w:tcPr>
            <w:tcW w:type="dxa" w:w="2880"/>
          </w:tcPr>
          <w:p>
            <w:r>
              <w:t>integer</w:t>
            </w:r>
          </w:p>
        </w:tc>
        <w:tc>
          <w:tcPr>
            <w:tcW w:type="dxa" w:w="2880"/>
          </w:tcPr>
          <w:p>
            <w:r>
              <w:t>Unique identifier of the user who updated the Document.</w:t>
            </w:r>
          </w:p>
        </w:tc>
      </w:tr>
      <w:tr>
        <w:tc>
          <w:tcPr>
            <w:tcW w:type="dxa" w:w="2880"/>
          </w:tcPr>
          <w:p>
            <w:r>
              <w:t>size</w:t>
            </w:r>
          </w:p>
        </w:tc>
        <w:tc>
          <w:tcPr>
            <w:tcW w:type="dxa" w:w="2880"/>
          </w:tcPr>
          <w:p>
            <w:r>
              <w:t>integer</w:t>
            </w:r>
          </w:p>
        </w:tc>
        <w:tc>
          <w:tcPr>
            <w:tcW w:type="dxa" w:w="2880"/>
          </w:tcPr>
          <w:p>
            <w:r>
              <w:t>File size in bytes.</w:t>
            </w:r>
          </w:p>
        </w:tc>
      </w:tr>
      <w:tr>
        <w:tc>
          <w:tcPr>
            <w:tcW w:type="dxa" w:w="2880"/>
          </w:tcPr>
          <w:p>
            <w:r>
              <w:t>carrousel</w:t>
            </w:r>
          </w:p>
        </w:tc>
        <w:tc>
          <w:tcPr>
            <w:tcW w:type="dxa" w:w="2880"/>
          </w:tcPr>
          <w:p>
            <w:r>
              <w:t>boolean</w:t>
            </w:r>
          </w:p>
        </w:tc>
        <w:tc>
          <w:tcPr>
            <w:tcW w:type="dxa" w:w="2880"/>
          </w:tcPr>
          <w:p>
            <w:r>
              <w:t>True if the Document is a Product Carousel.</w:t>
            </w:r>
          </w:p>
        </w:tc>
      </w:tr>
      <w:tr>
        <w:tc>
          <w:tcPr>
            <w:tcW w:type="dxa" w:w="2880"/>
          </w:tcPr>
          <w:p>
            <w:r>
              <w:t>quoteId</w:t>
            </w:r>
          </w:p>
        </w:tc>
        <w:tc>
          <w:tcPr>
            <w:tcW w:type="dxa" w:w="2880"/>
          </w:tcPr>
          <w:p>
            <w:r>
              <w:t>number | null</w:t>
            </w:r>
          </w:p>
        </w:tc>
        <w:tc>
          <w:tcPr>
            <w:tcW w:type="dxa" w:w="2880"/>
          </w:tcPr>
          <w:p>
            <w:r>
              <w:t>The ID of the Quote that Document belongs to. (Present in example response; not listed in the “supported attributes” table.)</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'{{FORCE_MANAGER_BASE_URL}}/api/v4/documents?page=0' \</w:t>
        <w:br/>
        <w:t xml:space="preserve"> --header 'Accept: application/json' \</w:t>
        <w:br/>
        <w:t xml:space="preserve"> --header 'Content-Type: application/json'</w:t>
      </w:r>
    </w:p>
    <w:p>
      <w:pPr>
        <w:pStyle w:val="Heading3"/>
      </w:pPr>
      <w:r>
        <w:t>Example Usage</w:t>
      </w:r>
    </w:p>
    <w:p>
      <w:pPr>
        <w:pStyle w:val="Heading3"/>
      </w:pPr>
      <w:r>
        <w:t>Example 1: Paginate results</w:t>
      </w:r>
    </w:p>
    <w:p>
      <w:r>
        <w:rPr>
          <w:b/>
          <w:color w:val="666666"/>
          <w:sz w:val="16"/>
        </w:rPr>
        <w:t>[bash]</w:t>
      </w:r>
    </w:p>
    <w:p>
      <w:pPr>
        <w:shd w:fill="F2F2F2" w:val="clear"/>
      </w:pPr>
      <w:r>
        <w:rPr>
          <w:rFonts w:ascii="Courier New" w:hAnsi="Courier New"/>
          <w:sz w:val="17"/>
        </w:rPr>
        <w:t>curl --location '{{FORCE_MANAGER_BASE_URL}}/api/v4/documents?page=2' \</w:t>
        <w:br/>
        <w:t xml:space="preserve"> --header 'Accept: application/json' \</w:t>
        <w:br/>
        <w:t xml:space="preserve"> --header 'Content-Type: application/json'</w:t>
      </w:r>
    </w:p>
    <w:p>
      <w:pPr>
        <w:pStyle w:val="Heading3"/>
      </w:pPr>
      <w:r>
        <w:t>Example 2: Filter using where</w:t>
      </w:r>
    </w:p>
    <w:p>
      <w:r>
        <w:rPr>
          <w:b/>
          <w:color w:val="666666"/>
          <w:sz w:val="16"/>
        </w:rPr>
        <w:t>[bash]</w:t>
      </w:r>
    </w:p>
    <w:p>
      <w:pPr>
        <w:shd w:fill="F2F2F2" w:val="clear"/>
      </w:pPr>
      <w:r>
        <w:rPr>
          <w:rFonts w:ascii="Courier New" w:hAnsi="Courier New"/>
          <w:sz w:val="17"/>
        </w:rPr>
        <w:t>curl --location '{{FORCE_MANAGER_BASE_URL}}/api/v4/documents?where=size=3615322%20AND%20deleted=false' \</w:t>
        <w:br/>
        <w:t xml:space="preserve"> --header 'Accept: application/json' \</w:t>
        <w:br/>
        <w:t xml:space="preserve"> --header 'Content-Type: application/json'</w:t>
      </w:r>
    </w:p>
    <w:p>
      <w:pPr>
        <w:pStyle w:val="Heading3"/>
      </w:pPr>
      <w:r>
        <w:t>Example 3: Order results (descending)</w:t>
      </w:r>
    </w:p>
    <w:p>
      <w:r>
        <w:rPr>
          <w:b/>
          <w:color w:val="666666"/>
          <w:sz w:val="16"/>
        </w:rPr>
        <w:t>[bash]</w:t>
      </w:r>
    </w:p>
    <w:p>
      <w:pPr>
        <w:shd w:fill="F2F2F2" w:val="clear"/>
      </w:pPr>
      <w:r>
        <w:rPr>
          <w:rFonts w:ascii="Courier New" w:hAnsi="Courier New"/>
          <w:sz w:val="17"/>
        </w:rPr>
        <w:t>curl --location '{{FORCE_MANAGER_BASE_URL}}/api/v4/documents?order=dateUpdated' \</w:t>
        <w:br/>
        <w:t xml:space="preserve"> --header 'Accept: application/json' \</w:t>
        <w:br/>
        <w:t xml:space="preserve"> --header 'Content-Type: application/json'</w:t>
      </w:r>
    </w:p>
    <w:p>
      <w:pPr>
        <w:pStyle w:val="Heading3"/>
      </w:pPr>
      <w:r>
        <w:t>Notes</w:t>
      </w:r>
    </w:p>
    <w:p>
      <w:pPr>
        <w:pStyle w:val="ListBullet"/>
      </w:pPr>
      <w:r>
        <w:t>If you don’t provide Count (header) or page (query), the default number of records returned is 50 and the default page is 0.</w:t>
      </w:r>
    </w:p>
    <w:p>
      <w:pPr>
        <w:pStyle w:val="ListBullet"/>
      </w:pPr>
      <w:r>
        <w:t>Query string parameters are combined using AND between them, and their order does not matter (per documentation).</w:t>
      </w:r>
    </w:p>
    <w:p>
      <w:pPr>
        <w:pStyle w:val="Heading3"/>
      </w:pPr>
      <w:r>
        <w:t>Error Handling</w:t>
      </w:r>
    </w:p>
    <w:p>
      <w:pPr>
        <w:pStyle w:val="ListBullet"/>
      </w:pPr>
      <w:r>
        <w:t>200 OK: Operation succeeded; returns an array of Document objects.</w:t>
      </w:r>
    </w:p>
    <w:p>
      <w:pPr>
        <w:pStyle w:val="ListBullet"/>
      </w:pPr>
      <w:r>
        <w:t>400 Bad Request: Invalid request or requested service is not available.</w:t>
      </w:r>
    </w:p>
    <w:p>
      <w:pPr>
        <w:pStyle w:val="Heading3"/>
      </w:pPr>
      <w:r>
        <w:t>Related documents actions</w:t>
      </w:r>
    </w:p>
    <w:p>
      <w:pPr>
        <w:pStyle w:val="ListBullet"/>
      </w:pPr>
      <w:r>
        <w:t>[GET] List Documents of a Resource — /api/v4/{{resource}}/{{resourceId}}/documents</w:t>
      </w:r>
    </w:p>
    <w:p>
      <w:pPr>
        <w:pStyle w:val="ListBullet"/>
      </w:pPr>
      <w:r>
        <w:t>[POST] Add a Document — /api/v4/documents</w:t>
      </w:r>
    </w:p>
    <w:p>
      <w:pPr>
        <w:pStyle w:val="ListBullet"/>
      </w:pPr>
      <w:r>
        <w:t>[POST] Add a Document to a Resource — /api/v4/{{resource}}/{{resourceId}}/documents</w:t>
      </w:r>
    </w:p>
    <w:p>
      <w:pPr>
        <w:pStyle w:val="ListBullet"/>
      </w:pPr>
      <w:r>
        <w:t>[DELETE] Delete a Document — /api/v4/documents/{{id}}</w:t>
      </w:r>
    </w:p>
    <w:p>
      <w:r>
        <w:br w:type="page"/>
      </w:r>
    </w:p>
    <w:p>
      <w:pPr>
        <w:pStyle w:val="Heading2"/>
      </w:pPr>
      <w:r>
        <w:t>24. [GET] List Documents of a Resource</w:t>
      </w:r>
    </w:p>
    <w:p>
      <w:r>
        <w:rPr>
          <w:b/>
        </w:rPr>
        <w:t xml:space="preserve">Endpoint: </w:t>
      </w:r>
      <w:r>
        <w:rPr>
          <w:rFonts w:ascii="Courier New" w:hAnsi="Courier New"/>
          <w:sz w:val="18"/>
        </w:rPr>
        <w:t>/api/v4/{{resource}}/{{resourceId}}/documents</w:t>
      </w:r>
    </w:p>
    <w:p>
      <w:pPr>
        <w:pStyle w:val="Heading3"/>
      </w:pPr>
      <w:r>
        <w:t>Prerequisites</w:t>
      </w:r>
    </w:p>
    <w:p>
      <w:pPr>
        <w:pStyle w:val="ListBullet"/>
      </w:pPr>
      <w:r>
        <w:t>A valid ForceManager session must already be established (a Session Key is required to receive results).</w:t>
      </w:r>
    </w:p>
    <w:p>
      <w:pPr>
        <w:pStyle w:val="Heading3"/>
      </w:pPr>
      <w:r>
        <w:t>Method</w:t>
      </w:r>
    </w:p>
    <w:p>
      <w:r>
        <w:t>GET</w:t>
      </w:r>
    </w:p>
    <w:p>
      <w:pPr>
        <w:pStyle w:val="Heading3"/>
      </w:pPr>
      <w:r>
        <w:t>URL</w:t>
      </w:r>
    </w:p>
    <w:p>
      <w:r>
        <w:t>{{FORCE_MANAGER_BASE_URL}}/api/v4/{{resource}}/{{resourceId}}/documents</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"application/json"</w:t>
        <w:br/>
        <w:t>}</w:t>
      </w:r>
    </w:p>
    <w:p>
      <w:pPr>
        <w:pStyle w:val="Heading3"/>
      </w:pPr>
      <w:r>
        <w:t>Description</w:t>
      </w:r>
    </w:p>
    <w:p>
      <w:r>
        <w:t>Returns all Documents associated to a specific ForceManager resource (e.g., accounts, opportunities, salesOrders, etc.) for the given resourceId. Results can be filtered, sorted, paginated, and localized via SQL-like query string parameters.</w:t>
      </w:r>
    </w:p>
    <w:p>
      <w:r>
        <w:rPr>
          <w:b/>
        </w:rPr>
        <w:t>Note: Note: The scraped docs mention an X-Session-Key header requirement, but it is intentionally omitted here per platform rules.</w:t>
      </w:r>
    </w:p>
    <w:p>
      <w:pPr>
        <w:pStyle w:val="Heading3"/>
      </w:pPr>
      <w:r>
        <w:t>Enforcement Rules</w:t>
      </w:r>
    </w:p>
    <w:p>
      <w:pPr>
        <w:pStyle w:val="ListBullet"/>
      </w:pPr>
      <w:r>
        <w:t>The resource path parameter must always be present.</w:t>
      </w:r>
    </w:p>
    <w:p>
      <w:pPr>
        <w:pStyle w:val="ListBullet"/>
      </w:pPr>
      <w:r>
        <w:t>The resourceId path parameter must always be present.</w:t>
      </w:r>
    </w:p>
    <w:p>
      <w:pPr>
        <w:pStyle w:val="ListBullet"/>
      </w:pPr>
      <w:r>
        <w:t>Always construct the path as /api/v4/{{resource}}/{{resourceId}}/documents, where {{resource}} and {{resourceId}} are non-empty strings.</w:t>
      </w:r>
    </w:p>
    <w:p>
      <w:pPr>
        <w:pStyle w:val="ListBullet"/>
      </w:pPr>
      <w:r>
        <w:t>Do not call the API with a missing or empty resource or resourceId (e.g., avoid /api/v4//123/documents or /api/v4/accounts//documents).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/api/v4/accounts/4/documents</w:t>
        <w:br/>
        <w:t>/api/v4/opportunities/98765/documents</w:t>
        <w:br/>
        <w:t>/api/v4/salesOrders/SO-10001/documents</w:t>
      </w:r>
    </w:p>
    <w:p>
      <w:pPr>
        <w:pStyle w:val="Heading3"/>
      </w:pPr>
      <w:r>
        <w:t>Invalid Examples</w:t>
      </w:r>
    </w:p>
    <w:p>
      <w:r>
        <w:rPr>
          <w:b/>
          <w:color w:val="666666"/>
          <w:sz w:val="16"/>
        </w:rPr>
        <w:t>[http]</w:t>
      </w:r>
    </w:p>
    <w:p>
      <w:pPr>
        <w:shd w:fill="F2F2F2" w:val="clear"/>
      </w:pPr>
      <w:r>
        <w:rPr>
          <w:rFonts w:ascii="Courier New" w:hAnsi="Courier New"/>
          <w:sz w:val="17"/>
        </w:rPr>
        <w:t>/api/v4//4/documents</w:t>
        <w:br/>
        <w:t>/api/v4/accounts//documents</w:t>
        <w:br/>
        <w:t>/api/v4/accounts/documents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Resource name whose documents you want to list (examples mentioned: accounts, opportunities, salesOrders, ...). Sent in the URL path.</w:t>
            </w:r>
          </w:p>
        </w:tc>
      </w:tr>
      <w:tr>
        <w:tc>
          <w:tcPr>
            <w:tcW w:type="dxa" w:w="2880"/>
          </w:tcPr>
          <w:p>
            <w:r>
              <w:t>resourceId</w:t>
            </w:r>
          </w:p>
        </w:tc>
        <w:tc>
          <w:tcPr>
            <w:tcW w:type="dxa" w:w="2880"/>
          </w:tcPr>
          <w:p>
            <w:r>
              <w:t>string</w:t>
            </w:r>
          </w:p>
        </w:tc>
        <w:tc>
          <w:tcPr>
            <w:tcW w:type="dxa" w:w="2880"/>
          </w:tcPr>
          <w:p>
            <w:r>
              <w:t>Identifier of the resource instance.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page number is 0. Sent in the URL query string.</w:t>
            </w:r>
          </w:p>
        </w:tc>
      </w:tr>
      <w:tr>
        <w:tc>
          <w:tcPr>
            <w:tcW w:type="dxa" w:w="2880"/>
          </w:tcPr>
          <w:p>
            <w:r>
              <w:t>order</w:t>
            </w:r>
          </w:p>
        </w:tc>
        <w:tc>
          <w:tcPr>
            <w:tcW w:type="dxa" w:w="2880"/>
          </w:tcPr>
          <w:p>
            <w:r>
              <w:t>string</w:t>
            </w:r>
          </w:p>
        </w:tc>
        <w:tc>
          <w:tcPr>
            <w:tcW w:type="dxa" w:w="2880"/>
          </w:tcPr>
          <w:p>
            <w:r>
              <w:t>Sort results in descending order by a specific attribute (most recent first). Sent in the URL query string.</w:t>
            </w:r>
          </w:p>
        </w:tc>
      </w:tr>
      <w:tr>
        <w:tc>
          <w:tcPr>
            <w:tcW w:type="dxa" w:w="2880"/>
          </w:tcPr>
          <w:p>
            <w:r>
              <w:t>lang</w:t>
            </w:r>
          </w:p>
        </w:tc>
        <w:tc>
          <w:tcPr>
            <w:tcW w:type="dxa" w:w="2880"/>
          </w:tcPr>
          <w:p>
            <w:r>
              <w:t>string</w:t>
            </w:r>
          </w:p>
        </w:tc>
        <w:tc>
          <w:tcPr>
            <w:tcW w:type="dxa" w:w="2880"/>
          </w:tcPr>
          <w:p>
            <w:r>
              <w:t>Language in which you want to receive the response. Sent in the URL query string.</w:t>
            </w:r>
          </w:p>
        </w:tc>
      </w:tr>
      <w:tr>
        <w:tc>
          <w:tcPr>
            <w:tcW w:type="dxa" w:w="2880"/>
          </w:tcPr>
          <w:p>
            <w:r>
              <w:t>where</w:t>
            </w:r>
          </w:p>
        </w:tc>
        <w:tc>
          <w:tcPr>
            <w:tcW w:type="dxa" w:w="2880"/>
          </w:tcPr>
          <w:p>
            <w:r>
              <w:t>string</w:t>
            </w:r>
          </w:p>
        </w:tc>
        <w:tc>
          <w:tcPr>
            <w:tcW w:type="dxa" w:w="2880"/>
          </w:tcPr>
          <w:p>
            <w:r>
              <w:t>SQL-like filtering expression using AND/OR (example shown: param1=value AND/OR param2=value2). You can filter documents by attributes such as dateCreated, dateUpdated, or size. Sent in the URL query string.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Default page limit is 50.</w:t>
            </w:r>
          </w:p>
        </w:tc>
      </w:tr>
      <w:tr>
        <w:tc>
          <w:tcPr>
            <w:tcW w:type="dxa" w:w="2880"/>
          </w:tcPr>
          <w:p>
            <w:r>
              <w:t>ExtraFieldDescription</w:t>
            </w:r>
          </w:p>
        </w:tc>
        <w:tc>
          <w:tcPr>
            <w:tcW w:type="dxa" w:w="2880"/>
          </w:tcPr>
          <w:p>
            <w:r>
              <w:t>number</w:t>
            </w:r>
          </w:p>
        </w:tc>
        <w:tc>
          <w:tcPr>
            <w:tcW w:type="dxa" w:w="2880"/>
          </w:tcPr>
          <w:p>
            <w:r>
              <w:t>If 0, response returns only the value of each Extra Field; if 1, the description is also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"accountId": 4,</w:t>
        <w:br/>
        <w:t xml:space="preserve"> "activityId": -1,</w:t>
        <w:br/>
        <w:t xml:space="preserve"> "billboardId": -1,</w:t>
        <w:br/>
        <w:t xml:space="preserve"> "campaignId": -1,</w:t>
        <w:br/>
        <w:t xml:space="preserve"> "contactId": -1,</w:t>
        <w:br/>
        <w:t xml:space="preserve"> "dateCreated": "2018-08-22T15:20:34.303Z",</w:t>
        <w:br/>
        <w:t xml:space="preserve"> "dateDeleted": null,</w:t>
        <w:br/>
        <w:t xml:space="preserve"> "dateUpdated": "2018-08-22T15:20:38.39Z",</w:t>
        <w:br/>
        <w:t xml:space="preserve"> "deleted": false,</w:t>
        <w:br/>
        <w:t xml:space="preserve"> "description": "local_temp_image_1534944044.253842",</w:t>
        <w:br/>
        <w:t xml:space="preserve"> "extId": null,</w:t>
        <w:br/>
        <w:t xml:space="preserve"> "extension": "jpg",</w:t>
        <w:br/>
        <w:t xml:space="preserve"> "folderId": -1,</w:t>
        <w:br/>
        <w:t xml:space="preserve"> "formId": -1,</w:t>
        <w:br/>
        <w:t xml:space="preserve"> "id": 13,</w:t>
        <w:br/>
        <w:t xml:space="preserve"> "isCarroussel": false,</w:t>
        <w:br/>
        <w:t xml:space="preserve"> "level": 2,</w:t>
        <w:br/>
        <w:t xml:space="preserve"> "link": "https://api.forcemanager.net/api/v4/download/aHR0cHM6Ly9mb3JjZW1hbmFnZXIwMDAxLnMzLmV1LXdlc3QtMS5hbWF6b25hd3MuY29tLzY3OTIzLzAwMDAwMTMuanBn.../bG9jYWxfdGVtcF9pbWFnZV8xNTM0OTQ0MDQ0LjI1Mzg0Mg==",</w:t>
        <w:br/>
        <w:t xml:space="preserve"> "name": "0000013.jpg",</w:t>
        <w:br/>
        <w:t xml:space="preserve"> "opportunityId": -1,</w:t>
        <w:br/>
        <w:t xml:space="preserve"> "quoteId": -1,</w:t>
        <w:br/>
        <w:t xml:space="preserve"> "salesOrderId": -1,</w:t>
        <w:br/>
        <w:t xml:space="preserve"> "salesRepIdCreated": 103,</w:t>
        <w:br/>
        <w:t xml:space="preserve"> "salesRepIdDeleted": null,</w:t>
        <w:br/>
        <w:t xml:space="preserve"> "salesRepIdUpdated": 103,</w:t>
        <w:br/>
        <w:t xml:space="preserve"> "size": 3397,</w:t>
        <w:br/>
        <w:t xml:space="preserve"> "userId": 103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object | null</w:t>
            </w:r>
          </w:p>
        </w:tc>
        <w:tc>
          <w:tcPr>
            <w:tcW w:type="dxa" w:w="2880"/>
          </w:tcPr>
          <w:p>
            <w:r>
              <w:t>ID of the Account that the Document belongs to.</w:t>
            </w:r>
          </w:p>
        </w:tc>
      </w:tr>
      <w:tr>
        <w:tc>
          <w:tcPr>
            <w:tcW w:type="dxa" w:w="2880"/>
          </w:tcPr>
          <w:p>
            <w:r>
              <w:t>activityId</w:t>
            </w:r>
          </w:p>
        </w:tc>
        <w:tc>
          <w:tcPr>
            <w:tcW w:type="dxa" w:w="2880"/>
          </w:tcPr>
          <w:p>
            <w:r>
              <w:t>object | null</w:t>
            </w:r>
          </w:p>
        </w:tc>
        <w:tc>
          <w:tcPr>
            <w:tcW w:type="dxa" w:w="2880"/>
          </w:tcPr>
          <w:p>
            <w:r>
              <w:t>ID of the Activity that the Document belongs to.</w:t>
            </w:r>
          </w:p>
        </w:tc>
      </w:tr>
      <w:tr>
        <w:tc>
          <w:tcPr>
            <w:tcW w:type="dxa" w:w="2880"/>
          </w:tcPr>
          <w:p>
            <w:r>
              <w:t>billboardId</w:t>
            </w:r>
          </w:p>
        </w:tc>
        <w:tc>
          <w:tcPr>
            <w:tcW w:type="dxa" w:w="2880"/>
          </w:tcPr>
          <w:p>
            <w:r>
              <w:t>object | null</w:t>
            </w:r>
          </w:p>
        </w:tc>
        <w:tc>
          <w:tcPr>
            <w:tcW w:type="dxa" w:w="2880"/>
          </w:tcPr>
          <w:p>
            <w:r>
              <w:t>ID of the News that the Document belongs to.</w:t>
            </w:r>
          </w:p>
        </w:tc>
      </w:tr>
      <w:tr>
        <w:tc>
          <w:tcPr>
            <w:tcW w:type="dxa" w:w="2880"/>
          </w:tcPr>
          <w:p>
            <w:r>
              <w:t>campaignId</w:t>
            </w:r>
          </w:p>
        </w:tc>
        <w:tc>
          <w:tcPr>
            <w:tcW w:type="dxa" w:w="2880"/>
          </w:tcPr>
          <w:p>
            <w:r>
              <w:t>object | null</w:t>
            </w:r>
          </w:p>
        </w:tc>
        <w:tc>
          <w:tcPr>
            <w:tcW w:type="dxa" w:w="2880"/>
          </w:tcPr>
          <w:p>
            <w:r>
              <w:t>ID of the Campaign that the Document belongs to.</w:t>
            </w:r>
          </w:p>
        </w:tc>
      </w:tr>
      <w:tr>
        <w:tc>
          <w:tcPr>
            <w:tcW w:type="dxa" w:w="2880"/>
          </w:tcPr>
          <w:p>
            <w:r>
              <w:t>contactId</w:t>
            </w:r>
          </w:p>
        </w:tc>
        <w:tc>
          <w:tcPr>
            <w:tcW w:type="dxa" w:w="2880"/>
          </w:tcPr>
          <w:p>
            <w:r>
              <w:t>object | null</w:t>
            </w:r>
          </w:p>
        </w:tc>
        <w:tc>
          <w:tcPr>
            <w:tcW w:type="dxa" w:w="2880"/>
          </w:tcPr>
          <w:p>
            <w:r>
              <w:t>ID of the Contact that the Document belongs to.</w:t>
            </w:r>
          </w:p>
        </w:tc>
      </w:tr>
      <w:tr>
        <w:tc>
          <w:tcPr>
            <w:tcW w:type="dxa" w:w="2880"/>
          </w:tcPr>
          <w:p>
            <w:r>
              <w:t>opportunityId</w:t>
            </w:r>
          </w:p>
        </w:tc>
        <w:tc>
          <w:tcPr>
            <w:tcW w:type="dxa" w:w="2880"/>
          </w:tcPr>
          <w:p>
            <w:r>
              <w:t>object | null</w:t>
            </w:r>
          </w:p>
        </w:tc>
        <w:tc>
          <w:tcPr>
            <w:tcW w:type="dxa" w:w="2880"/>
          </w:tcPr>
          <w:p>
            <w:r>
              <w:t>ID of the Opportunity that the Document belongs to.</w:t>
            </w:r>
          </w:p>
        </w:tc>
      </w:tr>
      <w:tr>
        <w:tc>
          <w:tcPr>
            <w:tcW w:type="dxa" w:w="2880"/>
          </w:tcPr>
          <w:p>
            <w:r>
              <w:t>salesOrderId</w:t>
            </w:r>
          </w:p>
        </w:tc>
        <w:tc>
          <w:tcPr>
            <w:tcW w:type="dxa" w:w="2880"/>
          </w:tcPr>
          <w:p>
            <w:r>
              <w:t>object | null</w:t>
            </w:r>
          </w:p>
        </w:tc>
        <w:tc>
          <w:tcPr>
            <w:tcW w:type="dxa" w:w="2880"/>
          </w:tcPr>
          <w:p>
            <w:r>
              <w:t>ID of the Order that the Document belongs to.</w:t>
            </w:r>
          </w:p>
        </w:tc>
      </w:tr>
      <w:tr>
        <w:tc>
          <w:tcPr>
            <w:tcW w:type="dxa" w:w="2880"/>
          </w:tcPr>
          <w:p>
            <w:r>
              <w:t>folderId</w:t>
            </w:r>
          </w:p>
        </w:tc>
        <w:tc>
          <w:tcPr>
            <w:tcW w:type="dxa" w:w="2880"/>
          </w:tcPr>
          <w:p>
            <w:r>
              <w:t>object | null</w:t>
            </w:r>
          </w:p>
        </w:tc>
        <w:tc>
          <w:tcPr>
            <w:tcW w:type="dxa" w:w="2880"/>
          </w:tcPr>
          <w:p>
            <w:r>
              <w:t>ID of the Folder that the Document belongs to.</w:t>
            </w:r>
          </w:p>
        </w:tc>
      </w:tr>
      <w:tr>
        <w:tc>
          <w:tcPr>
            <w:tcW w:type="dxa" w:w="2880"/>
          </w:tcPr>
          <w:p>
            <w:r>
              <w:t>formId</w:t>
            </w:r>
          </w:p>
        </w:tc>
        <w:tc>
          <w:tcPr>
            <w:tcW w:type="dxa" w:w="2880"/>
          </w:tcPr>
          <w:p>
            <w:r>
              <w:t>object | null</w:t>
            </w:r>
          </w:p>
        </w:tc>
        <w:tc>
          <w:tcPr>
            <w:tcW w:type="dxa" w:w="2880"/>
          </w:tcPr>
          <w:p>
            <w:r>
              <w:t>ID of the Form that the Document belongs to.</w:t>
            </w:r>
          </w:p>
        </w:tc>
      </w:tr>
      <w:tr>
        <w:tc>
          <w:tcPr>
            <w:tcW w:type="dxa" w:w="2880"/>
          </w:tcPr>
          <w:p>
            <w:r>
              <w:t>dateCreated</w:t>
            </w:r>
          </w:p>
        </w:tc>
        <w:tc>
          <w:tcPr>
            <w:tcW w:type="dxa" w:w="2880"/>
          </w:tcPr>
          <w:p>
            <w:r>
              <w:t>string</w:t>
            </w:r>
          </w:p>
        </w:tc>
        <w:tc>
          <w:tcPr>
            <w:tcW w:type="dxa" w:w="2880"/>
          </w:tcPr>
          <w:p>
            <w:r>
              <w:t>Date and time when the Document was created.</w:t>
            </w:r>
          </w:p>
        </w:tc>
      </w:tr>
      <w:tr>
        <w:tc>
          <w:tcPr>
            <w:tcW w:type="dxa" w:w="2880"/>
          </w:tcPr>
          <w:p>
            <w:r>
              <w:t>dateDeleted</w:t>
            </w:r>
          </w:p>
        </w:tc>
        <w:tc>
          <w:tcPr>
            <w:tcW w:type="dxa" w:w="2880"/>
          </w:tcPr>
          <w:p>
            <w:r>
              <w:t>string</w:t>
            </w:r>
          </w:p>
        </w:tc>
        <w:tc>
          <w:tcPr>
            <w:tcW w:type="dxa" w:w="2880"/>
          </w:tcPr>
          <w:p>
            <w:r>
              <w:t>Date and time when the Document was deleted.</w:t>
            </w:r>
          </w:p>
        </w:tc>
      </w:tr>
      <w:tr>
        <w:tc>
          <w:tcPr>
            <w:tcW w:type="dxa" w:w="2880"/>
          </w:tcPr>
          <w:p>
            <w:r>
              <w:t>dateUpdated</w:t>
            </w:r>
          </w:p>
        </w:tc>
        <w:tc>
          <w:tcPr>
            <w:tcW w:type="dxa" w:w="2880"/>
          </w:tcPr>
          <w:p>
            <w:r>
              <w:t>string</w:t>
            </w:r>
          </w:p>
        </w:tc>
        <w:tc>
          <w:tcPr>
            <w:tcW w:type="dxa" w:w="2880"/>
          </w:tcPr>
          <w:p>
            <w:r>
              <w:t>Date and time when the Document was last updated.</w:t>
            </w:r>
          </w:p>
        </w:tc>
      </w:tr>
      <w:tr>
        <w:tc>
          <w:tcPr>
            <w:tcW w:type="dxa" w:w="2880"/>
          </w:tcPr>
          <w:p>
            <w:r>
              <w:t>deleted</w:t>
            </w:r>
          </w:p>
        </w:tc>
        <w:tc>
          <w:tcPr>
            <w:tcW w:type="dxa" w:w="2880"/>
          </w:tcPr>
          <w:p>
            <w:r>
              <w:t>boolean</w:t>
            </w:r>
          </w:p>
        </w:tc>
        <w:tc>
          <w:tcPr>
            <w:tcW w:type="dxa" w:w="2880"/>
          </w:tcPr>
          <w:p>
            <w:r>
              <w:t>If true, the Document has been deleted and archived.</w:t>
            </w:r>
          </w:p>
        </w:tc>
      </w:tr>
      <w:tr>
        <w:tc>
          <w:tcPr>
            <w:tcW w:type="dxa" w:w="2880"/>
          </w:tcPr>
          <w:p>
            <w:r>
              <w:t>description</w:t>
            </w:r>
          </w:p>
        </w:tc>
        <w:tc>
          <w:tcPr>
            <w:tcW w:type="dxa" w:w="2880"/>
          </w:tcPr>
          <w:p>
            <w:r>
              <w:t>string</w:t>
            </w:r>
          </w:p>
        </w:tc>
        <w:tc>
          <w:tcPr>
            <w:tcW w:type="dxa" w:w="2880"/>
          </w:tcPr>
          <w:p>
            <w:r>
              <w:t>Document name shown to the user.</w:t>
            </w:r>
          </w:p>
        </w:tc>
      </w:tr>
      <w:tr>
        <w:tc>
          <w:tcPr>
            <w:tcW w:type="dxa" w:w="2880"/>
          </w:tcPr>
          <w:p>
            <w:r>
              <w:t>extension</w:t>
            </w:r>
          </w:p>
        </w:tc>
        <w:tc>
          <w:tcPr>
            <w:tcW w:type="dxa" w:w="2880"/>
          </w:tcPr>
          <w:p>
            <w:r>
              <w:t>string</w:t>
            </w:r>
          </w:p>
        </w:tc>
        <w:tc>
          <w:tcPr>
            <w:tcW w:type="dxa" w:w="2880"/>
          </w:tcPr>
          <w:p>
            <w:r>
              <w:t>Document extension (e.g., docx, pptx, pdf, xlsx, jpg, png).</w:t>
            </w:r>
          </w:p>
        </w:tc>
      </w:tr>
      <w:tr>
        <w:tc>
          <w:tcPr>
            <w:tcW w:type="dxa" w:w="2880"/>
          </w:tcPr>
          <w:p>
            <w:r>
              <w:t>extId</w:t>
            </w:r>
          </w:p>
        </w:tc>
        <w:tc>
          <w:tcPr>
            <w:tcW w:type="dxa" w:w="2880"/>
          </w:tcPr>
          <w:p>
            <w:r>
              <w:t>string</w:t>
            </w:r>
          </w:p>
        </w:tc>
        <w:tc>
          <w:tcPr>
            <w:tcW w:type="dxa" w:w="2880"/>
          </w:tcPr>
          <w:p>
            <w:r>
              <w:t>External ID of the Document from a third-party system (ERP/CRM/etc.).</w:t>
            </w:r>
          </w:p>
        </w:tc>
      </w:tr>
      <w:tr>
        <w:tc>
          <w:tcPr>
            <w:tcW w:type="dxa" w:w="2880"/>
          </w:tcPr>
          <w:p>
            <w:r>
              <w:t>hidden</w:t>
            </w:r>
          </w:p>
        </w:tc>
        <w:tc>
          <w:tcPr>
            <w:tcW w:type="dxa" w:w="2880"/>
          </w:tcPr>
          <w:p>
            <w:r>
              <w:t>boolean</w:t>
            </w:r>
          </w:p>
        </w:tc>
        <w:tc>
          <w:tcPr>
            <w:tcW w:type="dxa" w:w="2880"/>
          </w:tcPr>
          <w:p>
            <w:r>
              <w:t>True if the Document is visible; otherwise false.</w:t>
            </w:r>
          </w:p>
        </w:tc>
      </w:tr>
      <w:tr>
        <w:tc>
          <w:tcPr>
            <w:tcW w:type="dxa" w:w="2880"/>
          </w:tcPr>
          <w:p>
            <w:r>
              <w:t>id</w:t>
            </w:r>
          </w:p>
        </w:tc>
        <w:tc>
          <w:tcPr>
            <w:tcW w:type="dxa" w:w="2880"/>
          </w:tcPr>
          <w:p>
            <w:r>
              <w:t>integer</w:t>
            </w:r>
          </w:p>
        </w:tc>
        <w:tc>
          <w:tcPr>
            <w:tcW w:type="dxa" w:w="2880"/>
          </w:tcPr>
          <w:p>
            <w:r>
              <w:t>Unique identifier for the Document in ForceManager.</w:t>
            </w:r>
          </w:p>
        </w:tc>
      </w:tr>
      <w:tr>
        <w:tc>
          <w:tcPr>
            <w:tcW w:type="dxa" w:w="2880"/>
          </w:tcPr>
          <w:p>
            <w:r>
              <w:t>name</w:t>
            </w:r>
          </w:p>
        </w:tc>
        <w:tc>
          <w:tcPr>
            <w:tcW w:type="dxa" w:w="2880"/>
          </w:tcPr>
          <w:p>
            <w:r>
              <w:t>string</w:t>
            </w:r>
          </w:p>
        </w:tc>
        <w:tc>
          <w:tcPr>
            <w:tcW w:type="dxa" w:w="2880"/>
          </w:tcPr>
          <w:p>
            <w:r>
              <w:t>Original document name stored in ForceManager database.</w:t>
            </w:r>
          </w:p>
        </w:tc>
      </w:tr>
      <w:tr>
        <w:tc>
          <w:tcPr>
            <w:tcW w:type="dxa" w:w="2880"/>
          </w:tcPr>
          <w:p>
            <w:r>
              <w:t>level</w:t>
            </w:r>
          </w:p>
        </w:tc>
        <w:tc>
          <w:tcPr>
            <w:tcW w:type="dxa" w:w="2880"/>
          </w:tcPr>
          <w:p>
            <w:r>
              <w:t>integer</w:t>
            </w:r>
          </w:p>
        </w:tc>
        <w:tc>
          <w:tcPr>
            <w:tcW w:type="dxa" w:w="2880"/>
          </w:tcPr>
          <w:p>
            <w:r>
              <w:t>Visibility level from 1 to 5 (5 is highest permission).</w:t>
            </w:r>
          </w:p>
        </w:tc>
      </w:tr>
      <w:tr>
        <w:tc>
          <w:tcPr>
            <w:tcW w:type="dxa" w:w="2880"/>
          </w:tcPr>
          <w:p>
            <w:r>
              <w:t>link</w:t>
            </w:r>
          </w:p>
        </w:tc>
        <w:tc>
          <w:tcPr>
            <w:tcW w:type="dxa" w:w="2880"/>
          </w:tcPr>
          <w:p>
            <w:r>
              <w:t>string</w:t>
            </w:r>
          </w:p>
        </w:tc>
        <w:tc>
          <w:tcPr>
            <w:tcW w:type="dxa" w:w="2880"/>
          </w:tcPr>
          <w:p>
            <w:r>
              <w:t>URL to retrieve the Document.</w:t>
            </w:r>
          </w:p>
        </w:tc>
      </w:tr>
      <w:tr>
        <w:tc>
          <w:tcPr>
            <w:tcW w:type="dxa" w:w="2880"/>
          </w:tcPr>
          <w:p>
            <w:r>
              <w:t>userId</w:t>
            </w:r>
          </w:p>
        </w:tc>
        <w:tc>
          <w:tcPr>
            <w:tcW w:type="dxa" w:w="2880"/>
          </w:tcPr>
          <w:p>
            <w:r>
              <w:t>integer</w:t>
            </w:r>
          </w:p>
        </w:tc>
        <w:tc>
          <w:tcPr>
            <w:tcW w:type="dxa" w:w="2880"/>
          </w:tcPr>
          <w:p>
            <w:r>
              <w:t>ID of the User that uploaded the Document.</w:t>
            </w:r>
          </w:p>
        </w:tc>
      </w:tr>
      <w:tr>
        <w:tc>
          <w:tcPr>
            <w:tcW w:type="dxa" w:w="2880"/>
          </w:tcPr>
          <w:p>
            <w:r>
              <w:t>salesRepIdCreated</w:t>
            </w:r>
          </w:p>
        </w:tc>
        <w:tc>
          <w:tcPr>
            <w:tcW w:type="dxa" w:w="2880"/>
          </w:tcPr>
          <w:p>
            <w:r>
              <w:t>integer</w:t>
            </w:r>
          </w:p>
        </w:tc>
        <w:tc>
          <w:tcPr>
            <w:tcW w:type="dxa" w:w="2880"/>
          </w:tcPr>
          <w:p>
            <w:r>
              <w:t>ID of the user who created the Document.</w:t>
            </w:r>
          </w:p>
        </w:tc>
      </w:tr>
      <w:tr>
        <w:tc>
          <w:tcPr>
            <w:tcW w:type="dxa" w:w="2880"/>
          </w:tcPr>
          <w:p>
            <w:r>
              <w:t>salesRepIdDeleted</w:t>
            </w:r>
          </w:p>
        </w:tc>
        <w:tc>
          <w:tcPr>
            <w:tcW w:type="dxa" w:w="2880"/>
          </w:tcPr>
          <w:p>
            <w:r>
              <w:t>integer</w:t>
            </w:r>
          </w:p>
        </w:tc>
        <w:tc>
          <w:tcPr>
            <w:tcW w:type="dxa" w:w="2880"/>
          </w:tcPr>
          <w:p>
            <w:r>
              <w:t>ID of the user who deleted the Document.</w:t>
            </w:r>
          </w:p>
        </w:tc>
      </w:tr>
      <w:tr>
        <w:tc>
          <w:tcPr>
            <w:tcW w:type="dxa" w:w="2880"/>
          </w:tcPr>
          <w:p>
            <w:r>
              <w:t>salesRepIdUpdated</w:t>
            </w:r>
          </w:p>
        </w:tc>
        <w:tc>
          <w:tcPr>
            <w:tcW w:type="dxa" w:w="2880"/>
          </w:tcPr>
          <w:p>
            <w:r>
              <w:t>integer</w:t>
            </w:r>
          </w:p>
        </w:tc>
        <w:tc>
          <w:tcPr>
            <w:tcW w:type="dxa" w:w="2880"/>
          </w:tcPr>
          <w:p>
            <w:r>
              <w:t>ID of the user who updated the Document.</w:t>
            </w:r>
          </w:p>
        </w:tc>
      </w:tr>
      <w:tr>
        <w:tc>
          <w:tcPr>
            <w:tcW w:type="dxa" w:w="2880"/>
          </w:tcPr>
          <w:p>
            <w:r>
              <w:t>size</w:t>
            </w:r>
          </w:p>
        </w:tc>
        <w:tc>
          <w:tcPr>
            <w:tcW w:type="dxa" w:w="2880"/>
          </w:tcPr>
          <w:p>
            <w:r>
              <w:t>integer</w:t>
            </w:r>
          </w:p>
        </w:tc>
        <w:tc>
          <w:tcPr>
            <w:tcW w:type="dxa" w:w="2880"/>
          </w:tcPr>
          <w:p>
            <w:r>
              <w:t>File size in bytes.</w:t>
            </w:r>
          </w:p>
        </w:tc>
      </w:tr>
      <w:tr>
        <w:tc>
          <w:tcPr>
            <w:tcW w:type="dxa" w:w="2880"/>
          </w:tcPr>
          <w:p>
            <w:r>
              <w:t>carrousel</w:t>
            </w:r>
          </w:p>
        </w:tc>
        <w:tc>
          <w:tcPr>
            <w:tcW w:type="dxa" w:w="2880"/>
          </w:tcPr>
          <w:p>
            <w:r>
              <w:t>boolean</w:t>
            </w:r>
          </w:p>
        </w:tc>
        <w:tc>
          <w:tcPr>
            <w:tcW w:type="dxa" w:w="2880"/>
          </w:tcPr>
          <w:p>
            <w:r>
              <w:t>True if the Document is a Product Carousel.</w:t>
            </w:r>
          </w:p>
        </w:tc>
      </w:tr>
      <w:tr>
        <w:tc>
          <w:tcPr>
            <w:tcW w:type="dxa" w:w="2880"/>
          </w:tcPr>
          <w:p>
            <w:r>
              <w:t>isCarroussel</w:t>
            </w:r>
          </w:p>
        </w:tc>
        <w:tc>
          <w:tcPr>
            <w:tcW w:type="dxa" w:w="2880"/>
          </w:tcPr>
          <w:p>
            <w:r>
              <w:t>boolean</w:t>
            </w:r>
          </w:p>
        </w:tc>
        <w:tc>
          <w:tcPr>
            <w:tcW w:type="dxa" w:w="2880"/>
          </w:tcPr>
          <w:p>
            <w:r>
              <w:t>Boolean flag shown in the example response indicating whether the document is a carousel.</w:t>
            </w:r>
          </w:p>
        </w:tc>
      </w:tr>
    </w:tbl>
    <w:p/>
    <w:p>
      <w:pPr>
        <w:pStyle w:val="Heading3"/>
      </w:pPr>
      <w:r>
        <w:t>Available Filters</w:t>
      </w:r>
    </w:p>
    <w:p>
      <w:r>
        <w:t>The docs state you can apply SQL-like filters via query string parameters (example uses where=...). Examples of filterable attributes mentioned:</w:t>
      </w:r>
    </w:p>
    <w:p>
      <w:pPr>
        <w:pStyle w:val="ListBullet"/>
      </w:pPr>
      <w:r>
        <w:t>dateCreated</w:t>
      </w:r>
    </w:p>
    <w:p>
      <w:pPr>
        <w:pStyle w:val="ListBullet"/>
      </w:pPr>
      <w:r>
        <w:t>dateUpdated</w:t>
      </w:r>
    </w:p>
    <w:p>
      <w:pPr>
        <w:pStyle w:val="ListBullet"/>
      </w:pPr>
      <w:r>
        <w:t>size</w:t>
      </w:r>
    </w:p>
    <w:p>
      <w:pPr>
        <w:pStyle w:val="Heading3"/>
      </w:pPr>
      <w:r>
        <w:t>Available Sorting Options</w:t>
      </w:r>
    </w:p>
    <w:p>
      <w:r>
        <w:t>The docs state sorting can be applied in descending order via the order query parameter (attribute name is user-defined). Example:</w:t>
      </w:r>
    </w:p>
    <w:p>
      <w:pPr>
        <w:pStyle w:val="ListBullet"/>
      </w:pPr>
      <w:r>
        <w:t>order={{attribute}}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'{{FORCE_MANAGER_BASE_URL}}/api/v4/accounts/4/documents?page=0&amp;order=dateUpdated&amp;lang=en' \</w:t>
        <w:br/>
        <w:t xml:space="preserve"> --header 'Accept: */*' \</w:t>
        <w:br/>
        <w:t xml:space="preserve"> --header 'Content-Type: application/json' \</w:t>
        <w:br/>
        <w:t xml:space="preserve"> --header 'Count: 50'</w:t>
      </w:r>
    </w:p>
    <w:p>
      <w:pPr>
        <w:pStyle w:val="Heading3"/>
      </w:pPr>
      <w:r>
        <w:t>Example Usage</w:t>
      </w:r>
    </w:p>
    <w:p>
      <w:pPr>
        <w:pStyle w:val="Heading3"/>
      </w:pPr>
      <w:r>
        <w:t>Example 1: List documents for an account (default page)</w:t>
      </w:r>
    </w:p>
    <w:p>
      <w:r>
        <w:rPr>
          <w:b/>
          <w:color w:val="666666"/>
          <w:sz w:val="16"/>
        </w:rPr>
        <w:t>[bash]</w:t>
      </w:r>
    </w:p>
    <w:p>
      <w:pPr>
        <w:shd w:fill="F2F2F2" w:val="clear"/>
      </w:pPr>
      <w:r>
        <w:rPr>
          <w:rFonts w:ascii="Courier New" w:hAnsi="Courier New"/>
          <w:sz w:val="17"/>
        </w:rPr>
        <w:t>curl -s '{{FORCE_MANAGER_BASE_URL}}/api/v4/accounts/4/documents?page=0' \</w:t>
        <w:br/>
        <w:t xml:space="preserve"> -H 'Accept: */*' \</w:t>
        <w:br/>
        <w:t xml:space="preserve"> -H 'Content-Type: application/json'</w:t>
      </w:r>
    </w:p>
    <w:p>
      <w:pPr>
        <w:pStyle w:val="Heading3"/>
      </w:pPr>
      <w:r>
        <w:t>Example 2: Filter documents (SQL-like where)</w:t>
      </w:r>
    </w:p>
    <w:p>
      <w:r>
        <w:rPr>
          <w:b/>
          <w:color w:val="666666"/>
          <w:sz w:val="16"/>
        </w:rPr>
        <w:t>[bash]</w:t>
      </w:r>
    </w:p>
    <w:p>
      <w:pPr>
        <w:shd w:fill="F2F2F2" w:val="clear"/>
      </w:pPr>
      <w:r>
        <w:rPr>
          <w:rFonts w:ascii="Courier New" w:hAnsi="Courier New"/>
          <w:sz w:val="17"/>
        </w:rPr>
        <w:t>curl -s '{{FORCE_MANAGER_BASE_URL}}/api/v4/accounts/4/documents?where=size%3E1000%20AND%20deleted%3Dfalse' \</w:t>
        <w:br/>
        <w:t xml:space="preserve"> -H 'Accept: */*' \</w:t>
        <w:br/>
        <w:t xml:space="preserve"> -H 'Content-Type: application/json'</w:t>
      </w:r>
    </w:p>
    <w:p>
      <w:pPr>
        <w:pStyle w:val="Heading3"/>
      </w:pPr>
      <w:r>
        <w:t>Example 3: Sort by an attribute in descending order</w:t>
      </w:r>
    </w:p>
    <w:p>
      <w:r>
        <w:rPr>
          <w:b/>
          <w:color w:val="666666"/>
          <w:sz w:val="16"/>
        </w:rPr>
        <w:t>[bash]</w:t>
      </w:r>
    </w:p>
    <w:p>
      <w:pPr>
        <w:shd w:fill="F2F2F2" w:val="clear"/>
      </w:pPr>
      <w:r>
        <w:rPr>
          <w:rFonts w:ascii="Courier New" w:hAnsi="Courier New"/>
          <w:sz w:val="17"/>
        </w:rPr>
        <w:t>curl -s '{{FORCE_MANAGER_BASE_URL}}/api/v4/opportunities/98765/documents?order=dateUpdated' \</w:t>
        <w:br/>
        <w:t xml:space="preserve"> -H 'Accept: */*' \</w:t>
        <w:br/>
        <w:t xml:space="preserve"> -H 'Content-Type: application/json'</w:t>
      </w:r>
    </w:p>
    <w:p>
      <w:pPr>
        <w:pStyle w:val="Heading3"/>
      </w:pPr>
      <w:r>
        <w:t>Behavior</w:t>
      </w:r>
    </w:p>
    <w:p>
      <w:pPr>
        <w:pStyle w:val="ListBullet"/>
      </w:pPr>
      <w:r>
        <w:t>Resource scoping: Uses resource and resourceId to scope which entity’s documents are returned.</w:t>
      </w:r>
    </w:p>
    <w:p>
      <w:pPr>
        <w:pStyle w:val="ListBullet"/>
      </w:pPr>
      <w:r>
        <w:t>Query processing: Applies pagination (page), filtering (where), sorting (order), and localization (lang) based on query string parameters.</w:t>
      </w:r>
    </w:p>
    <w:p>
      <w:pPr>
        <w:pStyle w:val="ListBullet"/>
      </w:pPr>
      <w:r>
        <w:t>Pagination defaults: If no page/count is provided, the default maximum number of records returned is 50.</w:t>
      </w:r>
    </w:p>
    <w:p>
      <w:pPr>
        <w:pStyle w:val="ListBullet"/>
      </w:pPr>
      <w:r>
        <w:t>Response: Returns an array of Document objects.</w:t>
      </w:r>
    </w:p>
    <w:p>
      <w:pPr>
        <w:pStyle w:val="Heading3"/>
      </w:pPr>
      <w:r>
        <w:t>Notes</w:t>
      </w:r>
    </w:p>
    <w:p>
      <w:pPr>
        <w:pStyle w:val="ListBullet"/>
      </w:pPr>
      <w:r>
        <w:t>The documentation indicates query string parameters can be chained using AND and order does not matter.</w:t>
      </w:r>
    </w:p>
    <w:p>
      <w:pPr>
        <w:pStyle w:val="ListBullet"/>
      </w:pPr>
      <w:r>
        <w:t>Pagination defaults: page=0 (if not provided) and Count=50 (if not provided).</w:t>
      </w:r>
    </w:p>
    <w:p>
      <w:pPr>
        <w:pStyle w:val="ListBullet"/>
      </w:pPr>
      <w:r>
        <w:t>The order parameter sorts results in descending order per the docs.</w:t>
      </w:r>
    </w:p>
    <w:p>
      <w:pPr>
        <w:pStyle w:val="ListBullet"/>
      </w:pPr>
      <w:r>
        <w:t>Some fields may appear as -1 or null in examples, indicating “not associated”/not set for that document.</w:t>
      </w:r>
    </w:p>
    <w:p>
      <w:pPr>
        <w:pStyle w:val="Heading3"/>
      </w:pPr>
      <w:r>
        <w:t>Gotchas</w:t>
      </w:r>
    </w:p>
    <w:p>
      <w:pPr>
        <w:pStyle w:val="ListBullet"/>
      </w:pPr>
      <w:r>
        <w:t>The docs describe “any query string parameter in SQL”; ensure your where expression is URL-encoded (spaces, &gt;, = etc.).</w:t>
      </w:r>
    </w:p>
    <w:p>
      <w:pPr>
        <w:pStyle w:val="ListBullet"/>
      </w:pPr>
      <w:r>
        <w:t>Field naming inconsistency exists in the scraped content (carrousel vs isCarroussel). Preserve the casing/field names exactly as returned by your API environment.</w:t>
      </w:r>
    </w:p>
    <w:p>
      <w:pPr>
        <w:pStyle w:val="Heading3"/>
      </w:pPr>
      <w:r>
        <w:t>Error Handling</w:t>
      </w:r>
    </w:p>
    <w:p>
      <w:pPr>
        <w:pStyle w:val="ListBullet"/>
      </w:pPr>
      <w:r>
        <w:t>200 OK: Operation succeeded; returns a JSON array of Documents.</w:t>
      </w:r>
    </w:p>
    <w:p>
      <w:pPr>
        <w:pStyle w:val="ListBullet"/>
      </w:pPr>
      <w:r>
        <w:t>400 Bad Request: Invalid request or requested service not available.</w:t>
      </w:r>
    </w:p>
    <w:p>
      <w:pPr>
        <w:pStyle w:val="Heading3"/>
      </w:pPr>
      <w:r>
        <w:t>Related documents actions</w:t>
      </w:r>
    </w:p>
    <w:p>
      <w:pPr>
        <w:pStyle w:val="ListBullet"/>
      </w:pPr>
      <w:r>
        <w:t>[GET] List Documents — /api/v4/documents</w:t>
      </w:r>
    </w:p>
    <w:p>
      <w:pPr>
        <w:pStyle w:val="ListBullet"/>
      </w:pPr>
      <w:r>
        <w:t>[POST] Add a Document — /api/v4/documents</w:t>
      </w:r>
    </w:p>
    <w:p>
      <w:pPr>
        <w:pStyle w:val="ListBullet"/>
      </w:pPr>
      <w:r>
        <w:t>[POST] Add a Document to a Resource — /api/v4/{{resource}}/{{resourceId}}/documents</w:t>
      </w:r>
    </w:p>
    <w:p>
      <w:pPr>
        <w:pStyle w:val="ListBullet"/>
      </w:pPr>
      <w:r>
        <w:t>[DELETE] Delete a Document — /api/v4/documents/{{id}}</w:t>
      </w:r>
    </w:p>
    <w:p>
      <w:r>
        <w:br w:type="page"/>
      </w:r>
    </w:p>
    <w:p>
      <w:pPr>
        <w:pStyle w:val="Heading2"/>
      </w:pPr>
      <w:r>
        <w:t>25. [GET] List Document Folders</w:t>
      </w:r>
    </w:p>
    <w:p>
      <w:r>
        <w:rPr>
          <w:b/>
        </w:rPr>
        <w:t xml:space="preserve">Endpoint: </w:t>
      </w:r>
      <w:r>
        <w:rPr>
          <w:rFonts w:ascii="Courier New" w:hAnsi="Courier New"/>
          <w:sz w:val="18"/>
        </w:rPr>
        <w:t>/api/v4/documents/folders</w:t>
      </w:r>
    </w:p>
    <w:p>
      <w:pPr>
        <w:pStyle w:val="Heading3"/>
      </w:pPr>
      <w:r>
        <w:t>Prerequisites</w:t>
      </w:r>
    </w:p>
    <w:p>
      <w:pPr>
        <w:pStyle w:val="ListBullet"/>
      </w:pPr>
      <w:r>
        <w:t>Your ForceManager environment must have document folders configured and accessible to the authenticated user.</w:t>
      </w:r>
    </w:p>
    <w:p>
      <w:pPr>
        <w:pStyle w:val="Heading3"/>
      </w:pPr>
      <w:r>
        <w:t>Method</w:t>
      </w:r>
    </w:p>
    <w:p>
      <w:r>
        <w:t>GET</w:t>
      </w:r>
    </w:p>
    <w:p>
      <w:pPr>
        <w:pStyle w:val="Heading3"/>
      </w:pPr>
      <w:r>
        <w:t>URL</w:t>
      </w:r>
    </w:p>
    <w:p>
      <w:r>
        <w:t>{{FORCE_MANAGER_BASE_URL}}/api/v4/documents/folders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document Folders available in the user's ForceManager implementation database. Results can be paginated, filtered using SQL-like query string parameters, ordered, and localized by language.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or document X-Session-Key (per platform rules).</w:t>
      </w:r>
    </w:p>
    <w:p>
      <w:pPr>
        <w:pStyle w:val="ListBullet"/>
      </w:pPr>
      <w:r>
        <w:t>Do not include authentication-related query parameters in the URL.</w:t>
      </w:r>
    </w:p>
    <w:p>
      <w:pPr>
        <w:pStyle w:val="Heading3"/>
      </w:pPr>
      <w:r>
        <w:t>Optional Header Parameters</w:t>
      </w:r>
    </w:p>
    <w:p>
      <w:r>
        <w:rPr>
          <w:b/>
        </w:rPr>
        <w:t>Note: These are sent as HTTP headers (not in the URL).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Default page limit is 50.</w:t>
            </w:r>
          </w:p>
        </w:tc>
      </w:tr>
      <w:tr>
        <w:tc>
          <w:tcPr>
            <w:tcW w:type="dxa" w:w="2880"/>
          </w:tcPr>
          <w:p>
            <w:r>
              <w:t>ExtraFieldDescription</w:t>
            </w:r>
          </w:p>
        </w:tc>
        <w:tc>
          <w:tcPr>
            <w:tcW w:type="dxa" w:w="2880"/>
          </w:tcPr>
          <w:p>
            <w:r>
              <w:t>number</w:t>
            </w:r>
          </w:p>
        </w:tc>
        <w:tc>
          <w:tcPr>
            <w:tcW w:type="dxa" w:w="2880"/>
          </w:tcPr>
          <w:p>
            <w:r>
              <w:t>If 0, the response returns only the value of each Extra Field; if 1, the response returns the value and description.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is 0.</w:t>
            </w:r>
          </w:p>
        </w:tc>
      </w:tr>
      <w:tr>
        <w:tc>
          <w:tcPr>
            <w:tcW w:type="dxa" w:w="2880"/>
          </w:tcPr>
          <w:p>
            <w:r>
              <w:t>where</w:t>
            </w:r>
          </w:p>
        </w:tc>
        <w:tc>
          <w:tcPr>
            <w:tcW w:type="dxa" w:w="2880"/>
          </w:tcPr>
          <w:p>
            <w:r>
              <w:t>string</w:t>
            </w:r>
          </w:p>
        </w:tc>
        <w:tc>
          <w:tcPr>
            <w:tcW w:type="dxa" w:w="2880"/>
          </w:tcPr>
          <w:p>
            <w:r>
              <w:t>Apply filters using SQL-like conditions (e.g., param1=value AND param2=value2). Examples mentioned include filtering by dateCreated, dateUpdated, or entityId.</w:t>
            </w:r>
          </w:p>
        </w:tc>
      </w:tr>
      <w:tr>
        <w:tc>
          <w:tcPr>
            <w:tcW w:type="dxa" w:w="2880"/>
          </w:tcPr>
          <w:p>
            <w:r>
              <w:t>order</w:t>
            </w:r>
          </w:p>
        </w:tc>
        <w:tc>
          <w:tcPr>
            <w:tcW w:type="dxa" w:w="2880"/>
          </w:tcPr>
          <w:p>
            <w:r>
              <w:t>string</w:t>
            </w:r>
          </w:p>
        </w:tc>
        <w:tc>
          <w:tcPr>
            <w:tcW w:type="dxa" w:w="2880"/>
          </w:tcPr>
          <w:p>
            <w:r>
              <w:t>Sort results by an attribute in descending order (most recent first).</w:t>
            </w:r>
          </w:p>
        </w:tc>
      </w:tr>
      <w:tr>
        <w:tc>
          <w:tcPr>
            <w:tcW w:type="dxa" w:w="2880"/>
          </w:tcPr>
          <w:p>
            <w:r>
              <w:t>lang</w:t>
            </w:r>
          </w:p>
        </w:tc>
        <w:tc>
          <w:tcPr>
            <w:tcW w:type="dxa" w:w="2880"/>
          </w:tcPr>
          <w:p>
            <w:r>
              <w:t>string</w:t>
            </w:r>
          </w:p>
        </w:tc>
        <w:tc>
          <w:tcPr>
            <w:tcW w:type="dxa" w:w="2880"/>
          </w:tcPr>
          <w:p>
            <w:r>
              <w:t>Language in which you want to receive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"dateCreated": "2018-08-21T15:35:19.673Z",</w:t>
        <w:br/>
        <w:t xml:space="preserve"> "dateDeleted": null,</w:t>
        <w:br/>
        <w:t xml:space="preserve"> "dateUpdated": null,</w:t>
        <w:br/>
        <w:t xml:space="preserve"> "deleted": false,</w:t>
        <w:br/>
        <w:t xml:space="preserve"> "entityId": null,</w:t>
        <w:br/>
        <w:t xml:space="preserve"> "folderId": -1,</w:t>
        <w:br/>
        <w:t xml:space="preserve"> "id": 135,</w:t>
        <w:br/>
        <w:t xml:space="preserve"> "level": 2,</w:t>
        <w:br/>
        <w:t xml:space="preserve"> "name": "Videos",</w:t>
        <w:br/>
        <w:t xml:space="preserve"> "restrictSucursales": false,</w:t>
        <w:br/>
        <w:t xml:space="preserve"> "salesRepIdCreated": 1,</w:t>
        <w:br/>
        <w:t xml:space="preserve"> "salesRepIdDeleted": null,</w:t>
        <w:br/>
        <w:t xml:space="preserve"> "salesRepIdUpdated": null</w:t>
        <w:br/>
        <w:t xml:space="preserve"> },</w:t>
        <w:br/>
        <w:t xml:space="preserve"> {</w:t>
        <w:br/>
        <w:t xml:space="preserve"> "dateCreated": "2018-08-21T15:35:19.707Z",</w:t>
        <w:br/>
        <w:t xml:space="preserve"> "dateDeleted": null,</w:t>
        <w:br/>
        <w:t xml:space="preserve"> "dateUpdated": null,</w:t>
        <w:br/>
        <w:t xml:space="preserve"> "deleted": false,</w:t>
        <w:br/>
        <w:t xml:space="preserve"> "entityId": null,</w:t>
        <w:br/>
        <w:t xml:space="preserve"> "folderId": -1,</w:t>
        <w:br/>
        <w:t xml:space="preserve"> "id": 136,</w:t>
        <w:br/>
        <w:t xml:space="preserve"> "level": 2,</w:t>
        <w:br/>
        <w:t xml:space="preserve"> "name": "Presentations",</w:t>
        <w:br/>
        <w:t xml:space="preserve"> "restrictSucursales": false,</w:t>
        <w:br/>
        <w:t xml:space="preserve"> "salesRepIdCreated": 1,</w:t>
        <w:br/>
        <w:t xml:space="preserve"> "salesRepIdDeleted": null,</w:t>
        <w:br/>
        <w:t xml:space="preserve"> "salesRepIdUpdated":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integer</w:t>
            </w:r>
          </w:p>
        </w:tc>
        <w:tc>
          <w:tcPr>
            <w:tcW w:type="dxa" w:w="2880"/>
          </w:tcPr>
          <w:p>
            <w:r>
              <w:t>The folder that contains this folder. If value is -1, the folder is in the directory root; otherwise it belongs to another folder.</w:t>
            </w:r>
          </w:p>
        </w:tc>
      </w:tr>
      <w:tr>
        <w:tc>
          <w:tcPr>
            <w:tcW w:type="dxa" w:w="2880"/>
          </w:tcPr>
          <w:p>
            <w:r>
              <w:t>entityId</w:t>
            </w:r>
          </w:p>
        </w:tc>
        <w:tc>
          <w:tcPr>
            <w:tcW w:type="dxa" w:w="2880"/>
          </w:tcPr>
          <w:p>
            <w:r>
              <w:t>string | null</w:t>
            </w:r>
          </w:p>
        </w:tc>
        <w:tc>
          <w:tcPr>
            <w:tcW w:type="dxa" w:w="2880"/>
          </w:tcPr>
          <w:p>
            <w:r>
              <w:t>ID of the entity associated to the folder (e.g., accounts, contacts, opportunities, etc.).</w:t>
            </w:r>
          </w:p>
        </w:tc>
      </w:tr>
      <w:tr>
        <w:tc>
          <w:tcPr>
            <w:tcW w:type="dxa" w:w="2880"/>
          </w:tcPr>
          <w:p>
            <w:r>
              <w:t>id</w:t>
            </w:r>
          </w:p>
        </w:tc>
        <w:tc>
          <w:tcPr>
            <w:tcW w:type="dxa" w:w="2880"/>
          </w:tcPr>
          <w:p>
            <w:r>
              <w:t>integer</w:t>
            </w:r>
          </w:p>
        </w:tc>
        <w:tc>
          <w:tcPr>
            <w:tcW w:type="dxa" w:w="2880"/>
          </w:tcPr>
          <w:p>
            <w:r>
              <w:t>Unique identifier for the Folder in ForceManager.</w:t>
            </w:r>
          </w:p>
        </w:tc>
      </w:tr>
      <w:tr>
        <w:tc>
          <w:tcPr>
            <w:tcW w:type="dxa" w:w="2880"/>
          </w:tcPr>
          <w:p>
            <w:r>
              <w:t>name</w:t>
            </w:r>
          </w:p>
        </w:tc>
        <w:tc>
          <w:tcPr>
            <w:tcW w:type="dxa" w:w="2880"/>
          </w:tcPr>
          <w:p>
            <w:r>
              <w:t>string</w:t>
            </w:r>
          </w:p>
        </w:tc>
        <w:tc>
          <w:tcPr>
            <w:tcW w:type="dxa" w:w="2880"/>
          </w:tcPr>
          <w:p>
            <w:r>
              <w:t>Folder name.</w:t>
            </w:r>
          </w:p>
        </w:tc>
      </w:tr>
      <w:tr>
        <w:tc>
          <w:tcPr>
            <w:tcW w:type="dxa" w:w="2880"/>
          </w:tcPr>
          <w:p>
            <w:r>
              <w:t>level</w:t>
            </w:r>
          </w:p>
        </w:tc>
        <w:tc>
          <w:tcPr>
            <w:tcW w:type="dxa" w:w="2880"/>
          </w:tcPr>
          <w:p>
            <w:r>
              <w:t>integer</w:t>
            </w:r>
          </w:p>
        </w:tc>
        <w:tc>
          <w:tcPr>
            <w:tcW w:type="dxa" w:w="2880"/>
          </w:tcPr>
          <w:p>
            <w:r>
              <w:t>Visibility/permission level of the folder. Range 1 to 5 (5 is highest).</w:t>
            </w:r>
          </w:p>
        </w:tc>
      </w:tr>
      <w:tr>
        <w:tc>
          <w:tcPr>
            <w:tcW w:type="dxa" w:w="2880"/>
          </w:tcPr>
          <w:p>
            <w:r>
              <w:t>restrictSucursales</w:t>
            </w:r>
          </w:p>
        </w:tc>
        <w:tc>
          <w:tcPr>
            <w:tcW w:type="dxa" w:w="2880"/>
          </w:tcPr>
          <w:p>
            <w:r>
              <w:t>boolean</w:t>
            </w:r>
          </w:p>
        </w:tc>
        <w:tc>
          <w:tcPr>
            <w:tcW w:type="dxa" w:w="2880"/>
          </w:tcPr>
          <w:p>
            <w:r>
              <w:t>true if not all the environment can see this folder; otherwise false.</w:t>
            </w:r>
          </w:p>
        </w:tc>
      </w:tr>
      <w:tr>
        <w:tc>
          <w:tcPr>
            <w:tcW w:type="dxa" w:w="2880"/>
          </w:tcPr>
          <w:p>
            <w:r>
              <w:t>salesRepIdCreated</w:t>
            </w:r>
          </w:p>
        </w:tc>
        <w:tc>
          <w:tcPr>
            <w:tcW w:type="dxa" w:w="2880"/>
          </w:tcPr>
          <w:p>
            <w:r>
              <w:t>integer</w:t>
            </w:r>
          </w:p>
        </w:tc>
        <w:tc>
          <w:tcPr>
            <w:tcW w:type="dxa" w:w="2880"/>
          </w:tcPr>
          <w:p>
            <w:r>
              <w:t>Unique identifier of the user who created the folder.</w:t>
            </w:r>
          </w:p>
        </w:tc>
      </w:tr>
      <w:tr>
        <w:tc>
          <w:tcPr>
            <w:tcW w:type="dxa" w:w="2880"/>
          </w:tcPr>
          <w:p>
            <w:r>
              <w:t>salesRepIdDeleted</w:t>
            </w:r>
          </w:p>
        </w:tc>
        <w:tc>
          <w:tcPr>
            <w:tcW w:type="dxa" w:w="2880"/>
          </w:tcPr>
          <w:p>
            <w:r>
              <w:t>integer | null</w:t>
            </w:r>
          </w:p>
        </w:tc>
        <w:tc>
          <w:tcPr>
            <w:tcW w:type="dxa" w:w="2880"/>
          </w:tcPr>
          <w:p>
            <w:r>
              <w:t>Unique identifier of the user who deleted the folder.</w:t>
            </w:r>
          </w:p>
        </w:tc>
      </w:tr>
      <w:tr>
        <w:tc>
          <w:tcPr>
            <w:tcW w:type="dxa" w:w="2880"/>
          </w:tcPr>
          <w:p>
            <w:r>
              <w:t>salesRepIdUpdated</w:t>
            </w:r>
          </w:p>
        </w:tc>
        <w:tc>
          <w:tcPr>
            <w:tcW w:type="dxa" w:w="2880"/>
          </w:tcPr>
          <w:p>
            <w:r>
              <w:t>integer | null</w:t>
            </w:r>
          </w:p>
        </w:tc>
        <w:tc>
          <w:tcPr>
            <w:tcW w:type="dxa" w:w="2880"/>
          </w:tcPr>
          <w:p>
            <w:r>
              <w:t>Unique identifier of the user who updated the folder.</w:t>
            </w:r>
          </w:p>
        </w:tc>
      </w:tr>
      <w:tr>
        <w:tc>
          <w:tcPr>
            <w:tcW w:type="dxa" w:w="2880"/>
          </w:tcPr>
          <w:p>
            <w:r>
              <w:t>dateCreated</w:t>
            </w:r>
          </w:p>
        </w:tc>
        <w:tc>
          <w:tcPr>
            <w:tcW w:type="dxa" w:w="2880"/>
          </w:tcPr>
          <w:p>
            <w:r>
              <w:t>string</w:t>
            </w:r>
          </w:p>
        </w:tc>
        <w:tc>
          <w:tcPr>
            <w:tcW w:type="dxa" w:w="2880"/>
          </w:tcPr>
          <w:p>
            <w:r>
              <w:t>Date/time when the folder was created.</w:t>
            </w:r>
          </w:p>
        </w:tc>
      </w:tr>
      <w:tr>
        <w:tc>
          <w:tcPr>
            <w:tcW w:type="dxa" w:w="2880"/>
          </w:tcPr>
          <w:p>
            <w:r>
              <w:t>dateDeleted</w:t>
            </w:r>
          </w:p>
        </w:tc>
        <w:tc>
          <w:tcPr>
            <w:tcW w:type="dxa" w:w="2880"/>
          </w:tcPr>
          <w:p>
            <w:r>
              <w:t>any</w:t>
            </w:r>
          </w:p>
        </w:tc>
        <w:tc>
          <w:tcPr>
            <w:tcW w:type="dxa" w:w="2880"/>
          </w:tcPr>
          <w:p>
            <w:r>
              <w:t>Date/time when the folder was deleted. Example shows null.</w:t>
            </w:r>
          </w:p>
        </w:tc>
      </w:tr>
      <w:tr>
        <w:tc>
          <w:tcPr>
            <w:tcW w:type="dxa" w:w="2880"/>
          </w:tcPr>
          <w:p>
            <w:r>
              <w:t>dateUpdated</w:t>
            </w:r>
          </w:p>
        </w:tc>
        <w:tc>
          <w:tcPr>
            <w:tcW w:type="dxa" w:w="2880"/>
          </w:tcPr>
          <w:p>
            <w:r>
              <w:t>any</w:t>
            </w:r>
          </w:p>
        </w:tc>
        <w:tc>
          <w:tcPr>
            <w:tcW w:type="dxa" w:w="2880"/>
          </w:tcPr>
          <w:p>
            <w:r>
              <w:t>Date/time when the folder was last updated. Example shows null.</w:t>
            </w:r>
          </w:p>
        </w:tc>
      </w:tr>
      <w:tr>
        <w:tc>
          <w:tcPr>
            <w:tcW w:type="dxa" w:w="2880"/>
          </w:tcPr>
          <w:p>
            <w:r>
              <w:t>deleted</w:t>
            </w:r>
          </w:p>
        </w:tc>
        <w:tc>
          <w:tcPr>
            <w:tcW w:type="dxa" w:w="2880"/>
          </w:tcPr>
          <w:p>
            <w:r>
              <w:t>boolean</w:t>
            </w:r>
          </w:p>
        </w:tc>
        <w:tc>
          <w:tcPr>
            <w:tcW w:type="dxa" w:w="2880"/>
          </w:tcPr>
          <w:p>
            <w:r>
              <w:t>If true, the folder has been deleted and archived.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'{{FORCE_MANAGER_BASE_URL}}/api/v4/documents/folders?page=0' \</w:t>
        <w:br/>
        <w:t xml:space="preserve"> --header 'Accept: application/json' \</w:t>
        <w:br/>
        <w:t xml:space="preserve"> --header 'Content-Type: application/json'</w:t>
      </w:r>
    </w:p>
    <w:p>
      <w:pPr>
        <w:pStyle w:val="Heading3"/>
      </w:pPr>
      <w:r>
        <w:t>Example Usage</w:t>
      </w:r>
    </w:p>
    <w:p>
      <w:pPr>
        <w:pStyle w:val="Heading3"/>
      </w:pPr>
      <w:r>
        <w:t>Example 1: Get first page (default page size behavior)</w:t>
      </w:r>
    </w:p>
    <w:p>
      <w:r>
        <w:rPr>
          <w:b/>
          <w:color w:val="666666"/>
          <w:sz w:val="16"/>
        </w:rPr>
        <w:t>[bash]</w:t>
      </w:r>
    </w:p>
    <w:p>
      <w:pPr>
        <w:shd w:fill="F2F2F2" w:val="clear"/>
      </w:pPr>
      <w:r>
        <w:rPr>
          <w:rFonts w:ascii="Courier New" w:hAnsi="Courier New"/>
          <w:sz w:val="17"/>
        </w:rPr>
        <w:t>curl -s \</w:t>
        <w:br/>
        <w:t xml:space="preserve"> '{{FORCE_MANAGER_BASE_URL}}/api/v4/documents/folders?page=0' \</w:t>
        <w:br/>
        <w:t xml:space="preserve"> -H 'Accept: application/json' \</w:t>
        <w:br/>
        <w:t xml:space="preserve"> -H 'Content-Type: application/json'</w:t>
      </w:r>
    </w:p>
    <w:p>
      <w:pPr>
        <w:pStyle w:val="Heading3"/>
      </w:pPr>
      <w:r>
        <w:t>Example 2: Filter with a SQL-like where clause</w:t>
      </w:r>
    </w:p>
    <w:p>
      <w:r>
        <w:rPr>
          <w:b/>
          <w:color w:val="666666"/>
          <w:sz w:val="16"/>
        </w:rPr>
        <w:t>[bash]</w:t>
      </w:r>
    </w:p>
    <w:p>
      <w:pPr>
        <w:shd w:fill="F2F2F2" w:val="clear"/>
      </w:pPr>
      <w:r>
        <w:rPr>
          <w:rFonts w:ascii="Courier New" w:hAnsi="Courier New"/>
          <w:sz w:val="17"/>
        </w:rPr>
        <w:t>curl -s \</w:t>
        <w:br/>
        <w:t xml:space="preserve"> '{{FORCE_MANAGER_BASE_URL}}/api/v4/documents/folders?where=entityId=accounts%20AND%20deleted=false' \</w:t>
        <w:br/>
        <w:t xml:space="preserve"> -H 'Accept: application/json' \</w:t>
        <w:br/>
        <w:t xml:space="preserve"> -H 'Content-Type: application/json'</w:t>
      </w:r>
    </w:p>
    <w:p>
      <w:pPr>
        <w:pStyle w:val="Heading3"/>
      </w:pPr>
      <w:r>
        <w:t>Example 3: Order results by an attribute (descending)</w:t>
      </w:r>
    </w:p>
    <w:p>
      <w:r>
        <w:rPr>
          <w:b/>
          <w:color w:val="666666"/>
          <w:sz w:val="16"/>
        </w:rPr>
        <w:t>[bash]</w:t>
      </w:r>
    </w:p>
    <w:p>
      <w:pPr>
        <w:shd w:fill="F2F2F2" w:val="clear"/>
      </w:pPr>
      <w:r>
        <w:rPr>
          <w:rFonts w:ascii="Courier New" w:hAnsi="Courier New"/>
          <w:sz w:val="17"/>
        </w:rPr>
        <w:t>curl -s \</w:t>
        <w:br/>
        <w:t xml:space="preserve"> '{{FORCE_MANAGER_BASE_URL}}/api/v4/documents/folders?order=dateCreated' \</w:t>
        <w:br/>
        <w:t xml:space="preserve"> -H 'Accept: application/json' \</w:t>
        <w:br/>
        <w:t xml:space="preserve"> -H 'Content-Type: application/json'</w:t>
      </w:r>
    </w:p>
    <w:p>
      <w:pPr>
        <w:pStyle w:val="Heading3"/>
      </w:pPr>
      <w:r>
        <w:t>Notes</w:t>
      </w:r>
    </w:p>
    <w:p>
      <w:pPr>
        <w:pStyle w:val="ListBullet"/>
      </w:pPr>
      <w:r>
        <w:t>If you don’t provide page or the Count header, the default number of records returned is 50.</w:t>
      </w:r>
    </w:p>
    <w:p>
      <w:pPr>
        <w:pStyle w:val="ListBullet"/>
      </w:pPr>
      <w:r>
        <w:t>Query string parameters are combined using AND between them (as described in the source documentation).</w:t>
      </w:r>
    </w:p>
    <w:p>
      <w:pPr>
        <w:pStyle w:val="Heading3"/>
      </w:pPr>
      <w:r>
        <w:t>Error Handling</w:t>
      </w:r>
    </w:p>
    <w:p>
      <w:pPr>
        <w:pStyle w:val="ListBullet"/>
      </w:pPr>
      <w:r>
        <w:t>200 OK: Operation succeeded; returns an array of folders.</w:t>
      </w:r>
    </w:p>
    <w:p>
      <w:pPr>
        <w:pStyle w:val="ListBullet"/>
      </w:pPr>
      <w:r>
        <w:t>400 Bad Request: Invalid request or requested service is not available.</w:t>
      </w:r>
    </w:p>
    <w:p>
      <w:pPr>
        <w:pStyle w:val="Heading3"/>
      </w:pPr>
      <w:r>
        <w:t>Related documentFolders actions</w:t>
      </w:r>
    </w:p>
    <w:p>
      <w:pPr>
        <w:pStyle w:val="ListBullet"/>
      </w:pPr>
      <w:r>
        <w:t>[GET] List a Resource’s Document Folders — /api/v4/{{resource}}/{{resourceId}}/documents/folders</w:t>
      </w:r>
    </w:p>
    <w:p>
      <w:r>
        <w:br w:type="page"/>
      </w:r>
    </w:p>
    <w:p>
      <w:pPr>
        <w:pStyle w:val="Heading2"/>
      </w:pPr>
      <w:r>
        <w:t>26. [GET] List a Resource’s Document Folders</w:t>
      </w:r>
    </w:p>
    <w:p>
      <w:r>
        <w:rPr>
          <w:b/>
        </w:rPr>
        <w:t xml:space="preserve">Endpoint: </w:t>
      </w:r>
      <w:r>
        <w:rPr>
          <w:rFonts w:ascii="Courier New" w:hAnsi="Courier New"/>
          <w:sz w:val="18"/>
        </w:rPr>
        <w:t>/api/v4/{{resource}}/{{resourceId}}/documents/folders</w:t>
      </w:r>
    </w:p>
    <w:p>
      <w:pPr>
        <w:pStyle w:val="Heading3"/>
      </w:pPr>
      <w:r>
        <w:t>Prerequisites</w:t>
      </w:r>
    </w:p>
    <w:p>
      <w:pPr>
        <w:pStyle w:val="ListBullet"/>
      </w:pPr>
      <w:r>
        <w:t>The target resource and resourceId must exist in your ForceManager environment.</w:t>
      </w:r>
    </w:p>
    <w:p>
      <w:pPr>
        <w:pStyle w:val="Heading3"/>
      </w:pPr>
      <w:r>
        <w:t>Method</w:t>
      </w:r>
    </w:p>
    <w:p>
      <w:r>
        <w:t>GET</w:t>
      </w:r>
    </w:p>
    <w:p>
      <w:pPr>
        <w:pStyle w:val="Heading3"/>
      </w:pPr>
      <w:r>
        <w:t>URL</w:t>
      </w:r>
    </w:p>
    <w:p>
      <w:r>
        <w:t>{{FORCE_MANAGER_BASE_URL}}/api/v4/{{resource}}/{{resourceId}}/documents/folders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"Count": 50,</w:t>
        <w:br/>
        <w:t xml:space="preserve"> "ExtraFieldDescription": 0</w:t>
        <w:br/>
        <w:t>}</w:t>
      </w:r>
    </w:p>
    <w:p>
      <w:pPr>
        <w:pStyle w:val="Heading3"/>
      </w:pPr>
      <w:r>
        <w:t>Description</w:t>
      </w:r>
    </w:p>
    <w:p>
      <w:r>
        <w:t>Returns all folders for a specific entity (resource) in the user’s ForceManager database. Supports pagination, SQL-like filtering via query string parameters, sorting, and language selection.</w:t>
      </w:r>
    </w:p>
    <w:p>
      <w:pPr>
        <w:pStyle w:val="Heading3"/>
      </w:pPr>
      <w:r>
        <w:t>Enforcement Rules</w:t>
      </w:r>
    </w:p>
    <w:p>
      <w:pPr>
        <w:pStyle w:val="ListBullet"/>
      </w:pPr>
      <w:r>
        <w:t>The resource path parameter must always be present.</w:t>
      </w:r>
    </w:p>
    <w:p>
      <w:pPr>
        <w:pStyle w:val="ListBullet"/>
      </w:pPr>
      <w:r>
        <w:t>The resourceId path parameter must always be present.</w:t>
      </w:r>
    </w:p>
    <w:p>
      <w:pPr>
        <w:pStyle w:val="ListBullet"/>
      </w:pPr>
      <w:r>
        <w:t>Always construct the path as /api/v4/{{resource}}/{{resourceId}}/documents/folders, where both {{resource}} and {{resourceId}} are non-empty strings.</w:t>
      </w:r>
    </w:p>
    <w:p>
      <w:pPr>
        <w:pStyle w:val="ListBullet"/>
      </w:pPr>
      <w:r>
        <w:t>Do not call the API with a missing or empty resource or resourceId (e.g., avoid /api/v4//123/documents/folders or /api/v4/accounts//documents/folders).</w:t>
      </w:r>
    </w:p>
    <w:p>
      <w:pPr>
        <w:pStyle w:val="ListBullet"/>
      </w:pPr>
      <w:r>
        <w:t>Do not infer or guess resource or resourceId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/api/v4/accounts/acc_123/documents/folders</w:t>
        <w:br/>
        <w:t>/api/v4/contacts/987/documents/folders</w:t>
      </w:r>
    </w:p>
    <w:p>
      <w:pPr>
        <w:pStyle w:val="Heading3"/>
      </w:pPr>
      <w:r>
        <w:t>Invalid Examples</w:t>
      </w:r>
    </w:p>
    <w:p>
      <w:r>
        <w:rPr>
          <w:b/>
          <w:color w:val="666666"/>
          <w:sz w:val="16"/>
        </w:rPr>
        <w:t>[http]</w:t>
      </w:r>
    </w:p>
    <w:p>
      <w:pPr>
        <w:shd w:fill="F2F2F2" w:val="clear"/>
      </w:pPr>
      <w:r>
        <w:rPr>
          <w:rFonts w:ascii="Courier New" w:hAnsi="Courier New"/>
          <w:sz w:val="17"/>
        </w:rPr>
        <w:t>/api/v4//acc_123/documents/folders</w:t>
        <w:br/>
        <w:t>/api/v4/accounts//documents/folders</w:t>
        <w:br/>
        <w:t>/api/v4/accounts/documents/folders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Entity type associated to the folders (e.g., accounts, contacts, opportunities, etc.). Sent in the URL path.</w:t>
            </w:r>
          </w:p>
        </w:tc>
      </w:tr>
      <w:tr>
        <w:tc>
          <w:tcPr>
            <w:tcW w:type="dxa" w:w="2880"/>
          </w:tcPr>
          <w:p>
            <w:r>
              <w:t>resourceId</w:t>
            </w:r>
          </w:p>
        </w:tc>
        <w:tc>
          <w:tcPr>
            <w:tcW w:type="dxa" w:w="2880"/>
          </w:tcPr>
          <w:p>
            <w:r>
              <w:t>string</w:t>
            </w:r>
          </w:p>
        </w:tc>
        <w:tc>
          <w:tcPr>
            <w:tcW w:type="dxa" w:w="2880"/>
          </w:tcPr>
          <w:p>
            <w:r>
              <w:t>ID of the specific entity instance.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page number is 0. Sent in the URL query string.</w:t>
            </w:r>
          </w:p>
        </w:tc>
      </w:tr>
      <w:tr>
        <w:tc>
          <w:tcPr>
            <w:tcW w:type="dxa" w:w="2880"/>
          </w:tcPr>
          <w:p>
            <w:r>
              <w:t>order</w:t>
            </w:r>
          </w:p>
        </w:tc>
        <w:tc>
          <w:tcPr>
            <w:tcW w:type="dxa" w:w="2880"/>
          </w:tcPr>
          <w:p>
            <w:r>
              <w:t>string</w:t>
            </w:r>
          </w:p>
        </w:tc>
        <w:tc>
          <w:tcPr>
            <w:tcW w:type="dxa" w:w="2880"/>
          </w:tcPr>
          <w:p>
            <w:r>
              <w:t>Sort results in descending order by a specific attribute (most recent first). Sent in the URL query string.</w:t>
            </w:r>
          </w:p>
        </w:tc>
      </w:tr>
      <w:tr>
        <w:tc>
          <w:tcPr>
            <w:tcW w:type="dxa" w:w="2880"/>
          </w:tcPr>
          <w:p>
            <w:r>
              <w:t>lang</w:t>
            </w:r>
          </w:p>
        </w:tc>
        <w:tc>
          <w:tcPr>
            <w:tcW w:type="dxa" w:w="2880"/>
          </w:tcPr>
          <w:p>
            <w:r>
              <w:t>string</w:t>
            </w:r>
          </w:p>
        </w:tc>
        <w:tc>
          <w:tcPr>
            <w:tcW w:type="dxa" w:w="2880"/>
          </w:tcPr>
          <w:p>
            <w:r>
              <w:t>Language for the response. Sent in the URL query string.</w:t>
            </w:r>
          </w:p>
        </w:tc>
      </w:tr>
      <w:tr>
        <w:tc>
          <w:tcPr>
            <w:tcW w:type="dxa" w:w="2880"/>
          </w:tcPr>
          <w:p>
            <w:r>
              <w:t>where</w:t>
            </w:r>
          </w:p>
        </w:tc>
        <w:tc>
          <w:tcPr>
            <w:tcW w:type="dxa" w:w="2880"/>
          </w:tcPr>
          <w:p>
            <w:r>
              <w:t>string</w:t>
            </w:r>
          </w:p>
        </w:tc>
        <w:tc>
          <w:tcPr>
            <w:tcW w:type="dxa" w:w="2880"/>
          </w:tcPr>
          <w:p>
            <w:r>
              <w:t>SQL-like filtering expression (e.g., param1=value AND/OR param2=value2). Documentation notes you can filter by attributes like dateCreated, dateUpdated, entityId, etc. Sent in the URL query string.</w:t>
            </w:r>
          </w:p>
        </w:tc>
      </w:tr>
      <w:tr>
        <w:tc>
          <w:tcPr>
            <w:tcW w:type="dxa" w:w="2880"/>
          </w:tcPr>
          <w:p>
            <w:r>
              <w:t>param1, param2, ...</w:t>
            </w:r>
          </w:p>
        </w:tc>
        <w:tc>
          <w:tcPr>
            <w:tcW w:type="dxa" w:w="2880"/>
          </w:tcPr>
          <w:p>
            <w:r>
              <w:t>string / integer</w:t>
            </w:r>
          </w:p>
        </w:tc>
        <w:tc>
          <w:tcPr>
            <w:tcW w:type="dxa" w:w="2880"/>
          </w:tcPr>
          <w:p>
            <w:r>
              <w:t>Additional SQL-like filter parameters as supported by your environment. Sent in the URL query string.</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Default page limit is 50.</w:t>
            </w:r>
          </w:p>
        </w:tc>
      </w:tr>
      <w:tr>
        <w:tc>
          <w:tcPr>
            <w:tcW w:type="dxa" w:w="2880"/>
          </w:tcPr>
          <w:p>
            <w:r>
              <w:t>ExtraFieldDescription</w:t>
            </w:r>
          </w:p>
        </w:tc>
        <w:tc>
          <w:tcPr>
            <w:tcW w:type="dxa" w:w="2880"/>
          </w:tcPr>
          <w:p>
            <w:r>
              <w:t>number</w:t>
            </w:r>
          </w:p>
        </w:tc>
        <w:tc>
          <w:tcPr>
            <w:tcW w:type="dxa" w:w="2880"/>
          </w:tcPr>
          <w:p>
            <w:r>
              <w:t>If 0, response returns only the value of each Extra Field; if 1, also returns the description.</w:t>
            </w:r>
          </w:p>
        </w:tc>
      </w:tr>
    </w:tbl>
    <w:p/>
    <w:p>
      <w:r>
        <w:rPr>
          <w:b/>
        </w:rPr>
        <w:t>Note: Note: Authentication-related headers (e.g., X-Session-Key) are intentionally omitted from this knowledge file per instructions.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"dateCreated": "2021-12-15T20:57:25.953Z",</w:t>
        <w:br/>
        <w:t xml:space="preserve"> "dateDeleted": null,</w:t>
        <w:br/>
        <w:t xml:space="preserve"> "dateUpdated": null,</w:t>
        <w:br/>
        <w:t xml:space="preserve"> "deleted": false,</w:t>
        <w:br/>
        <w:t xml:space="preserve"> "entityId": null,</w:t>
        <w:br/>
        <w:t xml:space="preserve"> "folderId": -1,</w:t>
        <w:br/>
        <w:t xml:space="preserve"> "id": 135,</w:t>
        <w:br/>
        <w:t xml:space="preserve"> "level": 2,</w:t>
        <w:br/>
        <w:t xml:space="preserve"> "name": "Invoices",</w:t>
        <w:br/>
        <w:t xml:space="preserve"> "restrictSucursales": false,</w:t>
        <w:br/>
        <w:t xml:space="preserve"> "salesRepIdCreated": 120,</w:t>
        <w:br/>
        <w:t xml:space="preserve"> "salesRepIdDeleted": null,</w:t>
        <w:br/>
        <w:t xml:space="preserve"> "salesRepIdUpdated": null</w:t>
        <w:br/>
        <w:t xml:space="preserve"> },</w:t>
        <w:br/>
        <w:t xml:space="preserve"> {</w:t>
        <w:br/>
        <w:t xml:space="preserve"> "dateCreated": "2021-12-15T20:57:33.03Z",</w:t>
        <w:br/>
        <w:t xml:space="preserve"> "dateDeleted": null,</w:t>
        <w:br/>
        <w:t xml:space="preserve"> "dateUpdated": null,</w:t>
        <w:br/>
        <w:t xml:space="preserve"> "deleted": false,</w:t>
        <w:br/>
        <w:t xml:space="preserve"> "entityId": null,</w:t>
        <w:br/>
        <w:t xml:space="preserve"> "folderId": 135,</w:t>
        <w:br/>
        <w:t xml:space="preserve"> "id": 136,</w:t>
        <w:br/>
        <w:t xml:space="preserve"> "level": 2,</w:t>
        <w:br/>
        <w:t xml:space="preserve"> "name": "2021",</w:t>
        <w:br/>
        <w:t xml:space="preserve"> "restrictSucursales": false,</w:t>
        <w:br/>
        <w:t xml:space="preserve"> "salesRepIdCreated": 120,</w:t>
        <w:br/>
        <w:t xml:space="preserve"> "salesRepIdDeleted": null,</w:t>
        <w:br/>
        <w:t xml:space="preserve"> "salesRepIdUpdated":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integer</w:t>
            </w:r>
          </w:p>
        </w:tc>
        <w:tc>
          <w:tcPr>
            <w:tcW w:type="dxa" w:w="2880"/>
          </w:tcPr>
          <w:p>
            <w:r>
              <w:t>The parent folder ID that contains this folder. If -1, the folder is in the directory root; otherwise it belongs to another folder.</w:t>
            </w:r>
          </w:p>
        </w:tc>
      </w:tr>
      <w:tr>
        <w:tc>
          <w:tcPr>
            <w:tcW w:type="dxa" w:w="2880"/>
          </w:tcPr>
          <w:p>
            <w:r>
              <w:t>entityId</w:t>
            </w:r>
          </w:p>
        </w:tc>
        <w:tc>
          <w:tcPr>
            <w:tcW w:type="dxa" w:w="2880"/>
          </w:tcPr>
          <w:p>
            <w:r>
              <w:t>string / null</w:t>
            </w:r>
          </w:p>
        </w:tc>
        <w:tc>
          <w:tcPr>
            <w:tcW w:type="dxa" w:w="2880"/>
          </w:tcPr>
          <w:p>
            <w:r>
              <w:t>ID of the entity associated to the folder.</w:t>
            </w:r>
          </w:p>
        </w:tc>
      </w:tr>
      <w:tr>
        <w:tc>
          <w:tcPr>
            <w:tcW w:type="dxa" w:w="2880"/>
          </w:tcPr>
          <w:p>
            <w:r>
              <w:t>id</w:t>
            </w:r>
          </w:p>
        </w:tc>
        <w:tc>
          <w:tcPr>
            <w:tcW w:type="dxa" w:w="2880"/>
          </w:tcPr>
          <w:p>
            <w:r>
              <w:t>integer</w:t>
            </w:r>
          </w:p>
        </w:tc>
        <w:tc>
          <w:tcPr>
            <w:tcW w:type="dxa" w:w="2880"/>
          </w:tcPr>
          <w:p>
            <w:r>
              <w:t>Unique identifier for the folder in ForceManager.</w:t>
            </w:r>
          </w:p>
        </w:tc>
      </w:tr>
      <w:tr>
        <w:tc>
          <w:tcPr>
            <w:tcW w:type="dxa" w:w="2880"/>
          </w:tcPr>
          <w:p>
            <w:r>
              <w:t>name</w:t>
            </w:r>
          </w:p>
        </w:tc>
        <w:tc>
          <w:tcPr>
            <w:tcW w:type="dxa" w:w="2880"/>
          </w:tcPr>
          <w:p>
            <w:r>
              <w:t>string</w:t>
            </w:r>
          </w:p>
        </w:tc>
        <w:tc>
          <w:tcPr>
            <w:tcW w:type="dxa" w:w="2880"/>
          </w:tcPr>
          <w:p>
            <w:r>
              <w:t>Folder name.</w:t>
            </w:r>
          </w:p>
        </w:tc>
      </w:tr>
      <w:tr>
        <w:tc>
          <w:tcPr>
            <w:tcW w:type="dxa" w:w="2880"/>
          </w:tcPr>
          <w:p>
            <w:r>
              <w:t>level</w:t>
            </w:r>
          </w:p>
        </w:tc>
        <w:tc>
          <w:tcPr>
            <w:tcW w:type="dxa" w:w="2880"/>
          </w:tcPr>
          <w:p>
            <w:r>
              <w:t>integer</w:t>
            </w:r>
          </w:p>
        </w:tc>
        <w:tc>
          <w:tcPr>
            <w:tcW w:type="dxa" w:w="2880"/>
          </w:tcPr>
          <w:p>
            <w:r>
              <w:t>Visibility/permission level from 1 to 5 (5 is highest).</w:t>
            </w:r>
          </w:p>
        </w:tc>
      </w:tr>
      <w:tr>
        <w:tc>
          <w:tcPr>
            <w:tcW w:type="dxa" w:w="2880"/>
          </w:tcPr>
          <w:p>
            <w:r>
              <w:t>restrictSucursales</w:t>
            </w:r>
          </w:p>
        </w:tc>
        <w:tc>
          <w:tcPr>
            <w:tcW w:type="dxa" w:w="2880"/>
          </w:tcPr>
          <w:p>
            <w:r>
              <w:t>boolean</w:t>
            </w:r>
          </w:p>
        </w:tc>
        <w:tc>
          <w:tcPr>
            <w:tcW w:type="dxa" w:w="2880"/>
          </w:tcPr>
          <w:p>
            <w:r>
              <w:t>true if not all the environment can see this folder; otherwise false.</w:t>
            </w:r>
          </w:p>
        </w:tc>
      </w:tr>
      <w:tr>
        <w:tc>
          <w:tcPr>
            <w:tcW w:type="dxa" w:w="2880"/>
          </w:tcPr>
          <w:p>
            <w:r>
              <w:t>salesRepIdCreated</w:t>
            </w:r>
          </w:p>
        </w:tc>
        <w:tc>
          <w:tcPr>
            <w:tcW w:type="dxa" w:w="2880"/>
          </w:tcPr>
          <w:p>
            <w:r>
              <w:t>integer</w:t>
            </w:r>
          </w:p>
        </w:tc>
        <w:tc>
          <w:tcPr>
            <w:tcW w:type="dxa" w:w="2880"/>
          </w:tcPr>
          <w:p>
            <w:r>
              <w:t>Unique identifier of the user who created the folder.</w:t>
            </w:r>
          </w:p>
        </w:tc>
      </w:tr>
      <w:tr>
        <w:tc>
          <w:tcPr>
            <w:tcW w:type="dxa" w:w="2880"/>
          </w:tcPr>
          <w:p>
            <w:r>
              <w:t>salesRepIdDeleted</w:t>
            </w:r>
          </w:p>
        </w:tc>
        <w:tc>
          <w:tcPr>
            <w:tcW w:type="dxa" w:w="2880"/>
          </w:tcPr>
          <w:p>
            <w:r>
              <w:t>integer / null</w:t>
            </w:r>
          </w:p>
        </w:tc>
        <w:tc>
          <w:tcPr>
            <w:tcW w:type="dxa" w:w="2880"/>
          </w:tcPr>
          <w:p>
            <w:r>
              <w:t>Unique identifier of the user who deleted the folder.</w:t>
            </w:r>
          </w:p>
        </w:tc>
      </w:tr>
      <w:tr>
        <w:tc>
          <w:tcPr>
            <w:tcW w:type="dxa" w:w="2880"/>
          </w:tcPr>
          <w:p>
            <w:r>
              <w:t>salesRepIdUpdated</w:t>
            </w:r>
          </w:p>
        </w:tc>
        <w:tc>
          <w:tcPr>
            <w:tcW w:type="dxa" w:w="2880"/>
          </w:tcPr>
          <w:p>
            <w:r>
              <w:t>integer / null</w:t>
            </w:r>
          </w:p>
        </w:tc>
        <w:tc>
          <w:tcPr>
            <w:tcW w:type="dxa" w:w="2880"/>
          </w:tcPr>
          <w:p>
            <w:r>
              <w:t>Unique identifier of the user who last updated the folder.</w:t>
            </w:r>
          </w:p>
        </w:tc>
      </w:tr>
      <w:tr>
        <w:tc>
          <w:tcPr>
            <w:tcW w:type="dxa" w:w="2880"/>
          </w:tcPr>
          <w:p>
            <w:r>
              <w:t>dateCreated</w:t>
            </w:r>
          </w:p>
        </w:tc>
        <w:tc>
          <w:tcPr>
            <w:tcW w:type="dxa" w:w="2880"/>
          </w:tcPr>
          <w:p>
            <w:r>
              <w:t>string</w:t>
            </w:r>
          </w:p>
        </w:tc>
        <w:tc>
          <w:tcPr>
            <w:tcW w:type="dxa" w:w="2880"/>
          </w:tcPr>
          <w:p>
            <w:r>
              <w:t>Date-time when the folder was created.</w:t>
            </w:r>
          </w:p>
        </w:tc>
      </w:tr>
      <w:tr>
        <w:tc>
          <w:tcPr>
            <w:tcW w:type="dxa" w:w="2880"/>
          </w:tcPr>
          <w:p>
            <w:r>
              <w:t>dateDeleted</w:t>
            </w:r>
          </w:p>
        </w:tc>
        <w:tc>
          <w:tcPr>
            <w:tcW w:type="dxa" w:w="2880"/>
          </w:tcPr>
          <w:p>
            <w:r>
              <w:t>string / null</w:t>
            </w:r>
          </w:p>
        </w:tc>
        <w:tc>
          <w:tcPr>
            <w:tcW w:type="dxa" w:w="2880"/>
          </w:tcPr>
          <w:p>
            <w:r>
              <w:t>Date-time when the folder was deleted.</w:t>
            </w:r>
          </w:p>
        </w:tc>
      </w:tr>
      <w:tr>
        <w:tc>
          <w:tcPr>
            <w:tcW w:type="dxa" w:w="2880"/>
          </w:tcPr>
          <w:p>
            <w:r>
              <w:t>dateUpdated</w:t>
            </w:r>
          </w:p>
        </w:tc>
        <w:tc>
          <w:tcPr>
            <w:tcW w:type="dxa" w:w="2880"/>
          </w:tcPr>
          <w:p>
            <w:r>
              <w:t>string / null</w:t>
            </w:r>
          </w:p>
        </w:tc>
        <w:tc>
          <w:tcPr>
            <w:tcW w:type="dxa" w:w="2880"/>
          </w:tcPr>
          <w:p>
            <w:r>
              <w:t>Date-time when the folder was last updated.</w:t>
            </w:r>
          </w:p>
        </w:tc>
      </w:tr>
      <w:tr>
        <w:tc>
          <w:tcPr>
            <w:tcW w:type="dxa" w:w="2880"/>
          </w:tcPr>
          <w:p>
            <w:r>
              <w:t>deleted</w:t>
            </w:r>
          </w:p>
        </w:tc>
        <w:tc>
          <w:tcPr>
            <w:tcW w:type="dxa" w:w="2880"/>
          </w:tcPr>
          <w:p>
            <w:r>
              <w:t>boolean</w:t>
            </w:r>
          </w:p>
        </w:tc>
        <w:tc>
          <w:tcPr>
            <w:tcW w:type="dxa" w:w="2880"/>
          </w:tcPr>
          <w:p>
            <w:r>
              <w:t>If true, the folder has been deleted and archived.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'{{FORCE_MANAGER_BASE_URL}}/api/v4/accounts/acc_123/documents/folders?page=0' \</w:t>
        <w:br/>
        <w:t xml:space="preserve"> --header 'Accept: application/json' \</w:t>
        <w:br/>
        <w:t xml:space="preserve"> --header 'Content-Type: application/json' \</w:t>
        <w:br/>
        <w:t xml:space="preserve"> --header 'Count: 50' \</w:t>
        <w:br/>
        <w:t xml:space="preserve"> --header 'ExtraFieldDescription: 0'</w:t>
      </w:r>
    </w:p>
    <w:p>
      <w:pPr>
        <w:pStyle w:val="Heading3"/>
      </w:pPr>
      <w:r>
        <w:t>Example Usage</w:t>
      </w:r>
    </w:p>
    <w:p>
      <w:pPr>
        <w:pStyle w:val="Heading3"/>
      </w:pPr>
      <w:r>
        <w:t>Example 1: List folders for an account (first page)</w:t>
      </w:r>
    </w:p>
    <w:p>
      <w:r>
        <w:rPr>
          <w:b/>
          <w:color w:val="666666"/>
          <w:sz w:val="16"/>
        </w:rPr>
        <w:t>[bash]</w:t>
      </w:r>
    </w:p>
    <w:p>
      <w:pPr>
        <w:shd w:fill="F2F2F2" w:val="clear"/>
      </w:pPr>
      <w:r>
        <w:rPr>
          <w:rFonts w:ascii="Courier New" w:hAnsi="Courier New"/>
          <w:sz w:val="17"/>
        </w:rPr>
        <w:t>curl --request GET \</w:t>
        <w:br/>
        <w:t xml:space="preserve"> --url '{{FORCE_MANAGER_BASE_URL}}/api/v4/accounts/acc_123/documents/folders?page=0' \</w:t>
        <w:br/>
        <w:t xml:space="preserve"> --header 'Accept: application/json' \</w:t>
        <w:br/>
        <w:t xml:space="preserve"> --header 'Content-Type: application/json'</w:t>
      </w:r>
    </w:p>
    <w:p>
      <w:pPr>
        <w:pStyle w:val="Heading3"/>
      </w:pPr>
      <w:r>
        <w:t>Example 2: Filter folders (SQL-like) and sort descending by an attribute</w:t>
      </w:r>
    </w:p>
    <w:p>
      <w:r>
        <w:rPr>
          <w:b/>
          <w:color w:val="666666"/>
          <w:sz w:val="16"/>
        </w:rPr>
        <w:t>[bash]</w:t>
      </w:r>
    </w:p>
    <w:p>
      <w:pPr>
        <w:shd w:fill="F2F2F2" w:val="clear"/>
      </w:pPr>
      <w:r>
        <w:rPr>
          <w:rFonts w:ascii="Courier New" w:hAnsi="Courier New"/>
          <w:sz w:val="17"/>
        </w:rPr>
        <w:t>curl --request GET \</w:t>
        <w:br/>
        <w:t xml:space="preserve"> --url '{{FORCE_MANAGER_BASE_URL}}/api/v4/accounts/acc_123/documents/folders?where=dateCreated%3E%3D2021-01-01%20AND%20deleted%3Dfalse&amp;order=dateCreated' \</w:t>
        <w:br/>
        <w:t xml:space="preserve"> --header 'Accept: application/json' \</w:t>
        <w:br/>
        <w:t xml:space="preserve"> --header 'Content-Type: application/json' \</w:t>
        <w:br/>
        <w:t xml:space="preserve"> --header 'Count: 50'</w:t>
      </w:r>
    </w:p>
    <w:p>
      <w:pPr>
        <w:pStyle w:val="Heading3"/>
      </w:pPr>
      <w:r>
        <w:t>Example 3: Request a specific language</w:t>
      </w:r>
    </w:p>
    <w:p>
      <w:r>
        <w:rPr>
          <w:b/>
          <w:color w:val="666666"/>
          <w:sz w:val="16"/>
        </w:rPr>
        <w:t>[bash]</w:t>
      </w:r>
    </w:p>
    <w:p>
      <w:pPr>
        <w:shd w:fill="F2F2F2" w:val="clear"/>
      </w:pPr>
      <w:r>
        <w:rPr>
          <w:rFonts w:ascii="Courier New" w:hAnsi="Courier New"/>
          <w:sz w:val="17"/>
        </w:rPr>
        <w:t>curl --request GET \</w:t>
        <w:br/>
        <w:t xml:space="preserve"> --url '{{FORCE_MANAGER_BASE_URL}}/api/v4/accounts/acc_123/documents/folders?lang=en&amp;page=0' \</w:t>
        <w:br/>
        <w:t xml:space="preserve"> --header 'Accept: application/json' \</w:t>
        <w:br/>
        <w:t xml:space="preserve"> --header 'Content-Type: application/json'</w:t>
      </w:r>
    </w:p>
    <w:p>
      <w:pPr>
        <w:pStyle w:val="Heading3"/>
      </w:pPr>
      <w:r>
        <w:t>Behavior</w:t>
      </w:r>
    </w:p>
    <w:p>
      <w:pPr>
        <w:pStyle w:val="ListBullet"/>
      </w:pPr>
      <w:r>
        <w:t>Validates resource and resourceId path parameters.</w:t>
      </w:r>
    </w:p>
    <w:p>
      <w:pPr>
        <w:pStyle w:val="ListBullet"/>
      </w:pPr>
      <w:r>
        <w:t>Applies pagination using page and header Count (default limit is 50 if not provided).</w:t>
      </w:r>
    </w:p>
    <w:p>
      <w:pPr>
        <w:pStyle w:val="ListBullet"/>
      </w:pPr>
      <w:r>
        <w:t>Applies any SQL-like filtering provided in the query string (e.g., where=...).</w:t>
      </w:r>
    </w:p>
    <w:p>
      <w:pPr>
        <w:pStyle w:val="ListBullet"/>
      </w:pPr>
      <w:r>
        <w:t>Applies descending sort if order is provided.</w:t>
      </w:r>
    </w:p>
    <w:p>
      <w:pPr>
        <w:pStyle w:val="ListBullet"/>
      </w:pPr>
      <w:r>
        <w:t>Returns an array of folder objects.</w:t>
      </w:r>
    </w:p>
    <w:p>
      <w:pPr>
        <w:pStyle w:val="Heading3"/>
      </w:pPr>
      <w:r>
        <w:t>Notes</w:t>
      </w:r>
    </w:p>
    <w:p>
      <w:pPr>
        <w:pStyle w:val="ListBullet"/>
      </w:pPr>
      <w:r>
        <w:t>Default number of records returned is 50 if Count header is not provided.</w:t>
      </w:r>
    </w:p>
    <w:p>
      <w:pPr>
        <w:pStyle w:val="ListBullet"/>
      </w:pPr>
      <w:r>
        <w:t>The documentation indicates query string parameters can be combined using AND and the order of parameters does not matter.</w:t>
      </w:r>
    </w:p>
    <w:p>
      <w:pPr>
        <w:pStyle w:val="ListBullet"/>
      </w:pPr>
      <w:r>
        <w:t>This endpoint returns an array ([]) of folder objects.</w:t>
      </w:r>
    </w:p>
    <w:p>
      <w:pPr>
        <w:pStyle w:val="Heading3"/>
      </w:pPr>
      <w:r>
        <w:t>Gotchas</w:t>
      </w:r>
    </w:p>
    <w:p>
      <w:pPr>
        <w:pStyle w:val="ListBullet"/>
      </w:pPr>
      <w:r>
        <w:t>Filtering is described as “SQL in query string”; ensure values are URL-encoded (spaces, operators, etc.).</w:t>
      </w:r>
    </w:p>
    <w:p>
      <w:pPr>
        <w:pStyle w:val="ListBullet"/>
      </w:pPr>
      <w:r>
        <w:t>Sorting is described as descending when using order (most recent at the top).</w:t>
      </w:r>
    </w:p>
    <w:p>
      <w:pPr>
        <w:pStyle w:val="Heading3"/>
      </w:pPr>
      <w:r>
        <w:t>Error Handling</w:t>
      </w:r>
    </w:p>
    <w:p>
      <w:pPr>
        <w:pStyle w:val="ListBullet"/>
      </w:pPr>
      <w:r>
        <w:t>200 OK: Operation succeeded; returns an array of folders.</w:t>
      </w:r>
    </w:p>
    <w:p>
      <w:pPr>
        <w:pStyle w:val="ListBullet"/>
      </w:pPr>
      <w:r>
        <w:t>400 Bad Request: Invalid request or requested service not available.</w:t>
      </w:r>
    </w:p>
    <w:p>
      <w:pPr>
        <w:pStyle w:val="Heading3"/>
      </w:pPr>
      <w:r>
        <w:t>Related documentFolders actions</w:t>
      </w:r>
    </w:p>
    <w:p>
      <w:pPr>
        <w:pStyle w:val="ListBullet"/>
      </w:pPr>
      <w:r>
        <w:t>[GET] List Document Folders — /api/v4/documents/folders</w:t>
      </w:r>
    </w:p>
    <w:p>
      <w:r>
        <w:br w:type="page"/>
      </w:r>
    </w:p>
    <w:p>
      <w:pPr>
        <w:pStyle w:val="Heading2"/>
      </w:pPr>
      <w:r>
        <w:t>27. [POST] Create Email</w:t>
      </w:r>
    </w:p>
    <w:p>
      <w:r>
        <w:rPr>
          <w:b/>
        </w:rPr>
        <w:t xml:space="preserve">Endpoint: </w:t>
      </w:r>
      <w:r>
        <w:rPr>
          <w:rFonts w:ascii="Courier New" w:hAnsi="Courier New"/>
          <w:sz w:val="18"/>
        </w:rPr>
        <w:t>/api/v4/emails</w:t>
      </w:r>
    </w:p>
    <w:p>
      <w:pPr>
        <w:pStyle w:val="Heading3"/>
      </w:pPr>
      <w:r>
        <w:t>Prerequisites</w:t>
      </w:r>
    </w:p>
    <w:p>
      <w:pPr>
        <w:pStyle w:val="ListBullet"/>
      </w:pPr>
      <w:r>
        <w:t>You must have a valid session established (a “Session Key” must be obtained via the Authentication flow before you can create an Email).</w:t>
      </w:r>
    </w:p>
    <w:p>
      <w:pPr>
        <w:pStyle w:val="Heading3"/>
      </w:pPr>
      <w:r>
        <w:t>Method</w:t>
      </w:r>
    </w:p>
    <w:p>
      <w:r>
        <w:t>POST</w:t>
      </w:r>
    </w:p>
    <w:p>
      <w:pPr>
        <w:pStyle w:val="Heading3"/>
      </w:pPr>
      <w:r>
        <w:t>URL</w:t>
      </w:r>
    </w:p>
    <w:p>
      <w:r>
        <w:t>{{FORCE_MANAGER_BASE_URL}}/api/v4/emails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Creates an Email resource based on JSON input. The request body defines email metadata (subject, from/to, date, type) and optional links to ForceManager entities (account, contact, opportunity, sales rep), plus optional attachments.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Email's content.</w:t>
            </w:r>
          </w:p>
        </w:tc>
      </w:tr>
      <w:tr>
        <w:tc>
          <w:tcPr>
            <w:tcW w:type="dxa" w:w="2880"/>
          </w:tcPr>
          <w:p>
            <w:r>
              <w:t>emailFrom</w:t>
            </w:r>
          </w:p>
        </w:tc>
        <w:tc>
          <w:tcPr>
            <w:tcW w:type="dxa" w:w="2880"/>
          </w:tcPr>
          <w:p>
            <w:r>
              <w:t>string</w:t>
            </w:r>
          </w:p>
        </w:tc>
        <w:tc>
          <w:tcPr>
            <w:tcW w:type="dxa" w:w="2880"/>
          </w:tcPr>
          <w:p>
            <w:r>
              <w:t>Email of the person who's sending the email.</w:t>
            </w:r>
          </w:p>
        </w:tc>
      </w:tr>
      <w:tr>
        <w:tc>
          <w:tcPr>
            <w:tcW w:type="dxa" w:w="2880"/>
          </w:tcPr>
          <w:p>
            <w:r>
              <w:t>emailTo</w:t>
            </w:r>
          </w:p>
        </w:tc>
        <w:tc>
          <w:tcPr>
            <w:tcW w:type="dxa" w:w="2880"/>
          </w:tcPr>
          <w:p>
            <w:r>
              <w:t>array</w:t>
            </w:r>
          </w:p>
        </w:tc>
        <w:tc>
          <w:tcPr>
            <w:tcW w:type="dxa" w:w="2880"/>
          </w:tcPr>
          <w:p>
            <w:r>
              <w:t>List of recipient email addresses.</w:t>
            </w:r>
          </w:p>
        </w:tc>
      </w:tr>
      <w:tr>
        <w:tc>
          <w:tcPr>
            <w:tcW w:type="dxa" w:w="2880"/>
          </w:tcPr>
          <w:p>
            <w:r>
              <w:t>subject</w:t>
            </w:r>
          </w:p>
        </w:tc>
        <w:tc>
          <w:tcPr>
            <w:tcW w:type="dxa" w:w="2880"/>
          </w:tcPr>
          <w:p>
            <w:r>
              <w:t>string</w:t>
            </w:r>
          </w:p>
        </w:tc>
        <w:tc>
          <w:tcPr>
            <w:tcW w:type="dxa" w:w="2880"/>
          </w:tcPr>
          <w:p>
            <w:r>
              <w:t>Email's subject.</w:t>
            </w:r>
          </w:p>
        </w:tc>
      </w:tr>
      <w:tr>
        <w:tc>
          <w:tcPr>
            <w:tcW w:type="dxa" w:w="2880"/>
          </w:tcPr>
          <w:p>
            <w:r>
              <w:t>type</w:t>
            </w:r>
          </w:p>
        </w:tc>
        <w:tc>
          <w:tcPr>
            <w:tcW w:type="dxa" w:w="2880"/>
          </w:tcPr>
          <w:p>
            <w:r>
              <w:t>integer</w:t>
            </w:r>
          </w:p>
        </w:tc>
        <w:tc>
          <w:tcPr>
            <w:tcW w:type="dxa" w:w="2880"/>
          </w:tcPr>
          <w:p>
            <w:r>
              <w:t>Email direction. Supported values: 0 (outgoing), 1 (incoming).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integer</w:t>
            </w:r>
          </w:p>
        </w:tc>
        <w:tc>
          <w:tcPr>
            <w:tcW w:type="dxa" w:w="2880"/>
          </w:tcPr>
          <w:p>
            <w:r>
              <w:t>Account to which the Email is linked to.</w:t>
            </w:r>
          </w:p>
        </w:tc>
      </w:tr>
      <w:tr>
        <w:tc>
          <w:tcPr>
            <w:tcW w:type="dxa" w:w="2880"/>
          </w:tcPr>
          <w:p>
            <w:r>
              <w:t>attachments</w:t>
            </w:r>
          </w:p>
        </w:tc>
        <w:tc>
          <w:tcPr>
            <w:tcW w:type="dxa" w:w="2880"/>
          </w:tcPr>
          <w:p>
            <w:r>
              <w:t>array | null</w:t>
            </w:r>
          </w:p>
        </w:tc>
        <w:tc>
          <w:tcPr>
            <w:tcW w:type="dxa" w:w="2880"/>
          </w:tcPr>
          <w:p>
            <w:r>
              <w:t>Attachment list. Each item is an object (see “Attachments object”).</w:t>
            </w:r>
          </w:p>
        </w:tc>
      </w:tr>
      <w:tr>
        <w:tc>
          <w:tcPr>
            <w:tcW w:type="dxa" w:w="2880"/>
          </w:tcPr>
          <w:p>
            <w:r>
              <w:t>contactId</w:t>
            </w:r>
          </w:p>
        </w:tc>
        <w:tc>
          <w:tcPr>
            <w:tcW w:type="dxa" w:w="2880"/>
          </w:tcPr>
          <w:p>
            <w:r>
              <w:t>object | null</w:t>
            </w:r>
          </w:p>
        </w:tc>
        <w:tc>
          <w:tcPr>
            <w:tcW w:type="dxa" w:w="2880"/>
          </w:tcPr>
          <w:p>
            <w:r>
              <w:t>Contact to which the Email is linked to. (Note: the examples show a numeric value, but the scraped table says “Object, Null”. Preserve caution when implementing.)</w:t>
            </w:r>
          </w:p>
        </w:tc>
      </w:tr>
      <w:tr>
        <w:tc>
          <w:tcPr>
            <w:tcW w:type="dxa" w:w="2880"/>
          </w:tcPr>
          <w:p>
            <w:r>
              <w:t>date</w:t>
            </w:r>
          </w:p>
        </w:tc>
        <w:tc>
          <w:tcPr>
            <w:tcW w:type="dxa" w:w="2880"/>
          </w:tcPr>
          <w:p>
            <w:r>
              <w:t>string</w:t>
            </w:r>
          </w:p>
        </w:tc>
        <w:tc>
          <w:tcPr>
            <w:tcW w:type="dxa" w:w="2880"/>
          </w:tcPr>
          <w:p>
            <w:r>
              <w:t>Date and time when the Email was sent or received. Example: 2008-06-04T17:34:56+07:00.</w:t>
            </w:r>
          </w:p>
        </w:tc>
      </w:tr>
      <w:tr>
        <w:tc>
          <w:tcPr>
            <w:tcW w:type="dxa" w:w="2880"/>
          </w:tcPr>
          <w:p>
            <w:r>
              <w:t>extId</w:t>
            </w:r>
          </w:p>
        </w:tc>
        <w:tc>
          <w:tcPr>
            <w:tcW w:type="dxa" w:w="2880"/>
          </w:tcPr>
          <w:p>
            <w:r>
              <w:t>string</w:t>
            </w:r>
          </w:p>
        </w:tc>
        <w:tc>
          <w:tcPr>
            <w:tcW w:type="dxa" w:w="2880"/>
          </w:tcPr>
          <w:p>
            <w:r>
              <w:t>External ID of the Email from a third-party system (ERP, CRM, accounting system).</w:t>
            </w:r>
          </w:p>
        </w:tc>
      </w:tr>
      <w:tr>
        <w:tc>
          <w:tcPr>
            <w:tcW w:type="dxa" w:w="2880"/>
          </w:tcPr>
          <w:p>
            <w:r>
              <w:t>mailFolder</w:t>
            </w:r>
          </w:p>
        </w:tc>
        <w:tc>
          <w:tcPr>
            <w:tcW w:type="dxa" w:w="2880"/>
          </w:tcPr>
          <w:p>
            <w:r>
              <w:t>string</w:t>
            </w:r>
          </w:p>
        </w:tc>
        <w:tc>
          <w:tcPr>
            <w:tcW w:type="dxa" w:w="2880"/>
          </w:tcPr>
          <w:p>
            <w:r>
              <w:t>Folder to which the mail belongs (for example: Inbox). Example shows null.</w:t>
            </w:r>
          </w:p>
        </w:tc>
      </w:tr>
      <w:tr>
        <w:tc>
          <w:tcPr>
            <w:tcW w:type="dxa" w:w="2880"/>
          </w:tcPr>
          <w:p>
            <w:r>
              <w:t>opportunityId</w:t>
            </w:r>
          </w:p>
        </w:tc>
        <w:tc>
          <w:tcPr>
            <w:tcW w:type="dxa" w:w="2880"/>
          </w:tcPr>
          <w:p>
            <w:r>
              <w:t>integer</w:t>
            </w:r>
          </w:p>
        </w:tc>
        <w:tc>
          <w:tcPr>
            <w:tcW w:type="dxa" w:w="2880"/>
          </w:tcPr>
          <w:p>
            <w:r>
              <w:t>Opportunity to which the Email is linked to.</w:t>
            </w:r>
          </w:p>
        </w:tc>
      </w:tr>
      <w:tr>
        <w:tc>
          <w:tcPr>
            <w:tcW w:type="dxa" w:w="2880"/>
          </w:tcPr>
          <w:p>
            <w:r>
              <w:t>salesRepId</w:t>
            </w:r>
          </w:p>
        </w:tc>
        <w:tc>
          <w:tcPr>
            <w:tcW w:type="dxa" w:w="2880"/>
          </w:tcPr>
          <w:p>
            <w:r>
              <w:t>integer</w:t>
            </w:r>
          </w:p>
        </w:tc>
        <w:tc>
          <w:tcPr>
            <w:tcW w:type="dxa" w:w="2880"/>
          </w:tcPr>
          <w:p>
            <w:r>
              <w:t>First sales representative responsible for the Email.</w:t>
            </w:r>
          </w:p>
        </w:tc>
      </w:tr>
    </w:tbl>
    <w:p/>
    <w:p>
      <w:pPr>
        <w:pStyle w:val="Heading3"/>
      </w:pPr>
      <w:r>
        <w:t>Attachments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Attachment name (include the file type, e.g. .pdf, .xls).</w:t>
            </w:r>
          </w:p>
        </w:tc>
      </w:tr>
      <w:tr>
        <w:tc>
          <w:tcPr>
            <w:tcW w:type="dxa" w:w="2880"/>
          </w:tcPr>
          <w:p>
            <w:r>
              <w:t>size</w:t>
            </w:r>
          </w:p>
        </w:tc>
        <w:tc>
          <w:tcPr>
            <w:tcW w:type="dxa" w:w="2880"/>
          </w:tcPr>
          <w:p>
            <w:r>
              <w:t>number</w:t>
            </w:r>
          </w:p>
        </w:tc>
        <w:tc>
          <w:tcPr>
            <w:tcW w:type="dxa" w:w="2880"/>
          </w:tcPr>
          <w:p>
            <w:r>
              <w:t>Attachment size. (Shown in examples; not listed in the “supported attributes” table but present in the request schema example.)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"emailTo": "api.test.to1@email.com",</w:t>
        <w:br/>
        <w:t xml:space="preserve"> "id": 7</w:t>
        <w:br/>
        <w:t xml:space="preserve"> },</w:t>
        <w:br/>
        <w:t xml:space="preserve"> {</w:t>
        <w:br/>
        <w:t xml:space="preserve"> "emailTo": "api.test.to2@email.com",</w:t>
        <w:br/>
        <w:t xml:space="preserve"> "id": 8</w:t>
        <w:br/>
        <w:t xml:space="preserve"> }</w:t>
        <w:br/>
        <w:t>]</w:t>
      </w:r>
    </w:p>
    <w:p>
      <w:pPr>
        <w:pStyle w:val="Heading3"/>
      </w:pPr>
      <w:r>
        <w:t>Error Response (400 Bad Request)</w:t>
      </w:r>
    </w:p>
    <w:p>
      <w:r>
        <w:t>Documentation indicates this occurs when an invalid request is sent or the requested service is not available. (No error body example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emailTo</w:t>
            </w:r>
          </w:p>
        </w:tc>
        <w:tc>
          <w:tcPr>
            <w:tcW w:type="dxa" w:w="2880"/>
          </w:tcPr>
          <w:p>
            <w:r>
              <w:t>string</w:t>
            </w:r>
          </w:p>
        </w:tc>
        <w:tc>
          <w:tcPr>
            <w:tcW w:type="dxa" w:w="2880"/>
          </w:tcPr>
          <w:p>
            <w:r>
              <w:t>Recipient email address for which the operation result is returned.</w:t>
            </w:r>
          </w:p>
        </w:tc>
      </w:tr>
      <w:tr>
        <w:tc>
          <w:tcPr>
            <w:tcW w:type="dxa" w:w="2880"/>
          </w:tcPr>
          <w:p>
            <w:r>
              <w:t>id</w:t>
            </w:r>
          </w:p>
        </w:tc>
        <w:tc>
          <w:tcPr>
            <w:tcW w:type="dxa" w:w="2880"/>
          </w:tcPr>
          <w:p>
            <w:r>
              <w:t>number</w:t>
            </w:r>
          </w:p>
        </w:tc>
        <w:tc>
          <w:tcPr>
            <w:tcW w:type="dxa" w:w="2880"/>
          </w:tcPr>
          <w:p>
            <w:r>
              <w:t>Operation’s id (as described by the docs) / id returned per recipient in the example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'{{FORCE_MANAGER_BASE_URL}}/api/v4/emails' \</w:t>
        <w:br/>
        <w:t xml:space="preserve"> --header 'Content-Type: application/json' \</w:t>
        <w:br/>
        <w:t xml:space="preserve"> --header 'Accept: application/json' \</w:t>
        <w:br/>
        <w:t xml:space="preserve"> --data '{</w:t>
        <w:br/>
        <w:t xml:space="preserve"> "accountId": 2,</w:t>
        <w:br/>
        <w:t xml:space="preserve"> "attachments": [</w:t>
        <w:br/>
        <w:t xml:space="preserve">      { "name": "attachament1.jpeg", "size": 100 },</w:t>
        <w:br/>
        <w:t xml:space="preserve">      { "name": "attachament2.jpeg", "size": 100 }</w:t>
        <w:br/>
        <w:t xml:space="preserve">    ],</w:t>
        <w:br/>
        <w:t xml:space="preserve"> "body": "This is just an example of an email addressed to two different recipients, with attachments.",</w:t>
        <w:br/>
        <w:t xml:space="preserve"> "contactId": 3,</w:t>
        <w:br/>
        <w:t xml:space="preserve"> "date": "2008-06-04T17:34:56+07:00",</w:t>
        <w:br/>
        <w:t xml:space="preserve"> "emailFrom": "api.test.from@email.com",</w:t>
        <w:br/>
        <w:t xml:space="preserve"> "emailTo": [</w:t>
        <w:br/>
        <w:t xml:space="preserve"> "api.test.to1@email.com",</w:t>
        <w:br/>
        <w:t xml:space="preserve"> "api.test.to2@email.com"</w:t>
        <w:br/>
        <w:t xml:space="preserve">    ],</w:t>
        <w:br/>
        <w:t xml:space="preserve"> "extId": "00000000BD5B2F047F11F44782AD033C4A04EB0FA4354000",</w:t>
        <w:br/>
        <w:t xml:space="preserve"> "mailFolder": null,</w:t>
        <w:br/>
        <w:t xml:space="preserve"> "opportunityId": 4,</w:t>
        <w:br/>
        <w:t xml:space="preserve"> "salesRepId": 2,</w:t>
        <w:br/>
        <w:t xml:space="preserve"> "subject": "Sample email",</w:t>
        <w:br/>
        <w:t xml:space="preserve"> "type": 0</w:t>
        <w:br/>
        <w:t xml:space="preserve">  }'</w:t>
      </w:r>
    </w:p>
    <w:p>
      <w:pPr>
        <w:pStyle w:val="Heading3"/>
      </w:pPr>
      <w:r>
        <w:t>Example Usage</w:t>
      </w:r>
    </w:p>
    <w:p>
      <w:pPr>
        <w:pStyle w:val="Heading3"/>
      </w:pPr>
      <w:r>
        <w:t>Example 1: Create an outgoing email to one recipient</w:t>
      </w:r>
    </w:p>
    <w:p>
      <w:r>
        <w:rPr>
          <w:b/>
          <w:color w:val="666666"/>
          <w:sz w:val="16"/>
        </w:rPr>
        <w:t>[bash]</w:t>
      </w:r>
    </w:p>
    <w:p>
      <w:pPr>
        <w:shd w:fill="F2F2F2" w:val="clear"/>
      </w:pPr>
      <w:r>
        <w:rPr>
          <w:rFonts w:ascii="Courier New" w:hAnsi="Courier New"/>
          <w:sz w:val="17"/>
        </w:rPr>
        <w:t>curl -i --request POST '{{FORCE_MANAGER_BASE_URL}}/api/v4/emails' \</w:t>
        <w:br/>
        <w:t xml:space="preserve"> --header 'Content-Type: application/json' \</w:t>
        <w:br/>
        <w:t xml:space="preserve"> --header 'Accept: application/json' \</w:t>
        <w:br/>
        <w:t xml:space="preserve"> --data '{</w:t>
        <w:br/>
        <w:t xml:space="preserve"> "body": "Hello, following up on our meeting.",</w:t>
        <w:br/>
        <w:t xml:space="preserve"> "emailFrom": "api.test.from@email.com",</w:t>
        <w:br/>
        <w:t xml:space="preserve"> "emailTo": ["api.test.to1@email.com"],</w:t>
        <w:br/>
        <w:t xml:space="preserve"> "subject": "Follow-up",</w:t>
        <w:br/>
        <w:t xml:space="preserve"> "type": 0</w:t>
        <w:br/>
        <w:t xml:space="preserve">  }'</w:t>
      </w:r>
    </w:p>
    <w:p>
      <w:pPr>
        <w:pStyle w:val="Heading3"/>
      </w:pPr>
      <w:r>
        <w:t>Example 2: Create an outgoing email with attachments and entity links</w:t>
      </w:r>
    </w:p>
    <w:p>
      <w:r>
        <w:rPr>
          <w:b/>
          <w:color w:val="666666"/>
          <w:sz w:val="16"/>
        </w:rPr>
        <w:t>[bash]</w:t>
      </w:r>
    </w:p>
    <w:p>
      <w:pPr>
        <w:shd w:fill="F2F2F2" w:val="clear"/>
      </w:pPr>
      <w:r>
        <w:rPr>
          <w:rFonts w:ascii="Courier New" w:hAnsi="Courier New"/>
          <w:sz w:val="17"/>
        </w:rPr>
        <w:t>curl -i --request POST '{{FORCE_MANAGER_BASE_URL}}/api/v4/emails' \</w:t>
        <w:br/>
        <w:t xml:space="preserve"> --header 'Content-Type: application/json' \</w:t>
        <w:br/>
        <w:t xml:space="preserve"> --header 'Accept: application/json' \</w:t>
        <w:br/>
        <w:t xml:space="preserve"> --data '{</w:t>
        <w:br/>
        <w:t xml:space="preserve"> "accountId": 2,</w:t>
        <w:br/>
        <w:t xml:space="preserve"> "opportunityId": 4,</w:t>
        <w:br/>
        <w:t xml:space="preserve"> "salesRepId": 2,</w:t>
        <w:br/>
        <w:t xml:space="preserve"> "attachments": [{ "name": "proposal.pdf", "size": 102400 }],</w:t>
        <w:br/>
        <w:t xml:space="preserve"> "body": "Please find the proposal attached.",</w:t>
        <w:br/>
        <w:t xml:space="preserve"> "emailFrom": "api.test.from@email.com",</w:t>
        <w:br/>
        <w:t xml:space="preserve"> "emailTo": ["api.test.to1@email.com"],</w:t>
        <w:br/>
        <w:t xml:space="preserve"> "subject": "Proposal",</w:t>
        <w:br/>
        <w:t xml:space="preserve"> "type": 0</w:t>
        <w:br/>
        <w:t xml:space="preserve">  }'</w:t>
      </w:r>
    </w:p>
    <w:p>
      <w:pPr>
        <w:pStyle w:val="Heading3"/>
      </w:pPr>
      <w:r>
        <w:t>Notes</w:t>
      </w:r>
    </w:p>
    <w:p>
      <w:pPr>
        <w:pStyle w:val="ListBullet"/>
      </w:pPr>
      <w:r>
        <w:t>Authentication/session headers (including X-Session-Key) are required by the API to succeed, but are intentionally omitted from this knowledge file per platform rules.</w:t>
      </w:r>
    </w:p>
    <w:p>
      <w:pPr>
        <w:pStyle w:val="ListBullet"/>
      </w:pPr>
      <w:r>
        <w:t>Accept was documented as */*; this knowledge file uses application/json because the response example is JSON.</w:t>
      </w:r>
    </w:p>
    <w:p>
      <w:pPr>
        <w:pStyle w:val="Heading3"/>
      </w:pPr>
      <w:r>
        <w:t>Related emails actions</w:t>
      </w:r>
    </w:p>
    <w:p>
      <w:pPr>
        <w:pStyle w:val="ListBullet"/>
      </w:pPr>
      <w:r>
        <w:t>[GET] List Emails — /api/v4/emails</w:t>
      </w:r>
    </w:p>
    <w:p>
      <w:pPr>
        <w:pStyle w:val="ListBullet"/>
      </w:pPr>
      <w:r>
        <w:t>[GET] Get Emails Schema — /api/v4/emails/schema</w:t>
      </w:r>
    </w:p>
    <w:p>
      <w:pPr>
        <w:pStyle w:val="ListBullet"/>
      </w:pPr>
      <w:r>
        <w:t>[GET] Get an Email by ID — /api/v4/emails/{{id}}</w:t>
      </w:r>
    </w:p>
    <w:p>
      <w:r>
        <w:br w:type="page"/>
      </w:r>
    </w:p>
    <w:p>
      <w:pPr>
        <w:pStyle w:val="Heading2"/>
      </w:pPr>
      <w:r>
        <w:t>28. [GET] List Emails</w:t>
      </w:r>
    </w:p>
    <w:p>
      <w:r>
        <w:rPr>
          <w:b/>
        </w:rPr>
        <w:t xml:space="preserve">Endpoint: </w:t>
      </w:r>
      <w:r>
        <w:rPr>
          <w:rFonts w:ascii="Courier New" w:hAnsi="Courier New"/>
          <w:sz w:val="18"/>
        </w:rPr>
        <w:t>/api/v4/emails</w:t>
      </w:r>
    </w:p>
    <w:p>
      <w:pPr>
        <w:pStyle w:val="Heading3"/>
      </w:pPr>
      <w:r>
        <w:t>Prerequisites</w:t>
      </w:r>
    </w:p>
    <w:p>
      <w:pPr>
        <w:pStyle w:val="ListBullet"/>
      </w:pPr>
      <w:r>
        <w:t>Access to a ForceManager instance that contains Emails data</w:t>
      </w:r>
    </w:p>
    <w:p>
      <w:pPr>
        <w:pStyle w:val="Heading3"/>
      </w:pPr>
      <w:r>
        <w:t>Method</w:t>
      </w:r>
    </w:p>
    <w:p>
      <w:r>
        <w:t>GET</w:t>
      </w:r>
    </w:p>
    <w:p>
      <w:pPr>
        <w:pStyle w:val="Heading3"/>
      </w:pPr>
      <w:r>
        <w:t>URL</w:t>
      </w:r>
    </w:p>
    <w:p>
      <w:r>
        <w:t>{{FORCE_MANAGER_BASE_URL}}/api/v4/emails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"Count": "50"</w:t>
        <w:br/>
        <w:t>}</w:t>
      </w:r>
    </w:p>
    <w:p>
      <w:pPr>
        <w:pStyle w:val="Heading3"/>
      </w:pPr>
      <w:r>
        <w:t>Description</w:t>
      </w:r>
    </w:p>
    <w:p>
      <w:r>
        <w:t>Returns all Emails available in the user's ForceManager implementation database. Results can be paginated, filtered, ordered, and localized via query string parameters. If no pagination is specified, the default number of records returned is 50.</w:t>
      </w:r>
    </w:p>
    <w:p>
      <w:pPr>
        <w:pStyle w:val="Heading3"/>
      </w:pPr>
      <w:r>
        <w:t>Enforcement Rules</w:t>
      </w:r>
    </w:p>
    <w:p>
      <w:pPr>
        <w:pStyle w:val="ListBullet"/>
      </w:pPr>
      <w:r>
        <w:t>There are no required path parameters for this endpoint.</w:t>
      </w:r>
    </w:p>
    <w:p>
      <w:pPr>
        <w:pStyle w:val="ListBullet"/>
      </w:pPr>
      <w:r>
        <w:t>When executing the action, ensure to send Query Parameters in the URL as query parameters and not in the body.</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Default page limit is 50.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is 0.</w:t>
            </w:r>
          </w:p>
        </w:tc>
      </w:tr>
      <w:tr>
        <w:tc>
          <w:tcPr>
            <w:tcW w:type="dxa" w:w="2880"/>
          </w:tcPr>
          <w:p>
            <w:r>
              <w:t>where</w:t>
            </w:r>
          </w:p>
        </w:tc>
        <w:tc>
          <w:tcPr>
            <w:tcW w:type="dxa" w:w="2880"/>
          </w:tcPr>
          <w:p>
            <w:r>
              <w:t>string</w:t>
            </w:r>
          </w:p>
        </w:tc>
        <w:tc>
          <w:tcPr>
            <w:tcW w:type="dxa" w:w="2880"/>
          </w:tcPr>
          <w:p>
            <w:r>
              <w:t>SQL-like filter expression. Example: param1=value AND/OR param2=value2. You can filter Emails by emailFrom or emailTo (among other attributes).</w:t>
            </w:r>
          </w:p>
        </w:tc>
      </w:tr>
      <w:tr>
        <w:tc>
          <w:tcPr>
            <w:tcW w:type="dxa" w:w="2880"/>
          </w:tcPr>
          <w:p>
            <w:r>
              <w:t>order</w:t>
            </w:r>
          </w:p>
        </w:tc>
        <w:tc>
          <w:tcPr>
            <w:tcW w:type="dxa" w:w="2880"/>
          </w:tcPr>
          <w:p>
            <w:r>
              <w:t>string</w:t>
            </w:r>
          </w:p>
        </w:tc>
        <w:tc>
          <w:tcPr>
            <w:tcW w:type="dxa" w:w="2880"/>
          </w:tcPr>
          <w:p>
            <w:r>
              <w:t>Sort results by an attribute in descending order (most recent first). Example: order=dateCreated.</w:t>
            </w:r>
          </w:p>
        </w:tc>
      </w:tr>
      <w:tr>
        <w:tc>
          <w:tcPr>
            <w:tcW w:type="dxa" w:w="2880"/>
          </w:tcPr>
          <w:p>
            <w:r>
              <w:t>lang</w:t>
            </w:r>
          </w:p>
        </w:tc>
        <w:tc>
          <w:tcPr>
            <w:tcW w:type="dxa" w:w="2880"/>
          </w:tcPr>
          <w:p>
            <w:r>
              <w:t>string</w:t>
            </w:r>
          </w:p>
        </w:tc>
        <w:tc>
          <w:tcPr>
            <w:tcW w:type="dxa" w:w="2880"/>
          </w:tcPr>
          <w:p>
            <w:r>
              <w:t>Language in which you want to receive the response.</w:t>
            </w:r>
          </w:p>
        </w:tc>
      </w:tr>
      <w:tr>
        <w:tc>
          <w:tcPr>
            <w:tcW w:type="dxa" w:w="2880"/>
          </w:tcPr>
          <w:p>
            <w:r>
              <w:t>param1, param2, ...</w:t>
            </w:r>
          </w:p>
        </w:tc>
        <w:tc>
          <w:tcPr>
            <w:tcW w:type="dxa" w:w="2880"/>
          </w:tcPr>
          <w:p>
            <w:r>
              <w:t>string / integer</w:t>
            </w:r>
          </w:p>
        </w:tc>
        <w:tc>
          <w:tcPr>
            <w:tcW w:type="dxa" w:w="2880"/>
          </w:tcPr>
          <w:p>
            <w:r>
              <w:t>Additional SQL-like query string parameters for filtering (as supported by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"accountId": 1,</w:t>
        <w:br/>
        <w:t xml:space="preserve"> "attachments": [],</w:t>
        <w:br/>
        <w:t xml:space="preserve"> "body": "Hi, as agreed, see here enclosed the quotation.",</w:t>
        <w:br/>
        <w:t xml:space="preserve"> "contactId": -1,</w:t>
        <w:br/>
        <w:t xml:space="preserve"> "date": {</w:t>
        <w:br/>
        <w:t xml:space="preserve"> "time": "2018-10-27T13:43:00Z",</w:t>
        <w:br/>
        <w:t xml:space="preserve"> "timeStamp": 1540647780,</w:t>
        <w:br/>
        <w:t xml:space="preserve"> "timeZone": "UTC"</w:t>
        <w:br/>
        <w:t xml:space="preserve"> },</w:t>
        <w:br/>
        <w:t xml:space="preserve"> "dateCreated": "2018-10-29T11:33:00.4Z",</w:t>
        <w:br/>
        <w:t xml:space="preserve"> "dateDeleted": null,</w:t>
        <w:br/>
        <w:t xml:space="preserve"> "dateUpdated": null,</w:t>
        <w:br/>
        <w:t xml:space="preserve"> "deleted": false,</w:t>
        <w:br/>
        <w:t xml:space="preserve"> "emailFrom": "chris.cruise@domain.com",</w:t>
        <w:br/>
        <w:t xml:space="preserve"> "emailTo": "mark.zuck@domain.com",</w:t>
        <w:br/>
        <w:t xml:space="preserve"> "extId": null,</w:t>
        <w:br/>
        <w:t xml:space="preserve"> "id": 1,</w:t>
        <w:br/>
        <w:t xml:space="preserve"> "mailFolder": null,</w:t>
        <w:br/>
        <w:t xml:space="preserve"> "opportunityId": null,</w:t>
        <w:br/>
        <w:t xml:space="preserve"> "salesRepId": -1,</w:t>
        <w:br/>
        <w:t xml:space="preserve"> "salesRepIdDeleted": null,</w:t>
        <w:br/>
        <w:t xml:space="preserve"> "salesRepIdUpdated": null,</w:t>
        <w:br/>
        <w:t xml:space="preserve"> "subject": "RE: updated quotation",</w:t>
        <w:br/>
        <w:t xml:space="preserve"> "type": 0</w:t>
        <w:br/>
        <w:t xml:space="preserve"> },</w:t>
        <w:br/>
        <w:t xml:space="preserve"> {</w:t>
        <w:br/>
        <w:t xml:space="preserve"> "accountId": 2,</w:t>
        <w:br/>
        <w:t xml:space="preserve"> "attachments": [],</w:t>
        <w:br/>
        <w:t xml:space="preserve"> "body": "Hi, this is just a reminder to confirm the meeting with your general manager for next week at 9am. Yours sincerely",</w:t>
        <w:br/>
        <w:t xml:space="preserve"> "contactId": -1,</w:t>
        <w:br/>
        <w:t xml:space="preserve"> "date": {</w:t>
        <w:br/>
        <w:t xml:space="preserve"> "time": "2018-10-26T11:43:00Z",</w:t>
        <w:br/>
        <w:t xml:space="preserve"> "timeStamp": 1540554180,</w:t>
        <w:br/>
        <w:t xml:space="preserve"> "timeZone": "UTC"</w:t>
        <w:br/>
        <w:t xml:space="preserve"> },</w:t>
        <w:br/>
        <w:t xml:space="preserve"> "dateCreated": "2018-10-29T11:33:00.42Z",</w:t>
        <w:br/>
        <w:t xml:space="preserve"> "dateDeleted": null,</w:t>
        <w:br/>
        <w:t xml:space="preserve"> "dateUpdated": null,</w:t>
        <w:br/>
        <w:t xml:space="preserve"> "deleted": false,</w:t>
        <w:br/>
        <w:t xml:space="preserve"> "emailFrom": "nathalie.london@domain.com",</w:t>
        <w:br/>
        <w:t xml:space="preserve"> "emailTo": "mark.zuck@domain.com",</w:t>
        <w:br/>
        <w:t xml:space="preserve"> "extId": null,</w:t>
        <w:br/>
        <w:t xml:space="preserve"> "id": 2,</w:t>
        <w:br/>
        <w:t xml:space="preserve"> "mailFolder": null,</w:t>
        <w:br/>
        <w:t xml:space="preserve"> "opportunityId": null,</w:t>
        <w:br/>
        <w:t xml:space="preserve"> "salesRepId": -1,</w:t>
        <w:br/>
        <w:t xml:space="preserve"> "salesRepIdDeleted": null,</w:t>
        <w:br/>
        <w:t xml:space="preserve"> "salesRepIdUpdated": null,</w:t>
        <w:br/>
        <w:t xml:space="preserve"> "subject": "Meeting confirmation",</w:t>
        <w:br/>
        <w:t xml:space="preserve"> "type":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object | null</w:t>
            </w:r>
          </w:p>
        </w:tc>
        <w:tc>
          <w:tcPr>
            <w:tcW w:type="dxa" w:w="2880"/>
          </w:tcPr>
          <w:p>
            <w:r>
              <w:t>Account to which the Email is linked to.</w:t>
            </w:r>
          </w:p>
        </w:tc>
      </w:tr>
      <w:tr>
        <w:tc>
          <w:tcPr>
            <w:tcW w:type="dxa" w:w="2880"/>
          </w:tcPr>
          <w:p>
            <w:r>
              <w:t>attachments</w:t>
            </w:r>
          </w:p>
        </w:tc>
        <w:tc>
          <w:tcPr>
            <w:tcW w:type="dxa" w:w="2880"/>
          </w:tcPr>
          <w:p>
            <w:r>
              <w:t>array | null</w:t>
            </w:r>
          </w:p>
        </w:tc>
        <w:tc>
          <w:tcPr>
            <w:tcW w:type="dxa" w:w="2880"/>
          </w:tcPr>
          <w:p>
            <w:r>
              <w:t>Attachment list for the Email.</w:t>
            </w:r>
          </w:p>
        </w:tc>
      </w:tr>
      <w:tr>
        <w:tc>
          <w:tcPr>
            <w:tcW w:type="dxa" w:w="2880"/>
          </w:tcPr>
          <w:p>
            <w:r>
              <w:t>attachments.id</w:t>
            </w:r>
          </w:p>
        </w:tc>
        <w:tc>
          <w:tcPr>
            <w:tcW w:type="dxa" w:w="2880"/>
          </w:tcPr>
          <w:p>
            <w:r>
              <w:t>integer</w:t>
            </w:r>
          </w:p>
        </w:tc>
        <w:tc>
          <w:tcPr>
            <w:tcW w:type="dxa" w:w="2880"/>
          </w:tcPr>
          <w:p>
            <w:r>
              <w:t>Unique identifier for the Attachment in ForceManager.</w:t>
            </w:r>
          </w:p>
        </w:tc>
      </w:tr>
      <w:tr>
        <w:tc>
          <w:tcPr>
            <w:tcW w:type="dxa" w:w="2880"/>
          </w:tcPr>
          <w:p>
            <w:r>
              <w:t>attachments.name</w:t>
            </w:r>
          </w:p>
        </w:tc>
        <w:tc>
          <w:tcPr>
            <w:tcW w:type="dxa" w:w="2880"/>
          </w:tcPr>
          <w:p>
            <w:r>
              <w:t>string</w:t>
            </w:r>
          </w:p>
        </w:tc>
        <w:tc>
          <w:tcPr>
            <w:tcW w:type="dxa" w:w="2880"/>
          </w:tcPr>
          <w:p>
            <w:r>
              <w:t>Attachment name (includes file type, e.g. .pdf, .xls).</w:t>
            </w:r>
          </w:p>
        </w:tc>
      </w:tr>
      <w:tr>
        <w:tc>
          <w:tcPr>
            <w:tcW w:type="dxa" w:w="2880"/>
          </w:tcPr>
          <w:p>
            <w:r>
              <w:t>body</w:t>
            </w:r>
          </w:p>
        </w:tc>
        <w:tc>
          <w:tcPr>
            <w:tcW w:type="dxa" w:w="2880"/>
          </w:tcPr>
          <w:p>
            <w:r>
              <w:t>string</w:t>
            </w:r>
          </w:p>
        </w:tc>
        <w:tc>
          <w:tcPr>
            <w:tcW w:type="dxa" w:w="2880"/>
          </w:tcPr>
          <w:p>
            <w:r>
              <w:t>Email content.</w:t>
            </w:r>
          </w:p>
        </w:tc>
      </w:tr>
      <w:tr>
        <w:tc>
          <w:tcPr>
            <w:tcW w:type="dxa" w:w="2880"/>
          </w:tcPr>
          <w:p>
            <w:r>
              <w:t>contactId</w:t>
            </w:r>
          </w:p>
        </w:tc>
        <w:tc>
          <w:tcPr>
            <w:tcW w:type="dxa" w:w="2880"/>
          </w:tcPr>
          <w:p>
            <w:r>
              <w:t>object | null</w:t>
            </w:r>
          </w:p>
        </w:tc>
        <w:tc>
          <w:tcPr>
            <w:tcW w:type="dxa" w:w="2880"/>
          </w:tcPr>
          <w:p>
            <w:r>
              <w:t>Contact to which the Email is linked to.</w:t>
            </w:r>
          </w:p>
        </w:tc>
      </w:tr>
      <w:tr>
        <w:tc>
          <w:tcPr>
            <w:tcW w:type="dxa" w:w="2880"/>
          </w:tcPr>
          <w:p>
            <w:r>
              <w:t>date</w:t>
            </w:r>
          </w:p>
        </w:tc>
        <w:tc>
          <w:tcPr>
            <w:tcW w:type="dxa" w:w="2880"/>
          </w:tcPr>
          <w:p>
            <w:r>
              <w:t>object</w:t>
            </w:r>
          </w:p>
        </w:tc>
        <w:tc>
          <w:tcPr>
            <w:tcW w:type="dxa" w:w="2880"/>
          </w:tcPr>
          <w:p>
            <w:r>
              <w:t>JSON object containing time information.</w:t>
            </w:r>
          </w:p>
        </w:tc>
      </w:tr>
      <w:tr>
        <w:tc>
          <w:tcPr>
            <w:tcW w:type="dxa" w:w="2880"/>
          </w:tcPr>
          <w:p>
            <w:r>
              <w:t>date.time</w:t>
            </w:r>
          </w:p>
        </w:tc>
        <w:tc>
          <w:tcPr>
            <w:tcW w:type="dxa" w:w="2880"/>
          </w:tcPr>
          <w:p>
            <w:r>
              <w:t>string</w:t>
            </w:r>
          </w:p>
        </w:tc>
        <w:tc>
          <w:tcPr>
            <w:tcW w:type="dxa" w:w="2880"/>
          </w:tcPr>
          <w:p>
            <w:r>
              <w:t>Time value (string).</w:t>
            </w:r>
          </w:p>
        </w:tc>
      </w:tr>
      <w:tr>
        <w:tc>
          <w:tcPr>
            <w:tcW w:type="dxa" w:w="2880"/>
          </w:tcPr>
          <w:p>
            <w:r>
              <w:t>date.timeStamp</w:t>
            </w:r>
          </w:p>
        </w:tc>
        <w:tc>
          <w:tcPr>
            <w:tcW w:type="dxa" w:w="2880"/>
          </w:tcPr>
          <w:p>
            <w:r>
              <w:t>number</w:t>
            </w:r>
          </w:p>
        </w:tc>
        <w:tc>
          <w:tcPr>
            <w:tcW w:type="dxa" w:w="2880"/>
          </w:tcPr>
          <w:p>
            <w:r>
              <w:t>Timestamp value.</w:t>
            </w:r>
          </w:p>
        </w:tc>
      </w:tr>
      <w:tr>
        <w:tc>
          <w:tcPr>
            <w:tcW w:type="dxa" w:w="2880"/>
          </w:tcPr>
          <w:p>
            <w:r>
              <w:t>date.timeZone</w:t>
            </w:r>
          </w:p>
        </w:tc>
        <w:tc>
          <w:tcPr>
            <w:tcW w:type="dxa" w:w="2880"/>
          </w:tcPr>
          <w:p>
            <w:r>
              <w:t>string</w:t>
            </w:r>
          </w:p>
        </w:tc>
        <w:tc>
          <w:tcPr>
            <w:tcW w:type="dxa" w:w="2880"/>
          </w:tcPr>
          <w:p>
            <w:r>
              <w:t>Time zone value.</w:t>
            </w:r>
          </w:p>
        </w:tc>
      </w:tr>
      <w:tr>
        <w:tc>
          <w:tcPr>
            <w:tcW w:type="dxa" w:w="2880"/>
          </w:tcPr>
          <w:p>
            <w:r>
              <w:t>dateCreated</w:t>
            </w:r>
          </w:p>
        </w:tc>
        <w:tc>
          <w:tcPr>
            <w:tcW w:type="dxa" w:w="2880"/>
          </w:tcPr>
          <w:p>
            <w:r>
              <w:t>string</w:t>
            </w:r>
          </w:p>
        </w:tc>
        <w:tc>
          <w:tcPr>
            <w:tcW w:type="dxa" w:w="2880"/>
          </w:tcPr>
          <w:p>
            <w:r>
              <w:t>Date and time when the Email was created.</w:t>
            </w:r>
          </w:p>
        </w:tc>
      </w:tr>
      <w:tr>
        <w:tc>
          <w:tcPr>
            <w:tcW w:type="dxa" w:w="2880"/>
          </w:tcPr>
          <w:p>
            <w:r>
              <w:t>dateDeleted</w:t>
            </w:r>
          </w:p>
        </w:tc>
        <w:tc>
          <w:tcPr>
            <w:tcW w:type="dxa" w:w="2880"/>
          </w:tcPr>
          <w:p>
            <w:r>
              <w:t>string</w:t>
            </w:r>
          </w:p>
        </w:tc>
        <w:tc>
          <w:tcPr>
            <w:tcW w:type="dxa" w:w="2880"/>
          </w:tcPr>
          <w:p>
            <w:r>
              <w:t>Date and time when the Email was deleted.</w:t>
            </w:r>
          </w:p>
        </w:tc>
      </w:tr>
      <w:tr>
        <w:tc>
          <w:tcPr>
            <w:tcW w:type="dxa" w:w="2880"/>
          </w:tcPr>
          <w:p>
            <w:r>
              <w:t>dateUpdated</w:t>
            </w:r>
          </w:p>
        </w:tc>
        <w:tc>
          <w:tcPr>
            <w:tcW w:type="dxa" w:w="2880"/>
          </w:tcPr>
          <w:p>
            <w:r>
              <w:t>string</w:t>
            </w:r>
          </w:p>
        </w:tc>
        <w:tc>
          <w:tcPr>
            <w:tcW w:type="dxa" w:w="2880"/>
          </w:tcPr>
          <w:p>
            <w:r>
              <w:t>Date and time when the Email was last updated.</w:t>
            </w:r>
          </w:p>
        </w:tc>
      </w:tr>
      <w:tr>
        <w:tc>
          <w:tcPr>
            <w:tcW w:type="dxa" w:w="2880"/>
          </w:tcPr>
          <w:p>
            <w:r>
              <w:t>deleted</w:t>
            </w:r>
          </w:p>
        </w:tc>
        <w:tc>
          <w:tcPr>
            <w:tcW w:type="dxa" w:w="2880"/>
          </w:tcPr>
          <w:p>
            <w:r>
              <w:t>boolean</w:t>
            </w:r>
          </w:p>
        </w:tc>
        <w:tc>
          <w:tcPr>
            <w:tcW w:type="dxa" w:w="2880"/>
          </w:tcPr>
          <w:p>
            <w:r>
              <w:t>If true, the Email has been deleted and archived.</w:t>
            </w:r>
          </w:p>
        </w:tc>
      </w:tr>
      <w:tr>
        <w:tc>
          <w:tcPr>
            <w:tcW w:type="dxa" w:w="2880"/>
          </w:tcPr>
          <w:p>
            <w:r>
              <w:t>emailFrom</w:t>
            </w:r>
          </w:p>
        </w:tc>
        <w:tc>
          <w:tcPr>
            <w:tcW w:type="dxa" w:w="2880"/>
          </w:tcPr>
          <w:p>
            <w:r>
              <w:t>string</w:t>
            </w:r>
          </w:p>
        </w:tc>
        <w:tc>
          <w:tcPr>
            <w:tcW w:type="dxa" w:w="2880"/>
          </w:tcPr>
          <w:p>
            <w:r>
              <w:t>Email address of the sender.</w:t>
            </w:r>
          </w:p>
        </w:tc>
      </w:tr>
      <w:tr>
        <w:tc>
          <w:tcPr>
            <w:tcW w:type="dxa" w:w="2880"/>
          </w:tcPr>
          <w:p>
            <w:r>
              <w:t>emailTo</w:t>
            </w:r>
          </w:p>
        </w:tc>
        <w:tc>
          <w:tcPr>
            <w:tcW w:type="dxa" w:w="2880"/>
          </w:tcPr>
          <w:p>
            <w:r>
              <w:t>array</w:t>
            </w:r>
          </w:p>
        </w:tc>
        <w:tc>
          <w:tcPr>
            <w:tcW w:type="dxa" w:w="2880"/>
          </w:tcPr>
          <w:p>
            <w:r>
              <w:t>List of email recipients. (Example payload shows a string, but attribute list states array.)</w:t>
            </w:r>
          </w:p>
        </w:tc>
      </w:tr>
      <w:tr>
        <w:tc>
          <w:tcPr>
            <w:tcW w:type="dxa" w:w="2880"/>
          </w:tcPr>
          <w:p>
            <w:r>
              <w:t>extId</w:t>
            </w:r>
          </w:p>
        </w:tc>
        <w:tc>
          <w:tcPr>
            <w:tcW w:type="dxa" w:w="2880"/>
          </w:tcPr>
          <w:p>
            <w:r>
              <w:t>string</w:t>
            </w:r>
          </w:p>
        </w:tc>
        <w:tc>
          <w:tcPr>
            <w:tcW w:type="dxa" w:w="2880"/>
          </w:tcPr>
          <w:p>
            <w:r>
              <w:t>External ID of the Email from a third-party system (ERP, CRM, accounting system).</w:t>
            </w:r>
          </w:p>
        </w:tc>
      </w:tr>
      <w:tr>
        <w:tc>
          <w:tcPr>
            <w:tcW w:type="dxa" w:w="2880"/>
          </w:tcPr>
          <w:p>
            <w:r>
              <w:t>id</w:t>
            </w:r>
          </w:p>
        </w:tc>
        <w:tc>
          <w:tcPr>
            <w:tcW w:type="dxa" w:w="2880"/>
          </w:tcPr>
          <w:p>
            <w:r>
              <w:t>integer</w:t>
            </w:r>
          </w:p>
        </w:tc>
        <w:tc>
          <w:tcPr>
            <w:tcW w:type="dxa" w:w="2880"/>
          </w:tcPr>
          <w:p>
            <w:r>
              <w:t>Unique identifier for the Email in ForceManager.</w:t>
            </w:r>
          </w:p>
        </w:tc>
      </w:tr>
      <w:tr>
        <w:tc>
          <w:tcPr>
            <w:tcW w:type="dxa" w:w="2880"/>
          </w:tcPr>
          <w:p>
            <w:r>
              <w:t>mailFolder</w:t>
            </w:r>
          </w:p>
        </w:tc>
        <w:tc>
          <w:tcPr>
            <w:tcW w:type="dxa" w:w="2880"/>
          </w:tcPr>
          <w:p>
            <w:r>
              <w:t>string</w:t>
            </w:r>
          </w:p>
        </w:tc>
        <w:tc>
          <w:tcPr>
            <w:tcW w:type="dxa" w:w="2880"/>
          </w:tcPr>
          <w:p>
            <w:r>
              <w:t>Folder to which the mail belongs (e.g., Inbox).</w:t>
            </w:r>
          </w:p>
        </w:tc>
      </w:tr>
      <w:tr>
        <w:tc>
          <w:tcPr>
            <w:tcW w:type="dxa" w:w="2880"/>
          </w:tcPr>
          <w:p>
            <w:r>
              <w:t>opportunityId</w:t>
            </w:r>
          </w:p>
        </w:tc>
        <w:tc>
          <w:tcPr>
            <w:tcW w:type="dxa" w:w="2880"/>
          </w:tcPr>
          <w:p>
            <w:r>
              <w:t>object | null</w:t>
            </w:r>
          </w:p>
        </w:tc>
        <w:tc>
          <w:tcPr>
            <w:tcW w:type="dxa" w:w="2880"/>
          </w:tcPr>
          <w:p>
            <w:r>
              <w:t>Opportunity to which the Email is linked to.</w:t>
            </w:r>
          </w:p>
        </w:tc>
      </w:tr>
      <w:tr>
        <w:tc>
          <w:tcPr>
            <w:tcW w:type="dxa" w:w="2880"/>
          </w:tcPr>
          <w:p>
            <w:r>
              <w:t>salesRepId</w:t>
            </w:r>
          </w:p>
        </w:tc>
        <w:tc>
          <w:tcPr>
            <w:tcW w:type="dxa" w:w="2880"/>
          </w:tcPr>
          <w:p>
            <w:r>
              <w:t>object | null</w:t>
            </w:r>
          </w:p>
        </w:tc>
        <w:tc>
          <w:tcPr>
            <w:tcW w:type="dxa" w:w="2880"/>
          </w:tcPr>
          <w:p>
            <w:r>
              <w:t>ID of the user responsible for the Email.</w:t>
            </w:r>
          </w:p>
        </w:tc>
      </w:tr>
      <w:tr>
        <w:tc>
          <w:tcPr>
            <w:tcW w:type="dxa" w:w="2880"/>
          </w:tcPr>
          <w:p>
            <w:r>
              <w:t>salesRepIdCreated</w:t>
            </w:r>
          </w:p>
        </w:tc>
        <w:tc>
          <w:tcPr>
            <w:tcW w:type="dxa" w:w="2880"/>
          </w:tcPr>
          <w:p>
            <w:r>
              <w:t>integer</w:t>
            </w:r>
          </w:p>
        </w:tc>
        <w:tc>
          <w:tcPr>
            <w:tcW w:type="dxa" w:w="2880"/>
          </w:tcPr>
          <w:p>
            <w:r>
              <w:t>Unique identifier of the user who created the Email.</w:t>
            </w:r>
          </w:p>
        </w:tc>
      </w:tr>
      <w:tr>
        <w:tc>
          <w:tcPr>
            <w:tcW w:type="dxa" w:w="2880"/>
          </w:tcPr>
          <w:p>
            <w:r>
              <w:t>salesRepIdDeleted</w:t>
            </w:r>
          </w:p>
        </w:tc>
        <w:tc>
          <w:tcPr>
            <w:tcW w:type="dxa" w:w="2880"/>
          </w:tcPr>
          <w:p>
            <w:r>
              <w:t>integer</w:t>
            </w:r>
          </w:p>
        </w:tc>
        <w:tc>
          <w:tcPr>
            <w:tcW w:type="dxa" w:w="2880"/>
          </w:tcPr>
          <w:p>
            <w:r>
              <w:t>Unique identifier of the user who deleted the Email.</w:t>
            </w:r>
          </w:p>
        </w:tc>
      </w:tr>
      <w:tr>
        <w:tc>
          <w:tcPr>
            <w:tcW w:type="dxa" w:w="2880"/>
          </w:tcPr>
          <w:p>
            <w:r>
              <w:t>salesRepIdUpdated</w:t>
            </w:r>
          </w:p>
        </w:tc>
        <w:tc>
          <w:tcPr>
            <w:tcW w:type="dxa" w:w="2880"/>
          </w:tcPr>
          <w:p>
            <w:r>
              <w:t>integer</w:t>
            </w:r>
          </w:p>
        </w:tc>
        <w:tc>
          <w:tcPr>
            <w:tcW w:type="dxa" w:w="2880"/>
          </w:tcPr>
          <w:p>
            <w:r>
              <w:t>Unique identifier of the user who updated the Email.</w:t>
            </w:r>
          </w:p>
        </w:tc>
      </w:tr>
      <w:tr>
        <w:tc>
          <w:tcPr>
            <w:tcW w:type="dxa" w:w="2880"/>
          </w:tcPr>
          <w:p>
            <w:r>
              <w:t>subject</w:t>
            </w:r>
          </w:p>
        </w:tc>
        <w:tc>
          <w:tcPr>
            <w:tcW w:type="dxa" w:w="2880"/>
          </w:tcPr>
          <w:p>
            <w:r>
              <w:t>string</w:t>
            </w:r>
          </w:p>
        </w:tc>
        <w:tc>
          <w:tcPr>
            <w:tcW w:type="dxa" w:w="2880"/>
          </w:tcPr>
          <w:p>
            <w:r>
              <w:t>Email subject.</w:t>
            </w:r>
          </w:p>
        </w:tc>
      </w:tr>
      <w:tr>
        <w:tc>
          <w:tcPr>
            <w:tcW w:type="dxa" w:w="2880"/>
          </w:tcPr>
          <w:p>
            <w:r>
              <w:t>type</w:t>
            </w:r>
          </w:p>
        </w:tc>
        <w:tc>
          <w:tcPr>
            <w:tcW w:type="dxa" w:w="2880"/>
          </w:tcPr>
          <w:p>
            <w:r>
              <w:t>integer</w:t>
            </w:r>
          </w:p>
        </w:tc>
        <w:tc>
          <w:tcPr>
            <w:tcW w:type="dxa" w:w="2880"/>
          </w:tcPr>
          <w:p>
            <w:r>
              <w:t>0 = outgoing email, 1 = incoming email.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'{{FORCE_MANAGER_BASE_URL}}/api/v4/emails?page=0&amp;order=dateCreated' \</w:t>
        <w:br/>
        <w:t xml:space="preserve"> --header 'Accept: application/json' \</w:t>
        <w:br/>
        <w:t xml:space="preserve"> --header 'Content-Type: application/json' \</w:t>
        <w:br/>
        <w:t xml:space="preserve"> --header 'Count: 50'</w:t>
      </w:r>
    </w:p>
    <w:p>
      <w:pPr>
        <w:pStyle w:val="Heading3"/>
      </w:pPr>
      <w:r>
        <w:t>Example Usage</w:t>
      </w:r>
    </w:p>
    <w:p>
      <w:pPr>
        <w:pStyle w:val="Heading3"/>
      </w:pPr>
      <w:r>
        <w:t>Example 1: Get the first page (default size)</w:t>
      </w:r>
    </w:p>
    <w:p>
      <w:r>
        <w:rPr>
          <w:b/>
          <w:color w:val="666666"/>
          <w:sz w:val="16"/>
        </w:rPr>
        <w:t>[bash]</w:t>
      </w:r>
    </w:p>
    <w:p>
      <w:pPr>
        <w:shd w:fill="F2F2F2" w:val="clear"/>
      </w:pPr>
      <w:r>
        <w:rPr>
          <w:rFonts w:ascii="Courier New" w:hAnsi="Courier New"/>
          <w:sz w:val="17"/>
        </w:rPr>
        <w:t>curl -s \</w:t>
        <w:br/>
        <w:t xml:space="preserve"> '{{FORCE_MANAGER_BASE_URL}}/api/v4/emails?page=0' \</w:t>
        <w:br/>
        <w:t xml:space="preserve"> -H 'Accept: application/json' \</w:t>
        <w:br/>
        <w:t xml:space="preserve"> -H 'Content-Type: application/json'</w:t>
      </w:r>
    </w:p>
    <w:p>
      <w:pPr>
        <w:pStyle w:val="Heading3"/>
      </w:pPr>
      <w:r>
        <w:t>Example 2: Filter by sender (emailFrom)</w:t>
      </w:r>
    </w:p>
    <w:p>
      <w:r>
        <w:rPr>
          <w:b/>
          <w:color w:val="666666"/>
          <w:sz w:val="16"/>
        </w:rPr>
        <w:t>[bash]</w:t>
      </w:r>
    </w:p>
    <w:p>
      <w:pPr>
        <w:shd w:fill="F2F2F2" w:val="clear"/>
      </w:pPr>
      <w:r>
        <w:rPr>
          <w:rFonts w:ascii="Courier New" w:hAnsi="Courier New"/>
          <w:sz w:val="17"/>
        </w:rPr>
        <w:t>curl -s \</w:t>
        <w:br/>
        <w:t xml:space="preserve"> '{{FORCE_MANAGER_BASE_URL}}/api/v4/emails?where=emailFrom=chris.cruise@domain.com' \</w:t>
        <w:br/>
        <w:t xml:space="preserve"> -H 'Accept: application/json' \</w:t>
        <w:br/>
        <w:t xml:space="preserve"> -H 'Content-Type: application/json'</w:t>
      </w:r>
    </w:p>
    <w:p>
      <w:pPr>
        <w:pStyle w:val="Heading3"/>
      </w:pPr>
      <w:r>
        <w:t>Example 3: Order by an attribute (descending)</w:t>
      </w:r>
    </w:p>
    <w:p>
      <w:r>
        <w:rPr>
          <w:b/>
          <w:color w:val="666666"/>
          <w:sz w:val="16"/>
        </w:rPr>
        <w:t>[bash]</w:t>
      </w:r>
    </w:p>
    <w:p>
      <w:pPr>
        <w:shd w:fill="F2F2F2" w:val="clear"/>
      </w:pPr>
      <w:r>
        <w:rPr>
          <w:rFonts w:ascii="Courier New" w:hAnsi="Courier New"/>
          <w:sz w:val="17"/>
        </w:rPr>
        <w:t>curl -s \</w:t>
        <w:br/>
        <w:t xml:space="preserve"> '{{FORCE_MANAGER_BASE_URL}}/api/v4/emails?order=dateCreated' \</w:t>
        <w:br/>
        <w:t xml:space="preserve"> -H 'Accept: application/json' \</w:t>
        <w:br/>
        <w:t xml:space="preserve"> -H 'Content-Type: application/json'</w:t>
      </w:r>
    </w:p>
    <w:p>
      <w:pPr>
        <w:pStyle w:val="Heading3"/>
      </w:pPr>
      <w:r>
        <w:t>Notes</w:t>
      </w:r>
    </w:p>
    <w:p>
      <w:pPr>
        <w:pStyle w:val="ListBullet"/>
      </w:pPr>
      <w:r>
        <w:t>Pagination defaults: page=0 and Count=50 (if not provided).</w:t>
      </w:r>
    </w:p>
    <w:p>
      <w:pPr>
        <w:pStyle w:val="ListBullet"/>
      </w:pPr>
      <w:r>
        <w:t>Filtering uses a SQL-like expression in the where query parameter (supports AND / OR).</w:t>
      </w:r>
    </w:p>
    <w:p>
      <w:pPr>
        <w:pStyle w:val="ListBullet"/>
      </w:pPr>
      <w:r>
        <w:t>Ordering is described as descending (most recent first).</w:t>
      </w:r>
    </w:p>
    <w:p>
      <w:pPr>
        <w:pStyle w:val="ListBullet"/>
      </w:pPr>
      <w:r>
        <w:t>The documentation examples show emailTo as a string, while the attributes list says it is an array—be prepared to handle either shape in client code.</w:t>
      </w:r>
    </w:p>
    <w:p>
      <w:pPr>
        <w:pStyle w:val="Heading3"/>
      </w:pPr>
      <w:r>
        <w:t>Error Handling</w:t>
      </w:r>
    </w:p>
    <w:p>
      <w:pPr>
        <w:pStyle w:val="ListBullet"/>
      </w:pPr>
      <w:r>
        <w:t>200 OK: Operation succeeded; returns an array of Email objects.</w:t>
      </w:r>
    </w:p>
    <w:p>
      <w:pPr>
        <w:pStyle w:val="ListBullet"/>
      </w:pPr>
      <w:r>
        <w:t>400 Bad Request: Invalid request or requested service not available.</w:t>
      </w:r>
    </w:p>
    <w:p>
      <w:pPr>
        <w:pStyle w:val="Heading3"/>
      </w:pPr>
      <w:r>
        <w:t>Related emails actions</w:t>
      </w:r>
    </w:p>
    <w:p>
      <w:pPr>
        <w:pStyle w:val="ListBullet"/>
      </w:pPr>
      <w:r>
        <w:t>[POST] Create Email — /api/v4/emails</w:t>
      </w:r>
    </w:p>
    <w:p>
      <w:pPr>
        <w:pStyle w:val="ListBullet"/>
      </w:pPr>
      <w:r>
        <w:t>[GET] Get Emails Schema — /api/v4/emails/schema</w:t>
      </w:r>
    </w:p>
    <w:p>
      <w:pPr>
        <w:pStyle w:val="ListBullet"/>
      </w:pPr>
      <w:r>
        <w:t>[GET] Get an Email by ID — /api/v4/emails/{{id}}</w:t>
      </w:r>
    </w:p>
    <w:p>
      <w:r>
        <w:br w:type="page"/>
      </w:r>
    </w:p>
    <w:p>
      <w:pPr>
        <w:pStyle w:val="Heading2"/>
      </w:pPr>
      <w:r>
        <w:t>29. [DELETE] Delete a Calendar Event or Task</w:t>
      </w:r>
    </w:p>
    <w:p>
      <w:r>
        <w:rPr>
          <w:b/>
        </w:rPr>
        <w:t xml:space="preserve">Endpoint: </w:t>
      </w:r>
      <w:r>
        <w:rPr>
          <w:rFonts w:ascii="Courier New" w:hAnsi="Courier New"/>
          <w:sz w:val="18"/>
        </w:rPr>
        <w:t>/api/v4/calendar/{{id}}</w:t>
      </w:r>
    </w:p>
    <w:p>
      <w:pPr>
        <w:pStyle w:val="Heading3"/>
      </w:pPr>
      <w:r>
        <w:t>Prerequisites</w:t>
      </w:r>
    </w:p>
    <w:p>
      <w:pPr>
        <w:pStyle w:val="ListBullet"/>
      </w:pPr>
      <w:r>
        <w:t>You must have a valid Session Key before you can delete calendar Events or Tasks.</w:t>
      </w:r>
    </w:p>
    <w:p>
      <w:pPr>
        <w:pStyle w:val="Heading3"/>
      </w:pPr>
      <w:r>
        <w:t>Method</w:t>
      </w:r>
    </w:p>
    <w:p>
      <w:r>
        <w:t>DELETE</w:t>
      </w:r>
    </w:p>
    <w:p>
      <w:pPr>
        <w:pStyle w:val="Heading3"/>
      </w:pPr>
      <w:r>
        <w:t>URL</w:t>
      </w:r>
    </w:p>
    <w:p>
      <w:r>
        <w:t>{{FORCE_MANAGER_BASE_URL}}/api/v4/calendar/{{id}}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w:t>
      </w:r>
    </w:p>
    <w:p>
      <w:pPr>
        <w:pStyle w:val="Heading3"/>
      </w:pPr>
      <w:r>
        <w:t>Description</w:t>
      </w:r>
    </w:p>
    <w:p>
      <w:r>
        <w:t>Deletes a specific calendar Event or Task from the user's ForceManager database. This operation cannot be undone. If the specified calendar Event or Task does not exist, the API returns a 400 Bad Request.</w:t>
      </w:r>
    </w:p>
    <w:p>
      <w:pPr>
        <w:pStyle w:val="Heading3"/>
      </w:pPr>
      <w:r>
        <w:t>Enforcement Rules</w:t>
      </w:r>
    </w:p>
    <w:p>
      <w:pPr>
        <w:pStyle w:val="ListBullet"/>
      </w:pPr>
      <w:r>
        <w:t>The id path parameter must always be present.</w:t>
      </w:r>
    </w:p>
    <w:p>
      <w:pPr>
        <w:pStyle w:val="ListBullet"/>
      </w:pPr>
      <w:r>
        <w:t>Always construct the path as /api/v4/calendar/{{id}}, where {{id}} is a non-empty string.</w:t>
      </w:r>
    </w:p>
    <w:p>
      <w:pPr>
        <w:pStyle w:val="ListBullet"/>
      </w:pPr>
      <w:r>
        <w:t>Do not call the API with a missing or empty id (e.g., avoid /api/v4/calendar// or /api/v4/calendar).</w:t>
      </w:r>
    </w:p>
    <w:p>
      <w:pPr>
        <w:pStyle w:val="ListBullet"/>
      </w:pPr>
      <w:r>
        <w:t>When executing the action, ensure to send Path Parameters in the URL and not in the body.</w:t>
      </w:r>
    </w:p>
    <w:p>
      <w:pPr>
        <w:pStyle w:val="ListBullet"/>
      </w:pPr>
      <w:r>
        <w:t>This endpoint does not define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/api/v4/calendar/123</w:t>
        <w:br/>
        <w:t>/api/v4/calendar/98765</w:t>
      </w:r>
    </w:p>
    <w:p>
      <w:pPr>
        <w:pStyle w:val="Heading3"/>
      </w:pPr>
      <w:r>
        <w:t>Invalid Examples</w:t>
      </w:r>
    </w:p>
    <w:p>
      <w:r>
        <w:rPr>
          <w:b/>
          <w:color w:val="666666"/>
          <w:sz w:val="16"/>
        </w:rPr>
        <w:t>[http]</w:t>
      </w:r>
    </w:p>
    <w:p>
      <w:pPr>
        <w:shd w:fill="F2F2F2" w:val="clear"/>
      </w:pPr>
      <w:r>
        <w:rPr>
          <w:rFonts w:ascii="Courier New" w:hAnsi="Courier New"/>
          <w:sz w:val="17"/>
        </w:rPr>
        <w:t>/api/v4/calendar/</w:t>
        <w:br/>
        <w:t>/api/v4/calendar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calendar Event or Task to delete.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states 400 is returned for an invalid request or if the requested calendar Event/Task does not exist. A concrete error body example was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'{{FORCE_MANAGER_BASE_URL}}/api/v4/calendar/123' \</w:t>
        <w:br/>
        <w:t xml:space="preserve"> --header 'Accept: */*'</w:t>
      </w:r>
    </w:p>
    <w:p>
      <w:pPr>
        <w:pStyle w:val="Heading3"/>
      </w:pPr>
      <w:r>
        <w:t>Notes</w:t>
      </w:r>
    </w:p>
    <w:p>
      <w:pPr>
        <w:pStyle w:val="ListBullet"/>
      </w:pPr>
      <w:r>
        <w:t>Although the scraped docs list Content-Type: application/json, this is a DELETE with no request body described; Content-Type is typically unnecessary unless you send a body.</w:t>
      </w:r>
    </w:p>
    <w:p>
      <w:pPr>
        <w:pStyle w:val="ListBullet"/>
      </w:pPr>
      <w:r>
        <w:t>Authentication/session is handled via X-Session-Key, but per requirements it is intentionally omitted from this knowledge file.</w:t>
      </w:r>
    </w:p>
    <w:p>
      <w:pPr>
        <w:pStyle w:val="Heading3"/>
      </w:pPr>
      <w:r>
        <w:t>Related calendar actions</w:t>
      </w:r>
    </w:p>
    <w:p>
      <w:pPr>
        <w:pStyle w:val="ListBullet"/>
      </w:pPr>
      <w:r>
        <w:t>[GET] Get a Calendar Event or Task — /api/v4/calendar/{{id}}</w:t>
      </w:r>
    </w:p>
    <w:p>
      <w:pPr>
        <w:pStyle w:val="ListBullet"/>
      </w:pPr>
      <w:r>
        <w:t>[GET] List Calendar Events &amp; Tasks — /api/v4/calendar</w:t>
      </w:r>
    </w:p>
    <w:p>
      <w:pPr>
        <w:pStyle w:val="ListBullet"/>
      </w:pPr>
      <w:r>
        <w:t>[PUT] Update Calendar Event or Task — /api/v4/calendar/{{id}}</w:t>
      </w:r>
    </w:p>
    <w:p>
      <w:pPr>
        <w:pStyle w:val="ListBullet"/>
      </w:pPr>
      <w:r>
        <w:t>[POST] Create Calendar Event/Task — /api/v4/calendar</w:t>
      </w:r>
    </w:p>
    <w:p>
      <w:r>
        <w:br w:type="page"/>
      </w:r>
    </w:p>
    <w:p>
      <w:pPr>
        <w:pStyle w:val="Heading2"/>
      </w:pPr>
      <w:r>
        <w:t>30. [GET] Get a Calendar Event or Task</w:t>
      </w:r>
    </w:p>
    <w:p>
      <w:r>
        <w:rPr>
          <w:b/>
        </w:rPr>
        <w:t xml:space="preserve">Endpoint: </w:t>
      </w:r>
      <w:r>
        <w:rPr>
          <w:rFonts w:ascii="Courier New" w:hAnsi="Courier New"/>
          <w:sz w:val="18"/>
        </w:rPr>
        <w:t>/api/v4/calendar/{{id}}</w:t>
      </w:r>
    </w:p>
    <w:p>
      <w:pPr>
        <w:pStyle w:val="Heading3"/>
      </w:pPr>
      <w:r>
        <w:t>Prerequisites</w:t>
      </w:r>
    </w:p>
    <w:p>
      <w:pPr>
        <w:pStyle w:val="ListBullet"/>
      </w:pPr>
      <w:r>
        <w:t>A valid calendar Event/Task id</w:t>
      </w:r>
    </w:p>
    <w:p>
      <w:pPr>
        <w:pStyle w:val="Heading3"/>
      </w:pPr>
      <w:r>
        <w:t>Method</w:t>
      </w:r>
    </w:p>
    <w:p>
      <w:r>
        <w:t>GET</w:t>
      </w:r>
    </w:p>
    <w:p>
      <w:pPr>
        <w:pStyle w:val="Heading3"/>
      </w:pPr>
      <w:r>
        <w:t>URL</w:t>
      </w:r>
    </w:p>
    <w:p>
      <w:r>
        <w:t>{{FORCE_MANAGER_BASE_URL}}/api/v4/calendar/{{id}}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a specific calendar Event or Task available to the user, identified by its unique ID. If the specified calendar Event/Task does not exist, the API returns a 400 Bad Request.</w:t>
      </w:r>
    </w:p>
    <w:p>
      <w:pPr>
        <w:pStyle w:val="Heading3"/>
      </w:pPr>
      <w:r>
        <w:t>Enforcement Rules</w:t>
      </w:r>
    </w:p>
    <w:p>
      <w:pPr>
        <w:pStyle w:val="ListBullet"/>
      </w:pPr>
      <w:r>
        <w:t>The id path parameter must always be present.</w:t>
      </w:r>
    </w:p>
    <w:p>
      <w:pPr>
        <w:pStyle w:val="ListBullet"/>
      </w:pPr>
      <w:r>
        <w:t>Always construct the path as /api/v4/calendar/{{id}}, where {{id}} is a non-empty value.</w:t>
      </w:r>
    </w:p>
    <w:p>
      <w:pPr>
        <w:pStyle w:val="ListBullet"/>
      </w:pPr>
      <w:r>
        <w:t>Do not call the API with a missing or empty id (e.g., avoid /api/v4/calendar//).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X-Session-Key in this knowledge file (platform rule).</w:t>
      </w:r>
    </w:p>
    <w:p>
      <w:pPr>
        <w:pStyle w:val="Heading3"/>
      </w:pPr>
      <w:r>
        <w:t>Valid Examples</w:t>
      </w:r>
    </w:p>
    <w:p>
      <w:r>
        <w:rPr>
          <w:b/>
          <w:color w:val="666666"/>
          <w:sz w:val="16"/>
        </w:rPr>
        <w:t>[http]</w:t>
      </w:r>
    </w:p>
    <w:p>
      <w:pPr>
        <w:shd w:fill="F2F2F2" w:val="clear"/>
      </w:pPr>
      <w:r>
        <w:rPr>
          <w:rFonts w:ascii="Courier New" w:hAnsi="Courier New"/>
          <w:sz w:val="17"/>
        </w:rPr>
        <w:t>/api/v4/calendar/763</w:t>
      </w:r>
    </w:p>
    <w:p>
      <w:pPr>
        <w:pStyle w:val="Heading3"/>
      </w:pPr>
      <w:r>
        <w:t>Invalid Examples</w:t>
      </w:r>
    </w:p>
    <w:p>
      <w:r>
        <w:rPr>
          <w:b/>
          <w:color w:val="666666"/>
          <w:sz w:val="16"/>
        </w:rPr>
        <w:t>[http]</w:t>
      </w:r>
    </w:p>
    <w:p>
      <w:pPr>
        <w:shd w:fill="F2F2F2" w:val="clear"/>
      </w:pPr>
      <w:r>
        <w:rPr>
          <w:rFonts w:ascii="Courier New" w:hAnsi="Courier New"/>
          <w:sz w:val="17"/>
        </w:rPr>
        <w:t>/api/v4/calendar/</w:t>
        <w:br/>
        <w:t>/api/v4/calendar</w:t>
        <w:br/>
        <w:t>/api/v4/calendar//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calendar Event or Task.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"accountId": {</w:t>
        <w:br/>
        <w:t xml:space="preserve"> "id": 1757,</w:t>
        <w:br/>
        <w:t xml:space="preserve"> "value": "Acme Inc."</w:t>
        <w:br/>
        <w:t xml:space="preserve"> },</w:t>
        <w:br/>
        <w:t xml:space="preserve"> "allDay": true,</w:t>
        <w:br/>
        <w:t xml:space="preserve"> "branchId": {</w:t>
        <w:br/>
        <w:t xml:space="preserve"> "id": 4380,</w:t>
        <w:br/>
        <w:t xml:space="preserve"> "value": "UK Dept."</w:t>
        <w:br/>
        <w:t xml:space="preserve"> },</w:t>
        <w:br/>
        <w:t xml:space="preserve"> "comment": "Remember to carry the documentation",</w:t>
        <w:br/>
        <w:t xml:space="preserve"> "completed": false,</w:t>
        <w:br/>
        <w:t xml:space="preserve"> "contactId": null,</w:t>
        <w:br/>
        <w:t xml:space="preserve"> "dateCreated": "2018-06-12T16:08:51.973Z",</w:t>
        <w:br/>
        <w:t xml:space="preserve"> "dateDeleted": null,</w:t>
        <w:br/>
        <w:t xml:space="preserve"> "dateUpdated": null,</w:t>
        <w:br/>
        <w:t xml:space="preserve"> "deleted": false,</w:t>
        <w:br/>
        <w:t xml:space="preserve"> "endDate": "15/07/07",</w:t>
        <w:br/>
        <w:t xml:space="preserve"> "endHour": "15:00",</w:t>
        <w:br/>
        <w:t xml:space="preserve"> "extId": null,</w:t>
        <w:br/>
        <w:t xml:space="preserve"> "id": 763,</w:t>
        <w:br/>
        <w:t xml:space="preserve"> "opportunityId": null,</w:t>
        <w:br/>
        <w:t xml:space="preserve"> "permissionLevel": 2,</w:t>
        <w:br/>
        <w:t xml:space="preserve"> "readOnly": false,</w:t>
        <w:br/>
        <w:t xml:space="preserve"> "reminder": -2,</w:t>
        <w:br/>
        <w:t xml:space="preserve"> "salesRepId": {</w:t>
        <w:br/>
        <w:t xml:space="preserve"> "id": 5548,</w:t>
        <w:br/>
        <w:t xml:space="preserve"> "value": "Walter White"</w:t>
        <w:br/>
        <w:t xml:space="preserve"> },</w:t>
        <w:br/>
        <w:t xml:space="preserve"> "salesRepIdCreated": 51,</w:t>
        <w:br/>
        <w:t xml:space="preserve"> "salesRepIdDeleted": null,</w:t>
        <w:br/>
        <w:t xml:space="preserve"> "salesRepIdUpdated": null,</w:t>
        <w:br/>
        <w:t xml:space="preserve"> "sendNotification": false,</w:t>
        <w:br/>
        <w:t xml:space="preserve"> "startDate": "15/07/07",</w:t>
        <w:br/>
        <w:t xml:space="preserve"> "startHour": "23:59",</w:t>
        <w:br/>
        <w:t xml:space="preserve"> "subject": "Meeting",</w:t>
        <w:br/>
        <w:t xml:space="preserve"> "task": false,</w:t>
        <w:br/>
        <w:t xml:space="preserve"> "typeId": {</w:t>
        <w:br/>
        <w:t xml:space="preserve"> "id": 6419,</w:t>
        <w:br/>
        <w:t xml:space="preserve"> "value": "Meeting"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object | null</w:t>
            </w:r>
          </w:p>
        </w:tc>
        <w:tc>
          <w:tcPr>
            <w:tcW w:type="dxa" w:w="2880"/>
          </w:tcPr>
          <w:p>
            <w:r>
              <w:t>Account to which the Event/Task is linked.</w:t>
            </w:r>
          </w:p>
        </w:tc>
      </w:tr>
      <w:tr>
        <w:tc>
          <w:tcPr>
            <w:tcW w:type="dxa" w:w="2880"/>
          </w:tcPr>
          <w:p>
            <w:r>
              <w:t>accountId.id</w:t>
            </w:r>
          </w:p>
        </w:tc>
        <w:tc>
          <w:tcPr>
            <w:tcW w:type="dxa" w:w="2880"/>
          </w:tcPr>
          <w:p>
            <w:r>
              <w:t>number</w:t>
            </w:r>
          </w:p>
        </w:tc>
        <w:tc>
          <w:tcPr>
            <w:tcW w:type="dxa" w:w="2880"/>
          </w:tcPr>
          <w:p>
            <w:r>
              <w:t>Account identifier.</w:t>
            </w:r>
          </w:p>
        </w:tc>
      </w:tr>
      <w:tr>
        <w:tc>
          <w:tcPr>
            <w:tcW w:type="dxa" w:w="2880"/>
          </w:tcPr>
          <w:p>
            <w:r>
              <w:t>accountId.value</w:t>
            </w:r>
          </w:p>
        </w:tc>
        <w:tc>
          <w:tcPr>
            <w:tcW w:type="dxa" w:w="2880"/>
          </w:tcPr>
          <w:p>
            <w:r>
              <w:t>string</w:t>
            </w:r>
          </w:p>
        </w:tc>
        <w:tc>
          <w:tcPr>
            <w:tcW w:type="dxa" w:w="2880"/>
          </w:tcPr>
          <w:p>
            <w:r>
              <w:t>Account display value/name.</w:t>
            </w:r>
          </w:p>
        </w:tc>
      </w:tr>
      <w:tr>
        <w:tc>
          <w:tcPr>
            <w:tcW w:type="dxa" w:w="2880"/>
          </w:tcPr>
          <w:p>
            <w:r>
              <w:t>allDay</w:t>
            </w:r>
          </w:p>
        </w:tc>
        <w:tc>
          <w:tcPr>
            <w:tcW w:type="dxa" w:w="2880"/>
          </w:tcPr>
          <w:p>
            <w:r>
              <w:t>boolean</w:t>
            </w:r>
          </w:p>
        </w:tc>
        <w:tc>
          <w:tcPr>
            <w:tcW w:type="dxa" w:w="2880"/>
          </w:tcPr>
          <w:p>
            <w:r>
              <w:t>If true, the Event/Task takes all day (no start/end time specified).</w:t>
            </w:r>
          </w:p>
        </w:tc>
      </w:tr>
      <w:tr>
        <w:tc>
          <w:tcPr>
            <w:tcW w:type="dxa" w:w="2880"/>
          </w:tcPr>
          <w:p>
            <w:r>
              <w:t>branchId</w:t>
            </w:r>
          </w:p>
        </w:tc>
        <w:tc>
          <w:tcPr>
            <w:tcW w:type="dxa" w:w="2880"/>
          </w:tcPr>
          <w:p>
            <w:r>
              <w:t>object | null</w:t>
            </w:r>
          </w:p>
        </w:tc>
        <w:tc>
          <w:tcPr>
            <w:tcW w:type="dxa" w:w="2880"/>
          </w:tcPr>
          <w:p>
            <w:r>
              <w:t>Branch the Event/Task is assigned to.</w:t>
            </w:r>
          </w:p>
        </w:tc>
      </w:tr>
      <w:tr>
        <w:tc>
          <w:tcPr>
            <w:tcW w:type="dxa" w:w="2880"/>
          </w:tcPr>
          <w:p>
            <w:r>
              <w:t>branchId.id</w:t>
            </w:r>
          </w:p>
        </w:tc>
        <w:tc>
          <w:tcPr>
            <w:tcW w:type="dxa" w:w="2880"/>
          </w:tcPr>
          <w:p>
            <w:r>
              <w:t>number</w:t>
            </w:r>
          </w:p>
        </w:tc>
        <w:tc>
          <w:tcPr>
            <w:tcW w:type="dxa" w:w="2880"/>
          </w:tcPr>
          <w:p>
            <w:r>
              <w:t>Branch identifier.</w:t>
            </w:r>
          </w:p>
        </w:tc>
      </w:tr>
      <w:tr>
        <w:tc>
          <w:tcPr>
            <w:tcW w:type="dxa" w:w="2880"/>
          </w:tcPr>
          <w:p>
            <w:r>
              <w:t>branchId.value</w:t>
            </w:r>
          </w:p>
        </w:tc>
        <w:tc>
          <w:tcPr>
            <w:tcW w:type="dxa" w:w="2880"/>
          </w:tcPr>
          <w:p>
            <w:r>
              <w:t>string</w:t>
            </w:r>
          </w:p>
        </w:tc>
        <w:tc>
          <w:tcPr>
            <w:tcW w:type="dxa" w:w="2880"/>
          </w:tcPr>
          <w:p>
            <w:r>
              <w:t>Branch display value/name.</w:t>
            </w:r>
          </w:p>
        </w:tc>
      </w:tr>
      <w:tr>
        <w:tc>
          <w:tcPr>
            <w:tcW w:type="dxa" w:w="2880"/>
          </w:tcPr>
          <w:p>
            <w:r>
              <w:t>city</w:t>
            </w:r>
          </w:p>
        </w:tc>
        <w:tc>
          <w:tcPr>
            <w:tcW w:type="dxa" w:w="2880"/>
          </w:tcPr>
          <w:p>
            <w:r>
              <w:t>string</w:t>
            </w:r>
          </w:p>
        </w:tc>
        <w:tc>
          <w:tcPr>
            <w:tcW w:type="dxa" w:w="2880"/>
          </w:tcPr>
          <w:p>
            <w:r>
              <w:t>City name.</w:t>
            </w:r>
          </w:p>
        </w:tc>
      </w:tr>
      <w:tr>
        <w:tc>
          <w:tcPr>
            <w:tcW w:type="dxa" w:w="2880"/>
          </w:tcPr>
          <w:p>
            <w:r>
              <w:t>comment</w:t>
            </w:r>
          </w:p>
        </w:tc>
        <w:tc>
          <w:tcPr>
            <w:tcW w:type="dxa" w:w="2880"/>
          </w:tcPr>
          <w:p>
            <w:r>
              <w:t>string</w:t>
            </w:r>
          </w:p>
        </w:tc>
        <w:tc>
          <w:tcPr>
            <w:tcW w:type="dxa" w:w="2880"/>
          </w:tcPr>
          <w:p>
            <w:r>
              <w:t>Comment added to the Event/Task.</w:t>
            </w:r>
          </w:p>
        </w:tc>
      </w:tr>
      <w:tr>
        <w:tc>
          <w:tcPr>
            <w:tcW w:type="dxa" w:w="2880"/>
          </w:tcPr>
          <w:p>
            <w:r>
              <w:t>completed</w:t>
            </w:r>
          </w:p>
        </w:tc>
        <w:tc>
          <w:tcPr>
            <w:tcW w:type="dxa" w:w="2880"/>
          </w:tcPr>
          <w:p>
            <w:r>
              <w:t>boolean</w:t>
            </w:r>
          </w:p>
        </w:tc>
        <w:tc>
          <w:tcPr>
            <w:tcW w:type="dxa" w:w="2880"/>
          </w:tcPr>
          <w:p>
            <w:r>
              <w:t>If true, the Task is considered completed.</w:t>
            </w:r>
          </w:p>
        </w:tc>
      </w:tr>
      <w:tr>
        <w:tc>
          <w:tcPr>
            <w:tcW w:type="dxa" w:w="2880"/>
          </w:tcPr>
          <w:p>
            <w:r>
              <w:t>contactId</w:t>
            </w:r>
          </w:p>
        </w:tc>
        <w:tc>
          <w:tcPr>
            <w:tcW w:type="dxa" w:w="2880"/>
          </w:tcPr>
          <w:p>
            <w:r>
              <w:t>object | null</w:t>
            </w:r>
          </w:p>
        </w:tc>
        <w:tc>
          <w:tcPr>
            <w:tcW w:type="dxa" w:w="2880"/>
          </w:tcPr>
          <w:p>
            <w:r>
              <w:t>Contact to which an Event/Task is linked.</w:t>
            </w:r>
          </w:p>
        </w:tc>
      </w:tr>
      <w:tr>
        <w:tc>
          <w:tcPr>
            <w:tcW w:type="dxa" w:w="2880"/>
          </w:tcPr>
          <w:p>
            <w:r>
              <w:t>dateCreated</w:t>
            </w:r>
          </w:p>
        </w:tc>
        <w:tc>
          <w:tcPr>
            <w:tcW w:type="dxa" w:w="2880"/>
          </w:tcPr>
          <w:p>
            <w:r>
              <w:t>string</w:t>
            </w:r>
          </w:p>
        </w:tc>
        <w:tc>
          <w:tcPr>
            <w:tcW w:type="dxa" w:w="2880"/>
          </w:tcPr>
          <w:p>
            <w:r>
              <w:t>Date and time when the Event/Task was created.</w:t>
            </w:r>
          </w:p>
        </w:tc>
      </w:tr>
      <w:tr>
        <w:tc>
          <w:tcPr>
            <w:tcW w:type="dxa" w:w="2880"/>
          </w:tcPr>
          <w:p>
            <w:r>
              <w:t>dateDeleted</w:t>
            </w:r>
          </w:p>
        </w:tc>
        <w:tc>
          <w:tcPr>
            <w:tcW w:type="dxa" w:w="2880"/>
          </w:tcPr>
          <w:p>
            <w:r>
              <w:t>string | null</w:t>
            </w:r>
          </w:p>
        </w:tc>
        <w:tc>
          <w:tcPr>
            <w:tcW w:type="dxa" w:w="2880"/>
          </w:tcPr>
          <w:p>
            <w:r>
              <w:t>Date and time when the Event/Task was deleted.</w:t>
            </w:r>
          </w:p>
        </w:tc>
      </w:tr>
      <w:tr>
        <w:tc>
          <w:tcPr>
            <w:tcW w:type="dxa" w:w="2880"/>
          </w:tcPr>
          <w:p>
            <w:r>
              <w:t>dateUpdated</w:t>
            </w:r>
          </w:p>
        </w:tc>
        <w:tc>
          <w:tcPr>
            <w:tcW w:type="dxa" w:w="2880"/>
          </w:tcPr>
          <w:p>
            <w:r>
              <w:t>string | null</w:t>
            </w:r>
          </w:p>
        </w:tc>
        <w:tc>
          <w:tcPr>
            <w:tcW w:type="dxa" w:w="2880"/>
          </w:tcPr>
          <w:p>
            <w:r>
              <w:t>Date and time when the Event/Task was last updated.</w:t>
            </w:r>
          </w:p>
        </w:tc>
      </w:tr>
      <w:tr>
        <w:tc>
          <w:tcPr>
            <w:tcW w:type="dxa" w:w="2880"/>
          </w:tcPr>
          <w:p>
            <w:r>
              <w:t>deleted</w:t>
            </w:r>
          </w:p>
        </w:tc>
        <w:tc>
          <w:tcPr>
            <w:tcW w:type="dxa" w:w="2880"/>
          </w:tcPr>
          <w:p>
            <w:r>
              <w:t>boolean</w:t>
            </w:r>
          </w:p>
        </w:tc>
        <w:tc>
          <w:tcPr>
            <w:tcW w:type="dxa" w:w="2880"/>
          </w:tcPr>
          <w:p>
            <w:r>
              <w:t>If true, the Event/Task has been deleted/archived.</w:t>
            </w:r>
          </w:p>
        </w:tc>
      </w:tr>
      <w:tr>
        <w:tc>
          <w:tcPr>
            <w:tcW w:type="dxa" w:w="2880"/>
          </w:tcPr>
          <w:p>
            <w:r>
              <w:t>endDate</w:t>
            </w:r>
          </w:p>
        </w:tc>
        <w:tc>
          <w:tcPr>
            <w:tcW w:type="dxa" w:w="2880"/>
          </w:tcPr>
          <w:p>
            <w:r>
              <w:t>string</w:t>
            </w:r>
          </w:p>
        </w:tc>
        <w:tc>
          <w:tcPr>
            <w:tcW w:type="dxa" w:w="2880"/>
          </w:tcPr>
          <w:p>
            <w:r>
              <w:t>End date and time of the Event/Task.</w:t>
            </w:r>
          </w:p>
        </w:tc>
      </w:tr>
      <w:tr>
        <w:tc>
          <w:tcPr>
            <w:tcW w:type="dxa" w:w="2880"/>
          </w:tcPr>
          <w:p>
            <w:r>
              <w:t>endHour</w:t>
            </w:r>
          </w:p>
        </w:tc>
        <w:tc>
          <w:tcPr>
            <w:tcW w:type="dxa" w:w="2880"/>
          </w:tcPr>
          <w:p>
            <w:r>
              <w:t>string</w:t>
            </w:r>
          </w:p>
        </w:tc>
        <w:tc>
          <w:tcPr>
            <w:tcW w:type="dxa" w:w="2880"/>
          </w:tcPr>
          <w:p>
            <w:r>
              <w:t>End hour of the Event/Task.</w:t>
            </w:r>
          </w:p>
        </w:tc>
      </w:tr>
      <w:tr>
        <w:tc>
          <w:tcPr>
            <w:tcW w:type="dxa" w:w="2880"/>
          </w:tcPr>
          <w:p>
            <w:r>
              <w:t>extId</w:t>
            </w:r>
          </w:p>
        </w:tc>
        <w:tc>
          <w:tcPr>
            <w:tcW w:type="dxa" w:w="2880"/>
          </w:tcPr>
          <w:p>
            <w:r>
              <w:t>string | null</w:t>
            </w:r>
          </w:p>
        </w:tc>
        <w:tc>
          <w:tcPr>
            <w:tcW w:type="dxa" w:w="2880"/>
          </w:tcPr>
          <w:p>
            <w:r>
              <w:t>External ID of the Event/Task from a third-party system.</w:t>
            </w:r>
          </w:p>
        </w:tc>
      </w:tr>
      <w:tr>
        <w:tc>
          <w:tcPr>
            <w:tcW w:type="dxa" w:w="2880"/>
          </w:tcPr>
          <w:p>
            <w:r>
              <w:t>id</w:t>
            </w:r>
          </w:p>
        </w:tc>
        <w:tc>
          <w:tcPr>
            <w:tcW w:type="dxa" w:w="2880"/>
          </w:tcPr>
          <w:p>
            <w:r>
              <w:t>integer</w:t>
            </w:r>
          </w:p>
        </w:tc>
        <w:tc>
          <w:tcPr>
            <w:tcW w:type="dxa" w:w="2880"/>
          </w:tcPr>
          <w:p>
            <w:r>
              <w:t>The Event/Task's unique identifier.</w:t>
            </w:r>
          </w:p>
        </w:tc>
      </w:tr>
      <w:tr>
        <w:tc>
          <w:tcPr>
            <w:tcW w:type="dxa" w:w="2880"/>
          </w:tcPr>
          <w:p>
            <w:r>
              <w:t>opportunityId</w:t>
            </w:r>
          </w:p>
        </w:tc>
        <w:tc>
          <w:tcPr>
            <w:tcW w:type="dxa" w:w="2880"/>
          </w:tcPr>
          <w:p>
            <w:r>
              <w:t>object | null</w:t>
            </w:r>
          </w:p>
        </w:tc>
        <w:tc>
          <w:tcPr>
            <w:tcW w:type="dxa" w:w="2880"/>
          </w:tcPr>
          <w:p>
            <w:r>
              <w:t>Opportunity to which the Event/Task is linked.</w:t>
            </w:r>
          </w:p>
        </w:tc>
      </w:tr>
      <w:tr>
        <w:tc>
          <w:tcPr>
            <w:tcW w:type="dxa" w:w="2880"/>
          </w:tcPr>
          <w:p>
            <w:r>
              <w:t>permissionLevel</w:t>
            </w:r>
          </w:p>
        </w:tc>
        <w:tc>
          <w:tcPr>
            <w:tcW w:type="dxa" w:w="2880"/>
          </w:tcPr>
          <w:p>
            <w:r>
              <w:t>string | number</w:t>
            </w:r>
          </w:p>
        </w:tc>
        <w:tc>
          <w:tcPr>
            <w:tcW w:type="dxa" w:w="2880"/>
          </w:tcPr>
          <w:p>
            <w:r>
              <w:t>Defines visibility level of the Event/Task (documented as 1 to 5, where 5 is highest).</w:t>
            </w:r>
          </w:p>
        </w:tc>
      </w:tr>
      <w:tr>
        <w:tc>
          <w:tcPr>
            <w:tcW w:type="dxa" w:w="2880"/>
          </w:tcPr>
          <w:p>
            <w:r>
              <w:t>readOnly</w:t>
            </w:r>
          </w:p>
        </w:tc>
        <w:tc>
          <w:tcPr>
            <w:tcW w:type="dxa" w:w="2880"/>
          </w:tcPr>
          <w:p>
            <w:r>
              <w:t>boolean</w:t>
            </w:r>
          </w:p>
        </w:tc>
        <w:tc>
          <w:tcPr>
            <w:tcW w:type="dxa" w:w="2880"/>
          </w:tcPr>
          <w:p>
            <w:r>
              <w:t>If true, the Event/Task cannot be modified or deleted.</w:t>
            </w:r>
          </w:p>
        </w:tc>
      </w:tr>
      <w:tr>
        <w:tc>
          <w:tcPr>
            <w:tcW w:type="dxa" w:w="2880"/>
          </w:tcPr>
          <w:p>
            <w:r>
              <w:t>reminder</w:t>
            </w:r>
          </w:p>
        </w:tc>
        <w:tc>
          <w:tcPr>
            <w:tcW w:type="dxa" w:w="2880"/>
          </w:tcPr>
          <w:p>
            <w:r>
              <w:t>integer</w:t>
            </w:r>
          </w:p>
        </w:tc>
        <w:tc>
          <w:tcPr>
            <w:tcW w:type="dxa" w:w="2880"/>
          </w:tcPr>
          <w:p>
            <w:r>
              <w:t>Time before the Event/Task for reminder. Values: -2 (not used), 1 (at start), 5, 15, 30, 1440 (1 hour before), 3600 (1 day before), 10080 (1 week before).</w:t>
            </w:r>
          </w:p>
        </w:tc>
      </w:tr>
      <w:tr>
        <w:tc>
          <w:tcPr>
            <w:tcW w:type="dxa" w:w="2880"/>
          </w:tcPr>
          <w:p>
            <w:r>
              <w:t>salesRepId</w:t>
            </w:r>
          </w:p>
        </w:tc>
        <w:tc>
          <w:tcPr>
            <w:tcW w:type="dxa" w:w="2880"/>
          </w:tcPr>
          <w:p>
            <w:r>
              <w:t>object | null</w:t>
            </w:r>
          </w:p>
        </w:tc>
        <w:tc>
          <w:tcPr>
            <w:tcW w:type="dxa" w:w="2880"/>
          </w:tcPr>
          <w:p>
            <w:r>
              <w:t>User responsible for this Event/Task.</w:t>
            </w:r>
          </w:p>
        </w:tc>
      </w:tr>
      <w:tr>
        <w:tc>
          <w:tcPr>
            <w:tcW w:type="dxa" w:w="2880"/>
          </w:tcPr>
          <w:p>
            <w:r>
              <w:t>salesRepId.id</w:t>
            </w:r>
          </w:p>
        </w:tc>
        <w:tc>
          <w:tcPr>
            <w:tcW w:type="dxa" w:w="2880"/>
          </w:tcPr>
          <w:p>
            <w:r>
              <w:t>number</w:t>
            </w:r>
          </w:p>
        </w:tc>
        <w:tc>
          <w:tcPr>
            <w:tcW w:type="dxa" w:w="2880"/>
          </w:tcPr>
          <w:p>
            <w:r>
              <w:t>Sales rep identifier.</w:t>
            </w:r>
          </w:p>
        </w:tc>
      </w:tr>
      <w:tr>
        <w:tc>
          <w:tcPr>
            <w:tcW w:type="dxa" w:w="2880"/>
          </w:tcPr>
          <w:p>
            <w:r>
              <w:t>salesRepId.value</w:t>
            </w:r>
          </w:p>
        </w:tc>
        <w:tc>
          <w:tcPr>
            <w:tcW w:type="dxa" w:w="2880"/>
          </w:tcPr>
          <w:p>
            <w:r>
              <w:t>string</w:t>
            </w:r>
          </w:p>
        </w:tc>
        <w:tc>
          <w:tcPr>
            <w:tcW w:type="dxa" w:w="2880"/>
          </w:tcPr>
          <w:p>
            <w:r>
              <w:t>Sales rep display value/name.</w:t>
            </w:r>
          </w:p>
        </w:tc>
      </w:tr>
      <w:tr>
        <w:tc>
          <w:tcPr>
            <w:tcW w:type="dxa" w:w="2880"/>
          </w:tcPr>
          <w:p>
            <w:r>
              <w:t>salesRepIdCreated</w:t>
            </w:r>
          </w:p>
        </w:tc>
        <w:tc>
          <w:tcPr>
            <w:tcW w:type="dxa" w:w="2880"/>
          </w:tcPr>
          <w:p>
            <w:r>
              <w:t>integer</w:t>
            </w:r>
          </w:p>
        </w:tc>
        <w:tc>
          <w:tcPr>
            <w:tcW w:type="dxa" w:w="2880"/>
          </w:tcPr>
          <w:p>
            <w:r>
              <w:t>Unique identifier of the user who created the Event/Task.</w:t>
            </w:r>
          </w:p>
        </w:tc>
      </w:tr>
      <w:tr>
        <w:tc>
          <w:tcPr>
            <w:tcW w:type="dxa" w:w="2880"/>
          </w:tcPr>
          <w:p>
            <w:r>
              <w:t>salesRepIdDeleted</w:t>
            </w:r>
          </w:p>
        </w:tc>
        <w:tc>
          <w:tcPr>
            <w:tcW w:type="dxa" w:w="2880"/>
          </w:tcPr>
          <w:p>
            <w:r>
              <w:t>integer | null</w:t>
            </w:r>
          </w:p>
        </w:tc>
        <w:tc>
          <w:tcPr>
            <w:tcW w:type="dxa" w:w="2880"/>
          </w:tcPr>
          <w:p>
            <w:r>
              <w:t>Unique identifier of the user who deleted the Event/Task.</w:t>
            </w:r>
          </w:p>
        </w:tc>
      </w:tr>
      <w:tr>
        <w:tc>
          <w:tcPr>
            <w:tcW w:type="dxa" w:w="2880"/>
          </w:tcPr>
          <w:p>
            <w:r>
              <w:t>salesRepIdUpdated</w:t>
            </w:r>
          </w:p>
        </w:tc>
        <w:tc>
          <w:tcPr>
            <w:tcW w:type="dxa" w:w="2880"/>
          </w:tcPr>
          <w:p>
            <w:r>
              <w:t>integer | null</w:t>
            </w:r>
          </w:p>
        </w:tc>
        <w:tc>
          <w:tcPr>
            <w:tcW w:type="dxa" w:w="2880"/>
          </w:tcPr>
          <w:p>
            <w:r>
              <w:t>Unique identifier of the user who updated the Event/Task.</w:t>
            </w:r>
          </w:p>
        </w:tc>
      </w:tr>
      <w:tr>
        <w:tc>
          <w:tcPr>
            <w:tcW w:type="dxa" w:w="2880"/>
          </w:tcPr>
          <w:p>
            <w:r>
              <w:t>sendNotification</w:t>
            </w:r>
          </w:p>
        </w:tc>
        <w:tc>
          <w:tcPr>
            <w:tcW w:type="dxa" w:w="2880"/>
          </w:tcPr>
          <w:p>
            <w:r>
              <w:t>boolean</w:t>
            </w:r>
          </w:p>
        </w:tc>
        <w:tc>
          <w:tcPr>
            <w:tcW w:type="dxa" w:w="2880"/>
          </w:tcPr>
          <w:p>
            <w:r>
              <w:t>If true, an invitation email is sent to the Contacts of the Event/Task.</w:t>
            </w:r>
          </w:p>
        </w:tc>
      </w:tr>
      <w:tr>
        <w:tc>
          <w:tcPr>
            <w:tcW w:type="dxa" w:w="2880"/>
          </w:tcPr>
          <w:p>
            <w:r>
              <w:t>startDate</w:t>
            </w:r>
          </w:p>
        </w:tc>
        <w:tc>
          <w:tcPr>
            <w:tcW w:type="dxa" w:w="2880"/>
          </w:tcPr>
          <w:p>
            <w:r>
              <w:t>string</w:t>
            </w:r>
          </w:p>
        </w:tc>
        <w:tc>
          <w:tcPr>
            <w:tcW w:type="dxa" w:w="2880"/>
          </w:tcPr>
          <w:p>
            <w:r>
              <w:t>Start date of the Event/Task.</w:t>
            </w:r>
          </w:p>
        </w:tc>
      </w:tr>
      <w:tr>
        <w:tc>
          <w:tcPr>
            <w:tcW w:type="dxa" w:w="2880"/>
          </w:tcPr>
          <w:p>
            <w:r>
              <w:t>startHour</w:t>
            </w:r>
          </w:p>
        </w:tc>
        <w:tc>
          <w:tcPr>
            <w:tcW w:type="dxa" w:w="2880"/>
          </w:tcPr>
          <w:p>
            <w:r>
              <w:t>string</w:t>
            </w:r>
          </w:p>
        </w:tc>
        <w:tc>
          <w:tcPr>
            <w:tcW w:type="dxa" w:w="2880"/>
          </w:tcPr>
          <w:p>
            <w:r>
              <w:t>Start hour of the Event/Task.</w:t>
            </w:r>
          </w:p>
        </w:tc>
      </w:tr>
      <w:tr>
        <w:tc>
          <w:tcPr>
            <w:tcW w:type="dxa" w:w="2880"/>
          </w:tcPr>
          <w:p>
            <w:r>
              <w:t>subject</w:t>
            </w:r>
          </w:p>
        </w:tc>
        <w:tc>
          <w:tcPr>
            <w:tcW w:type="dxa" w:w="2880"/>
          </w:tcPr>
          <w:p>
            <w:r>
              <w:t>string</w:t>
            </w:r>
          </w:p>
        </w:tc>
        <w:tc>
          <w:tcPr>
            <w:tcW w:type="dxa" w:w="2880"/>
          </w:tcPr>
          <w:p>
            <w:r>
              <w:t>Description or name of the Event/Task.</w:t>
            </w:r>
          </w:p>
        </w:tc>
      </w:tr>
      <w:tr>
        <w:tc>
          <w:tcPr>
            <w:tcW w:type="dxa" w:w="2880"/>
          </w:tcPr>
          <w:p>
            <w:r>
              <w:t>task</w:t>
            </w:r>
          </w:p>
        </w:tc>
        <w:tc>
          <w:tcPr>
            <w:tcW w:type="dxa" w:w="2880"/>
          </w:tcPr>
          <w:p>
            <w:r>
              <w:t>boolean</w:t>
            </w:r>
          </w:p>
        </w:tc>
        <w:tc>
          <w:tcPr>
            <w:tcW w:type="dxa" w:w="2880"/>
          </w:tcPr>
          <w:p>
            <w:r>
              <w:t>If true, the entity is a Task (then endDate and endHour are not needed).</w:t>
            </w:r>
          </w:p>
        </w:tc>
      </w:tr>
      <w:tr>
        <w:tc>
          <w:tcPr>
            <w:tcW w:type="dxa" w:w="2880"/>
          </w:tcPr>
          <w:p>
            <w:r>
              <w:t>typeId</w:t>
            </w:r>
          </w:p>
        </w:tc>
        <w:tc>
          <w:tcPr>
            <w:tcW w:type="dxa" w:w="2880"/>
          </w:tcPr>
          <w:p>
            <w:r>
              <w:t>object | null</w:t>
            </w:r>
          </w:p>
        </w:tc>
        <w:tc>
          <w:tcPr>
            <w:tcW w:type="dxa" w:w="2880"/>
          </w:tcPr>
          <w:p>
            <w:r>
              <w:t>Type of the Event/Task (e.g., meeting, visit).</w:t>
            </w:r>
          </w:p>
        </w:tc>
      </w:tr>
      <w:tr>
        <w:tc>
          <w:tcPr>
            <w:tcW w:type="dxa" w:w="2880"/>
          </w:tcPr>
          <w:p>
            <w:r>
              <w:t>typeId.id</w:t>
            </w:r>
          </w:p>
        </w:tc>
        <w:tc>
          <w:tcPr>
            <w:tcW w:type="dxa" w:w="2880"/>
          </w:tcPr>
          <w:p>
            <w:r>
              <w:t>number</w:t>
            </w:r>
          </w:p>
        </w:tc>
        <w:tc>
          <w:tcPr>
            <w:tcW w:type="dxa" w:w="2880"/>
          </w:tcPr>
          <w:p>
            <w:r>
              <w:t>Type identifier.</w:t>
            </w:r>
          </w:p>
        </w:tc>
      </w:tr>
      <w:tr>
        <w:tc>
          <w:tcPr>
            <w:tcW w:type="dxa" w:w="2880"/>
          </w:tcPr>
          <w:p>
            <w:r>
              <w:t>typeId.value</w:t>
            </w:r>
          </w:p>
        </w:tc>
        <w:tc>
          <w:tcPr>
            <w:tcW w:type="dxa" w:w="2880"/>
          </w:tcPr>
          <w:p>
            <w:r>
              <w:t>string</w:t>
            </w:r>
          </w:p>
        </w:tc>
        <w:tc>
          <w:tcPr>
            <w:tcW w:type="dxa" w:w="2880"/>
          </w:tcPr>
          <w:p>
            <w:r>
              <w:t>Type display value/name.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'{{FORCE_MANAGER_BASE_URL}}/api/v4/calendar/763' \</w:t>
        <w:br/>
        <w:t xml:space="preserve"> --header 'Accept: application/json'</w:t>
      </w:r>
    </w:p>
    <w:p>
      <w:pPr>
        <w:pStyle w:val="Heading3"/>
      </w:pPr>
      <w:r>
        <w:t>Notes</w:t>
      </w:r>
    </w:p>
    <w:p>
      <w:pPr>
        <w:pStyle w:val="ListBullet"/>
      </w:pPr>
      <w:r>
        <w:t>This endpoint returns a single calendar entity (Event or Task) for the provided id.</w:t>
      </w:r>
    </w:p>
    <w:p>
      <w:pPr>
        <w:pStyle w:val="ListBullet"/>
      </w:pPr>
      <w:r>
        <w:t>The documentation mentions a session key is required, but this knowledge file intentionally omits X-Session-Key per platform rules.</w:t>
      </w:r>
    </w:p>
    <w:p>
      <w:pPr>
        <w:pStyle w:val="Heading3"/>
      </w:pPr>
      <w:r>
        <w:t>Related calendar actions</w:t>
      </w:r>
    </w:p>
    <w:p>
      <w:pPr>
        <w:pStyle w:val="ListBullet"/>
      </w:pPr>
      <w:r>
        <w:t>[DELETE] Delete a Calendar Event or Task — /api/v4/calendar/{{id}}</w:t>
      </w:r>
    </w:p>
    <w:p>
      <w:pPr>
        <w:pStyle w:val="ListBullet"/>
      </w:pPr>
      <w:r>
        <w:t>[GET] List Calendar Events &amp; Tasks — /api/v4/calendar</w:t>
      </w:r>
    </w:p>
    <w:p>
      <w:pPr>
        <w:pStyle w:val="ListBullet"/>
      </w:pPr>
      <w:r>
        <w:t>[PUT] Update Calendar Event or Task — /api/v4/calendar/{{id}}</w:t>
      </w:r>
    </w:p>
    <w:p>
      <w:pPr>
        <w:pStyle w:val="ListBullet"/>
      </w:pPr>
      <w:r>
        <w:t>[POST] Create Calendar Event/Task — /api/v4/calendar</w:t>
      </w:r>
    </w:p>
    <w:p>
      <w:r>
        <w:br w:type="page"/>
      </w:r>
    </w:p>
    <w:p>
      <w:pPr>
        <w:pStyle w:val="Heading2"/>
      </w:pPr>
      <w:r>
        <w:t>31. [GET] List Calendar Events &amp; Tasks</w:t>
      </w:r>
    </w:p>
    <w:p>
      <w:r>
        <w:rPr>
          <w:b/>
        </w:rPr>
        <w:t xml:space="preserve">Endpoint: </w:t>
      </w:r>
      <w:r>
        <w:rPr>
          <w:rFonts w:ascii="Courier New" w:hAnsi="Courier New"/>
          <w:sz w:val="18"/>
        </w:rPr>
        <w:t>/api/v4/calendar</w:t>
      </w:r>
    </w:p>
    <w:p>
      <w:pPr>
        <w:pStyle w:val="Heading3"/>
      </w:pPr>
      <w:r>
        <w:t>Prerequisites</w:t>
      </w:r>
    </w:p>
    <w:p>
      <w:pPr>
        <w:pStyle w:val="ListBullet"/>
      </w:pPr>
      <w:r>
        <w:t>A valid ForceManager session must be established (a Session Key is required to receive results).</w:t>
      </w:r>
    </w:p>
    <w:p>
      <w:pPr>
        <w:pStyle w:val="Heading3"/>
      </w:pPr>
      <w:r>
        <w:t>Method</w:t>
      </w:r>
    </w:p>
    <w:p>
      <w:r>
        <w:t>GET</w:t>
      </w:r>
    </w:p>
    <w:p>
      <w:pPr>
        <w:pStyle w:val="Heading3"/>
      </w:pPr>
      <w:r>
        <w:t>URL</w:t>
      </w:r>
    </w:p>
    <w:p>
      <w:r>
        <w:t>{{FORCE_MANAGER_BASE_URL}}/api/v4/calendar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Events and Tasks available in the user's ForceManager database. Results can be filtered, sorted, paginated, and localized via query string parameters. Pagination size can also be controlled via headers.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X-Session-Key</w:t>
            </w:r>
          </w:p>
        </w:tc>
        <w:tc>
          <w:tcPr>
            <w:tcW w:type="dxa" w:w="2880"/>
          </w:tcPr>
          <w:p>
            <w:r>
              <w:t>string</w:t>
            </w:r>
          </w:p>
        </w:tc>
        <w:tc>
          <w:tcPr>
            <w:tcW w:type="dxa" w:w="2880"/>
          </w:tcPr>
          <w:p>
            <w:r>
              <w:t>Token obtained from authentication. Required to receive the list.</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Default page limit is 50.</w:t>
            </w:r>
          </w:p>
        </w:tc>
      </w:tr>
      <w:tr>
        <w:tc>
          <w:tcPr>
            <w:tcW w:type="dxa" w:w="2880"/>
          </w:tcPr>
          <w:p>
            <w:r>
              <w:t>ExtraFieldDescription</w:t>
            </w:r>
          </w:p>
        </w:tc>
        <w:tc>
          <w:tcPr>
            <w:tcW w:type="dxa" w:w="2880"/>
          </w:tcPr>
          <w:p>
            <w:r>
              <w:t>number</w:t>
            </w:r>
          </w:p>
        </w:tc>
        <w:tc>
          <w:tcPr>
            <w:tcW w:type="dxa" w:w="2880"/>
          </w:tcPr>
          <w:p>
            <w:r>
              <w:t>If "0", response returns only the value of each Extra Field. If "1", response returns value and description.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is 0. Example: ?page=1</w:t>
            </w:r>
          </w:p>
        </w:tc>
      </w:tr>
      <w:tr>
        <w:tc>
          <w:tcPr>
            <w:tcW w:type="dxa" w:w="2880"/>
          </w:tcPr>
          <w:p>
            <w:r>
              <w:t>where</w:t>
            </w:r>
          </w:p>
        </w:tc>
        <w:tc>
          <w:tcPr>
            <w:tcW w:type="dxa" w:w="2880"/>
          </w:tcPr>
          <w:p>
            <w:r>
              <w:t>string</w:t>
            </w:r>
          </w:p>
        </w:tc>
        <w:tc>
          <w:tcPr>
            <w:tcW w:type="dxa" w:w="2880"/>
          </w:tcPr>
          <w:p>
            <w:r>
              <w:t>SQL-like filter expression. Example: ?where=accountId=123 AND salesRepId=5548</w:t>
            </w:r>
          </w:p>
        </w:tc>
      </w:tr>
      <w:tr>
        <w:tc>
          <w:tcPr>
            <w:tcW w:type="dxa" w:w="2880"/>
          </w:tcPr>
          <w:p>
            <w:r>
              <w:t>order</w:t>
            </w:r>
          </w:p>
        </w:tc>
        <w:tc>
          <w:tcPr>
            <w:tcW w:type="dxa" w:w="2880"/>
          </w:tcPr>
          <w:p>
            <w:r>
              <w:t>string</w:t>
            </w:r>
          </w:p>
        </w:tc>
        <w:tc>
          <w:tcPr>
            <w:tcW w:type="dxa" w:w="2880"/>
          </w:tcPr>
          <w:p>
            <w:r>
              <w:t>Sort results by an attribute in descending order (most recent first). Example: ?order=dateCreated</w:t>
            </w:r>
          </w:p>
        </w:tc>
      </w:tr>
      <w:tr>
        <w:tc>
          <w:tcPr>
            <w:tcW w:type="dxa" w:w="2880"/>
          </w:tcPr>
          <w:p>
            <w:r>
              <w:t>lang</w:t>
            </w:r>
          </w:p>
        </w:tc>
        <w:tc>
          <w:tcPr>
            <w:tcW w:type="dxa" w:w="2880"/>
          </w:tcPr>
          <w:p>
            <w:r>
              <w:t>string</w:t>
            </w:r>
          </w:p>
        </w:tc>
        <w:tc>
          <w:tcPr>
            <w:tcW w:type="dxa" w:w="2880"/>
          </w:tcPr>
          <w:p>
            <w:r>
              <w:t>Language for the response. Example: ?lang=en</w:t>
            </w:r>
          </w:p>
        </w:tc>
      </w:tr>
      <w:tr>
        <w:tc>
          <w:tcPr>
            <w:tcW w:type="dxa" w:w="2880"/>
          </w:tcPr>
          <w:p>
            <w:r>
              <w:t>param1, param2, ...</w:t>
            </w:r>
          </w:p>
        </w:tc>
        <w:tc>
          <w:tcPr>
            <w:tcW w:type="dxa" w:w="2880"/>
          </w:tcPr>
          <w:p>
            <w:r>
              <w:t>string / integer</w:t>
            </w:r>
          </w:p>
        </w:tc>
        <w:tc>
          <w:tcPr>
            <w:tcW w:type="dxa" w:w="2880"/>
          </w:tcPr>
          <w:p>
            <w:r>
              <w:t>Documentation states you may apply filters using “any query string parameter in SQL”. (No fixed list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"accountId": null,</w:t>
        <w:br/>
        <w:t xml:space="preserve"> "allDay": false,</w:t>
        <w:br/>
        <w:t xml:space="preserve"> "branchId": {</w:t>
        <w:br/>
        <w:t xml:space="preserve"> "id": 4380,</w:t>
        <w:br/>
        <w:t xml:space="preserve"> "value": "ForceManager"</w:t>
        <w:br/>
        <w:t xml:space="preserve"> },</w:t>
        <w:br/>
        <w:t xml:space="preserve"> "comment": "Remember to buy ForceManager before the trial expires so I can improve my sales efficiency.",</w:t>
        <w:br/>
        <w:t xml:space="preserve"> "completed": true,</w:t>
        <w:br/>
        <w:t xml:space="preserve"> "contactId": null,</w:t>
        <w:br/>
        <w:t xml:space="preserve"> "dateCreated": "2015-07-03T12:05:28.113Z",</w:t>
        <w:br/>
        <w:t xml:space="preserve"> "dateDeleted": null,</w:t>
        <w:br/>
        <w:t xml:space="preserve"> "dateUpdated": null,</w:t>
        <w:br/>
        <w:t xml:space="preserve"> "deleted": false,</w:t>
        <w:br/>
        <w:t xml:space="preserve"> "endDate": null,</w:t>
        <w:br/>
        <w:t xml:space="preserve"> "endHour": null,</w:t>
        <w:br/>
        <w:t xml:space="preserve"> "extId": null,</w:t>
        <w:br/>
        <w:t xml:space="preserve"> "id": 446,</w:t>
        <w:br/>
        <w:t xml:space="preserve"> "opportunityId": null,</w:t>
        <w:br/>
        <w:t xml:space="preserve"> "permissionLevel": 1,</w:t>
        <w:br/>
        <w:t xml:space="preserve"> "readOnly": false,</w:t>
        <w:br/>
        <w:t xml:space="preserve"> "reminder": -1,</w:t>
        <w:br/>
        <w:t xml:space="preserve"> "salesRepId": {</w:t>
        <w:br/>
        <w:t xml:space="preserve"> "id": 5548,</w:t>
        <w:br/>
        <w:t xml:space="preserve"> "value": "Luis Sánchez"</w:t>
        <w:br/>
        <w:t xml:space="preserve"> },</w:t>
        <w:br/>
        <w:t xml:space="preserve"> "salesRepIdCreated": 5548,</w:t>
        <w:br/>
        <w:t xml:space="preserve"> "salesRepIdDeleted": null,</w:t>
        <w:br/>
        <w:t xml:space="preserve"> "salesRepIdUpdated": null,</w:t>
        <w:br/>
        <w:t xml:space="preserve"> "sendNotification": false,</w:t>
        <w:br/>
        <w:t xml:space="preserve"> "startDate": "15/07/16",</w:t>
        <w:br/>
        <w:t xml:space="preserve"> "startHour": "15:00",</w:t>
        <w:br/>
        <w:t xml:space="preserve"> "subject": "Buy ForceManager",</w:t>
        <w:br/>
        <w:t xml:space="preserve"> "task": true,</w:t>
        <w:br/>
        <w:t xml:space="preserve"> "typeId": {</w:t>
        <w:br/>
        <w:t xml:space="preserve"> "id": 6420,</w:t>
        <w:br/>
        <w:t xml:space="preserve"> "value": "Comment"</w:t>
        <w:br/>
        <w:t xml:space="preserve"> }</w:t>
        <w:br/>
        <w:t xml:space="preserve"> },</w:t>
        <w:br/>
        <w:t xml:space="preserve"> {</w:t>
        <w:br/>
        <w:t xml:space="preserve"> "accountId": null,</w:t>
        <w:br/>
        <w:t xml:space="preserve"> "allDay": false,</w:t>
        <w:br/>
        <w:t xml:space="preserve"> "branchId": {</w:t>
        <w:br/>
        <w:t xml:space="preserve"> "id": 4380,</w:t>
        <w:br/>
        <w:t xml:space="preserve"> "value": "ForceManager"</w:t>
        <w:br/>
        <w:t xml:space="preserve"> },</w:t>
        <w:br/>
        <w:t xml:space="preserve"> "comment": null,</w:t>
        <w:br/>
        <w:t xml:space="preserve"> "confirmed": true,</w:t>
        <w:br/>
        <w:t xml:space="preserve"> "contactId": null,</w:t>
        <w:br/>
        <w:t xml:space="preserve"> "dateCreated": "2015-07-03T12:05:28.13Z",</w:t>
        <w:br/>
        <w:t xml:space="preserve"> "dateDeleted": null,</w:t>
        <w:br/>
        <w:t xml:space="preserve"> "dateUpdated": null,</w:t>
        <w:br/>
        <w:t xml:space="preserve"> "deleted": false,</w:t>
        <w:br/>
        <w:t xml:space="preserve"> "endDate": "15/07/03",</w:t>
        <w:br/>
        <w:t xml:space="preserve"> "endHour": "13:46",</w:t>
        <w:br/>
        <w:t xml:space="preserve"> "extId": null,</w:t>
        <w:br/>
        <w:t xml:space="preserve"> "id": 447,</w:t>
        <w:br/>
        <w:t xml:space="preserve"> "opportunityId": null,</w:t>
        <w:br/>
        <w:t xml:space="preserve"> "permissionLevel": 1,</w:t>
        <w:br/>
        <w:t xml:space="preserve"> "readOnly": false,</w:t>
        <w:br/>
        <w:t xml:space="preserve"> "reminder": -1,</w:t>
        <w:br/>
        <w:t xml:space="preserve"> "salesRepId": {</w:t>
        <w:br/>
        <w:t xml:space="preserve"> "id": 5548,</w:t>
        <w:br/>
        <w:t xml:space="preserve"> "value": "Luis Sánchez"</w:t>
        <w:br/>
        <w:t xml:space="preserve"> },</w:t>
        <w:br/>
        <w:t xml:space="preserve"> "salesRepIdCreated": 5548,</w:t>
        <w:br/>
        <w:t xml:space="preserve"> "salesRepIdDeleted": null,</w:t>
        <w:br/>
        <w:t xml:space="preserve"> "salesRepIdUpdated": null,</w:t>
        <w:br/>
        <w:t xml:space="preserve"> "sendNotification": false,</w:t>
        <w:br/>
        <w:t xml:space="preserve"> "startDate": "15/07/03",</w:t>
        <w:br/>
        <w:t xml:space="preserve"> "startHour": "23:59",</w:t>
        <w:br/>
        <w:t xml:space="preserve"> "subject": "Quotation meeting",</w:t>
        <w:br/>
        <w:t xml:space="preserve"> "task": false,</w:t>
        <w:br/>
        <w:t xml:space="preserve"> "typeId": {</w:t>
        <w:br/>
        <w:t xml:space="preserve"> "id": 6420,</w:t>
        <w:br/>
        <w:t xml:space="preserve"> "value": "Meeting"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object | null</w:t>
            </w:r>
          </w:p>
        </w:tc>
        <w:tc>
          <w:tcPr>
            <w:tcW w:type="dxa" w:w="2880"/>
          </w:tcPr>
          <w:p>
            <w:r>
              <w:t>Account to which the Event/Task is linked.</w:t>
            </w:r>
          </w:p>
        </w:tc>
      </w:tr>
      <w:tr>
        <w:tc>
          <w:tcPr>
            <w:tcW w:type="dxa" w:w="2880"/>
          </w:tcPr>
          <w:p>
            <w:r>
              <w:t>allDay</w:t>
            </w:r>
          </w:p>
        </w:tc>
        <w:tc>
          <w:tcPr>
            <w:tcW w:type="dxa" w:w="2880"/>
          </w:tcPr>
          <w:p>
            <w:r>
              <w:t>boolean</w:t>
            </w:r>
          </w:p>
        </w:tc>
        <w:tc>
          <w:tcPr>
            <w:tcW w:type="dxa" w:w="2880"/>
          </w:tcPr>
          <w:p>
            <w:r>
              <w:t>If true, the Event/Task takes all day (no start/end time specified).</w:t>
            </w:r>
          </w:p>
        </w:tc>
      </w:tr>
      <w:tr>
        <w:tc>
          <w:tcPr>
            <w:tcW w:type="dxa" w:w="2880"/>
          </w:tcPr>
          <w:p>
            <w:r>
              <w:t>branchId</w:t>
            </w:r>
          </w:p>
        </w:tc>
        <w:tc>
          <w:tcPr>
            <w:tcW w:type="dxa" w:w="2880"/>
          </w:tcPr>
          <w:p>
            <w:r>
              <w:t>object | null</w:t>
            </w:r>
          </w:p>
        </w:tc>
        <w:tc>
          <w:tcPr>
            <w:tcW w:type="dxa" w:w="2880"/>
          </w:tcPr>
          <w:p>
            <w:r>
              <w:t>Branch the Event/Task is assigned to.</w:t>
            </w:r>
          </w:p>
        </w:tc>
      </w:tr>
      <w:tr>
        <w:tc>
          <w:tcPr>
            <w:tcW w:type="dxa" w:w="2880"/>
          </w:tcPr>
          <w:p>
            <w:r>
              <w:t>branchId.id</w:t>
            </w:r>
          </w:p>
        </w:tc>
        <w:tc>
          <w:tcPr>
            <w:tcW w:type="dxa" w:w="2880"/>
          </w:tcPr>
          <w:p>
            <w:r>
              <w:t>number</w:t>
            </w:r>
          </w:p>
        </w:tc>
        <w:tc>
          <w:tcPr>
            <w:tcW w:type="dxa" w:w="2880"/>
          </w:tcPr>
          <w:p>
            <w:r>
              <w:t>Branch identifier.</w:t>
            </w:r>
          </w:p>
        </w:tc>
      </w:tr>
      <w:tr>
        <w:tc>
          <w:tcPr>
            <w:tcW w:type="dxa" w:w="2880"/>
          </w:tcPr>
          <w:p>
            <w:r>
              <w:t>branchId.value</w:t>
            </w:r>
          </w:p>
        </w:tc>
        <w:tc>
          <w:tcPr>
            <w:tcW w:type="dxa" w:w="2880"/>
          </w:tcPr>
          <w:p>
            <w:r>
              <w:t>string</w:t>
            </w:r>
          </w:p>
        </w:tc>
        <w:tc>
          <w:tcPr>
            <w:tcW w:type="dxa" w:w="2880"/>
          </w:tcPr>
          <w:p>
            <w:r>
              <w:t>Branch display value/name.</w:t>
            </w:r>
          </w:p>
        </w:tc>
      </w:tr>
      <w:tr>
        <w:tc>
          <w:tcPr>
            <w:tcW w:type="dxa" w:w="2880"/>
          </w:tcPr>
          <w:p>
            <w:r>
              <w:t>city</w:t>
            </w:r>
          </w:p>
        </w:tc>
        <w:tc>
          <w:tcPr>
            <w:tcW w:type="dxa" w:w="2880"/>
          </w:tcPr>
          <w:p>
            <w:r>
              <w:t>string</w:t>
            </w:r>
          </w:p>
        </w:tc>
        <w:tc>
          <w:tcPr>
            <w:tcW w:type="dxa" w:w="2880"/>
          </w:tcPr>
          <w:p>
            <w:r>
              <w:t>City name.</w:t>
            </w:r>
          </w:p>
        </w:tc>
      </w:tr>
      <w:tr>
        <w:tc>
          <w:tcPr>
            <w:tcW w:type="dxa" w:w="2880"/>
          </w:tcPr>
          <w:p>
            <w:r>
              <w:t>comment</w:t>
            </w:r>
          </w:p>
        </w:tc>
        <w:tc>
          <w:tcPr>
            <w:tcW w:type="dxa" w:w="2880"/>
          </w:tcPr>
          <w:p>
            <w:r>
              <w:t>string</w:t>
            </w:r>
          </w:p>
        </w:tc>
        <w:tc>
          <w:tcPr>
            <w:tcW w:type="dxa" w:w="2880"/>
          </w:tcPr>
          <w:p>
            <w:r>
              <w:t>Comment added to the Event/Task.</w:t>
            </w:r>
          </w:p>
        </w:tc>
      </w:tr>
      <w:tr>
        <w:tc>
          <w:tcPr>
            <w:tcW w:type="dxa" w:w="2880"/>
          </w:tcPr>
          <w:p>
            <w:r>
              <w:t>contactId</w:t>
            </w:r>
          </w:p>
        </w:tc>
        <w:tc>
          <w:tcPr>
            <w:tcW w:type="dxa" w:w="2880"/>
          </w:tcPr>
          <w:p>
            <w:r>
              <w:t>object | null</w:t>
            </w:r>
          </w:p>
        </w:tc>
        <w:tc>
          <w:tcPr>
            <w:tcW w:type="dxa" w:w="2880"/>
          </w:tcPr>
          <w:p>
            <w:r>
              <w:t>Contact linked to the Event/Task.</w:t>
            </w:r>
          </w:p>
        </w:tc>
      </w:tr>
      <w:tr>
        <w:tc>
          <w:tcPr>
            <w:tcW w:type="dxa" w:w="2880"/>
          </w:tcPr>
          <w:p>
            <w:r>
              <w:t>dateCreated</w:t>
            </w:r>
          </w:p>
        </w:tc>
        <w:tc>
          <w:tcPr>
            <w:tcW w:type="dxa" w:w="2880"/>
          </w:tcPr>
          <w:p>
            <w:r>
              <w:t>string</w:t>
            </w:r>
          </w:p>
        </w:tc>
        <w:tc>
          <w:tcPr>
            <w:tcW w:type="dxa" w:w="2880"/>
          </w:tcPr>
          <w:p>
            <w:r>
              <w:t>Date/time when created.</w:t>
            </w:r>
          </w:p>
        </w:tc>
      </w:tr>
      <w:tr>
        <w:tc>
          <w:tcPr>
            <w:tcW w:type="dxa" w:w="2880"/>
          </w:tcPr>
          <w:p>
            <w:r>
              <w:t>dateDeleted</w:t>
            </w:r>
          </w:p>
        </w:tc>
        <w:tc>
          <w:tcPr>
            <w:tcW w:type="dxa" w:w="2880"/>
          </w:tcPr>
          <w:p>
            <w:r>
              <w:t>string | null</w:t>
            </w:r>
          </w:p>
        </w:tc>
        <w:tc>
          <w:tcPr>
            <w:tcW w:type="dxa" w:w="2880"/>
          </w:tcPr>
          <w:p>
            <w:r>
              <w:t>Date/time when deleted.</w:t>
            </w:r>
          </w:p>
        </w:tc>
      </w:tr>
      <w:tr>
        <w:tc>
          <w:tcPr>
            <w:tcW w:type="dxa" w:w="2880"/>
          </w:tcPr>
          <w:p>
            <w:r>
              <w:t>dateUpdated</w:t>
            </w:r>
          </w:p>
        </w:tc>
        <w:tc>
          <w:tcPr>
            <w:tcW w:type="dxa" w:w="2880"/>
          </w:tcPr>
          <w:p>
            <w:r>
              <w:t>string | null</w:t>
            </w:r>
          </w:p>
        </w:tc>
        <w:tc>
          <w:tcPr>
            <w:tcW w:type="dxa" w:w="2880"/>
          </w:tcPr>
          <w:p>
            <w:r>
              <w:t>Date/time when last updated.</w:t>
            </w:r>
          </w:p>
        </w:tc>
      </w:tr>
      <w:tr>
        <w:tc>
          <w:tcPr>
            <w:tcW w:type="dxa" w:w="2880"/>
          </w:tcPr>
          <w:p>
            <w:r>
              <w:t>deleted</w:t>
            </w:r>
          </w:p>
        </w:tc>
        <w:tc>
          <w:tcPr>
            <w:tcW w:type="dxa" w:w="2880"/>
          </w:tcPr>
          <w:p>
            <w:r>
              <w:t>boolean</w:t>
            </w:r>
          </w:p>
        </w:tc>
        <w:tc>
          <w:tcPr>
            <w:tcW w:type="dxa" w:w="2880"/>
          </w:tcPr>
          <w:p>
            <w:r>
              <w:t>If true, the entity has been deleted/archived.</w:t>
            </w:r>
          </w:p>
        </w:tc>
      </w:tr>
      <w:tr>
        <w:tc>
          <w:tcPr>
            <w:tcW w:type="dxa" w:w="2880"/>
          </w:tcPr>
          <w:p>
            <w:r>
              <w:t>endDate</w:t>
            </w:r>
          </w:p>
        </w:tc>
        <w:tc>
          <w:tcPr>
            <w:tcW w:type="dxa" w:w="2880"/>
          </w:tcPr>
          <w:p>
            <w:r>
              <w:t>string | null</w:t>
            </w:r>
          </w:p>
        </w:tc>
        <w:tc>
          <w:tcPr>
            <w:tcW w:type="dxa" w:w="2880"/>
          </w:tcPr>
          <w:p>
            <w:r>
              <w:t>End date/time of the Event/Task.</w:t>
            </w:r>
          </w:p>
        </w:tc>
      </w:tr>
      <w:tr>
        <w:tc>
          <w:tcPr>
            <w:tcW w:type="dxa" w:w="2880"/>
          </w:tcPr>
          <w:p>
            <w:r>
              <w:t>extId</w:t>
            </w:r>
          </w:p>
        </w:tc>
        <w:tc>
          <w:tcPr>
            <w:tcW w:type="dxa" w:w="2880"/>
          </w:tcPr>
          <w:p>
            <w:r>
              <w:t>string | null</w:t>
            </w:r>
          </w:p>
        </w:tc>
        <w:tc>
          <w:tcPr>
            <w:tcW w:type="dxa" w:w="2880"/>
          </w:tcPr>
          <w:p>
            <w:r>
              <w:t>External ID from a third-party system.</w:t>
            </w:r>
          </w:p>
        </w:tc>
      </w:tr>
      <w:tr>
        <w:tc>
          <w:tcPr>
            <w:tcW w:type="dxa" w:w="2880"/>
          </w:tcPr>
          <w:p>
            <w:r>
              <w:t>id</w:t>
            </w:r>
          </w:p>
        </w:tc>
        <w:tc>
          <w:tcPr>
            <w:tcW w:type="dxa" w:w="2880"/>
          </w:tcPr>
          <w:p>
            <w:r>
              <w:t>integer</w:t>
            </w:r>
          </w:p>
        </w:tc>
        <w:tc>
          <w:tcPr>
            <w:tcW w:type="dxa" w:w="2880"/>
          </w:tcPr>
          <w:p>
            <w:r>
              <w:t>Event/Task unique identifier.</w:t>
            </w:r>
          </w:p>
        </w:tc>
      </w:tr>
      <w:tr>
        <w:tc>
          <w:tcPr>
            <w:tcW w:type="dxa" w:w="2880"/>
          </w:tcPr>
          <w:p>
            <w:r>
              <w:t>opportunityId</w:t>
            </w:r>
          </w:p>
        </w:tc>
        <w:tc>
          <w:tcPr>
            <w:tcW w:type="dxa" w:w="2880"/>
          </w:tcPr>
          <w:p>
            <w:r>
              <w:t>object | null</w:t>
            </w:r>
          </w:p>
        </w:tc>
        <w:tc>
          <w:tcPr>
            <w:tcW w:type="dxa" w:w="2880"/>
          </w:tcPr>
          <w:p>
            <w:r>
              <w:t>Opportunity linked to the Event/Task.</w:t>
            </w:r>
          </w:p>
        </w:tc>
      </w:tr>
      <w:tr>
        <w:tc>
          <w:tcPr>
            <w:tcW w:type="dxa" w:w="2880"/>
          </w:tcPr>
          <w:p>
            <w:r>
              <w:t>permissionLevel</w:t>
            </w:r>
          </w:p>
        </w:tc>
        <w:tc>
          <w:tcPr>
            <w:tcW w:type="dxa" w:w="2880"/>
          </w:tcPr>
          <w:p>
            <w:r>
              <w:t>string | number</w:t>
            </w:r>
          </w:p>
        </w:tc>
        <w:tc>
          <w:tcPr>
            <w:tcW w:type="dxa" w:w="2880"/>
          </w:tcPr>
          <w:p>
            <w:r>
              <w:t>Visibility level (documentation notes values 1 to 5; example shows number).</w:t>
            </w:r>
          </w:p>
        </w:tc>
      </w:tr>
      <w:tr>
        <w:tc>
          <w:tcPr>
            <w:tcW w:type="dxa" w:w="2880"/>
          </w:tcPr>
          <w:p>
            <w:r>
              <w:t>readOnly</w:t>
            </w:r>
          </w:p>
        </w:tc>
        <w:tc>
          <w:tcPr>
            <w:tcW w:type="dxa" w:w="2880"/>
          </w:tcPr>
          <w:p>
            <w:r>
              <w:t>boolean</w:t>
            </w:r>
          </w:p>
        </w:tc>
        <w:tc>
          <w:tcPr>
            <w:tcW w:type="dxa" w:w="2880"/>
          </w:tcPr>
          <w:p>
            <w:r>
              <w:t>If true, cannot be modified or deleted.</w:t>
            </w:r>
          </w:p>
        </w:tc>
      </w:tr>
      <w:tr>
        <w:tc>
          <w:tcPr>
            <w:tcW w:type="dxa" w:w="2880"/>
          </w:tcPr>
          <w:p>
            <w:r>
              <w:t>reminder</w:t>
            </w:r>
          </w:p>
        </w:tc>
        <w:tc>
          <w:tcPr>
            <w:tcW w:type="dxa" w:w="2880"/>
          </w:tcPr>
          <w:p>
            <w:r>
              <w:t>integer</w:t>
            </w:r>
          </w:p>
        </w:tc>
        <w:tc>
          <w:tcPr>
            <w:tcW w:type="dxa" w:w="2880"/>
          </w:tcPr>
          <w:p>
            <w:r>
              <w:t>Reminder time before start: -2 not used; 1 at start; 5, 15, 30, 1440, 3600, 10080 (see Notes).</w:t>
            </w:r>
          </w:p>
        </w:tc>
      </w:tr>
      <w:tr>
        <w:tc>
          <w:tcPr>
            <w:tcW w:type="dxa" w:w="2880"/>
          </w:tcPr>
          <w:p>
            <w:r>
              <w:t>salesRepId</w:t>
            </w:r>
          </w:p>
        </w:tc>
        <w:tc>
          <w:tcPr>
            <w:tcW w:type="dxa" w:w="2880"/>
          </w:tcPr>
          <w:p>
            <w:r>
              <w:t>object | null</w:t>
            </w:r>
          </w:p>
        </w:tc>
        <w:tc>
          <w:tcPr>
            <w:tcW w:type="dxa" w:w="2880"/>
          </w:tcPr>
          <w:p>
            <w:r>
              <w:t>User responsible for the Event/Task.</w:t>
            </w:r>
          </w:p>
        </w:tc>
      </w:tr>
      <w:tr>
        <w:tc>
          <w:tcPr>
            <w:tcW w:type="dxa" w:w="2880"/>
          </w:tcPr>
          <w:p>
            <w:r>
              <w:t>salesRepId.id</w:t>
            </w:r>
          </w:p>
        </w:tc>
        <w:tc>
          <w:tcPr>
            <w:tcW w:type="dxa" w:w="2880"/>
          </w:tcPr>
          <w:p>
            <w:r>
              <w:t>number</w:t>
            </w:r>
          </w:p>
        </w:tc>
        <w:tc>
          <w:tcPr>
            <w:tcW w:type="dxa" w:w="2880"/>
          </w:tcPr>
          <w:p>
            <w:r>
              <w:t>Sales rep identifier.</w:t>
            </w:r>
          </w:p>
        </w:tc>
      </w:tr>
      <w:tr>
        <w:tc>
          <w:tcPr>
            <w:tcW w:type="dxa" w:w="2880"/>
          </w:tcPr>
          <w:p>
            <w:r>
              <w:t>salesRepId.value</w:t>
            </w:r>
          </w:p>
        </w:tc>
        <w:tc>
          <w:tcPr>
            <w:tcW w:type="dxa" w:w="2880"/>
          </w:tcPr>
          <w:p>
            <w:r>
              <w:t>string</w:t>
            </w:r>
          </w:p>
        </w:tc>
        <w:tc>
          <w:tcPr>
            <w:tcW w:type="dxa" w:w="2880"/>
          </w:tcPr>
          <w:p>
            <w:r>
              <w:t>Sales rep display name.</w:t>
            </w:r>
          </w:p>
        </w:tc>
      </w:tr>
      <w:tr>
        <w:tc>
          <w:tcPr>
            <w:tcW w:type="dxa" w:w="2880"/>
          </w:tcPr>
          <w:p>
            <w:r>
              <w:t>salesRepIdCreated</w:t>
            </w:r>
          </w:p>
        </w:tc>
        <w:tc>
          <w:tcPr>
            <w:tcW w:type="dxa" w:w="2880"/>
          </w:tcPr>
          <w:p>
            <w:r>
              <w:t>integer</w:t>
            </w:r>
          </w:p>
        </w:tc>
        <w:tc>
          <w:tcPr>
            <w:tcW w:type="dxa" w:w="2880"/>
          </w:tcPr>
          <w:p>
            <w:r>
              <w:t>ID of the user who created the Event/Task.</w:t>
            </w:r>
          </w:p>
        </w:tc>
      </w:tr>
      <w:tr>
        <w:tc>
          <w:tcPr>
            <w:tcW w:type="dxa" w:w="2880"/>
          </w:tcPr>
          <w:p>
            <w:r>
              <w:t>salesRepIdDeleted</w:t>
            </w:r>
          </w:p>
        </w:tc>
        <w:tc>
          <w:tcPr>
            <w:tcW w:type="dxa" w:w="2880"/>
          </w:tcPr>
          <w:p>
            <w:r>
              <w:t>integer | null</w:t>
            </w:r>
          </w:p>
        </w:tc>
        <w:tc>
          <w:tcPr>
            <w:tcW w:type="dxa" w:w="2880"/>
          </w:tcPr>
          <w:p>
            <w:r>
              <w:t>ID of the user who deleted the Event/Task.</w:t>
            </w:r>
          </w:p>
        </w:tc>
      </w:tr>
      <w:tr>
        <w:tc>
          <w:tcPr>
            <w:tcW w:type="dxa" w:w="2880"/>
          </w:tcPr>
          <w:p>
            <w:r>
              <w:t>salesRepIdUpdated</w:t>
            </w:r>
          </w:p>
        </w:tc>
        <w:tc>
          <w:tcPr>
            <w:tcW w:type="dxa" w:w="2880"/>
          </w:tcPr>
          <w:p>
            <w:r>
              <w:t>integer | null</w:t>
            </w:r>
          </w:p>
        </w:tc>
        <w:tc>
          <w:tcPr>
            <w:tcW w:type="dxa" w:w="2880"/>
          </w:tcPr>
          <w:p>
            <w:r>
              <w:t>ID of the user who updated the Event/Task.</w:t>
            </w:r>
          </w:p>
        </w:tc>
      </w:tr>
      <w:tr>
        <w:tc>
          <w:tcPr>
            <w:tcW w:type="dxa" w:w="2880"/>
          </w:tcPr>
          <w:p>
            <w:r>
              <w:t>sendNotification</w:t>
            </w:r>
          </w:p>
        </w:tc>
        <w:tc>
          <w:tcPr>
            <w:tcW w:type="dxa" w:w="2880"/>
          </w:tcPr>
          <w:p>
            <w:r>
              <w:t>boolean</w:t>
            </w:r>
          </w:p>
        </w:tc>
        <w:tc>
          <w:tcPr>
            <w:tcW w:type="dxa" w:w="2880"/>
          </w:tcPr>
          <w:p>
            <w:r>
              <w:t>If true, invitation email is sent to contacts of the Event/Task.</w:t>
            </w:r>
          </w:p>
        </w:tc>
      </w:tr>
      <w:tr>
        <w:tc>
          <w:tcPr>
            <w:tcW w:type="dxa" w:w="2880"/>
          </w:tcPr>
          <w:p>
            <w:r>
              <w:t>startDate</w:t>
            </w:r>
          </w:p>
        </w:tc>
        <w:tc>
          <w:tcPr>
            <w:tcW w:type="dxa" w:w="2880"/>
          </w:tcPr>
          <w:p>
            <w:r>
              <w:t>string</w:t>
            </w:r>
          </w:p>
        </w:tc>
        <w:tc>
          <w:tcPr>
            <w:tcW w:type="dxa" w:w="2880"/>
          </w:tcPr>
          <w:p>
            <w:r>
              <w:t>Start date of the Event/Task.</w:t>
            </w:r>
          </w:p>
        </w:tc>
      </w:tr>
      <w:tr>
        <w:tc>
          <w:tcPr>
            <w:tcW w:type="dxa" w:w="2880"/>
          </w:tcPr>
          <w:p>
            <w:r>
              <w:t>startHour</w:t>
            </w:r>
          </w:p>
        </w:tc>
        <w:tc>
          <w:tcPr>
            <w:tcW w:type="dxa" w:w="2880"/>
          </w:tcPr>
          <w:p>
            <w:r>
              <w:t>string</w:t>
            </w:r>
          </w:p>
        </w:tc>
        <w:tc>
          <w:tcPr>
            <w:tcW w:type="dxa" w:w="2880"/>
          </w:tcPr>
          <w:p>
            <w:r>
              <w:t>Start hour of the Event/Task.</w:t>
            </w:r>
          </w:p>
        </w:tc>
      </w:tr>
      <w:tr>
        <w:tc>
          <w:tcPr>
            <w:tcW w:type="dxa" w:w="2880"/>
          </w:tcPr>
          <w:p>
            <w:r>
              <w:t>subject</w:t>
            </w:r>
          </w:p>
        </w:tc>
        <w:tc>
          <w:tcPr>
            <w:tcW w:type="dxa" w:w="2880"/>
          </w:tcPr>
          <w:p>
            <w:r>
              <w:t>string</w:t>
            </w:r>
          </w:p>
        </w:tc>
        <w:tc>
          <w:tcPr>
            <w:tcW w:type="dxa" w:w="2880"/>
          </w:tcPr>
          <w:p>
            <w:r>
              <w:t>Description/name of the Event/Task.</w:t>
            </w:r>
          </w:p>
        </w:tc>
      </w:tr>
      <w:tr>
        <w:tc>
          <w:tcPr>
            <w:tcW w:type="dxa" w:w="2880"/>
          </w:tcPr>
          <w:p>
            <w:r>
              <w:t>task</w:t>
            </w:r>
          </w:p>
        </w:tc>
        <w:tc>
          <w:tcPr>
            <w:tcW w:type="dxa" w:w="2880"/>
          </w:tcPr>
          <w:p>
            <w:r>
              <w:t>boolean</w:t>
            </w:r>
          </w:p>
        </w:tc>
        <w:tc>
          <w:tcPr>
            <w:tcW w:type="dxa" w:w="2880"/>
          </w:tcPr>
          <w:p>
            <w:r>
              <w:t>If true, the entity is a Task (then endDate / endHour not needed).</w:t>
            </w:r>
          </w:p>
        </w:tc>
      </w:tr>
      <w:tr>
        <w:tc>
          <w:tcPr>
            <w:tcW w:type="dxa" w:w="2880"/>
          </w:tcPr>
          <w:p>
            <w:r>
              <w:t>typeId</w:t>
            </w:r>
          </w:p>
        </w:tc>
        <w:tc>
          <w:tcPr>
            <w:tcW w:type="dxa" w:w="2880"/>
          </w:tcPr>
          <w:p>
            <w:r>
              <w:t>object | null</w:t>
            </w:r>
          </w:p>
        </w:tc>
        <w:tc>
          <w:tcPr>
            <w:tcW w:type="dxa" w:w="2880"/>
          </w:tcPr>
          <w:p>
            <w:r>
              <w:t>Type of the Event/Task (e.g., meeting, visit).</w:t>
            </w:r>
          </w:p>
        </w:tc>
      </w:tr>
      <w:tr>
        <w:tc>
          <w:tcPr>
            <w:tcW w:type="dxa" w:w="2880"/>
          </w:tcPr>
          <w:p>
            <w:r>
              <w:t>typeId.id</w:t>
            </w:r>
          </w:p>
        </w:tc>
        <w:tc>
          <w:tcPr>
            <w:tcW w:type="dxa" w:w="2880"/>
          </w:tcPr>
          <w:p>
            <w:r>
              <w:t>number</w:t>
            </w:r>
          </w:p>
        </w:tc>
        <w:tc>
          <w:tcPr>
            <w:tcW w:type="dxa" w:w="2880"/>
          </w:tcPr>
          <w:p>
            <w:r>
              <w:t>Type identifier.</w:t>
            </w:r>
          </w:p>
        </w:tc>
      </w:tr>
      <w:tr>
        <w:tc>
          <w:tcPr>
            <w:tcW w:type="dxa" w:w="2880"/>
          </w:tcPr>
          <w:p>
            <w:r>
              <w:t>typeId.value</w:t>
            </w:r>
          </w:p>
        </w:tc>
        <w:tc>
          <w:tcPr>
            <w:tcW w:type="dxa" w:w="2880"/>
          </w:tcPr>
          <w:p>
            <w:r>
              <w:t>string</w:t>
            </w:r>
          </w:p>
        </w:tc>
        <w:tc>
          <w:tcPr>
            <w:tcW w:type="dxa" w:w="2880"/>
          </w:tcPr>
          <w:p>
            <w:r>
              <w:t>Type display value/name.</w:t>
            </w:r>
          </w:p>
        </w:tc>
      </w:tr>
      <w:tr>
        <w:tc>
          <w:tcPr>
            <w:tcW w:type="dxa" w:w="2880"/>
          </w:tcPr>
          <w:p>
            <w:r>
              <w:t>completed</w:t>
            </w:r>
          </w:p>
        </w:tc>
        <w:tc>
          <w:tcPr>
            <w:tcW w:type="dxa" w:w="2880"/>
          </w:tcPr>
          <w:p>
            <w:r>
              <w:t>boolean</w:t>
            </w:r>
          </w:p>
        </w:tc>
        <w:tc>
          <w:tcPr>
            <w:tcW w:type="dxa" w:w="2880"/>
          </w:tcPr>
          <w:p>
            <w:r>
              <w:t>If true, the Task is considered completed.</w:t>
            </w:r>
          </w:p>
        </w:tc>
      </w:tr>
      <w:tr>
        <w:tc>
          <w:tcPr>
            <w:tcW w:type="dxa" w:w="2880"/>
          </w:tcPr>
          <w:p>
            <w:r>
              <w:t>confirmed</w:t>
            </w:r>
          </w:p>
        </w:tc>
        <w:tc>
          <w:tcPr>
            <w:tcW w:type="dxa" w:w="2880"/>
          </w:tcPr>
          <w:p>
            <w:r>
              <w:t>boolean</w:t>
            </w:r>
          </w:p>
        </w:tc>
        <w:tc>
          <w:tcPr>
            <w:tcW w:type="dxa" w:w="2880"/>
          </w:tcPr>
          <w:p>
            <w:r>
              <w:t>Present in example response; indicates confirmation status (description not provided in scraped text).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"{{FORCE_MANAGER_BASE_URL}}/api/v4/calendar?page=0" \</w:t>
        <w:br/>
        <w:t xml:space="preserve"> --header "Accept: application/json" \</w:t>
        <w:br/>
        <w:t xml:space="preserve"> --header "X-Session-Key: YOUR_SESSION_KEY" \</w:t>
        <w:br/>
        <w:t xml:space="preserve"> --header "Count: 50"</w:t>
      </w:r>
    </w:p>
    <w:p>
      <w:pPr>
        <w:pStyle w:val="Heading3"/>
      </w:pPr>
      <w:r>
        <w:t>Example Usage</w:t>
      </w:r>
    </w:p>
    <w:p>
      <w:pPr>
        <w:pStyle w:val="Heading3"/>
      </w:pPr>
      <w:r>
        <w:t>Example 1: Get first page (default size)</w:t>
      </w:r>
    </w:p>
    <w:p>
      <w:r>
        <w:rPr>
          <w:b/>
          <w:color w:val="666666"/>
          <w:sz w:val="16"/>
        </w:rPr>
        <w:t>[bash]</w:t>
      </w:r>
    </w:p>
    <w:p>
      <w:pPr>
        <w:shd w:fill="F2F2F2" w:val="clear"/>
      </w:pPr>
      <w:r>
        <w:rPr>
          <w:rFonts w:ascii="Courier New" w:hAnsi="Courier New"/>
          <w:sz w:val="17"/>
        </w:rPr>
        <w:t>curl --location --request GET "{{FORCE_MANAGER_BASE_URL}}/api/v4/calendar?page=0" \</w:t>
        <w:br/>
        <w:t xml:space="preserve"> --header "Accept: application/json" \</w:t>
        <w:br/>
        <w:t xml:space="preserve"> --header "X-Session-Key: YOUR_SESSION_KEY"</w:t>
      </w:r>
    </w:p>
    <w:p>
      <w:pPr>
        <w:pStyle w:val="Heading3"/>
      </w:pPr>
      <w:r>
        <w:t>Example 2: Filter using where</w:t>
      </w:r>
    </w:p>
    <w:p>
      <w:r>
        <w:rPr>
          <w:b/>
          <w:color w:val="666666"/>
          <w:sz w:val="16"/>
        </w:rPr>
        <w:t>[bash]</w:t>
      </w:r>
    </w:p>
    <w:p>
      <w:pPr>
        <w:shd w:fill="F2F2F2" w:val="clear"/>
      </w:pPr>
      <w:r>
        <w:rPr>
          <w:rFonts w:ascii="Courier New" w:hAnsi="Courier New"/>
          <w:sz w:val="17"/>
        </w:rPr>
        <w:t>curl --location --request GET "{{FORCE_MANAGER_BASE_URL}}/api/v4/calendar?where=accountId=123%20AND%20salesRepId=5548" \</w:t>
        <w:br/>
        <w:t xml:space="preserve"> --header "Accept: application/json" \</w:t>
        <w:br/>
        <w:t xml:space="preserve"> --header "X-Session-Key: YOUR_SESSION_KEY"</w:t>
      </w:r>
    </w:p>
    <w:p>
      <w:pPr>
        <w:pStyle w:val="Heading3"/>
      </w:pPr>
      <w:r>
        <w:t>Example 3: Sort descending by an attribute</w:t>
      </w:r>
    </w:p>
    <w:p>
      <w:r>
        <w:rPr>
          <w:b/>
          <w:color w:val="666666"/>
          <w:sz w:val="16"/>
        </w:rPr>
        <w:t>[bash]</w:t>
      </w:r>
    </w:p>
    <w:p>
      <w:pPr>
        <w:shd w:fill="F2F2F2" w:val="clear"/>
      </w:pPr>
      <w:r>
        <w:rPr>
          <w:rFonts w:ascii="Courier New" w:hAnsi="Courier New"/>
          <w:sz w:val="17"/>
        </w:rPr>
        <w:t>curl --location --request GET "{{FORCE_MANAGER_BASE_URL}}/api/v4/calendar?order=dateCreated" \</w:t>
        <w:br/>
        <w:t xml:space="preserve"> --header "Accept: application/json" \</w:t>
        <w:br/>
        <w:t xml:space="preserve"> --header "X-Session-Key: YOUR_SESSION_KEY"</w:t>
      </w:r>
    </w:p>
    <w:p>
      <w:pPr>
        <w:pStyle w:val="Heading3"/>
      </w:pPr>
      <w:r>
        <w:t>Notes</w:t>
      </w:r>
    </w:p>
    <w:p>
      <w:pPr>
        <w:pStyle w:val="ListBullet"/>
      </w:pPr>
      <w:r>
        <w:t>Default number of returned records is 50 if you don’t provide Count (header) or page settings.</w:t>
      </w:r>
    </w:p>
    <w:p>
      <w:pPr>
        <w:pStyle w:val="ListBullet"/>
      </w:pPr>
      <w:r>
        <w:t>Filtering uses SQL-like query string syntax with AND between conditions (per documentation).</w:t>
      </w:r>
    </w:p>
    <w:p>
      <w:pPr>
        <w:pStyle w:val="ListBullet"/>
      </w:pPr>
      <w:r>
        <w:t>Reminder values (minutes) supported in documentation: -2, 1, 5, 15, 30, 1440, 3600, 10080.</w:t>
      </w:r>
    </w:p>
    <w:p>
      <w:pPr>
        <w:pStyle w:val="Heading3"/>
      </w:pPr>
      <w:r>
        <w:t>Error Handling</w:t>
      </w:r>
    </w:p>
    <w:p>
      <w:pPr>
        <w:pStyle w:val="ListBullet"/>
      </w:pPr>
      <w:r>
        <w:t>200 OK: Operation succeeded; returns an array of Event/Task objects.</w:t>
      </w:r>
    </w:p>
    <w:p>
      <w:pPr>
        <w:pStyle w:val="ListBullet"/>
      </w:pPr>
      <w:r>
        <w:t>400 Bad Request: Invalid request or requested service not available.</w:t>
      </w:r>
    </w:p>
    <w:p>
      <w:pPr>
        <w:pStyle w:val="Heading3"/>
      </w:pPr>
      <w:r>
        <w:t>Related calendar actions</w:t>
      </w:r>
    </w:p>
    <w:p>
      <w:pPr>
        <w:pStyle w:val="ListBullet"/>
      </w:pPr>
      <w:r>
        <w:t>[DELETE] Delete a Calendar Event or Task — /api/v4/calendar/{{id}}</w:t>
      </w:r>
    </w:p>
    <w:p>
      <w:pPr>
        <w:pStyle w:val="ListBullet"/>
      </w:pPr>
      <w:r>
        <w:t>[GET] Get a Calendar Event or Task — /api/v4/calendar/{{id}}</w:t>
      </w:r>
    </w:p>
    <w:p>
      <w:pPr>
        <w:pStyle w:val="ListBullet"/>
      </w:pPr>
      <w:r>
        <w:t>[PUT] Update Calendar Event or Task — /api/v4/calendar/{{id}}</w:t>
      </w:r>
    </w:p>
    <w:p>
      <w:pPr>
        <w:pStyle w:val="ListBullet"/>
      </w:pPr>
      <w:r>
        <w:t>[POST] Create Calendar Event/Task — /api/v4/calendar</w:t>
      </w:r>
    </w:p>
    <w:p>
      <w:r>
        <w:br w:type="page"/>
      </w:r>
    </w:p>
    <w:p>
      <w:pPr>
        <w:pStyle w:val="Heading2"/>
      </w:pPr>
      <w:r>
        <w:t>32. [PUT] Update Calendar Event or Task</w:t>
      </w:r>
    </w:p>
    <w:p>
      <w:r>
        <w:rPr>
          <w:b/>
        </w:rPr>
        <w:t xml:space="preserve">Endpoint: </w:t>
      </w:r>
      <w:r>
        <w:rPr>
          <w:rFonts w:ascii="Courier New" w:hAnsi="Courier New"/>
          <w:sz w:val="18"/>
        </w:rPr>
        <w:t>/api/v4/calendar/{{id}}</w:t>
      </w:r>
    </w:p>
    <w:p>
      <w:pPr>
        <w:pStyle w:val="Heading3"/>
      </w:pPr>
      <w:r>
        <w:t>Update a Calendar Event or Task</w:t>
      </w:r>
    </w:p>
    <w:p>
      <w:pPr>
        <w:pStyle w:val="Heading3"/>
      </w:pPr>
      <w:r>
        <w:t>Prerequisites</w:t>
      </w:r>
    </w:p>
    <w:p>
      <w:pPr>
        <w:pStyle w:val="ListBullet"/>
      </w:pPr>
      <w:r>
        <w:t>The calendar Event or Task must already exist; otherwise the API returns 400 Bad Request.</w:t>
      </w:r>
    </w:p>
    <w:p>
      <w:pPr>
        <w:pStyle w:val="Heading3"/>
      </w:pPr>
      <w:r>
        <w:t>Method</w:t>
      </w:r>
    </w:p>
    <w:p>
      <w:r>
        <w:t>PUT</w:t>
      </w:r>
    </w:p>
    <w:p>
      <w:pPr>
        <w:pStyle w:val="Heading3"/>
      </w:pPr>
      <w:r>
        <w:t>URL</w:t>
      </w:r>
    </w:p>
    <w:p>
      <w:r>
        <w:t>{{FORCE_MANAGER_BASE_URL}}/api/v4/calendar/{{id}}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specific attributes of an existing calendar Event or Task in the user's ForceManager database. You can send only the fields you want to modify; it is not necessary to send all attributes.</w:t>
      </w:r>
    </w:p>
    <w:p>
      <w:pPr>
        <w:pStyle w:val="Heading3"/>
      </w:pPr>
      <w:r>
        <w:t>Enforcement Rules</w:t>
      </w:r>
    </w:p>
    <w:p>
      <w:pPr>
        <w:pStyle w:val="ListBullet"/>
      </w:pPr>
      <w:r>
        <w:t>The id path parameter must always be present and must be a non-empty string.</w:t>
      </w:r>
    </w:p>
    <w:p>
      <w:pPr>
        <w:pStyle w:val="ListBullet"/>
      </w:pPr>
      <w:r>
        <w:t>Always construct the path as /api/v4/calendar/{{id}}.</w:t>
      </w:r>
    </w:p>
    <w:p>
      <w:pPr>
        <w:pStyle w:val="ListBullet"/>
      </w:pPr>
      <w:r>
        <w:t>Do not call the API with a missing or empty id (e.g., avoid /api/v4/calendar/).</w:t>
      </w:r>
    </w:p>
    <w:p>
      <w:pPr>
        <w:pStyle w:val="ListBullet"/>
      </w:pPr>
      <w:r>
        <w:t>When executing the action, ensure to send Path Parameters in the URL and not in the body.</w:t>
      </w:r>
    </w:p>
    <w:p>
      <w:pPr>
        <w:pStyle w:val="ListBullet"/>
      </w:pPr>
      <w:r>
        <w:t>This endpoint has no documented query parameters; do not send update fields as query parameters.</w:t>
      </w:r>
    </w:p>
    <w:p>
      <w:pPr>
        <w:pStyle w:val="Heading3"/>
      </w:pPr>
      <w:r>
        <w:t>Valid Examples</w:t>
      </w:r>
    </w:p>
    <w:p>
      <w:r>
        <w:rPr>
          <w:b/>
          <w:color w:val="666666"/>
          <w:sz w:val="16"/>
        </w:rPr>
        <w:t>[http]</w:t>
      </w:r>
    </w:p>
    <w:p>
      <w:pPr>
        <w:shd w:fill="F2F2F2" w:val="clear"/>
      </w:pPr>
      <w:r>
        <w:rPr>
          <w:rFonts w:ascii="Courier New" w:hAnsi="Courier New"/>
          <w:sz w:val="17"/>
        </w:rPr>
        <w:t>/api/v4/calendar/123</w:t>
        <w:br/>
        <w:t>/api/v4/calendar/evt_98765</w:t>
      </w:r>
    </w:p>
    <w:p>
      <w:pPr>
        <w:pStyle w:val="Heading3"/>
      </w:pPr>
      <w:r>
        <w:t>Invalid Examples</w:t>
      </w:r>
    </w:p>
    <w:p>
      <w:r>
        <w:rPr>
          <w:b/>
          <w:color w:val="666666"/>
          <w:sz w:val="16"/>
        </w:rPr>
        <w:t>[http]</w:t>
      </w:r>
    </w:p>
    <w:p>
      <w:pPr>
        <w:shd w:fill="F2F2F2" w:val="clear"/>
      </w:pPr>
      <w:r>
        <w:rPr>
          <w:rFonts w:ascii="Courier New" w:hAnsi="Courier New"/>
          <w:sz w:val="17"/>
        </w:rPr>
        <w:t>/api/v4/calendar/</w:t>
        <w:br/>
        <w:t>/api/v4/calendar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calendar Event/Task to update.</w:t>
            </w:r>
          </w:p>
        </w:tc>
      </w:tr>
    </w:tbl>
    <w:p/>
    <w:p>
      <w:pPr>
        <w:pStyle w:val="Heading3"/>
      </w:pPr>
      <w:r>
        <w:t>Optional Request Body Fields</w:t>
      </w:r>
    </w:p>
    <w:p>
      <w:r>
        <w:t>(All fields are optional; include only the attributes you want to modify.)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Integer</w:t>
            </w:r>
          </w:p>
        </w:tc>
        <w:tc>
          <w:tcPr>
            <w:tcW w:type="dxa" w:w="2880"/>
          </w:tcPr>
          <w:p>
            <w:r>
              <w:t>Account to which the Event/Task is linked.</w:t>
            </w:r>
          </w:p>
        </w:tc>
      </w:tr>
      <w:tr>
        <w:tc>
          <w:tcPr>
            <w:tcW w:type="dxa" w:w="2880"/>
          </w:tcPr>
          <w:p>
            <w:r>
              <w:t>allDay</w:t>
            </w:r>
          </w:p>
        </w:tc>
        <w:tc>
          <w:tcPr>
            <w:tcW w:type="dxa" w:w="2880"/>
          </w:tcPr>
          <w:p>
            <w:r>
              <w:t>Boolean</w:t>
            </w:r>
          </w:p>
        </w:tc>
        <w:tc>
          <w:tcPr>
            <w:tcW w:type="dxa" w:w="2880"/>
          </w:tcPr>
          <w:p>
            <w:r>
              <w:t>If true, the Event/Task takes all day (no start/end time specified).</w:t>
            </w:r>
          </w:p>
        </w:tc>
      </w:tr>
      <w:tr>
        <w:tc>
          <w:tcPr>
            <w:tcW w:type="dxa" w:w="2880"/>
          </w:tcPr>
          <w:p>
            <w:r>
              <w:t>branchId</w:t>
            </w:r>
          </w:p>
        </w:tc>
        <w:tc>
          <w:tcPr>
            <w:tcW w:type="dxa" w:w="2880"/>
          </w:tcPr>
          <w:p>
            <w:r>
              <w:t>Integer</w:t>
            </w:r>
          </w:p>
        </w:tc>
        <w:tc>
          <w:tcPr>
            <w:tcW w:type="dxa" w:w="2880"/>
          </w:tcPr>
          <w:p>
            <w:r>
              <w:t>Branch the Event/Task is assigned to.</w:t>
            </w:r>
          </w:p>
        </w:tc>
      </w:tr>
      <w:tr>
        <w:tc>
          <w:tcPr>
            <w:tcW w:type="dxa" w:w="2880"/>
          </w:tcPr>
          <w:p>
            <w:r>
              <w:t>city</w:t>
            </w:r>
          </w:p>
        </w:tc>
        <w:tc>
          <w:tcPr>
            <w:tcW w:type="dxa" w:w="2880"/>
          </w:tcPr>
          <w:p>
            <w:r>
              <w:t>String</w:t>
            </w:r>
          </w:p>
        </w:tc>
        <w:tc>
          <w:tcPr>
            <w:tcW w:type="dxa" w:w="2880"/>
          </w:tcPr>
          <w:p>
            <w:r>
              <w:t>City name.</w:t>
            </w:r>
          </w:p>
        </w:tc>
      </w:tr>
      <w:tr>
        <w:tc>
          <w:tcPr>
            <w:tcW w:type="dxa" w:w="2880"/>
          </w:tcPr>
          <w:p>
            <w:r>
              <w:t>comment</w:t>
            </w:r>
          </w:p>
        </w:tc>
        <w:tc>
          <w:tcPr>
            <w:tcW w:type="dxa" w:w="2880"/>
          </w:tcPr>
          <w:p>
            <w:r>
              <w:t>String</w:t>
            </w:r>
          </w:p>
        </w:tc>
        <w:tc>
          <w:tcPr>
            <w:tcW w:type="dxa" w:w="2880"/>
          </w:tcPr>
          <w:p>
            <w:r>
              <w:t>Comment added to the Event/Task.</w:t>
            </w:r>
          </w:p>
        </w:tc>
      </w:tr>
      <w:tr>
        <w:tc>
          <w:tcPr>
            <w:tcW w:type="dxa" w:w="2880"/>
          </w:tcPr>
          <w:p>
            <w:r>
              <w:t>contactId</w:t>
            </w:r>
          </w:p>
        </w:tc>
        <w:tc>
          <w:tcPr>
            <w:tcW w:type="dxa" w:w="2880"/>
          </w:tcPr>
          <w:p>
            <w:r>
              <w:t>Integer</w:t>
            </w:r>
          </w:p>
        </w:tc>
        <w:tc>
          <w:tcPr>
            <w:tcW w:type="dxa" w:w="2880"/>
          </w:tcPr>
          <w:p>
            <w:r>
              <w:t>Contact to which an Event/Task is linked.</w:t>
            </w:r>
          </w:p>
        </w:tc>
      </w:tr>
      <w:tr>
        <w:tc>
          <w:tcPr>
            <w:tcW w:type="dxa" w:w="2880"/>
          </w:tcPr>
          <w:p>
            <w:r>
              <w:t>endDate</w:t>
            </w:r>
          </w:p>
        </w:tc>
        <w:tc>
          <w:tcPr>
            <w:tcW w:type="dxa" w:w="2880"/>
          </w:tcPr>
          <w:p>
            <w:r>
              <w:t>String</w:t>
            </w:r>
          </w:p>
        </w:tc>
        <w:tc>
          <w:tcPr>
            <w:tcW w:type="dxa" w:w="2880"/>
          </w:tcPr>
          <w:p>
            <w:r>
              <w:t>End date and time of the Event/Task.</w:t>
            </w:r>
          </w:p>
        </w:tc>
      </w:tr>
      <w:tr>
        <w:tc>
          <w:tcPr>
            <w:tcW w:type="dxa" w:w="2880"/>
          </w:tcPr>
          <w:p>
            <w:r>
              <w:t>extId</w:t>
            </w:r>
          </w:p>
        </w:tc>
        <w:tc>
          <w:tcPr>
            <w:tcW w:type="dxa" w:w="2880"/>
          </w:tcPr>
          <w:p>
            <w:r>
              <w:t>String</w:t>
            </w:r>
          </w:p>
        </w:tc>
        <w:tc>
          <w:tcPr>
            <w:tcW w:type="dxa" w:w="2880"/>
          </w:tcPr>
          <w:p>
            <w:r>
              <w:t>External ID from a third-party system (ERP, CRM, Accounting System).</w:t>
            </w:r>
          </w:p>
        </w:tc>
      </w:tr>
      <w:tr>
        <w:tc>
          <w:tcPr>
            <w:tcW w:type="dxa" w:w="2880"/>
          </w:tcPr>
          <w:p>
            <w:r>
              <w:t>id</w:t>
            </w:r>
          </w:p>
        </w:tc>
        <w:tc>
          <w:tcPr>
            <w:tcW w:type="dxa" w:w="2880"/>
          </w:tcPr>
          <w:p>
            <w:r>
              <w:t>Integer</w:t>
            </w:r>
          </w:p>
        </w:tc>
        <w:tc>
          <w:tcPr>
            <w:tcW w:type="dxa" w:w="2880"/>
          </w:tcPr>
          <w:p>
            <w:r>
              <w:t>The Event/Task's unique identifier.</w:t>
            </w:r>
          </w:p>
        </w:tc>
      </w:tr>
      <w:tr>
        <w:tc>
          <w:tcPr>
            <w:tcW w:type="dxa" w:w="2880"/>
          </w:tcPr>
          <w:p>
            <w:r>
              <w:t>opportunityId</w:t>
            </w:r>
          </w:p>
        </w:tc>
        <w:tc>
          <w:tcPr>
            <w:tcW w:type="dxa" w:w="2880"/>
          </w:tcPr>
          <w:p>
            <w:r>
              <w:t>Integer</w:t>
            </w:r>
          </w:p>
        </w:tc>
        <w:tc>
          <w:tcPr>
            <w:tcW w:type="dxa" w:w="2880"/>
          </w:tcPr>
          <w:p>
            <w:r>
              <w:t>Opportunity to which the Event/Task is linked.</w:t>
            </w:r>
          </w:p>
        </w:tc>
      </w:tr>
      <w:tr>
        <w:tc>
          <w:tcPr>
            <w:tcW w:type="dxa" w:w="2880"/>
          </w:tcPr>
          <w:p>
            <w:r>
              <w:t>permissionLevel</w:t>
            </w:r>
          </w:p>
        </w:tc>
        <w:tc>
          <w:tcPr>
            <w:tcW w:type="dxa" w:w="2880"/>
          </w:tcPr>
          <w:p>
            <w:r>
              <w:t>String</w:t>
            </w:r>
          </w:p>
        </w:tc>
        <w:tc>
          <w:tcPr>
            <w:tcW w:type="dxa" w:w="2880"/>
          </w:tcPr>
          <w:p>
            <w:r>
              <w:t>Visibility level. Set from 1 to 5 (5 is highest).</w:t>
            </w:r>
          </w:p>
        </w:tc>
      </w:tr>
      <w:tr>
        <w:tc>
          <w:tcPr>
            <w:tcW w:type="dxa" w:w="2880"/>
          </w:tcPr>
          <w:p>
            <w:r>
              <w:t>readOnly</w:t>
            </w:r>
          </w:p>
        </w:tc>
        <w:tc>
          <w:tcPr>
            <w:tcW w:type="dxa" w:w="2880"/>
          </w:tcPr>
          <w:p>
            <w:r>
              <w:t>Boolean</w:t>
            </w:r>
          </w:p>
        </w:tc>
        <w:tc>
          <w:tcPr>
            <w:tcW w:type="dxa" w:w="2880"/>
          </w:tcPr>
          <w:p>
            <w:r>
              <w:t>If true, the Event/Task cannot be modified or deleted.</w:t>
            </w:r>
          </w:p>
        </w:tc>
      </w:tr>
      <w:tr>
        <w:tc>
          <w:tcPr>
            <w:tcW w:type="dxa" w:w="2880"/>
          </w:tcPr>
          <w:p>
            <w:r>
              <w:t>reminder</w:t>
            </w:r>
          </w:p>
        </w:tc>
        <w:tc>
          <w:tcPr>
            <w:tcW w:type="dxa" w:w="2880"/>
          </w:tcPr>
          <w:p>
            <w:r>
              <w:t>Integer</w:t>
            </w:r>
          </w:p>
        </w:tc>
        <w:tc>
          <w:tcPr>
            <w:tcW w:type="dxa" w:w="2880"/>
          </w:tcPr>
          <w:p>
            <w:r>
              <w:t>Reminder time before start: -2 (not used), 1 (at start), 5, 15, 30, 1440 (1 hour before), 3600 (1 day before), 10080 (1 week before).</w:t>
            </w:r>
          </w:p>
        </w:tc>
      </w:tr>
      <w:tr>
        <w:tc>
          <w:tcPr>
            <w:tcW w:type="dxa" w:w="2880"/>
          </w:tcPr>
          <w:p>
            <w:r>
              <w:t>salesRepId</w:t>
            </w:r>
          </w:p>
        </w:tc>
        <w:tc>
          <w:tcPr>
            <w:tcW w:type="dxa" w:w="2880"/>
          </w:tcPr>
          <w:p>
            <w:r>
              <w:t>Integer</w:t>
            </w:r>
          </w:p>
        </w:tc>
        <w:tc>
          <w:tcPr>
            <w:tcW w:type="dxa" w:w="2880"/>
          </w:tcPr>
          <w:p>
            <w:r>
              <w:t>User responsible for this Event/Task.</w:t>
            </w:r>
          </w:p>
        </w:tc>
      </w:tr>
      <w:tr>
        <w:tc>
          <w:tcPr>
            <w:tcW w:type="dxa" w:w="2880"/>
          </w:tcPr>
          <w:p>
            <w:r>
              <w:t>sendNotification</w:t>
            </w:r>
          </w:p>
        </w:tc>
        <w:tc>
          <w:tcPr>
            <w:tcW w:type="dxa" w:w="2880"/>
          </w:tcPr>
          <w:p>
            <w:r>
              <w:t>Boolean</w:t>
            </w:r>
          </w:p>
        </w:tc>
        <w:tc>
          <w:tcPr>
            <w:tcW w:type="dxa" w:w="2880"/>
          </w:tcPr>
          <w:p>
            <w:r>
              <w:t>If true, an invitation email is sent to the Contacts of the Event/Task.</w:t>
            </w:r>
          </w:p>
        </w:tc>
      </w:tr>
      <w:tr>
        <w:tc>
          <w:tcPr>
            <w:tcW w:type="dxa" w:w="2880"/>
          </w:tcPr>
          <w:p>
            <w:r>
              <w:t>startDate</w:t>
            </w:r>
          </w:p>
        </w:tc>
        <w:tc>
          <w:tcPr>
            <w:tcW w:type="dxa" w:w="2880"/>
          </w:tcPr>
          <w:p>
            <w:r>
              <w:t>String</w:t>
            </w:r>
          </w:p>
        </w:tc>
        <w:tc>
          <w:tcPr>
            <w:tcW w:type="dxa" w:w="2880"/>
          </w:tcPr>
          <w:p>
            <w:r>
              <w:t>Start date of the Event/Task. Example: "16/07/07".</w:t>
            </w:r>
          </w:p>
        </w:tc>
      </w:tr>
      <w:tr>
        <w:tc>
          <w:tcPr>
            <w:tcW w:type="dxa" w:w="2880"/>
          </w:tcPr>
          <w:p>
            <w:r>
              <w:t>startHour</w:t>
            </w:r>
          </w:p>
        </w:tc>
        <w:tc>
          <w:tcPr>
            <w:tcW w:type="dxa" w:w="2880"/>
          </w:tcPr>
          <w:p>
            <w:r>
              <w:t>String</w:t>
            </w:r>
          </w:p>
        </w:tc>
        <w:tc>
          <w:tcPr>
            <w:tcW w:type="dxa" w:w="2880"/>
          </w:tcPr>
          <w:p>
            <w:r>
              <w:t>Start hour of the Event/Task. Example: "13:30".</w:t>
            </w:r>
          </w:p>
        </w:tc>
      </w:tr>
      <w:tr>
        <w:tc>
          <w:tcPr>
            <w:tcW w:type="dxa" w:w="2880"/>
          </w:tcPr>
          <w:p>
            <w:r>
              <w:t>subject</w:t>
            </w:r>
          </w:p>
        </w:tc>
        <w:tc>
          <w:tcPr>
            <w:tcW w:type="dxa" w:w="2880"/>
          </w:tcPr>
          <w:p>
            <w:r>
              <w:t>String</w:t>
            </w:r>
          </w:p>
        </w:tc>
        <w:tc>
          <w:tcPr>
            <w:tcW w:type="dxa" w:w="2880"/>
          </w:tcPr>
          <w:p>
            <w:r>
              <w:t>Description or name of the Event/Task.</w:t>
            </w:r>
          </w:p>
        </w:tc>
      </w:tr>
      <w:tr>
        <w:tc>
          <w:tcPr>
            <w:tcW w:type="dxa" w:w="2880"/>
          </w:tcPr>
          <w:p>
            <w:r>
              <w:t>task</w:t>
            </w:r>
          </w:p>
        </w:tc>
        <w:tc>
          <w:tcPr>
            <w:tcW w:type="dxa" w:w="2880"/>
          </w:tcPr>
          <w:p>
            <w:r>
              <w:t>Boolean</w:t>
            </w:r>
          </w:p>
        </w:tc>
        <w:tc>
          <w:tcPr>
            <w:tcW w:type="dxa" w:w="2880"/>
          </w:tcPr>
          <w:p>
            <w:r>
              <w:t>If true, the entity is a Task. Then endDate and endHour is not needed.</w:t>
            </w:r>
          </w:p>
        </w:tc>
      </w:tr>
      <w:tr>
        <w:tc>
          <w:tcPr>
            <w:tcW w:type="dxa" w:w="2880"/>
          </w:tcPr>
          <w:p>
            <w:r>
              <w:t>typeId</w:t>
            </w:r>
          </w:p>
        </w:tc>
        <w:tc>
          <w:tcPr>
            <w:tcW w:type="dxa" w:w="2880"/>
          </w:tcPr>
          <w:p>
            <w:r>
              <w:t>Integer</w:t>
            </w:r>
          </w:p>
        </w:tc>
        <w:tc>
          <w:tcPr>
            <w:tcW w:type="dxa" w:w="2880"/>
          </w:tcPr>
          <w:p>
            <w:r>
              <w:t>Type of Event/Task (e.g., meeting, visit, etc.).</w:t>
            </w:r>
          </w:p>
        </w:tc>
      </w:tr>
      <w:tr>
        <w:tc>
          <w:tcPr>
            <w:tcW w:type="dxa" w:w="2880"/>
          </w:tcPr>
          <w:p>
            <w:r>
              <w:t>completed</w:t>
            </w:r>
          </w:p>
        </w:tc>
        <w:tc>
          <w:tcPr>
            <w:tcW w:type="dxa" w:w="2880"/>
          </w:tcPr>
          <w:p>
            <w:r>
              <w:t>Boolean</w:t>
            </w:r>
          </w:p>
        </w:tc>
        <w:tc>
          <w:tcPr>
            <w:tcW w:type="dxa" w:w="2880"/>
          </w:tcPr>
          <w:p>
            <w:r>
              <w:t>If true, the Task is considered completed.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t>(Example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'{{FORCE_MANAGER_BASE_URL}}/api/v4/calendar/123' \</w:t>
        <w:br/>
        <w:t xml:space="preserve"> --header 'Accept: application/json' \</w:t>
        <w:br/>
        <w:t xml:space="preserve"> --header 'Content-Type: application/json' \</w:t>
        <w:br/>
        <w:t xml:space="preserve"> --data '{</w:t>
        <w:br/>
        <w:t xml:space="preserve"> "startDate": "16/07/07",</w:t>
        <w:br/>
        <w:t xml:space="preserve"> "startHour": "13:30"</w:t>
        <w:br/>
        <w:t xml:space="preserve">  }'</w:t>
      </w:r>
    </w:p>
    <w:p>
      <w:pPr>
        <w:pStyle w:val="Heading3"/>
      </w:pPr>
      <w:r>
        <w:t>Example Usage</w:t>
      </w:r>
    </w:p>
    <w:p>
      <w:pPr>
        <w:pStyle w:val="Heading3"/>
      </w:pPr>
      <w:r>
        <w:t>Example 1: Update start date/time only</w:t>
      </w:r>
    </w:p>
    <w:p>
      <w:r>
        <w:rPr>
          <w:b/>
          <w:color w:val="666666"/>
          <w:sz w:val="16"/>
        </w:rPr>
        <w:t>[bash]</w:t>
      </w:r>
    </w:p>
    <w:p>
      <w:pPr>
        <w:shd w:fill="F2F2F2" w:val="clear"/>
      </w:pPr>
      <w:r>
        <w:rPr>
          <w:rFonts w:ascii="Courier New" w:hAnsi="Courier New"/>
          <w:sz w:val="17"/>
        </w:rPr>
        <w:t>curl -X PUT '{{FORCE_MANAGER_BASE_URL}}/api/v4/calendar/123' \</w:t>
        <w:br/>
        <w:t xml:space="preserve"> -H 'Accept: application/json' \</w:t>
        <w:br/>
        <w:t xml:space="preserve"> -H 'Content-Type: application/json' \</w:t>
        <w:br/>
        <w:t xml:space="preserve"> -d '{</w:t>
        <w:br/>
        <w:t xml:space="preserve"> "startDate": "16/07/07",</w:t>
        <w:br/>
        <w:t xml:space="preserve"> "startHour": "13:30"</w:t>
        <w:br/>
        <w:t xml:space="preserve">  }'</w:t>
      </w:r>
    </w:p>
    <w:p>
      <w:pPr>
        <w:pStyle w:val="Heading3"/>
      </w:pPr>
      <w:r>
        <w:t>Example 2: Mark a task as completed</w:t>
      </w:r>
    </w:p>
    <w:p>
      <w:r>
        <w:rPr>
          <w:b/>
          <w:color w:val="666666"/>
          <w:sz w:val="16"/>
        </w:rPr>
        <w:t>[bash]</w:t>
      </w:r>
    </w:p>
    <w:p>
      <w:pPr>
        <w:shd w:fill="F2F2F2" w:val="clear"/>
      </w:pPr>
      <w:r>
        <w:rPr>
          <w:rFonts w:ascii="Courier New" w:hAnsi="Courier New"/>
          <w:sz w:val="17"/>
        </w:rPr>
        <w:t>curl -X PUT '{{FORCE_MANAGER_BASE_URL}}/api/v4/calendar/123' \</w:t>
        <w:br/>
        <w:t xml:space="preserve"> -H 'Accept: application/json' \</w:t>
        <w:br/>
        <w:t xml:space="preserve"> -H 'Content-Type: application/json' \</w:t>
        <w:br/>
        <w:t xml:space="preserve"> -d '{</w:t>
        <w:br/>
        <w:t xml:space="preserve"> "task": true,</w:t>
        <w:br/>
        <w:t xml:space="preserve"> "completed": true</w:t>
        <w:br/>
        <w:t xml:space="preserve">  }'</w:t>
      </w:r>
    </w:p>
    <w:p>
      <w:pPr>
        <w:pStyle w:val="Heading3"/>
      </w:pPr>
      <w:r>
        <w:t>Notes</w:t>
      </w:r>
    </w:p>
    <w:p>
      <w:pPr>
        <w:pStyle w:val="ListBullet"/>
      </w:pPr>
      <w:r>
        <w:t>The request body is partial update style: send only the fields you want to change.</w:t>
      </w:r>
    </w:p>
    <w:p>
      <w:pPr>
        <w:pStyle w:val="ListBullet"/>
      </w:pPr>
      <w:r>
        <w:t>The scraped documentation mentions an X-Session-Key header, but it is intentionally omitted here per instructions.</w:t>
      </w:r>
    </w:p>
    <w:p>
      <w:pPr>
        <w:pStyle w:val="Heading3"/>
      </w:pPr>
      <w:r>
        <w:t>Related calendar actions</w:t>
      </w:r>
    </w:p>
    <w:p>
      <w:pPr>
        <w:pStyle w:val="ListBullet"/>
      </w:pPr>
      <w:r>
        <w:t>[DELETE] Delete a Calendar Event or Task — /api/v4/calendar/{{id}}</w:t>
      </w:r>
    </w:p>
    <w:p>
      <w:pPr>
        <w:pStyle w:val="ListBullet"/>
      </w:pPr>
      <w:r>
        <w:t>[GET] Get a Calendar Event or Task — /api/v4/calendar/{{id}}</w:t>
      </w:r>
    </w:p>
    <w:p>
      <w:pPr>
        <w:pStyle w:val="ListBullet"/>
      </w:pPr>
      <w:r>
        <w:t>[GET] List Calendar Events &amp; Tasks — /api/v4/calendar</w:t>
      </w:r>
    </w:p>
    <w:p>
      <w:pPr>
        <w:pStyle w:val="ListBullet"/>
      </w:pPr>
      <w:r>
        <w:t>[POST] Create Calendar Event/Task — /api/v4/calendar</w:t>
      </w:r>
    </w:p>
    <w:p>
      <w:r>
        <w:br w:type="page"/>
      </w:r>
    </w:p>
    <w:p>
      <w:pPr>
        <w:pStyle w:val="Heading2"/>
      </w:pPr>
      <w:r>
        <w:t>33. [GET] Get an Extra Fields Tab by ID</w:t>
      </w:r>
    </w:p>
    <w:p>
      <w:r>
        <w:rPr>
          <w:b/>
        </w:rPr>
        <w:t xml:space="preserve">Endpoint: </w:t>
      </w:r>
      <w:r>
        <w:rPr>
          <w:rFonts w:ascii="Courier New" w:hAnsi="Courier New"/>
          <w:sz w:val="18"/>
        </w:rPr>
        <w:t>/api/v4/extrafieldsTabs/{{id}}</w:t>
      </w:r>
    </w:p>
    <w:p>
      <w:pPr>
        <w:pStyle w:val="Heading3"/>
      </w:pPr>
      <w:r>
        <w:t>Prerequisites</w:t>
      </w:r>
    </w:p>
    <w:p>
      <w:pPr>
        <w:pStyle w:val="ListBullet"/>
      </w:pPr>
      <w:r>
        <w:t>The Tab’s unique ID (id)</w:t>
      </w:r>
    </w:p>
    <w:p>
      <w:pPr>
        <w:pStyle w:val="Heading3"/>
      </w:pPr>
      <w:r>
        <w:t>Method</w:t>
      </w:r>
    </w:p>
    <w:p>
      <w:r>
        <w:t>GET</w:t>
      </w:r>
    </w:p>
    <w:p>
      <w:pPr>
        <w:pStyle w:val="Heading3"/>
      </w:pPr>
      <w:r>
        <w:t>URL</w:t>
      </w:r>
    </w:p>
    <w:p>
      <w:r>
        <w:t>{{FORCE_MANAGER_BASE_URL}}/api/v4/extrafieldsTabs/{{id}}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a specific Extra Fields Tab by its unique ID. Returns a single Tab if found; if the Tab does not exist (or the request is invalid), the API responds with a 400 Bad Request.</w:t>
      </w:r>
    </w:p>
    <w:p>
      <w:pPr>
        <w:pStyle w:val="Heading3"/>
      </w:pPr>
      <w:r>
        <w:t>Enforcement Rules</w:t>
      </w:r>
    </w:p>
    <w:p>
      <w:pPr>
        <w:pStyle w:val="ListBullet"/>
      </w:pPr>
      <w:r>
        <w:t>The id path parameter must always be present and non-empty.</w:t>
      </w:r>
    </w:p>
    <w:p>
      <w:pPr>
        <w:pStyle w:val="ListBullet"/>
      </w:pPr>
      <w:r>
        <w:t>Always construct the path as /api/v4/extrafieldsTabs/{{id}}, where {{id}} is a non-empty value.</w:t>
      </w:r>
    </w:p>
    <w:p>
      <w:pPr>
        <w:pStyle w:val="ListBullet"/>
      </w:pPr>
      <w:r>
        <w:t>Do not call the API with a missing or empty id (e.g., avoid /api/v4/extrafieldsTabs/).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/api/v4/extrafieldsTabs/123</w:t>
      </w:r>
    </w:p>
    <w:p>
      <w:pPr>
        <w:pStyle w:val="Heading3"/>
      </w:pPr>
      <w:r>
        <w:t>Invalid Examples</w:t>
      </w:r>
    </w:p>
    <w:p>
      <w:r>
        <w:rPr>
          <w:b/>
          <w:color w:val="666666"/>
          <w:sz w:val="16"/>
        </w:rPr>
        <w:t>[http]</w:t>
      </w:r>
    </w:p>
    <w:p>
      <w:pPr>
        <w:shd w:fill="F2F2F2" w:val="clear"/>
      </w:pPr>
      <w:r>
        <w:rPr>
          <w:rFonts w:ascii="Courier New" w:hAnsi="Courier New"/>
          <w:sz w:val="17"/>
        </w:rPr>
        <w:t>/api/v4/extrafieldsTabs/</w:t>
        <w:br/>
        <w:t>/api/v4/extrafieldsTabs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Tab.</w:t>
            </w:r>
          </w:p>
        </w:tc>
      </w:tr>
    </w:tbl>
    <w:p/>
    <w:p>
      <w:pPr>
        <w:pStyle w:val="Heading3"/>
      </w:pPr>
      <w:r>
        <w:t>Response</w:t>
      </w:r>
    </w:p>
    <w:p>
      <w:pPr>
        <w:pStyle w:val="Heading3"/>
      </w:pPr>
      <w:r>
        <w:t>Success Response (200 OK)</w:t>
      </w:r>
    </w:p>
    <w:p>
      <w:r>
        <w:rPr>
          <w:b/>
        </w:rPr>
        <w:t>Note: Response body is documented as text/plain: any in the scraped spec, but the endpoint returns Tab attributes as listed below.</w:t>
      </w:r>
    </w:p>
    <w:p>
      <w:r>
        <w:rPr>
          <w:b/>
          <w:color w:val="666666"/>
          <w:sz w:val="16"/>
        </w:rPr>
        <w:t>[json]</w:t>
      </w:r>
    </w:p>
    <w:p>
      <w:pPr>
        <w:shd w:fill="F2F2F2" w:val="clear"/>
      </w:pPr>
      <w:r>
        <w:rPr>
          <w:rFonts w:ascii="Courier New" w:hAnsi="Courier New"/>
          <w:sz w:val="17"/>
        </w:rPr>
        <w:t>{</w:t>
        <w:br/>
        <w:t xml:space="preserve"> "dateCreated": "2024-01-10T09:15:22Z",</w:t>
        <w:br/>
        <w:t xml:space="preserve"> "dateDeleted": null,</w:t>
        <w:br/>
        <w:t xml:space="preserve"> "dateUpdated": "2024-02-01T12:30:00Z",</w:t>
        <w:br/>
        <w:t xml:space="preserve"> "deleted": false,</w:t>
        <w:br/>
        <w:t xml:space="preserve"> "descriptionBR": "Aba",</w:t>
        <w:br/>
        <w:t xml:space="preserve"> "descriptionDE": "Registerkarte",</w:t>
        <w:br/>
        <w:t xml:space="preserve"> "descriptionDK": "Tabblad",</w:t>
        <w:br/>
        <w:t xml:space="preserve"> "descriptionEN": "Tab",</w:t>
        <w:br/>
        <w:t xml:space="preserve"> "descriptionES": "Pestaña",</w:t>
        <w:br/>
        <w:t xml:space="preserve"> "descriptionFR": "Onglet",</w:t>
        <w:br/>
        <w:t xml:space="preserve"> "descriptionIT": "Scheda",</w:t>
        <w:br/>
        <w:t xml:space="preserve"> "descriptionPT": "Separador",</w:t>
        <w:br/>
        <w:t xml:space="preserve"> "descriptionRU": "Вкладка",</w:t>
        <w:br/>
        <w:t xml:space="preserve"> "descriptionUS": "Tab",</w:t>
        <w:br/>
        <w:t xml:space="preserve"> "id": 123,</w:t>
        <w:br/>
        <w:t xml:space="preserve"> "order": 1,</w:t>
        <w:br/>
        <w:t xml:space="preserve"> "entity": "account",</w:t>
        <w:br/>
        <w:t xml:space="preserve"> "salesRepIdCreated": 10,</w:t>
        <w:br/>
        <w:t xml:space="preserve"> "salesRepIdDeleted": null,</w:t>
        <w:br/>
        <w:t xml:space="preserve"> "salesRepIdUpdated": 12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dateCreated</w:t>
            </w:r>
          </w:p>
        </w:tc>
        <w:tc>
          <w:tcPr>
            <w:tcW w:type="dxa" w:w="2880"/>
          </w:tcPr>
          <w:p>
            <w:r>
              <w:t>string</w:t>
            </w:r>
          </w:p>
        </w:tc>
        <w:tc>
          <w:tcPr>
            <w:tcW w:type="dxa" w:w="2880"/>
          </w:tcPr>
          <w:p>
            <w:r>
              <w:t>Date and time when the Tab was created.</w:t>
            </w:r>
          </w:p>
        </w:tc>
      </w:tr>
      <w:tr>
        <w:tc>
          <w:tcPr>
            <w:tcW w:type="dxa" w:w="2880"/>
          </w:tcPr>
          <w:p>
            <w:r>
              <w:t>dateDeleted</w:t>
            </w:r>
          </w:p>
        </w:tc>
        <w:tc>
          <w:tcPr>
            <w:tcW w:type="dxa" w:w="2880"/>
          </w:tcPr>
          <w:p>
            <w:r>
              <w:t>string</w:t>
            </w:r>
          </w:p>
        </w:tc>
        <w:tc>
          <w:tcPr>
            <w:tcW w:type="dxa" w:w="2880"/>
          </w:tcPr>
          <w:p>
            <w:r>
              <w:t>Date and time when the Tab was deleted.</w:t>
            </w:r>
          </w:p>
        </w:tc>
      </w:tr>
      <w:tr>
        <w:tc>
          <w:tcPr>
            <w:tcW w:type="dxa" w:w="2880"/>
          </w:tcPr>
          <w:p>
            <w:r>
              <w:t>dateUpdated</w:t>
            </w:r>
          </w:p>
        </w:tc>
        <w:tc>
          <w:tcPr>
            <w:tcW w:type="dxa" w:w="2880"/>
          </w:tcPr>
          <w:p>
            <w:r>
              <w:t>string</w:t>
            </w:r>
          </w:p>
        </w:tc>
        <w:tc>
          <w:tcPr>
            <w:tcW w:type="dxa" w:w="2880"/>
          </w:tcPr>
          <w:p>
            <w:r>
              <w:t>Date and time when the Tab was last updated.</w:t>
            </w:r>
          </w:p>
        </w:tc>
      </w:tr>
      <w:tr>
        <w:tc>
          <w:tcPr>
            <w:tcW w:type="dxa" w:w="2880"/>
          </w:tcPr>
          <w:p>
            <w:r>
              <w:t>deleted</w:t>
            </w:r>
          </w:p>
        </w:tc>
        <w:tc>
          <w:tcPr>
            <w:tcW w:type="dxa" w:w="2880"/>
          </w:tcPr>
          <w:p>
            <w:r>
              <w:t>boolean</w:t>
            </w:r>
          </w:p>
        </w:tc>
        <w:tc>
          <w:tcPr>
            <w:tcW w:type="dxa" w:w="2880"/>
          </w:tcPr>
          <w:p>
            <w:r>
              <w:t>If true, the Tab has been deleted and archived.</w:t>
            </w:r>
          </w:p>
        </w:tc>
      </w:tr>
      <w:tr>
        <w:tc>
          <w:tcPr>
            <w:tcW w:type="dxa" w:w="2880"/>
          </w:tcPr>
          <w:p>
            <w:r>
              <w:t>descriptionBR</w:t>
            </w:r>
          </w:p>
        </w:tc>
        <w:tc>
          <w:tcPr>
            <w:tcW w:type="dxa" w:w="2880"/>
          </w:tcPr>
          <w:p>
            <w:r>
              <w:t>string</w:t>
            </w:r>
          </w:p>
        </w:tc>
        <w:tc>
          <w:tcPr>
            <w:tcW w:type="dxa" w:w="2880"/>
          </w:tcPr>
          <w:p>
            <w:r>
              <w:t>Tab name in Brasilian Portuguese.</w:t>
            </w:r>
          </w:p>
        </w:tc>
      </w:tr>
      <w:tr>
        <w:tc>
          <w:tcPr>
            <w:tcW w:type="dxa" w:w="2880"/>
          </w:tcPr>
          <w:p>
            <w:r>
              <w:t>descriptionDE</w:t>
            </w:r>
          </w:p>
        </w:tc>
        <w:tc>
          <w:tcPr>
            <w:tcW w:type="dxa" w:w="2880"/>
          </w:tcPr>
          <w:p>
            <w:r>
              <w:t>string</w:t>
            </w:r>
          </w:p>
        </w:tc>
        <w:tc>
          <w:tcPr>
            <w:tcW w:type="dxa" w:w="2880"/>
          </w:tcPr>
          <w:p>
            <w:r>
              <w:t>Tab name in German.</w:t>
            </w:r>
          </w:p>
        </w:tc>
      </w:tr>
      <w:tr>
        <w:tc>
          <w:tcPr>
            <w:tcW w:type="dxa" w:w="2880"/>
          </w:tcPr>
          <w:p>
            <w:r>
              <w:t>descriptionDK</w:t>
            </w:r>
          </w:p>
        </w:tc>
        <w:tc>
          <w:tcPr>
            <w:tcW w:type="dxa" w:w="2880"/>
          </w:tcPr>
          <w:p>
            <w:r>
              <w:t>string</w:t>
            </w:r>
          </w:p>
        </w:tc>
        <w:tc>
          <w:tcPr>
            <w:tcW w:type="dxa" w:w="2880"/>
          </w:tcPr>
          <w:p>
            <w:r>
              <w:t>Tab name in Dutch.</w:t>
            </w:r>
          </w:p>
        </w:tc>
      </w:tr>
      <w:tr>
        <w:tc>
          <w:tcPr>
            <w:tcW w:type="dxa" w:w="2880"/>
          </w:tcPr>
          <w:p>
            <w:r>
              <w:t>descriptionEN</w:t>
            </w:r>
          </w:p>
        </w:tc>
        <w:tc>
          <w:tcPr>
            <w:tcW w:type="dxa" w:w="2880"/>
          </w:tcPr>
          <w:p>
            <w:r>
              <w:t>string</w:t>
            </w:r>
          </w:p>
        </w:tc>
        <w:tc>
          <w:tcPr>
            <w:tcW w:type="dxa" w:w="2880"/>
          </w:tcPr>
          <w:p>
            <w:r>
              <w:t>Tab name in English.</w:t>
            </w:r>
          </w:p>
        </w:tc>
      </w:tr>
      <w:tr>
        <w:tc>
          <w:tcPr>
            <w:tcW w:type="dxa" w:w="2880"/>
          </w:tcPr>
          <w:p>
            <w:r>
              <w:t>descriptionES</w:t>
            </w:r>
          </w:p>
        </w:tc>
        <w:tc>
          <w:tcPr>
            <w:tcW w:type="dxa" w:w="2880"/>
          </w:tcPr>
          <w:p>
            <w:r>
              <w:t>string</w:t>
            </w:r>
          </w:p>
        </w:tc>
        <w:tc>
          <w:tcPr>
            <w:tcW w:type="dxa" w:w="2880"/>
          </w:tcPr>
          <w:p>
            <w:r>
              <w:t>Tab name in Spanish.</w:t>
            </w:r>
          </w:p>
        </w:tc>
      </w:tr>
      <w:tr>
        <w:tc>
          <w:tcPr>
            <w:tcW w:type="dxa" w:w="2880"/>
          </w:tcPr>
          <w:p>
            <w:r>
              <w:t>descriptionFR</w:t>
            </w:r>
          </w:p>
        </w:tc>
        <w:tc>
          <w:tcPr>
            <w:tcW w:type="dxa" w:w="2880"/>
          </w:tcPr>
          <w:p>
            <w:r>
              <w:t>string</w:t>
            </w:r>
          </w:p>
        </w:tc>
        <w:tc>
          <w:tcPr>
            <w:tcW w:type="dxa" w:w="2880"/>
          </w:tcPr>
          <w:p>
            <w:r>
              <w:t>Tab name in French.</w:t>
            </w:r>
          </w:p>
        </w:tc>
      </w:tr>
      <w:tr>
        <w:tc>
          <w:tcPr>
            <w:tcW w:type="dxa" w:w="2880"/>
          </w:tcPr>
          <w:p>
            <w:r>
              <w:t>descriptionIT</w:t>
            </w:r>
          </w:p>
        </w:tc>
        <w:tc>
          <w:tcPr>
            <w:tcW w:type="dxa" w:w="2880"/>
          </w:tcPr>
          <w:p>
            <w:r>
              <w:t>string</w:t>
            </w:r>
          </w:p>
        </w:tc>
        <w:tc>
          <w:tcPr>
            <w:tcW w:type="dxa" w:w="2880"/>
          </w:tcPr>
          <w:p>
            <w:r>
              <w:t>Tab name in Italian.</w:t>
            </w:r>
          </w:p>
        </w:tc>
      </w:tr>
      <w:tr>
        <w:tc>
          <w:tcPr>
            <w:tcW w:type="dxa" w:w="2880"/>
          </w:tcPr>
          <w:p>
            <w:r>
              <w:t>descriptionPT</w:t>
            </w:r>
          </w:p>
        </w:tc>
        <w:tc>
          <w:tcPr>
            <w:tcW w:type="dxa" w:w="2880"/>
          </w:tcPr>
          <w:p>
            <w:r>
              <w:t>string</w:t>
            </w:r>
          </w:p>
        </w:tc>
        <w:tc>
          <w:tcPr>
            <w:tcW w:type="dxa" w:w="2880"/>
          </w:tcPr>
          <w:p>
            <w:r>
              <w:t>Tab name in Portuguese.</w:t>
            </w:r>
          </w:p>
        </w:tc>
      </w:tr>
      <w:tr>
        <w:tc>
          <w:tcPr>
            <w:tcW w:type="dxa" w:w="2880"/>
          </w:tcPr>
          <w:p>
            <w:r>
              <w:t>descriptionRU</w:t>
            </w:r>
          </w:p>
        </w:tc>
        <w:tc>
          <w:tcPr>
            <w:tcW w:type="dxa" w:w="2880"/>
          </w:tcPr>
          <w:p>
            <w:r>
              <w:t>string</w:t>
            </w:r>
          </w:p>
        </w:tc>
        <w:tc>
          <w:tcPr>
            <w:tcW w:type="dxa" w:w="2880"/>
          </w:tcPr>
          <w:p>
            <w:r>
              <w:t>Tab name in Russian.</w:t>
            </w:r>
          </w:p>
        </w:tc>
      </w:tr>
      <w:tr>
        <w:tc>
          <w:tcPr>
            <w:tcW w:type="dxa" w:w="2880"/>
          </w:tcPr>
          <w:p>
            <w:r>
              <w:t>descriptionUS</w:t>
            </w:r>
          </w:p>
        </w:tc>
        <w:tc>
          <w:tcPr>
            <w:tcW w:type="dxa" w:w="2880"/>
          </w:tcPr>
          <w:p>
            <w:r>
              <w:t>string</w:t>
            </w:r>
          </w:p>
        </w:tc>
        <w:tc>
          <w:tcPr>
            <w:tcW w:type="dxa" w:w="2880"/>
          </w:tcPr>
          <w:p>
            <w:r>
              <w:t>Tab name in American English.</w:t>
            </w:r>
          </w:p>
        </w:tc>
      </w:tr>
      <w:tr>
        <w:tc>
          <w:tcPr>
            <w:tcW w:type="dxa" w:w="2880"/>
          </w:tcPr>
          <w:p>
            <w:r>
              <w:t>id</w:t>
            </w:r>
          </w:p>
        </w:tc>
        <w:tc>
          <w:tcPr>
            <w:tcW w:type="dxa" w:w="2880"/>
          </w:tcPr>
          <w:p>
            <w:r>
              <w:t>integer</w:t>
            </w:r>
          </w:p>
        </w:tc>
        <w:tc>
          <w:tcPr>
            <w:tcW w:type="dxa" w:w="2880"/>
          </w:tcPr>
          <w:p>
            <w:r>
              <w:t>Unique identifier for the Tab in ForceManager.</w:t>
            </w:r>
          </w:p>
        </w:tc>
      </w:tr>
      <w:tr>
        <w:tc>
          <w:tcPr>
            <w:tcW w:type="dxa" w:w="2880"/>
          </w:tcPr>
          <w:p>
            <w:r>
              <w:t>order</w:t>
            </w:r>
          </w:p>
        </w:tc>
        <w:tc>
          <w:tcPr>
            <w:tcW w:type="dxa" w:w="2880"/>
          </w:tcPr>
          <w:p>
            <w:r>
              <w:t>integer</w:t>
            </w:r>
          </w:p>
        </w:tc>
        <w:tc>
          <w:tcPr>
            <w:tcW w:type="dxa" w:w="2880"/>
          </w:tcPr>
          <w:p>
            <w:r>
              <w:t>The order of the Tab in the entity detail view.</w:t>
            </w:r>
          </w:p>
        </w:tc>
      </w:tr>
      <w:tr>
        <w:tc>
          <w:tcPr>
            <w:tcW w:type="dxa" w:w="2880"/>
          </w:tcPr>
          <w:p>
            <w:r>
              <w:t>entity</w:t>
            </w:r>
          </w:p>
        </w:tc>
        <w:tc>
          <w:tcPr>
            <w:tcW w:type="dxa" w:w="2880"/>
          </w:tcPr>
          <w:p>
            <w:r>
              <w:t>string</w:t>
            </w:r>
          </w:p>
        </w:tc>
        <w:tc>
          <w:tcPr>
            <w:tcW w:type="dxa" w:w="2880"/>
          </w:tcPr>
          <w:p>
            <w:r>
              <w:t>Entity type. Possible values: account, contact, opportunity, activity, calendar, salesOrder.</w:t>
            </w:r>
          </w:p>
        </w:tc>
      </w:tr>
      <w:tr>
        <w:tc>
          <w:tcPr>
            <w:tcW w:type="dxa" w:w="2880"/>
          </w:tcPr>
          <w:p>
            <w:r>
              <w:t>salesRepIdCreated</w:t>
            </w:r>
          </w:p>
        </w:tc>
        <w:tc>
          <w:tcPr>
            <w:tcW w:type="dxa" w:w="2880"/>
          </w:tcPr>
          <w:p>
            <w:r>
              <w:t>integer</w:t>
            </w:r>
          </w:p>
        </w:tc>
        <w:tc>
          <w:tcPr>
            <w:tcW w:type="dxa" w:w="2880"/>
          </w:tcPr>
          <w:p>
            <w:r>
              <w:t>Unique identifier of the user who created the Tab.</w:t>
            </w:r>
          </w:p>
        </w:tc>
      </w:tr>
      <w:tr>
        <w:tc>
          <w:tcPr>
            <w:tcW w:type="dxa" w:w="2880"/>
          </w:tcPr>
          <w:p>
            <w:r>
              <w:t>salesRepIdDeleted</w:t>
            </w:r>
          </w:p>
        </w:tc>
        <w:tc>
          <w:tcPr>
            <w:tcW w:type="dxa" w:w="2880"/>
          </w:tcPr>
          <w:p>
            <w:r>
              <w:t>integer</w:t>
            </w:r>
          </w:p>
        </w:tc>
        <w:tc>
          <w:tcPr>
            <w:tcW w:type="dxa" w:w="2880"/>
          </w:tcPr>
          <w:p>
            <w:r>
              <w:t>Unique identifier of the user who deleted the Tab.</w:t>
            </w:r>
          </w:p>
        </w:tc>
      </w:tr>
      <w:tr>
        <w:tc>
          <w:tcPr>
            <w:tcW w:type="dxa" w:w="2880"/>
          </w:tcPr>
          <w:p>
            <w:r>
              <w:t>salesRepIdUpdated</w:t>
            </w:r>
          </w:p>
        </w:tc>
        <w:tc>
          <w:tcPr>
            <w:tcW w:type="dxa" w:w="2880"/>
          </w:tcPr>
          <w:p>
            <w:r>
              <w:t>integer</w:t>
            </w:r>
          </w:p>
        </w:tc>
        <w:tc>
          <w:tcPr>
            <w:tcW w:type="dxa" w:w="2880"/>
          </w:tcPr>
          <w:p>
            <w:r>
              <w:t>Unique identifier of the user who last updated the Tab.</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'{{FORCE_MANAGER_BASE_URL}}/api/v4/extrafieldsTabs/123' \</w:t>
        <w:br/>
        <w:t xml:space="preserve"> --header 'Accept: application/json'</w:t>
      </w:r>
    </w:p>
    <w:p>
      <w:pPr>
        <w:pStyle w:val="Heading3"/>
      </w:pPr>
      <w:r>
        <w:t>Error Handling</w:t>
      </w:r>
    </w:p>
    <w:p>
      <w:pPr>
        <w:pStyle w:val="ListBullet"/>
      </w:pPr>
      <w:r>
        <w:t>200 OK: Operation succeeded; returns the Tab.</w:t>
      </w:r>
    </w:p>
    <w:p>
      <w:pPr>
        <w:pStyle w:val="ListBullet"/>
      </w:pPr>
      <w:r>
        <w:t>400 Bad Request: Invalid request or the requested Tab/service is not available.</w:t>
      </w:r>
    </w:p>
    <w:p>
      <w:pPr>
        <w:pStyle w:val="Heading3"/>
      </w:pPr>
      <w:r>
        <w:t>Related extrafieldsTabs actions</w:t>
      </w:r>
    </w:p>
    <w:p>
      <w:pPr>
        <w:pStyle w:val="ListBullet"/>
      </w:pPr>
      <w:r>
        <w:t>[DELETE] Delete an Extra Fields Tab — /api/v4/extrafieldsTabs/{{id}}</w:t>
      </w:r>
    </w:p>
    <w:p>
      <w:pPr>
        <w:pStyle w:val="ListBullet"/>
      </w:pPr>
      <w:r>
        <w:t>[POST] Create Extra Fields Tabs — /api/v4/extrafieldsTabs</w:t>
      </w:r>
    </w:p>
    <w:p>
      <w:pPr>
        <w:pStyle w:val="ListBullet"/>
      </w:pPr>
      <w:r>
        <w:t>[GET] List Extra Fields Tabs — /api/v4/extrafieldsTabs</w:t>
      </w:r>
    </w:p>
    <w:p>
      <w:pPr>
        <w:pStyle w:val="ListBullet"/>
      </w:pPr>
      <w:r>
        <w:t>[PUT] Update an Extra Fields Tab — /api/v4/extrafieldsTabs/{{id}}</w:t>
      </w:r>
    </w:p>
    <w:p>
      <w:r>
        <w:br w:type="page"/>
      </w:r>
    </w:p>
    <w:p>
      <w:pPr>
        <w:pStyle w:val="Heading2"/>
      </w:pPr>
      <w:r>
        <w:t>34. [GET] List Extra Fields for a Resource</w:t>
      </w:r>
    </w:p>
    <w:p>
      <w:r>
        <w:rPr>
          <w:b/>
        </w:rPr>
        <w:t xml:space="preserve">Endpoint: </w:t>
      </w:r>
      <w:r>
        <w:rPr>
          <w:rFonts w:ascii="Courier New" w:hAnsi="Courier New"/>
          <w:sz w:val="18"/>
        </w:rPr>
        <w:t>/api/v4/extrafields/{{resource}}</w:t>
      </w:r>
    </w:p>
    <w:p>
      <w:pPr>
        <w:pStyle w:val="Heading3"/>
      </w:pPr>
      <w:r>
        <w:t>Prerequisites</w:t>
      </w:r>
    </w:p>
    <w:p>
      <w:pPr>
        <w:pStyle w:val="ListBullet"/>
      </w:pPr>
      <w:r>
        <w:t>The Extra Fields must exist in the ForceManager implementation database for the specified entity/resource.</w:t>
      </w:r>
    </w:p>
    <w:p>
      <w:pPr>
        <w:pStyle w:val="Heading3"/>
      </w:pPr>
      <w:r>
        <w:t>Method</w:t>
      </w:r>
    </w:p>
    <w:p>
      <w:r>
        <w:t>GET</w:t>
      </w:r>
    </w:p>
    <w:p>
      <w:pPr>
        <w:pStyle w:val="Heading3"/>
      </w:pPr>
      <w:r>
        <w:t>URL</w:t>
      </w:r>
    </w:p>
    <w:p>
      <w:r>
        <w:t>{{FORCE_MANAGER_BASE_URL}}/api/v4/extrafields/{{resource}}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Extra Fields available in the user's ForceManager implementation database for a specific entity (resource), such as accounts, contacts, opportunities, etc.</w:t>
      </w:r>
    </w:p>
    <w:p>
      <w:pPr>
        <w:pStyle w:val="Heading3"/>
      </w:pPr>
      <w:r>
        <w:t>Enforcement Rules</w:t>
      </w:r>
    </w:p>
    <w:p>
      <w:pPr>
        <w:pStyle w:val="ListBullet"/>
      </w:pPr>
      <w:r>
        <w:t>The resource path parameter must always be present.</w:t>
      </w:r>
    </w:p>
    <w:p>
      <w:pPr>
        <w:pStyle w:val="ListBullet"/>
      </w:pPr>
      <w:r>
        <w:t>Always construct the path as /api/v4/extrafields/{{resource}}, where {{resource}} is a non-empty string.</w:t>
      </w:r>
    </w:p>
    <w:p>
      <w:pPr>
        <w:pStyle w:val="ListBullet"/>
      </w:pPr>
      <w:r>
        <w:t>Do not call the API with a missing or empty resource (e.g., avoid /api/v4/extrafields/).</w:t>
      </w:r>
    </w:p>
    <w:p>
      <w:pPr>
        <w:pStyle w:val="ListBullet"/>
      </w:pPr>
      <w:r>
        <w:t>Do not infer or guess the resource beyond the allowed values documented.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/api/v4/extrafields/accounts</w:t>
        <w:br/>
        <w:t>/api/v4/extrafields/opportunities</w:t>
        <w:br/>
        <w:t>/api/v4/extrafields/users</w:t>
      </w:r>
    </w:p>
    <w:p>
      <w:pPr>
        <w:pStyle w:val="Heading3"/>
      </w:pPr>
      <w:r>
        <w:t>Invalid Examples</w:t>
      </w:r>
    </w:p>
    <w:p>
      <w:r>
        <w:rPr>
          <w:b/>
          <w:color w:val="666666"/>
          <w:sz w:val="16"/>
        </w:rPr>
        <w:t>[http]</w:t>
      </w:r>
    </w:p>
    <w:p>
      <w:pPr>
        <w:shd w:fill="F2F2F2" w:val="clear"/>
      </w:pPr>
      <w:r>
        <w:rPr>
          <w:rFonts w:ascii="Courier New" w:hAnsi="Courier New"/>
          <w:sz w:val="17"/>
        </w:rPr>
        <w:t>/api/v4/extrafields/</w:t>
        <w:br/>
        <w:t>/api/v4/extrafields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The entity identifier to retrieve Extra Fields for. Allowed values: accounts, activities, calendar, contacts, opportunities, products, rates, salesorders, users.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page is 0.</w:t>
            </w:r>
          </w:p>
        </w:tc>
      </w:tr>
      <w:tr>
        <w:tc>
          <w:tcPr>
            <w:tcW w:type="dxa" w:w="2880"/>
          </w:tcPr>
          <w:p>
            <w:r>
              <w:t>order</w:t>
            </w:r>
          </w:p>
        </w:tc>
        <w:tc>
          <w:tcPr>
            <w:tcW w:type="dxa" w:w="2880"/>
          </w:tcPr>
          <w:p>
            <w:r>
              <w:t>string</w:t>
            </w:r>
          </w:p>
        </w:tc>
        <w:tc>
          <w:tcPr>
            <w:tcW w:type="dxa" w:w="2880"/>
          </w:tcPr>
          <w:p>
            <w:r>
              <w:t>Organize results by a specific attribute in descending order (most recent first). Example: order=dateCreated.</w:t>
            </w:r>
          </w:p>
        </w:tc>
      </w:tr>
      <w:tr>
        <w:tc>
          <w:tcPr>
            <w:tcW w:type="dxa" w:w="2880"/>
          </w:tcPr>
          <w:p>
            <w:r>
              <w:t>lang</w:t>
            </w:r>
          </w:p>
        </w:tc>
        <w:tc>
          <w:tcPr>
            <w:tcW w:type="dxa" w:w="2880"/>
          </w:tcPr>
          <w:p>
            <w:r>
              <w:t>string</w:t>
            </w:r>
          </w:p>
        </w:tc>
        <w:tc>
          <w:tcPr>
            <w:tcW w:type="dxa" w:w="2880"/>
          </w:tcPr>
          <w:p>
            <w:r>
              <w:t>Language in which you want to receive the response.</w:t>
            </w:r>
          </w:p>
        </w:tc>
      </w:tr>
      <w:tr>
        <w:tc>
          <w:tcPr>
            <w:tcW w:type="dxa" w:w="2880"/>
          </w:tcPr>
          <w:p>
            <w:r>
              <w:t>param1, param2...</w:t>
            </w:r>
          </w:p>
        </w:tc>
        <w:tc>
          <w:tcPr>
            <w:tcW w:type="dxa" w:w="2880"/>
          </w:tcPr>
          <w:p>
            <w:r>
              <w:t>string / integer</w:t>
            </w:r>
          </w:p>
        </w:tc>
        <w:tc>
          <w:tcPr>
            <w:tcW w:type="dxa" w:w="2880"/>
          </w:tcPr>
          <w:p>
            <w:r>
              <w:t>Additional filters using any query string parameter in SQL (as supported by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"branches": null,</w:t>
        <w:br/>
        <w:t xml:space="preserve"> "dateCreated": "2021-11-17T00:53:35.95Z",</w:t>
        <w:br/>
        <w:t xml:space="preserve"> "dateDeleted": null,</w:t>
        <w:br/>
        <w:t xml:space="preserve"> "dateUpdated": null,</w:t>
        <w:br/>
        <w:t xml:space="preserve"> "defaultValue": "",</w:t>
        <w:br/>
        <w:t xml:space="preserve"> "deleted": false,</w:t>
        <w:br/>
        <w:t xml:space="preserve"> "dependenceField": null,</w:t>
        <w:br/>
        <w:t xml:space="preserve"> "description": "Loss Reason",</w:t>
        <w:br/>
        <w:t xml:space="preserve"> "descriptionBR": "",</w:t>
        <w:br/>
        <w:t xml:space="preserve"> "descriptionDE": "",</w:t>
        <w:br/>
        <w:t xml:space="preserve"> "descriptionDK": "",</w:t>
        <w:br/>
        <w:t xml:space="preserve"> "descriptionEN": "",</w:t>
        <w:br/>
        <w:t xml:space="preserve"> "descriptionFR": "",</w:t>
        <w:br/>
        <w:t xml:space="preserve"> "descriptionIT": "",</w:t>
        <w:br/>
        <w:t xml:space="preserve"> "descriptionPT": "",</w:t>
        <w:br/>
        <w:t xml:space="preserve"> "descriptionRU": "",</w:t>
        <w:br/>
        <w:t xml:space="preserve"> "descriptionUS": "",</w:t>
        <w:br/>
        <w:t xml:space="preserve"> "dynamicField": null,</w:t>
        <w:br/>
        <w:t xml:space="preserve"> "dynamicFieldValues": null,</w:t>
        <w:br/>
        <w:t xml:space="preserve"> "entity": "opportunities",</w:t>
        <w:br/>
        <w:t xml:space="preserve"> "fieldName": "Z_LossReason",</w:t>
        <w:br/>
        <w:t xml:space="preserve"> "fuzzySearch": null,</w:t>
        <w:br/>
        <w:t xml:space="preserve"> "id": 36,</w:t>
        <w:br/>
        <w:t xml:space="preserve"> "idsDynamism": null,</w:t>
        <w:br/>
        <w:t xml:space="preserve"> "includeTime": false,</w:t>
        <w:br/>
        <w:t xml:space="preserve"> "length": 500,</w:t>
        <w:br/>
        <w:t xml:space="preserve"> "mandatory": false,</w:t>
        <w:br/>
        <w:t xml:space="preserve"> "mandatoryRestApi": false,</w:t>
        <w:br/>
        <w:t xml:space="preserve"> "mobileVisibility": true,</w:t>
        <w:br/>
        <w:t xml:space="preserve"> "order": 2,</w:t>
        <w:br/>
        <w:t xml:space="preserve"> "readOnly": false,</w:t>
        <w:br/>
        <w:t xml:space="preserve"> "restApi": true,</w:t>
        <w:br/>
        <w:t xml:space="preserve"> "salesRepIdCreated": 51,</w:t>
        <w:br/>
        <w:t xml:space="preserve"> "salesRepIdDeleted": null,</w:t>
        <w:br/>
        <w:t xml:space="preserve"> "salesRepIdUpdated": null,</w:t>
        <w:br/>
        <w:t xml:space="preserve"> "searchable": true,</w:t>
        <w:br/>
        <w:t xml:space="preserve"> "tabId": -1,</w:t>
        <w:br/>
        <w:t xml:space="preserve"> "type": "list",</w:t>
        <w:br/>
        <w:t xml:space="preserve"> "valueListRelated": "Z_tblLossReasons",</w:t>
        <w:br/>
        <w:t xml:space="preserve"> "visibleInList": true,</w:t>
        <w:br/>
        <w:t xml:space="preserve"> "visibleInPhoneCallForm": false,</w:t>
        <w:br/>
        <w:t xml:space="preserve"> "webVisibility":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branches</w:t>
            </w:r>
          </w:p>
        </w:tc>
        <w:tc>
          <w:tcPr>
            <w:tcW w:type="dxa" w:w="2880"/>
          </w:tcPr>
          <w:p>
            <w:r>
              <w:t>array</w:t>
            </w:r>
          </w:p>
        </w:tc>
        <w:tc>
          <w:tcPr>
            <w:tcW w:type="dxa" w:w="2880"/>
          </w:tcPr>
          <w:p>
            <w:r>
              <w:t>Branches in which the Extra Field is visible.</w:t>
            </w:r>
          </w:p>
        </w:tc>
      </w:tr>
      <w:tr>
        <w:tc>
          <w:tcPr>
            <w:tcW w:type="dxa" w:w="2880"/>
          </w:tcPr>
          <w:p>
            <w:r>
              <w:t>dateCreated</w:t>
            </w:r>
          </w:p>
        </w:tc>
        <w:tc>
          <w:tcPr>
            <w:tcW w:type="dxa" w:w="2880"/>
          </w:tcPr>
          <w:p>
            <w:r>
              <w:t>string</w:t>
            </w:r>
          </w:p>
        </w:tc>
        <w:tc>
          <w:tcPr>
            <w:tcW w:type="dxa" w:w="2880"/>
          </w:tcPr>
          <w:p>
            <w:r>
              <w:t>Date and time when the Extra Field was created.</w:t>
            </w:r>
          </w:p>
        </w:tc>
      </w:tr>
      <w:tr>
        <w:tc>
          <w:tcPr>
            <w:tcW w:type="dxa" w:w="2880"/>
          </w:tcPr>
          <w:p>
            <w:r>
              <w:t>dateDeleted</w:t>
            </w:r>
          </w:p>
        </w:tc>
        <w:tc>
          <w:tcPr>
            <w:tcW w:type="dxa" w:w="2880"/>
          </w:tcPr>
          <w:p>
            <w:r>
              <w:t>any</w:t>
            </w:r>
          </w:p>
        </w:tc>
        <w:tc>
          <w:tcPr>
            <w:tcW w:type="dxa" w:w="2880"/>
          </w:tcPr>
          <w:p>
            <w:r>
              <w:t>Date and time when the Extra Field was deleted.</w:t>
            </w:r>
          </w:p>
        </w:tc>
      </w:tr>
      <w:tr>
        <w:tc>
          <w:tcPr>
            <w:tcW w:type="dxa" w:w="2880"/>
          </w:tcPr>
          <w:p>
            <w:r>
              <w:t>dateUpdated</w:t>
            </w:r>
          </w:p>
        </w:tc>
        <w:tc>
          <w:tcPr>
            <w:tcW w:type="dxa" w:w="2880"/>
          </w:tcPr>
          <w:p>
            <w:r>
              <w:t>string</w:t>
            </w:r>
          </w:p>
        </w:tc>
        <w:tc>
          <w:tcPr>
            <w:tcW w:type="dxa" w:w="2880"/>
          </w:tcPr>
          <w:p>
            <w:r>
              <w:t>Date and time when the Extra Field was last updated.</w:t>
            </w:r>
          </w:p>
        </w:tc>
      </w:tr>
      <w:tr>
        <w:tc>
          <w:tcPr>
            <w:tcW w:type="dxa" w:w="2880"/>
          </w:tcPr>
          <w:p>
            <w:r>
              <w:t>defaultValue</w:t>
            </w:r>
          </w:p>
        </w:tc>
        <w:tc>
          <w:tcPr>
            <w:tcW w:type="dxa" w:w="2880"/>
          </w:tcPr>
          <w:p>
            <w:r>
              <w:t>string</w:t>
            </w:r>
          </w:p>
        </w:tc>
        <w:tc>
          <w:tcPr>
            <w:tcW w:type="dxa" w:w="2880"/>
          </w:tcPr>
          <w:p>
            <w:r>
              <w:t>Default value that the field should have.</w:t>
            </w:r>
          </w:p>
        </w:tc>
      </w:tr>
      <w:tr>
        <w:tc>
          <w:tcPr>
            <w:tcW w:type="dxa" w:w="2880"/>
          </w:tcPr>
          <w:p>
            <w:r>
              <w:t>deleted</w:t>
            </w:r>
          </w:p>
        </w:tc>
        <w:tc>
          <w:tcPr>
            <w:tcW w:type="dxa" w:w="2880"/>
          </w:tcPr>
          <w:p>
            <w:r>
              <w:t>boolean</w:t>
            </w:r>
          </w:p>
        </w:tc>
        <w:tc>
          <w:tcPr>
            <w:tcW w:type="dxa" w:w="2880"/>
          </w:tcPr>
          <w:p>
            <w:r>
              <w:t>If true, the Extra Field has been deleted and archived.</w:t>
            </w:r>
          </w:p>
        </w:tc>
      </w:tr>
      <w:tr>
        <w:tc>
          <w:tcPr>
            <w:tcW w:type="dxa" w:w="2880"/>
          </w:tcPr>
          <w:p>
            <w:r>
              <w:t>dependenceField</w:t>
            </w:r>
          </w:p>
        </w:tc>
        <w:tc>
          <w:tcPr>
            <w:tcW w:type="dxa" w:w="2880"/>
          </w:tcPr>
          <w:p>
            <w:r>
              <w:t>string</w:t>
            </w:r>
          </w:p>
        </w:tc>
        <w:tc>
          <w:tcPr>
            <w:tcW w:type="dxa" w:w="2880"/>
          </w:tcPr>
          <w:p>
            <w:r>
              <w:t>If type is list or multivalue, contains the database name of the dependent table (requires idParent in valueListRelated values).</w:t>
            </w:r>
          </w:p>
        </w:tc>
      </w:tr>
      <w:tr>
        <w:tc>
          <w:tcPr>
            <w:tcW w:type="dxa" w:w="2880"/>
          </w:tcPr>
          <w:p>
            <w:r>
              <w:t>description</w:t>
            </w:r>
          </w:p>
        </w:tc>
        <w:tc>
          <w:tcPr>
            <w:tcW w:type="dxa" w:w="2880"/>
          </w:tcPr>
          <w:p>
            <w:r>
              <w:t>string</w:t>
            </w:r>
          </w:p>
        </w:tc>
        <w:tc>
          <w:tcPr>
            <w:tcW w:type="dxa" w:w="2880"/>
          </w:tcPr>
          <w:p>
            <w:r>
              <w:t>Field name in Spanish.</w:t>
            </w:r>
          </w:p>
        </w:tc>
      </w:tr>
      <w:tr>
        <w:tc>
          <w:tcPr>
            <w:tcW w:type="dxa" w:w="2880"/>
          </w:tcPr>
          <w:p>
            <w:r>
              <w:t>descriptionEN</w:t>
            </w:r>
          </w:p>
        </w:tc>
        <w:tc>
          <w:tcPr>
            <w:tcW w:type="dxa" w:w="2880"/>
          </w:tcPr>
          <w:p>
            <w:r>
              <w:t>string</w:t>
            </w:r>
          </w:p>
        </w:tc>
        <w:tc>
          <w:tcPr>
            <w:tcW w:type="dxa" w:w="2880"/>
          </w:tcPr>
          <w:p>
            <w:r>
              <w:t>Field name in English.</w:t>
            </w:r>
          </w:p>
        </w:tc>
      </w:tr>
      <w:tr>
        <w:tc>
          <w:tcPr>
            <w:tcW w:type="dxa" w:w="2880"/>
          </w:tcPr>
          <w:p>
            <w:r>
              <w:t>descriptionIT</w:t>
            </w:r>
          </w:p>
        </w:tc>
        <w:tc>
          <w:tcPr>
            <w:tcW w:type="dxa" w:w="2880"/>
          </w:tcPr>
          <w:p>
            <w:r>
              <w:t>string</w:t>
            </w:r>
          </w:p>
        </w:tc>
        <w:tc>
          <w:tcPr>
            <w:tcW w:type="dxa" w:w="2880"/>
          </w:tcPr>
          <w:p>
            <w:r>
              <w:t>Field name in Italian.</w:t>
            </w:r>
          </w:p>
        </w:tc>
      </w:tr>
      <w:tr>
        <w:tc>
          <w:tcPr>
            <w:tcW w:type="dxa" w:w="2880"/>
          </w:tcPr>
          <w:p>
            <w:r>
              <w:t>descriptionFR</w:t>
            </w:r>
          </w:p>
        </w:tc>
        <w:tc>
          <w:tcPr>
            <w:tcW w:type="dxa" w:w="2880"/>
          </w:tcPr>
          <w:p>
            <w:r>
              <w:t>string</w:t>
            </w:r>
          </w:p>
        </w:tc>
        <w:tc>
          <w:tcPr>
            <w:tcW w:type="dxa" w:w="2880"/>
          </w:tcPr>
          <w:p>
            <w:r>
              <w:t>Field name in French.</w:t>
            </w:r>
          </w:p>
        </w:tc>
      </w:tr>
      <w:tr>
        <w:tc>
          <w:tcPr>
            <w:tcW w:type="dxa" w:w="2880"/>
          </w:tcPr>
          <w:p>
            <w:r>
              <w:t>descriptionDE</w:t>
            </w:r>
          </w:p>
        </w:tc>
        <w:tc>
          <w:tcPr>
            <w:tcW w:type="dxa" w:w="2880"/>
          </w:tcPr>
          <w:p>
            <w:r>
              <w:t>string</w:t>
            </w:r>
          </w:p>
        </w:tc>
        <w:tc>
          <w:tcPr>
            <w:tcW w:type="dxa" w:w="2880"/>
          </w:tcPr>
          <w:p>
            <w:r>
              <w:t>Field name in German.</w:t>
            </w:r>
          </w:p>
        </w:tc>
      </w:tr>
      <w:tr>
        <w:tc>
          <w:tcPr>
            <w:tcW w:type="dxa" w:w="2880"/>
          </w:tcPr>
          <w:p>
            <w:r>
              <w:t>descriptionPT</w:t>
            </w:r>
          </w:p>
        </w:tc>
        <w:tc>
          <w:tcPr>
            <w:tcW w:type="dxa" w:w="2880"/>
          </w:tcPr>
          <w:p>
            <w:r>
              <w:t>string</w:t>
            </w:r>
          </w:p>
        </w:tc>
        <w:tc>
          <w:tcPr>
            <w:tcW w:type="dxa" w:w="2880"/>
          </w:tcPr>
          <w:p>
            <w:r>
              <w:t>Field name in Portuguese.</w:t>
            </w:r>
          </w:p>
        </w:tc>
      </w:tr>
      <w:tr>
        <w:tc>
          <w:tcPr>
            <w:tcW w:type="dxa" w:w="2880"/>
          </w:tcPr>
          <w:p>
            <w:r>
              <w:t>descriptionUS</w:t>
            </w:r>
          </w:p>
        </w:tc>
        <w:tc>
          <w:tcPr>
            <w:tcW w:type="dxa" w:w="2880"/>
          </w:tcPr>
          <w:p>
            <w:r>
              <w:t>string</w:t>
            </w:r>
          </w:p>
        </w:tc>
        <w:tc>
          <w:tcPr>
            <w:tcW w:type="dxa" w:w="2880"/>
          </w:tcPr>
          <w:p>
            <w:r>
              <w:t>Field name in American English.</w:t>
            </w:r>
          </w:p>
        </w:tc>
      </w:tr>
      <w:tr>
        <w:tc>
          <w:tcPr>
            <w:tcW w:type="dxa" w:w="2880"/>
          </w:tcPr>
          <w:p>
            <w:r>
              <w:t>descriptionRU</w:t>
            </w:r>
          </w:p>
        </w:tc>
        <w:tc>
          <w:tcPr>
            <w:tcW w:type="dxa" w:w="2880"/>
          </w:tcPr>
          <w:p>
            <w:r>
              <w:t>string</w:t>
            </w:r>
          </w:p>
        </w:tc>
        <w:tc>
          <w:tcPr>
            <w:tcW w:type="dxa" w:w="2880"/>
          </w:tcPr>
          <w:p>
            <w:r>
              <w:t>Field name in Russian.</w:t>
            </w:r>
          </w:p>
        </w:tc>
      </w:tr>
      <w:tr>
        <w:tc>
          <w:tcPr>
            <w:tcW w:type="dxa" w:w="2880"/>
          </w:tcPr>
          <w:p>
            <w:r>
              <w:t>descriptionBR</w:t>
            </w:r>
          </w:p>
        </w:tc>
        <w:tc>
          <w:tcPr>
            <w:tcW w:type="dxa" w:w="2880"/>
          </w:tcPr>
          <w:p>
            <w:r>
              <w:t>string</w:t>
            </w:r>
          </w:p>
        </w:tc>
        <w:tc>
          <w:tcPr>
            <w:tcW w:type="dxa" w:w="2880"/>
          </w:tcPr>
          <w:p>
            <w:r>
              <w:t>Field name in Brasilian Portuguese.</w:t>
            </w:r>
          </w:p>
        </w:tc>
      </w:tr>
      <w:tr>
        <w:tc>
          <w:tcPr>
            <w:tcW w:type="dxa" w:w="2880"/>
          </w:tcPr>
          <w:p>
            <w:r>
              <w:t>descriptionDK</w:t>
            </w:r>
          </w:p>
        </w:tc>
        <w:tc>
          <w:tcPr>
            <w:tcW w:type="dxa" w:w="2880"/>
          </w:tcPr>
          <w:p>
            <w:r>
              <w:t>string</w:t>
            </w:r>
          </w:p>
        </w:tc>
        <w:tc>
          <w:tcPr>
            <w:tcW w:type="dxa" w:w="2880"/>
          </w:tcPr>
          <w:p>
            <w:r>
              <w:t>Field name in Dutch.</w:t>
            </w:r>
          </w:p>
        </w:tc>
      </w:tr>
      <w:tr>
        <w:tc>
          <w:tcPr>
            <w:tcW w:type="dxa" w:w="2880"/>
          </w:tcPr>
          <w:p>
            <w:r>
              <w:t>dynamicField</w:t>
            </w:r>
          </w:p>
        </w:tc>
        <w:tc>
          <w:tcPr>
            <w:tcW w:type="dxa" w:w="2880"/>
          </w:tcPr>
          <w:p>
            <w:r>
              <w:t>string</w:t>
            </w:r>
          </w:p>
        </w:tc>
        <w:tc>
          <w:tcPr>
            <w:tcW w:type="dxa" w:w="2880"/>
          </w:tcPr>
          <w:p>
            <w:r>
              <w:t>Database name of the table that the Extra Field visibility depends on.</w:t>
            </w:r>
          </w:p>
        </w:tc>
      </w:tr>
      <w:tr>
        <w:tc>
          <w:tcPr>
            <w:tcW w:type="dxa" w:w="2880"/>
          </w:tcPr>
          <w:p>
            <w:r>
              <w:t>dynamicFieldValues</w:t>
            </w:r>
          </w:p>
        </w:tc>
        <w:tc>
          <w:tcPr>
            <w:tcW w:type="dxa" w:w="2880"/>
          </w:tcPr>
          <w:p>
            <w:r>
              <w:t>array</w:t>
            </w:r>
          </w:p>
        </w:tc>
        <w:tc>
          <w:tcPr>
            <w:tcW w:type="dxa" w:w="2880"/>
          </w:tcPr>
          <w:p>
            <w:r>
              <w:t>IDs of values (from dynamicField table) that make the Extra Field visible.</w:t>
            </w:r>
          </w:p>
        </w:tc>
      </w:tr>
      <w:tr>
        <w:tc>
          <w:tcPr>
            <w:tcW w:type="dxa" w:w="2880"/>
          </w:tcPr>
          <w:p>
            <w:r>
              <w:t>entity</w:t>
            </w:r>
          </w:p>
        </w:tc>
        <w:tc>
          <w:tcPr>
            <w:tcW w:type="dxa" w:w="2880"/>
          </w:tcPr>
          <w:p>
            <w:r>
              <w:t>string</w:t>
            </w:r>
          </w:p>
        </w:tc>
        <w:tc>
          <w:tcPr>
            <w:tcW w:type="dxa" w:w="2880"/>
          </w:tcPr>
          <w:p>
            <w:r>
              <w:t>Name of the entity the Extra Field is linked to.</w:t>
            </w:r>
          </w:p>
        </w:tc>
      </w:tr>
      <w:tr>
        <w:tc>
          <w:tcPr>
            <w:tcW w:type="dxa" w:w="2880"/>
          </w:tcPr>
          <w:p>
            <w:r>
              <w:t>fieldName</w:t>
            </w:r>
          </w:p>
        </w:tc>
        <w:tc>
          <w:tcPr>
            <w:tcW w:type="dxa" w:w="2880"/>
          </w:tcPr>
          <w:p>
            <w:r>
              <w:t>string</w:t>
            </w:r>
          </w:p>
        </w:tc>
        <w:tc>
          <w:tcPr>
            <w:tcW w:type="dxa" w:w="2880"/>
          </w:tcPr>
          <w:p>
            <w:r>
              <w:t>Field name in the ForceManager database.</w:t>
            </w:r>
          </w:p>
        </w:tc>
      </w:tr>
      <w:tr>
        <w:tc>
          <w:tcPr>
            <w:tcW w:type="dxa" w:w="2880"/>
          </w:tcPr>
          <w:p>
            <w:r>
              <w:t>fuzzySearch</w:t>
            </w:r>
          </w:p>
        </w:tc>
        <w:tc>
          <w:tcPr>
            <w:tcW w:type="dxa" w:w="2880"/>
          </w:tcPr>
          <w:p>
            <w:r>
              <w:t>boolean</w:t>
            </w:r>
          </w:p>
        </w:tc>
        <w:tc>
          <w:tcPr>
            <w:tcW w:type="dxa" w:w="2880"/>
          </w:tcPr>
          <w:p>
            <w:r>
              <w:t>If type is list or multivalue, allows selecting a value via search input instead of dropdown.</w:t>
            </w:r>
          </w:p>
        </w:tc>
      </w:tr>
      <w:tr>
        <w:tc>
          <w:tcPr>
            <w:tcW w:type="dxa" w:w="2880"/>
          </w:tcPr>
          <w:p>
            <w:r>
              <w:t>id</w:t>
            </w:r>
          </w:p>
        </w:tc>
        <w:tc>
          <w:tcPr>
            <w:tcW w:type="dxa" w:w="2880"/>
          </w:tcPr>
          <w:p>
            <w:r>
              <w:t>integer</w:t>
            </w:r>
          </w:p>
        </w:tc>
        <w:tc>
          <w:tcPr>
            <w:tcW w:type="dxa" w:w="2880"/>
          </w:tcPr>
          <w:p>
            <w:r>
              <w:t>Extra Field unique identifier.</w:t>
            </w:r>
          </w:p>
        </w:tc>
      </w:tr>
      <w:tr>
        <w:tc>
          <w:tcPr>
            <w:tcW w:type="dxa" w:w="2880"/>
          </w:tcPr>
          <w:p>
            <w:r>
              <w:t>idsDynamism</w:t>
            </w:r>
          </w:p>
        </w:tc>
        <w:tc>
          <w:tcPr>
            <w:tcW w:type="dxa" w:w="2880"/>
          </w:tcPr>
          <w:p>
            <w:r>
              <w:t>any</w:t>
            </w:r>
          </w:p>
        </w:tc>
        <w:tc>
          <w:tcPr>
            <w:tcW w:type="dxa" w:w="2880"/>
          </w:tcPr>
          <w:p>
            <w:r>
              <w:t>Present in response examples; not further described in the documentation.</w:t>
            </w:r>
          </w:p>
        </w:tc>
      </w:tr>
      <w:tr>
        <w:tc>
          <w:tcPr>
            <w:tcW w:type="dxa" w:w="2880"/>
          </w:tcPr>
          <w:p>
            <w:r>
              <w:t>includeTime</w:t>
            </w:r>
          </w:p>
        </w:tc>
        <w:tc>
          <w:tcPr>
            <w:tcW w:type="dxa" w:w="2880"/>
          </w:tcPr>
          <w:p>
            <w:r>
              <w:t>boolean</w:t>
            </w:r>
          </w:p>
        </w:tc>
        <w:tc>
          <w:tcPr>
            <w:tcW w:type="dxa" w:w="2880"/>
          </w:tcPr>
          <w:p>
            <w:r>
              <w:t>If type is datetime, indicates whether the field includes time values.</w:t>
            </w:r>
          </w:p>
        </w:tc>
      </w:tr>
      <w:tr>
        <w:tc>
          <w:tcPr>
            <w:tcW w:type="dxa" w:w="2880"/>
          </w:tcPr>
          <w:p>
            <w:r>
              <w:t>length</w:t>
            </w:r>
          </w:p>
        </w:tc>
        <w:tc>
          <w:tcPr>
            <w:tcW w:type="dxa" w:w="2880"/>
          </w:tcPr>
          <w:p>
            <w:r>
              <w:t>integer</w:t>
            </w:r>
          </w:p>
        </w:tc>
        <w:tc>
          <w:tcPr>
            <w:tcW w:type="dxa" w:w="2880"/>
          </w:tcPr>
          <w:p>
            <w:r>
              <w:t>If type is text, defines the length of this field.</w:t>
            </w:r>
          </w:p>
        </w:tc>
      </w:tr>
      <w:tr>
        <w:tc>
          <w:tcPr>
            <w:tcW w:type="dxa" w:w="2880"/>
          </w:tcPr>
          <w:p>
            <w:r>
              <w:t>mandatory</w:t>
            </w:r>
          </w:p>
        </w:tc>
        <w:tc>
          <w:tcPr>
            <w:tcW w:type="dxa" w:w="2880"/>
          </w:tcPr>
          <w:p>
            <w:r>
              <w:t>boolean</w:t>
            </w:r>
          </w:p>
        </w:tc>
        <w:tc>
          <w:tcPr>
            <w:tcW w:type="dxa" w:w="2880"/>
          </w:tcPr>
          <w:p>
            <w:r>
              <w:t>If true, the Extra Field is mandatory.</w:t>
            </w:r>
          </w:p>
        </w:tc>
      </w:tr>
      <w:tr>
        <w:tc>
          <w:tcPr>
            <w:tcW w:type="dxa" w:w="2880"/>
          </w:tcPr>
          <w:p>
            <w:r>
              <w:t>mandatoryRestApi</w:t>
            </w:r>
          </w:p>
        </w:tc>
        <w:tc>
          <w:tcPr>
            <w:tcW w:type="dxa" w:w="2880"/>
          </w:tcPr>
          <w:p>
            <w:r>
              <w:t>boolean</w:t>
            </w:r>
          </w:p>
        </w:tc>
        <w:tc>
          <w:tcPr>
            <w:tcW w:type="dxa" w:w="2880"/>
          </w:tcPr>
          <w:p>
            <w:r>
              <w:t>If true, the Extra Field is mandatory in API requests.</w:t>
            </w:r>
          </w:p>
        </w:tc>
      </w:tr>
      <w:tr>
        <w:tc>
          <w:tcPr>
            <w:tcW w:type="dxa" w:w="2880"/>
          </w:tcPr>
          <w:p>
            <w:r>
              <w:t>mobileVisibility</w:t>
            </w:r>
          </w:p>
        </w:tc>
        <w:tc>
          <w:tcPr>
            <w:tcW w:type="dxa" w:w="2880"/>
          </w:tcPr>
          <w:p>
            <w:r>
              <w:t>boolean</w:t>
            </w:r>
          </w:p>
        </w:tc>
        <w:tc>
          <w:tcPr>
            <w:tcW w:type="dxa" w:w="2880"/>
          </w:tcPr>
          <w:p>
            <w:r>
              <w:t>If true, the Extra Field is visible in the mobile version.</w:t>
            </w:r>
          </w:p>
        </w:tc>
      </w:tr>
      <w:tr>
        <w:tc>
          <w:tcPr>
            <w:tcW w:type="dxa" w:w="2880"/>
          </w:tcPr>
          <w:p>
            <w:r>
              <w:t>order</w:t>
            </w:r>
          </w:p>
        </w:tc>
        <w:tc>
          <w:tcPr>
            <w:tcW w:type="dxa" w:w="2880"/>
          </w:tcPr>
          <w:p>
            <w:r>
              <w:t>integer</w:t>
            </w:r>
          </w:p>
        </w:tc>
        <w:tc>
          <w:tcPr>
            <w:tcW w:type="dxa" w:w="2880"/>
          </w:tcPr>
          <w:p>
            <w:r>
              <w:t>Position inside the tab.</w:t>
            </w:r>
          </w:p>
        </w:tc>
      </w:tr>
      <w:tr>
        <w:tc>
          <w:tcPr>
            <w:tcW w:type="dxa" w:w="2880"/>
          </w:tcPr>
          <w:p>
            <w:r>
              <w:t>readOnly</w:t>
            </w:r>
          </w:p>
        </w:tc>
        <w:tc>
          <w:tcPr>
            <w:tcW w:type="dxa" w:w="2880"/>
          </w:tcPr>
          <w:p>
            <w:r>
              <w:t>boolean</w:t>
            </w:r>
          </w:p>
        </w:tc>
        <w:tc>
          <w:tcPr>
            <w:tcW w:type="dxa" w:w="2880"/>
          </w:tcPr>
          <w:p>
            <w:r>
              <w:t>If true, the Extra Field is read-only.</w:t>
            </w:r>
          </w:p>
        </w:tc>
      </w:tr>
      <w:tr>
        <w:tc>
          <w:tcPr>
            <w:tcW w:type="dxa" w:w="2880"/>
          </w:tcPr>
          <w:p>
            <w:r>
              <w:t>restApi</w:t>
            </w:r>
          </w:p>
        </w:tc>
        <w:tc>
          <w:tcPr>
            <w:tcW w:type="dxa" w:w="2880"/>
          </w:tcPr>
          <w:p>
            <w:r>
              <w:t>boolean</w:t>
            </w:r>
          </w:p>
        </w:tc>
        <w:tc>
          <w:tcPr>
            <w:tcW w:type="dxa" w:w="2880"/>
          </w:tcPr>
          <w:p>
            <w:r>
              <w:t>If true, the Extra Field is visible in API requests.</w:t>
            </w:r>
          </w:p>
        </w:tc>
      </w:tr>
      <w:tr>
        <w:tc>
          <w:tcPr>
            <w:tcW w:type="dxa" w:w="2880"/>
          </w:tcPr>
          <w:p>
            <w:r>
              <w:t>salesRepIdCreated</w:t>
            </w:r>
          </w:p>
        </w:tc>
        <w:tc>
          <w:tcPr>
            <w:tcW w:type="dxa" w:w="2880"/>
          </w:tcPr>
          <w:p>
            <w:r>
              <w:t>integer</w:t>
            </w:r>
          </w:p>
        </w:tc>
        <w:tc>
          <w:tcPr>
            <w:tcW w:type="dxa" w:w="2880"/>
          </w:tcPr>
          <w:p>
            <w:r>
              <w:t>ID of the user who created the Extra Field.</w:t>
            </w:r>
          </w:p>
        </w:tc>
      </w:tr>
      <w:tr>
        <w:tc>
          <w:tcPr>
            <w:tcW w:type="dxa" w:w="2880"/>
          </w:tcPr>
          <w:p>
            <w:r>
              <w:t>salesRepIdDeleted</w:t>
            </w:r>
          </w:p>
        </w:tc>
        <w:tc>
          <w:tcPr>
            <w:tcW w:type="dxa" w:w="2880"/>
          </w:tcPr>
          <w:p>
            <w:r>
              <w:t>integer</w:t>
            </w:r>
          </w:p>
        </w:tc>
        <w:tc>
          <w:tcPr>
            <w:tcW w:type="dxa" w:w="2880"/>
          </w:tcPr>
          <w:p>
            <w:r>
              <w:t>ID of the user who deleted the Extra Field.</w:t>
            </w:r>
          </w:p>
        </w:tc>
      </w:tr>
      <w:tr>
        <w:tc>
          <w:tcPr>
            <w:tcW w:type="dxa" w:w="2880"/>
          </w:tcPr>
          <w:p>
            <w:r>
              <w:t>salesRepIdUpdated</w:t>
            </w:r>
          </w:p>
        </w:tc>
        <w:tc>
          <w:tcPr>
            <w:tcW w:type="dxa" w:w="2880"/>
          </w:tcPr>
          <w:p>
            <w:r>
              <w:t>integer</w:t>
            </w:r>
          </w:p>
        </w:tc>
        <w:tc>
          <w:tcPr>
            <w:tcW w:type="dxa" w:w="2880"/>
          </w:tcPr>
          <w:p>
            <w:r>
              <w:t>ID of the user who updated the Extra Field.</w:t>
            </w:r>
          </w:p>
        </w:tc>
      </w:tr>
      <w:tr>
        <w:tc>
          <w:tcPr>
            <w:tcW w:type="dxa" w:w="2880"/>
          </w:tcPr>
          <w:p>
            <w:r>
              <w:t>searchable</w:t>
            </w:r>
          </w:p>
        </w:tc>
        <w:tc>
          <w:tcPr>
            <w:tcW w:type="dxa" w:w="2880"/>
          </w:tcPr>
          <w:p>
            <w:r>
              <w:t>boolean</w:t>
            </w:r>
          </w:p>
        </w:tc>
        <w:tc>
          <w:tcPr>
            <w:tcW w:type="dxa" w:w="2880"/>
          </w:tcPr>
          <w:p>
            <w:r>
              <w:t>If true, you can search by the Extra Field.</w:t>
            </w:r>
          </w:p>
        </w:tc>
      </w:tr>
      <w:tr>
        <w:tc>
          <w:tcPr>
            <w:tcW w:type="dxa" w:w="2880"/>
          </w:tcPr>
          <w:p>
            <w:r>
              <w:t>tabId</w:t>
            </w:r>
          </w:p>
        </w:tc>
        <w:tc>
          <w:tcPr>
            <w:tcW w:type="dxa" w:w="2880"/>
          </w:tcPr>
          <w:p>
            <w:r>
              <w:t>integer</w:t>
            </w:r>
          </w:p>
        </w:tc>
        <w:tc>
          <w:tcPr>
            <w:tcW w:type="dxa" w:w="2880"/>
          </w:tcPr>
          <w:p>
            <w:r>
              <w:t>ID of the tab that contains the Extra Field.</w:t>
            </w:r>
          </w:p>
        </w:tc>
      </w:tr>
      <w:tr>
        <w:tc>
          <w:tcPr>
            <w:tcW w:type="dxa" w:w="2880"/>
          </w:tcPr>
          <w:p>
            <w:r>
              <w:t>type</w:t>
            </w:r>
          </w:p>
        </w:tc>
        <w:tc>
          <w:tcPr>
            <w:tcW w:type="dxa" w:w="2880"/>
          </w:tcPr>
          <w:p>
            <w:r>
              <w:t>string</w:t>
            </w:r>
          </w:p>
        </w:tc>
        <w:tc>
          <w:tcPr>
            <w:tcW w:type="dxa" w:w="2880"/>
          </w:tcPr>
          <w:p>
            <w:r>
              <w:t>Extra Field data type. Allowed values: datetime, text, decimal, bit, list, multivalue.</w:t>
            </w:r>
          </w:p>
        </w:tc>
      </w:tr>
      <w:tr>
        <w:tc>
          <w:tcPr>
            <w:tcW w:type="dxa" w:w="2880"/>
          </w:tcPr>
          <w:p>
            <w:r>
              <w:t>valueListRelated</w:t>
            </w:r>
          </w:p>
        </w:tc>
        <w:tc>
          <w:tcPr>
            <w:tcW w:type="dxa" w:w="2880"/>
          </w:tcPr>
          <w:p>
            <w:r>
              <w:t>string</w:t>
            </w:r>
          </w:p>
        </w:tc>
        <w:tc>
          <w:tcPr>
            <w:tcW w:type="dxa" w:w="2880"/>
          </w:tcPr>
          <w:p>
            <w:r>
              <w:t>If type is list or multivalue, contains the database name of the table that the Extra Field is linked to.</w:t>
            </w:r>
          </w:p>
        </w:tc>
      </w:tr>
      <w:tr>
        <w:tc>
          <w:tcPr>
            <w:tcW w:type="dxa" w:w="2880"/>
          </w:tcPr>
          <w:p>
            <w:r>
              <w:t>visibleInList</w:t>
            </w:r>
          </w:p>
        </w:tc>
        <w:tc>
          <w:tcPr>
            <w:tcW w:type="dxa" w:w="2880"/>
          </w:tcPr>
          <w:p>
            <w:r>
              <w:t>boolean</w:t>
            </w:r>
          </w:p>
        </w:tc>
        <w:tc>
          <w:tcPr>
            <w:tcW w:type="dxa" w:w="2880"/>
          </w:tcPr>
          <w:p>
            <w:r>
              <w:t>If true, the Extra Field is visible in entity list views (web app).</w:t>
            </w:r>
          </w:p>
        </w:tc>
      </w:tr>
      <w:tr>
        <w:tc>
          <w:tcPr>
            <w:tcW w:type="dxa" w:w="2880"/>
          </w:tcPr>
          <w:p>
            <w:r>
              <w:t>visibleInPhoneCallForm</w:t>
            </w:r>
          </w:p>
        </w:tc>
        <w:tc>
          <w:tcPr>
            <w:tcW w:type="dxa" w:w="2880"/>
          </w:tcPr>
          <w:p>
            <w:r>
              <w:t>boolean</w:t>
            </w:r>
          </w:p>
        </w:tc>
        <w:tc>
          <w:tcPr>
            <w:tcW w:type="dxa" w:w="2880"/>
          </w:tcPr>
          <w:p>
            <w:r>
              <w:t>If true, the Extra Field is visible in the Phone Call form.</w:t>
            </w:r>
          </w:p>
        </w:tc>
      </w:tr>
      <w:tr>
        <w:tc>
          <w:tcPr>
            <w:tcW w:type="dxa" w:w="2880"/>
          </w:tcPr>
          <w:p>
            <w:r>
              <w:t>webVisibility</w:t>
            </w:r>
          </w:p>
        </w:tc>
        <w:tc>
          <w:tcPr>
            <w:tcW w:type="dxa" w:w="2880"/>
          </w:tcPr>
          <w:p>
            <w:r>
              <w:t>boolean</w:t>
            </w:r>
          </w:p>
        </w:tc>
        <w:tc>
          <w:tcPr>
            <w:tcW w:type="dxa" w:w="2880"/>
          </w:tcPr>
          <w:p>
            <w:r>
              <w:t>If true, the Extra Field is visible on all devices.</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'{{FORCE_MANAGER_BASE_URL}}/api/v4/extrafields/opportunities?page=0&amp;order=dateCreated&amp;lang=en' \</w:t>
        <w:br/>
        <w:t xml:space="preserve"> --header 'Accept: application/json' \</w:t>
        <w:br/>
        <w:t xml:space="preserve"> --header 'Content-Type: application/json'</w:t>
      </w:r>
    </w:p>
    <w:p>
      <w:pPr>
        <w:pStyle w:val="Heading3"/>
      </w:pPr>
      <w:r>
        <w:t>Example Usage</w:t>
      </w:r>
    </w:p>
    <w:p>
      <w:pPr>
        <w:pStyle w:val="Heading3"/>
      </w:pPr>
      <w:r>
        <w:t>Example 1: List Extra Fields for Opportunities (default pagination)</w:t>
      </w:r>
    </w:p>
    <w:p>
      <w:r>
        <w:rPr>
          <w:b/>
          <w:color w:val="666666"/>
          <w:sz w:val="16"/>
        </w:rPr>
        <w:t>[bash]</w:t>
      </w:r>
    </w:p>
    <w:p>
      <w:pPr>
        <w:shd w:fill="F2F2F2" w:val="clear"/>
      </w:pPr>
      <w:r>
        <w:rPr>
          <w:rFonts w:ascii="Courier New" w:hAnsi="Courier New"/>
          <w:sz w:val="17"/>
        </w:rPr>
        <w:t>curl --location '{{FORCE_MANAGER_BASE_URL}}/api/v4/extrafields/opportunities' \</w:t>
        <w:br/>
        <w:t xml:space="preserve"> --header 'Accept: application/json' \</w:t>
        <w:br/>
        <w:t xml:space="preserve"> --header 'Content-Type: application/json'</w:t>
      </w:r>
    </w:p>
    <w:p>
      <w:pPr>
        <w:pStyle w:val="Heading3"/>
      </w:pPr>
      <w:r>
        <w:t>Example 2: List Extra Fields for Accounts with Pagination</w:t>
      </w:r>
    </w:p>
    <w:p>
      <w:r>
        <w:rPr>
          <w:b/>
          <w:color w:val="666666"/>
          <w:sz w:val="16"/>
        </w:rPr>
        <w:t>[bash]</w:t>
      </w:r>
    </w:p>
    <w:p>
      <w:pPr>
        <w:shd w:fill="F2F2F2" w:val="clear"/>
      </w:pPr>
      <w:r>
        <w:rPr>
          <w:rFonts w:ascii="Courier New" w:hAnsi="Courier New"/>
          <w:sz w:val="17"/>
        </w:rPr>
        <w:t>curl --location '{{FORCE_MANAGER_BASE_URL}}/api/v4/extrafields/accounts?page=2' \</w:t>
        <w:br/>
        <w:t xml:space="preserve"> --header 'Accept: application/json' \</w:t>
        <w:br/>
        <w:t xml:space="preserve"> --header 'Content-Type: application/json'</w:t>
      </w:r>
    </w:p>
    <w:p>
      <w:pPr>
        <w:pStyle w:val="Heading3"/>
      </w:pPr>
      <w:r>
        <w:t>Example 3: Order Results by an Attribute (descending)</w:t>
      </w:r>
    </w:p>
    <w:p>
      <w:r>
        <w:rPr>
          <w:b/>
          <w:color w:val="666666"/>
          <w:sz w:val="16"/>
        </w:rPr>
        <w:t>[bash]</w:t>
      </w:r>
    </w:p>
    <w:p>
      <w:pPr>
        <w:shd w:fill="F2F2F2" w:val="clear"/>
      </w:pPr>
      <w:r>
        <w:rPr>
          <w:rFonts w:ascii="Courier New" w:hAnsi="Courier New"/>
          <w:sz w:val="17"/>
        </w:rPr>
        <w:t>curl --location '{{FORCE_MANAGER_BASE_URL}}/api/v4/extrafields/contacts?order=dateCreated' \</w:t>
        <w:br/>
        <w:t xml:space="preserve"> --header 'Accept: application/json' \</w:t>
        <w:br/>
        <w:t xml:space="preserve"> --header 'Content-Type: application/json'</w:t>
      </w:r>
    </w:p>
    <w:p>
      <w:pPr>
        <w:pStyle w:val="Heading3"/>
      </w:pPr>
      <w:r>
        <w:t>Notes</w:t>
      </w:r>
    </w:p>
    <w:p>
      <w:pPr>
        <w:pStyle w:val="ListBullet"/>
      </w:pPr>
      <w:r>
        <w:t>Default number of records returned is 50 if no paging/count configuration is applied.</w:t>
      </w:r>
    </w:p>
    <w:p>
      <w:pPr>
        <w:pStyle w:val="ListBullet"/>
      </w:pPr>
      <w:r>
        <w:t>The documentation mentions a Count header to control page size, but header-based pagination controls are not included here because they are not required and may be implementation-specific.</w:t>
      </w:r>
    </w:p>
    <w:p>
      <w:pPr>
        <w:pStyle w:val="Heading3"/>
      </w:pPr>
      <w:r>
        <w:t>Gotchas</w:t>
      </w:r>
    </w:p>
    <w:p>
      <w:pPr>
        <w:pStyle w:val="ListBullet"/>
      </w:pPr>
      <w:r>
        <w:t>The resource must be one of the allowed values; otherwise the API may return 400 Bad Request.</w:t>
      </w:r>
    </w:p>
    <w:p>
      <w:pPr>
        <w:pStyle w:val="ListBullet"/>
      </w:pPr>
      <w:r>
        <w:t>Filtering is described as “any query string parameter in SQL”; ensure the API actually supports the specific filter keys you provide.</w:t>
      </w:r>
    </w:p>
    <w:p>
      <w:pPr>
        <w:pStyle w:val="Heading3"/>
      </w:pPr>
      <w:r>
        <w:t>Error Handling</w:t>
      </w:r>
    </w:p>
    <w:p>
      <w:pPr>
        <w:pStyle w:val="ListBullet"/>
      </w:pPr>
      <w:r>
        <w:t>200 OK: Operation succeeded and returns an array of Extra Fields.</w:t>
      </w:r>
    </w:p>
    <w:p>
      <w:pPr>
        <w:pStyle w:val="ListBullet"/>
      </w:pPr>
      <w:r>
        <w:t>400 Bad Request: Invalid request, invalid resource, or requested service not available.</w:t>
      </w:r>
    </w:p>
    <w:p>
      <w:pPr>
        <w:pStyle w:val="Heading3"/>
      </w:pPr>
      <w:r>
        <w:t>Related extraFields actions</w:t>
      </w:r>
    </w:p>
    <w:p>
      <w:pPr>
        <w:pStyle w:val="ListBullet"/>
      </w:pPr>
      <w:r>
        <w:t>[POST] Create an Extra Field for a Resource — /api/v4/extrafields/{{resource}}</w:t>
      </w:r>
    </w:p>
    <w:p>
      <w:pPr>
        <w:pStyle w:val="ListBullet"/>
      </w:pPr>
      <w:r>
        <w:t>[GET] Get Extra Fields Schema for a Resource — /api/v4/extrafields/{{resource}}/schema</w:t>
      </w:r>
    </w:p>
    <w:p>
      <w:r>
        <w:br w:type="page"/>
      </w:r>
    </w:p>
    <w:p>
      <w:pPr>
        <w:pStyle w:val="Heading2"/>
      </w:pPr>
      <w:r>
        <w:t>35. [GET] Get an Opportunity</w:t>
      </w:r>
    </w:p>
    <w:p>
      <w:r>
        <w:rPr>
          <w:b/>
        </w:rPr>
        <w:t xml:space="preserve">Endpoint: </w:t>
      </w:r>
      <w:r>
        <w:rPr>
          <w:rFonts w:ascii="Courier New" w:hAnsi="Courier New"/>
          <w:sz w:val="18"/>
        </w:rPr>
        <w:t>/api/v4/opportunities/{{id}}</w:t>
      </w:r>
    </w:p>
    <w:p>
      <w:pPr>
        <w:pStyle w:val="Heading3"/>
      </w:pPr>
      <w:r>
        <w:t>Prerequisites</w:t>
      </w:r>
    </w:p>
    <w:p>
      <w:pPr>
        <w:pStyle w:val="ListBullet"/>
      </w:pPr>
      <w:r>
        <w:t>Must have access to Opportunities in ForceManager</w:t>
      </w:r>
    </w:p>
    <w:p>
      <w:pPr>
        <w:pStyle w:val="Heading3"/>
      </w:pPr>
      <w:r>
        <w:t>Method</w:t>
      </w:r>
    </w:p>
    <w:p>
      <w:r>
        <w:t>GET</w:t>
      </w:r>
    </w:p>
    <w:p>
      <w:pPr>
        <w:pStyle w:val="Heading3"/>
      </w:pPr>
      <w:r>
        <w:t>URL</w:t>
      </w:r>
    </w:p>
    <w:p>
      <w:r>
        <w:t>{{FORCE_MANAGER_BASE_URL}}/api/v4/opportunities/{{id}}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a specific Opportunity available to the user, identified by its unique ID. If the Opportunity does not exist, the API returns a 400 Bad Request.</w:t>
      </w:r>
    </w:p>
    <w:p>
      <w:pPr>
        <w:pStyle w:val="Heading3"/>
      </w:pPr>
      <w:r>
        <w:t>Enforcement Rules</w:t>
      </w:r>
    </w:p>
    <w:p>
      <w:pPr>
        <w:pStyle w:val="ListBullet"/>
      </w:pPr>
      <w:r>
        <w:t>The id path parameter must always be present.</w:t>
      </w:r>
    </w:p>
    <w:p>
      <w:pPr>
        <w:pStyle w:val="ListBullet"/>
      </w:pPr>
      <w:r>
        <w:t>Always construct the path as /api/v4/opportunities/{{id}}, where {{id}} is a non-empty value.</w:t>
      </w:r>
    </w:p>
    <w:p>
      <w:pPr>
        <w:pStyle w:val="ListBullet"/>
      </w:pPr>
      <w:r>
        <w:t>Do not call the API with a missing or empty id (e.g., avoid /api/v4/opportunities/).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include or document X-Session-Key anywhere in this knowledge file.</w:t>
      </w:r>
    </w:p>
    <w:p>
      <w:pPr>
        <w:pStyle w:val="Heading3"/>
      </w:pPr>
      <w:r>
        <w:t>Valid Examples</w:t>
      </w:r>
    </w:p>
    <w:p>
      <w:r>
        <w:rPr>
          <w:b/>
          <w:color w:val="666666"/>
          <w:sz w:val="16"/>
        </w:rPr>
        <w:t>[http]</w:t>
      </w:r>
    </w:p>
    <w:p>
      <w:pPr>
        <w:shd w:fill="F2F2F2" w:val="clear"/>
      </w:pPr>
      <w:r>
        <w:rPr>
          <w:rFonts w:ascii="Courier New" w:hAnsi="Courier New"/>
          <w:sz w:val="17"/>
        </w:rPr>
        <w:t>/api/v4/opportunities/127</w:t>
        <w:br/>
        <w:t>/api/v4/opportunities/10001</w:t>
      </w:r>
    </w:p>
    <w:p>
      <w:pPr>
        <w:pStyle w:val="Heading3"/>
      </w:pPr>
      <w:r>
        <w:t>Invalid Examples</w:t>
      </w:r>
    </w:p>
    <w:p>
      <w:r>
        <w:rPr>
          <w:b/>
          <w:color w:val="666666"/>
          <w:sz w:val="16"/>
        </w:rPr>
        <w:t>[http]</w:t>
      </w:r>
    </w:p>
    <w:p>
      <w:pPr>
        <w:shd w:fill="F2F2F2" w:val="clear"/>
      </w:pPr>
      <w:r>
        <w:rPr>
          <w:rFonts w:ascii="Courier New" w:hAnsi="Courier New"/>
          <w:sz w:val="17"/>
        </w:rPr>
        <w:t>/api/v4/opportunities/</w:t>
        <w:br/>
        <w:t>/api/v4/opportunities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Opportunity.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"accountId1": {</w:t>
        <w:br/>
        <w:t xml:space="preserve"> "id": 1757,</w:t>
        <w:br/>
        <w:t xml:space="preserve"> "value": "Universal ltd"</w:t>
        <w:br/>
        <w:t xml:space="preserve"> },</w:t>
        <w:br/>
        <w:t xml:space="preserve"> "accountId2": null,</w:t>
        <w:br/>
        <w:t xml:space="preserve"> "accountId3": null,</w:t>
        <w:br/>
        <w:t xml:space="preserve"> "address1": "Street Anthon, 125",</w:t>
        <w:br/>
        <w:t xml:space="preserve"> "address2": null,</w:t>
        <w:br/>
        <w:t xml:space="preserve"> "branchId": {</w:t>
        <w:br/>
        <w:t xml:space="preserve"> "id": 43,</w:t>
        <w:br/>
        <w:t xml:space="preserve"> "value": "Main unit"</w:t>
        <w:br/>
        <w:t xml:space="preserve"> },</w:t>
        <w:br/>
        <w:t xml:space="preserve"> "city": "London",</w:t>
        <w:br/>
        <w:t xml:space="preserve"> "closedDate": null,</w:t>
        <w:br/>
        <w:t xml:space="preserve"> "comments": "It is an important opportunity",</w:t>
        <w:br/>
        <w:t xml:space="preserve"> "countryId": null,</w:t>
        <w:br/>
        <w:t xml:space="preserve"> "currencyId": {</w:t>
        <w:br/>
        <w:t xml:space="preserve"> "id": 1,</w:t>
        <w:br/>
        <w:t xml:space="preserve"> "value": "euro"</w:t>
        <w:br/>
        <w:t xml:space="preserve"> },</w:t>
        <w:br/>
        <w:t xml:space="preserve"> "dateCreated": "2021-12-16T21:44:46.333Z",</w:t>
        <w:br/>
        <w:t xml:space="preserve"> "dateDeleted": null,</w:t>
        <w:br/>
        <w:t xml:space="preserve"> "dateGeocoded": null,</w:t>
        <w:br/>
        <w:t xml:space="preserve"> "dateUpdated": null,</w:t>
        <w:br/>
        <w:t xml:space="preserve"> "deleted": false,</w:t>
        <w:br/>
        <w:t xml:space="preserve"> "extId": null,</w:t>
        <w:br/>
        <w:t xml:space="preserve"> "geocoded": true,</w:t>
        <w:br/>
        <w:t xml:space="preserve"> "geocodingAccuracy": 20,</w:t>
        <w:br/>
        <w:t xml:space="preserve"> "id": 127,</w:t>
        <w:br/>
        <w:t xml:space="preserve"> "latitude": 41.3916328,</w:t>
        <w:br/>
        <w:t xml:space="preserve"> "longitude": 2.1293214,</w:t>
        <w:br/>
        <w:t xml:space="preserve"> "lostDate": null,</w:t>
        <w:br/>
        <w:t xml:space="preserve"> "permissionLevel": 0,</w:t>
        <w:br/>
        <w:t xml:space="preserve"> "postcode": "08950",</w:t>
        <w:br/>
        <w:t xml:space="preserve"> "readOnly": false,</w:t>
        <w:br/>
        <w:t xml:space="preserve"> "reference": "10x packages",</w:t>
        <w:br/>
        <w:t xml:space="preserve"> "region": null,</w:t>
        <w:br/>
        <w:t xml:space="preserve"> "salesForecastDate": null,</w:t>
        <w:br/>
        <w:t xml:space="preserve"> "salesProbability": 10,</w:t>
        <w:br/>
        <w:t xml:space="preserve"> "salesRepId": {</w:t>
        <w:br/>
        <w:t xml:space="preserve"> "id": 558,</w:t>
        <w:br/>
        <w:t xml:space="preserve"> "value": "Tadala Asnappar"</w:t>
        <w:br/>
        <w:t xml:space="preserve"> },</w:t>
        <w:br/>
        <w:t xml:space="preserve"> "salesRepIdCreated": 90,</w:t>
        <w:br/>
        <w:t xml:space="preserve"> "salesRepIdDeleted": null,</w:t>
        <w:br/>
        <w:t xml:space="preserve"> "salesRepIdUpdated": null,</w:t>
        <w:br/>
        <w:t xml:space="preserve"> "statusId": {</w:t>
        <w:br/>
        <w:t xml:space="preserve"> "id": 7,</w:t>
        <w:br/>
        <w:t xml:space="preserve"> "value": "In progress"</w:t>
        <w:br/>
        <w:t xml:space="preserve"> },</w:t>
        <w:br/>
        <w:t xml:space="preserve"> "total": 34560,</w:t>
        <w:br/>
        <w:t xml:space="preserve"> "type_id": null,</w:t>
        <w:br/>
        <w:t xml:space="preserve"> "wonDate":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accountId1</w:t>
            </w:r>
          </w:p>
        </w:tc>
        <w:tc>
          <w:tcPr>
            <w:tcW w:type="dxa" w:w="2880"/>
          </w:tcPr>
          <w:p>
            <w:r>
              <w:t>object | null</w:t>
            </w:r>
          </w:p>
        </w:tc>
        <w:tc>
          <w:tcPr>
            <w:tcW w:type="dxa" w:w="2880"/>
          </w:tcPr>
          <w:p>
            <w:r>
              <w:t>First Account to whom the Opportunity is linked to (see Accounts resource).</w:t>
            </w:r>
          </w:p>
        </w:tc>
      </w:tr>
      <w:tr>
        <w:tc>
          <w:tcPr>
            <w:tcW w:type="dxa" w:w="2880"/>
          </w:tcPr>
          <w:p>
            <w:r>
              <w:t>accountId1.id</w:t>
            </w:r>
          </w:p>
        </w:tc>
        <w:tc>
          <w:tcPr>
            <w:tcW w:type="dxa" w:w="2880"/>
          </w:tcPr>
          <w:p>
            <w:r>
              <w:t>number</w:t>
            </w:r>
          </w:p>
        </w:tc>
        <w:tc>
          <w:tcPr>
            <w:tcW w:type="dxa" w:w="2880"/>
          </w:tcPr>
          <w:p>
            <w:r>
              <w:t>Account identifier.</w:t>
            </w:r>
          </w:p>
        </w:tc>
      </w:tr>
      <w:tr>
        <w:tc>
          <w:tcPr>
            <w:tcW w:type="dxa" w:w="2880"/>
          </w:tcPr>
          <w:p>
            <w:r>
              <w:t>accountId1.value</w:t>
            </w:r>
          </w:p>
        </w:tc>
        <w:tc>
          <w:tcPr>
            <w:tcW w:type="dxa" w:w="2880"/>
          </w:tcPr>
          <w:p>
            <w:r>
              <w:t>string</w:t>
            </w:r>
          </w:p>
        </w:tc>
        <w:tc>
          <w:tcPr>
            <w:tcW w:type="dxa" w:w="2880"/>
          </w:tcPr>
          <w:p>
            <w:r>
              <w:t>Account display value/name.</w:t>
            </w:r>
          </w:p>
        </w:tc>
      </w:tr>
      <w:tr>
        <w:tc>
          <w:tcPr>
            <w:tcW w:type="dxa" w:w="2880"/>
          </w:tcPr>
          <w:p>
            <w:r>
              <w:t>accountId2</w:t>
            </w:r>
          </w:p>
        </w:tc>
        <w:tc>
          <w:tcPr>
            <w:tcW w:type="dxa" w:w="2880"/>
          </w:tcPr>
          <w:p>
            <w:r>
              <w:t>object | null</w:t>
            </w:r>
          </w:p>
        </w:tc>
        <w:tc>
          <w:tcPr>
            <w:tcW w:type="dxa" w:w="2880"/>
          </w:tcPr>
          <w:p>
            <w:r>
              <w:t>Second Account to whom the Opportunity is linked to (see Accounts resource).</w:t>
            </w:r>
          </w:p>
        </w:tc>
      </w:tr>
      <w:tr>
        <w:tc>
          <w:tcPr>
            <w:tcW w:type="dxa" w:w="2880"/>
          </w:tcPr>
          <w:p>
            <w:r>
              <w:t>accountId3</w:t>
            </w:r>
          </w:p>
        </w:tc>
        <w:tc>
          <w:tcPr>
            <w:tcW w:type="dxa" w:w="2880"/>
          </w:tcPr>
          <w:p>
            <w:r>
              <w:t>object | null</w:t>
            </w:r>
          </w:p>
        </w:tc>
        <w:tc>
          <w:tcPr>
            <w:tcW w:type="dxa" w:w="2880"/>
          </w:tcPr>
          <w:p>
            <w:r>
              <w:t>Third Account to whom the Opportunity is linked to (see Accounts resource).</w:t>
            </w:r>
          </w:p>
        </w:tc>
      </w:tr>
      <w:tr>
        <w:tc>
          <w:tcPr>
            <w:tcW w:type="dxa" w:w="2880"/>
          </w:tcPr>
          <w:p>
            <w:r>
              <w:t>address1</w:t>
            </w:r>
          </w:p>
        </w:tc>
        <w:tc>
          <w:tcPr>
            <w:tcW w:type="dxa" w:w="2880"/>
          </w:tcPr>
          <w:p>
            <w:r>
              <w:t>string</w:t>
            </w:r>
          </w:p>
        </w:tc>
        <w:tc>
          <w:tcPr>
            <w:tcW w:type="dxa" w:w="2880"/>
          </w:tcPr>
          <w:p>
            <w:r>
              <w:t>First address to whom the Opportunity is linked.</w:t>
            </w:r>
          </w:p>
        </w:tc>
      </w:tr>
      <w:tr>
        <w:tc>
          <w:tcPr>
            <w:tcW w:type="dxa" w:w="2880"/>
          </w:tcPr>
          <w:p>
            <w:r>
              <w:t>address2</w:t>
            </w:r>
          </w:p>
        </w:tc>
        <w:tc>
          <w:tcPr>
            <w:tcW w:type="dxa" w:w="2880"/>
          </w:tcPr>
          <w:p>
            <w:r>
              <w:t>string | null</w:t>
            </w:r>
          </w:p>
        </w:tc>
        <w:tc>
          <w:tcPr>
            <w:tcW w:type="dxa" w:w="2880"/>
          </w:tcPr>
          <w:p>
            <w:r>
              <w:t>Second address to whom the Opportunity is linked.</w:t>
            </w:r>
          </w:p>
        </w:tc>
      </w:tr>
      <w:tr>
        <w:tc>
          <w:tcPr>
            <w:tcW w:type="dxa" w:w="2880"/>
          </w:tcPr>
          <w:p>
            <w:r>
              <w:t>branchId</w:t>
            </w:r>
          </w:p>
        </w:tc>
        <w:tc>
          <w:tcPr>
            <w:tcW w:type="dxa" w:w="2880"/>
          </w:tcPr>
          <w:p>
            <w:r>
              <w:t>object | null</w:t>
            </w:r>
          </w:p>
        </w:tc>
        <w:tc>
          <w:tcPr>
            <w:tcW w:type="dxa" w:w="2880"/>
          </w:tcPr>
          <w:p>
            <w:r>
              <w:t>Branch to whom the Opportunity has been assigned (see Branches resource).</w:t>
            </w:r>
          </w:p>
        </w:tc>
      </w:tr>
      <w:tr>
        <w:tc>
          <w:tcPr>
            <w:tcW w:type="dxa" w:w="2880"/>
          </w:tcPr>
          <w:p>
            <w:r>
              <w:t>branchId.id</w:t>
            </w:r>
          </w:p>
        </w:tc>
        <w:tc>
          <w:tcPr>
            <w:tcW w:type="dxa" w:w="2880"/>
          </w:tcPr>
          <w:p>
            <w:r>
              <w:t>number</w:t>
            </w:r>
          </w:p>
        </w:tc>
        <w:tc>
          <w:tcPr>
            <w:tcW w:type="dxa" w:w="2880"/>
          </w:tcPr>
          <w:p>
            <w:r>
              <w:t>Branch identifier.</w:t>
            </w:r>
          </w:p>
        </w:tc>
      </w:tr>
      <w:tr>
        <w:tc>
          <w:tcPr>
            <w:tcW w:type="dxa" w:w="2880"/>
          </w:tcPr>
          <w:p>
            <w:r>
              <w:t>branchId.value</w:t>
            </w:r>
          </w:p>
        </w:tc>
        <w:tc>
          <w:tcPr>
            <w:tcW w:type="dxa" w:w="2880"/>
          </w:tcPr>
          <w:p>
            <w:r>
              <w:t>string</w:t>
            </w:r>
          </w:p>
        </w:tc>
        <w:tc>
          <w:tcPr>
            <w:tcW w:type="dxa" w:w="2880"/>
          </w:tcPr>
          <w:p>
            <w:r>
              <w:t>Branch display value/name.</w:t>
            </w:r>
          </w:p>
        </w:tc>
      </w:tr>
      <w:tr>
        <w:tc>
          <w:tcPr>
            <w:tcW w:type="dxa" w:w="2880"/>
          </w:tcPr>
          <w:p>
            <w:r>
              <w:t>city</w:t>
            </w:r>
          </w:p>
        </w:tc>
        <w:tc>
          <w:tcPr>
            <w:tcW w:type="dxa" w:w="2880"/>
          </w:tcPr>
          <w:p>
            <w:r>
              <w:t>string</w:t>
            </w:r>
          </w:p>
        </w:tc>
        <w:tc>
          <w:tcPr>
            <w:tcW w:type="dxa" w:w="2880"/>
          </w:tcPr>
          <w:p>
            <w:r>
              <w:t>City name.</w:t>
            </w:r>
          </w:p>
        </w:tc>
      </w:tr>
      <w:tr>
        <w:tc>
          <w:tcPr>
            <w:tcW w:type="dxa" w:w="2880"/>
          </w:tcPr>
          <w:p>
            <w:r>
              <w:t>closedDate</w:t>
            </w:r>
          </w:p>
        </w:tc>
        <w:tc>
          <w:tcPr>
            <w:tcW w:type="dxa" w:w="2880"/>
          </w:tcPr>
          <w:p>
            <w:r>
              <w:t>string | null</w:t>
            </w:r>
          </w:p>
        </w:tc>
        <w:tc>
          <w:tcPr>
            <w:tcW w:type="dxa" w:w="2880"/>
          </w:tcPr>
          <w:p>
            <w:r>
              <w:t>Date when the Opportunity was closed.</w:t>
            </w:r>
          </w:p>
        </w:tc>
      </w:tr>
      <w:tr>
        <w:tc>
          <w:tcPr>
            <w:tcW w:type="dxa" w:w="2880"/>
          </w:tcPr>
          <w:p>
            <w:r>
              <w:t>comments</w:t>
            </w:r>
          </w:p>
        </w:tc>
        <w:tc>
          <w:tcPr>
            <w:tcW w:type="dxa" w:w="2880"/>
          </w:tcPr>
          <w:p>
            <w:r>
              <w:t>string</w:t>
            </w:r>
          </w:p>
        </w:tc>
        <w:tc>
          <w:tcPr>
            <w:tcW w:type="dxa" w:w="2880"/>
          </w:tcPr>
          <w:p>
            <w:r>
              <w:t>Comment added to the Opportunity.</w:t>
            </w:r>
          </w:p>
        </w:tc>
      </w:tr>
      <w:tr>
        <w:tc>
          <w:tcPr>
            <w:tcW w:type="dxa" w:w="2880"/>
          </w:tcPr>
          <w:p>
            <w:r>
              <w:t>countryId</w:t>
            </w:r>
          </w:p>
        </w:tc>
        <w:tc>
          <w:tcPr>
            <w:tcW w:type="dxa" w:w="2880"/>
          </w:tcPr>
          <w:p>
            <w:r>
              <w:t>object | null</w:t>
            </w:r>
          </w:p>
        </w:tc>
        <w:tc>
          <w:tcPr>
            <w:tcW w:type="dxa" w:w="2880"/>
          </w:tcPr>
          <w:p>
            <w:r>
              <w:t>Country ID (see Countries resource) of the Opportunity address.</w:t>
            </w:r>
          </w:p>
        </w:tc>
      </w:tr>
      <w:tr>
        <w:tc>
          <w:tcPr>
            <w:tcW w:type="dxa" w:w="2880"/>
          </w:tcPr>
          <w:p>
            <w:r>
              <w:t>currencyId</w:t>
            </w:r>
          </w:p>
        </w:tc>
        <w:tc>
          <w:tcPr>
            <w:tcW w:type="dxa" w:w="2880"/>
          </w:tcPr>
          <w:p>
            <w:r>
              <w:t>object | null</w:t>
            </w:r>
          </w:p>
        </w:tc>
        <w:tc>
          <w:tcPr>
            <w:tcW w:type="dxa" w:w="2880"/>
          </w:tcPr>
          <w:p>
            <w:r>
              <w:t>Currency ID (see Currencies resource) related to the Opportunity amount.</w:t>
            </w:r>
          </w:p>
        </w:tc>
      </w:tr>
      <w:tr>
        <w:tc>
          <w:tcPr>
            <w:tcW w:type="dxa" w:w="2880"/>
          </w:tcPr>
          <w:p>
            <w:r>
              <w:t>currencyId.id</w:t>
            </w:r>
          </w:p>
        </w:tc>
        <w:tc>
          <w:tcPr>
            <w:tcW w:type="dxa" w:w="2880"/>
          </w:tcPr>
          <w:p>
            <w:r>
              <w:t>number</w:t>
            </w:r>
          </w:p>
        </w:tc>
        <w:tc>
          <w:tcPr>
            <w:tcW w:type="dxa" w:w="2880"/>
          </w:tcPr>
          <w:p>
            <w:r>
              <w:t>Currency identifier.</w:t>
            </w:r>
          </w:p>
        </w:tc>
      </w:tr>
      <w:tr>
        <w:tc>
          <w:tcPr>
            <w:tcW w:type="dxa" w:w="2880"/>
          </w:tcPr>
          <w:p>
            <w:r>
              <w:t>currencyId.value</w:t>
            </w:r>
          </w:p>
        </w:tc>
        <w:tc>
          <w:tcPr>
            <w:tcW w:type="dxa" w:w="2880"/>
          </w:tcPr>
          <w:p>
            <w:r>
              <w:t>string</w:t>
            </w:r>
          </w:p>
        </w:tc>
        <w:tc>
          <w:tcPr>
            <w:tcW w:type="dxa" w:w="2880"/>
          </w:tcPr>
          <w:p>
            <w:r>
              <w:t>Currency display value/name.</w:t>
            </w:r>
          </w:p>
        </w:tc>
      </w:tr>
      <w:tr>
        <w:tc>
          <w:tcPr>
            <w:tcW w:type="dxa" w:w="2880"/>
          </w:tcPr>
          <w:p>
            <w:r>
              <w:t>dateCreated</w:t>
            </w:r>
          </w:p>
        </w:tc>
        <w:tc>
          <w:tcPr>
            <w:tcW w:type="dxa" w:w="2880"/>
          </w:tcPr>
          <w:p>
            <w:r>
              <w:t>string</w:t>
            </w:r>
          </w:p>
        </w:tc>
        <w:tc>
          <w:tcPr>
            <w:tcW w:type="dxa" w:w="2880"/>
          </w:tcPr>
          <w:p>
            <w:r>
              <w:t>Date and time when the Opportunity was created.</w:t>
            </w:r>
          </w:p>
        </w:tc>
      </w:tr>
      <w:tr>
        <w:tc>
          <w:tcPr>
            <w:tcW w:type="dxa" w:w="2880"/>
          </w:tcPr>
          <w:p>
            <w:r>
              <w:t>dateDeleted</w:t>
            </w:r>
          </w:p>
        </w:tc>
        <w:tc>
          <w:tcPr>
            <w:tcW w:type="dxa" w:w="2880"/>
          </w:tcPr>
          <w:p>
            <w:r>
              <w:t>string | null</w:t>
            </w:r>
          </w:p>
        </w:tc>
        <w:tc>
          <w:tcPr>
            <w:tcW w:type="dxa" w:w="2880"/>
          </w:tcPr>
          <w:p>
            <w:r>
              <w:t>Date and time when the Opportunity was deleted.</w:t>
            </w:r>
          </w:p>
        </w:tc>
      </w:tr>
      <w:tr>
        <w:tc>
          <w:tcPr>
            <w:tcW w:type="dxa" w:w="2880"/>
          </w:tcPr>
          <w:p>
            <w:r>
              <w:t>dateGeocoded</w:t>
            </w:r>
          </w:p>
        </w:tc>
        <w:tc>
          <w:tcPr>
            <w:tcW w:type="dxa" w:w="2880"/>
          </w:tcPr>
          <w:p>
            <w:r>
              <w:t>string | null</w:t>
            </w:r>
          </w:p>
        </w:tc>
        <w:tc>
          <w:tcPr>
            <w:tcW w:type="dxa" w:w="2880"/>
          </w:tcPr>
          <w:p>
            <w:r>
              <w:t>Date and time when the Opportunity was geocoded.</w:t>
            </w:r>
          </w:p>
        </w:tc>
      </w:tr>
      <w:tr>
        <w:tc>
          <w:tcPr>
            <w:tcW w:type="dxa" w:w="2880"/>
          </w:tcPr>
          <w:p>
            <w:r>
              <w:t>dateUpdated</w:t>
            </w:r>
          </w:p>
        </w:tc>
        <w:tc>
          <w:tcPr>
            <w:tcW w:type="dxa" w:w="2880"/>
          </w:tcPr>
          <w:p>
            <w:r>
              <w:t>string | null</w:t>
            </w:r>
          </w:p>
        </w:tc>
        <w:tc>
          <w:tcPr>
            <w:tcW w:type="dxa" w:w="2880"/>
          </w:tcPr>
          <w:p>
            <w:r>
              <w:t>Date and time when the Opportunity was last updated.</w:t>
            </w:r>
          </w:p>
        </w:tc>
      </w:tr>
      <w:tr>
        <w:tc>
          <w:tcPr>
            <w:tcW w:type="dxa" w:w="2880"/>
          </w:tcPr>
          <w:p>
            <w:r>
              <w:t>deleted</w:t>
            </w:r>
          </w:p>
        </w:tc>
        <w:tc>
          <w:tcPr>
            <w:tcW w:type="dxa" w:w="2880"/>
          </w:tcPr>
          <w:p>
            <w:r>
              <w:t>boolean</w:t>
            </w:r>
          </w:p>
        </w:tc>
        <w:tc>
          <w:tcPr>
            <w:tcW w:type="dxa" w:w="2880"/>
          </w:tcPr>
          <w:p>
            <w:r>
              <w:t>If true, the Opportunity has been deleted and archived.</w:t>
            </w:r>
          </w:p>
        </w:tc>
      </w:tr>
      <w:tr>
        <w:tc>
          <w:tcPr>
            <w:tcW w:type="dxa" w:w="2880"/>
          </w:tcPr>
          <w:p>
            <w:r>
              <w:t>extId</w:t>
            </w:r>
          </w:p>
        </w:tc>
        <w:tc>
          <w:tcPr>
            <w:tcW w:type="dxa" w:w="2880"/>
          </w:tcPr>
          <w:p>
            <w:r>
              <w:t>string | null</w:t>
            </w:r>
          </w:p>
        </w:tc>
        <w:tc>
          <w:tcPr>
            <w:tcW w:type="dxa" w:w="2880"/>
          </w:tcPr>
          <w:p>
            <w:r>
              <w:t>External ID of the Opportunity from a third party system (ERP, CRM, Accounting System).</w:t>
            </w:r>
          </w:p>
        </w:tc>
      </w:tr>
      <w:tr>
        <w:tc>
          <w:tcPr>
            <w:tcW w:type="dxa" w:w="2880"/>
          </w:tcPr>
          <w:p>
            <w:r>
              <w:t>geocoded</w:t>
            </w:r>
          </w:p>
        </w:tc>
        <w:tc>
          <w:tcPr>
            <w:tcW w:type="dxa" w:w="2880"/>
          </w:tcPr>
          <w:p>
            <w:r>
              <w:t>boolean</w:t>
            </w:r>
          </w:p>
        </w:tc>
        <w:tc>
          <w:tcPr>
            <w:tcW w:type="dxa" w:w="2880"/>
          </w:tcPr>
          <w:p>
            <w:r>
              <w:t>If true, the Opportunity has been geolocated.</w:t>
            </w:r>
          </w:p>
        </w:tc>
      </w:tr>
      <w:tr>
        <w:tc>
          <w:tcPr>
            <w:tcW w:type="dxa" w:w="2880"/>
          </w:tcPr>
          <w:p>
            <w:r>
              <w:t>geocodingAccuracy</w:t>
            </w:r>
          </w:p>
        </w:tc>
        <w:tc>
          <w:tcPr>
            <w:tcW w:type="dxa" w:w="2880"/>
          </w:tcPr>
          <w:p>
            <w:r>
              <w:t>integer</w:t>
            </w:r>
          </w:p>
        </w:tc>
        <w:tc>
          <w:tcPr>
            <w:tcW w:type="dxa" w:w="2880"/>
          </w:tcPr>
          <w:p>
            <w:r>
              <w:t>Accuracy radius based on information about cell towers and WiFi nodes that the mobile client can detect.</w:t>
            </w:r>
          </w:p>
        </w:tc>
      </w:tr>
      <w:tr>
        <w:tc>
          <w:tcPr>
            <w:tcW w:type="dxa" w:w="2880"/>
          </w:tcPr>
          <w:p>
            <w:r>
              <w:t>id</w:t>
            </w:r>
          </w:p>
        </w:tc>
        <w:tc>
          <w:tcPr>
            <w:tcW w:type="dxa" w:w="2880"/>
          </w:tcPr>
          <w:p>
            <w:r>
              <w:t>integer</w:t>
            </w:r>
          </w:p>
        </w:tc>
        <w:tc>
          <w:tcPr>
            <w:tcW w:type="dxa" w:w="2880"/>
          </w:tcPr>
          <w:p>
            <w:r>
              <w:t>Unique identifier for the Opportunity in ForceManager.</w:t>
            </w:r>
          </w:p>
        </w:tc>
      </w:tr>
      <w:tr>
        <w:tc>
          <w:tcPr>
            <w:tcW w:type="dxa" w:w="2880"/>
          </w:tcPr>
          <w:p>
            <w:r>
              <w:t>latitude</w:t>
            </w:r>
          </w:p>
        </w:tc>
        <w:tc>
          <w:tcPr>
            <w:tcW w:type="dxa" w:w="2880"/>
          </w:tcPr>
          <w:p>
            <w:r>
              <w:t>number</w:t>
            </w:r>
          </w:p>
        </w:tc>
        <w:tc>
          <w:tcPr>
            <w:tcW w:type="dxa" w:w="2880"/>
          </w:tcPr>
          <w:p>
            <w:r>
              <w:t>Geocode address latitude coordinate.</w:t>
            </w:r>
          </w:p>
        </w:tc>
      </w:tr>
      <w:tr>
        <w:tc>
          <w:tcPr>
            <w:tcW w:type="dxa" w:w="2880"/>
          </w:tcPr>
          <w:p>
            <w:r>
              <w:t>longitude</w:t>
            </w:r>
          </w:p>
        </w:tc>
        <w:tc>
          <w:tcPr>
            <w:tcW w:type="dxa" w:w="2880"/>
          </w:tcPr>
          <w:p>
            <w:r>
              <w:t>number</w:t>
            </w:r>
          </w:p>
        </w:tc>
        <w:tc>
          <w:tcPr>
            <w:tcW w:type="dxa" w:w="2880"/>
          </w:tcPr>
          <w:p>
            <w:r>
              <w:t>Geocode address longitude coordinate.</w:t>
            </w:r>
          </w:p>
        </w:tc>
      </w:tr>
      <w:tr>
        <w:tc>
          <w:tcPr>
            <w:tcW w:type="dxa" w:w="2880"/>
          </w:tcPr>
          <w:p>
            <w:r>
              <w:t>lostDate</w:t>
            </w:r>
          </w:p>
        </w:tc>
        <w:tc>
          <w:tcPr>
            <w:tcW w:type="dxa" w:w="2880"/>
          </w:tcPr>
          <w:p>
            <w:r>
              <w:t>string | null</w:t>
            </w:r>
          </w:p>
        </w:tc>
        <w:tc>
          <w:tcPr>
            <w:tcW w:type="dxa" w:w="2880"/>
          </w:tcPr>
          <w:p>
            <w:r>
              <w:t>Date when the Opportunity was lost.</w:t>
            </w:r>
          </w:p>
        </w:tc>
      </w:tr>
      <w:tr>
        <w:tc>
          <w:tcPr>
            <w:tcW w:type="dxa" w:w="2880"/>
          </w:tcPr>
          <w:p>
            <w:r>
              <w:t>permissionLevel</w:t>
            </w:r>
          </w:p>
        </w:tc>
        <w:tc>
          <w:tcPr>
            <w:tcW w:type="dxa" w:w="2880"/>
          </w:tcPr>
          <w:p>
            <w:r>
              <w:t>string | number</w:t>
            </w:r>
          </w:p>
        </w:tc>
        <w:tc>
          <w:tcPr>
            <w:tcW w:type="dxa" w:w="2880"/>
          </w:tcPr>
          <w:p>
            <w:r>
              <w:t>Defines the visibility of the Opportunity (documented as set from 1 to 5, but example shows 0).</w:t>
            </w:r>
          </w:p>
        </w:tc>
      </w:tr>
      <w:tr>
        <w:tc>
          <w:tcPr>
            <w:tcW w:type="dxa" w:w="2880"/>
          </w:tcPr>
          <w:p>
            <w:r>
              <w:t>postcode</w:t>
            </w:r>
          </w:p>
        </w:tc>
        <w:tc>
          <w:tcPr>
            <w:tcW w:type="dxa" w:w="2880"/>
          </w:tcPr>
          <w:p>
            <w:r>
              <w:t>string</w:t>
            </w:r>
          </w:p>
        </w:tc>
        <w:tc>
          <w:tcPr>
            <w:tcW w:type="dxa" w:w="2880"/>
          </w:tcPr>
          <w:p>
            <w:r>
              <w:t>The Opportunity's address postal code.</w:t>
            </w:r>
          </w:p>
        </w:tc>
      </w:tr>
      <w:tr>
        <w:tc>
          <w:tcPr>
            <w:tcW w:type="dxa" w:w="2880"/>
          </w:tcPr>
          <w:p>
            <w:r>
              <w:t>readOnly</w:t>
            </w:r>
          </w:p>
        </w:tc>
        <w:tc>
          <w:tcPr>
            <w:tcW w:type="dxa" w:w="2880"/>
          </w:tcPr>
          <w:p>
            <w:r>
              <w:t>boolean</w:t>
            </w:r>
          </w:p>
        </w:tc>
        <w:tc>
          <w:tcPr>
            <w:tcW w:type="dxa" w:w="2880"/>
          </w:tcPr>
          <w:p>
            <w:r>
              <w:t>If true, the Opportunity can not be modified or deleted.</w:t>
            </w:r>
          </w:p>
        </w:tc>
      </w:tr>
      <w:tr>
        <w:tc>
          <w:tcPr>
            <w:tcW w:type="dxa" w:w="2880"/>
          </w:tcPr>
          <w:p>
            <w:r>
              <w:t>reference</w:t>
            </w:r>
          </w:p>
        </w:tc>
        <w:tc>
          <w:tcPr>
            <w:tcW w:type="dxa" w:w="2880"/>
          </w:tcPr>
          <w:p>
            <w:r>
              <w:t>string</w:t>
            </w:r>
          </w:p>
        </w:tc>
        <w:tc>
          <w:tcPr>
            <w:tcW w:type="dxa" w:w="2880"/>
          </w:tcPr>
          <w:p>
            <w:r>
              <w:t>Opportunity's name.</w:t>
            </w:r>
          </w:p>
        </w:tc>
      </w:tr>
      <w:tr>
        <w:tc>
          <w:tcPr>
            <w:tcW w:type="dxa" w:w="2880"/>
          </w:tcPr>
          <w:p>
            <w:r>
              <w:t>region</w:t>
            </w:r>
          </w:p>
        </w:tc>
        <w:tc>
          <w:tcPr>
            <w:tcW w:type="dxa" w:w="2880"/>
          </w:tcPr>
          <w:p>
            <w:r>
              <w:t>string | null</w:t>
            </w:r>
          </w:p>
        </w:tc>
        <w:tc>
          <w:tcPr>
            <w:tcW w:type="dxa" w:w="2880"/>
          </w:tcPr>
          <w:p>
            <w:r>
              <w:t>Region/State name.</w:t>
            </w:r>
          </w:p>
        </w:tc>
      </w:tr>
      <w:tr>
        <w:tc>
          <w:tcPr>
            <w:tcW w:type="dxa" w:w="2880"/>
          </w:tcPr>
          <w:p>
            <w:r>
              <w:t>salesForecastDate</w:t>
            </w:r>
          </w:p>
        </w:tc>
        <w:tc>
          <w:tcPr>
            <w:tcW w:type="dxa" w:w="2880"/>
          </w:tcPr>
          <w:p>
            <w:r>
              <w:t>string | null</w:t>
            </w:r>
          </w:p>
        </w:tc>
        <w:tc>
          <w:tcPr>
            <w:tcW w:type="dxa" w:w="2880"/>
          </w:tcPr>
          <w:p>
            <w:r>
              <w:t>Forecast sale date.</w:t>
            </w:r>
          </w:p>
        </w:tc>
      </w:tr>
      <w:tr>
        <w:tc>
          <w:tcPr>
            <w:tcW w:type="dxa" w:w="2880"/>
          </w:tcPr>
          <w:p>
            <w:r>
              <w:t>salesProbability</w:t>
            </w:r>
          </w:p>
        </w:tc>
        <w:tc>
          <w:tcPr>
            <w:tcW w:type="dxa" w:w="2880"/>
          </w:tcPr>
          <w:p>
            <w:r>
              <w:t>object | number | null</w:t>
            </w:r>
          </w:p>
        </w:tc>
        <w:tc>
          <w:tcPr>
            <w:tcW w:type="dxa" w:w="2880"/>
          </w:tcPr>
          <w:p>
            <w:r>
              <w:t>Probability of sale. (Documentation lists object/null; example shows a number.)</w:t>
            </w:r>
          </w:p>
        </w:tc>
      </w:tr>
      <w:tr>
        <w:tc>
          <w:tcPr>
            <w:tcW w:type="dxa" w:w="2880"/>
          </w:tcPr>
          <w:p>
            <w:r>
              <w:t>salesRepId</w:t>
            </w:r>
          </w:p>
        </w:tc>
        <w:tc>
          <w:tcPr>
            <w:tcW w:type="dxa" w:w="2880"/>
          </w:tcPr>
          <w:p>
            <w:r>
              <w:t>object | null</w:t>
            </w:r>
          </w:p>
        </w:tc>
        <w:tc>
          <w:tcPr>
            <w:tcW w:type="dxa" w:w="2880"/>
          </w:tcPr>
          <w:p>
            <w:r>
              <w:t>Unique identifier of the User associated to the Opportunity (see Users resource).</w:t>
            </w:r>
          </w:p>
        </w:tc>
      </w:tr>
      <w:tr>
        <w:tc>
          <w:tcPr>
            <w:tcW w:type="dxa" w:w="2880"/>
          </w:tcPr>
          <w:p>
            <w:r>
              <w:t>salesRepId.id</w:t>
            </w:r>
          </w:p>
        </w:tc>
        <w:tc>
          <w:tcPr>
            <w:tcW w:type="dxa" w:w="2880"/>
          </w:tcPr>
          <w:p>
            <w:r>
              <w:t>number</w:t>
            </w:r>
          </w:p>
        </w:tc>
        <w:tc>
          <w:tcPr>
            <w:tcW w:type="dxa" w:w="2880"/>
          </w:tcPr>
          <w:p>
            <w:r>
              <w:t>Sales rep (user) identifier.</w:t>
            </w:r>
          </w:p>
        </w:tc>
      </w:tr>
      <w:tr>
        <w:tc>
          <w:tcPr>
            <w:tcW w:type="dxa" w:w="2880"/>
          </w:tcPr>
          <w:p>
            <w:r>
              <w:t>salesRepId.value</w:t>
            </w:r>
          </w:p>
        </w:tc>
        <w:tc>
          <w:tcPr>
            <w:tcW w:type="dxa" w:w="2880"/>
          </w:tcPr>
          <w:p>
            <w:r>
              <w:t>string</w:t>
            </w:r>
          </w:p>
        </w:tc>
        <w:tc>
          <w:tcPr>
            <w:tcW w:type="dxa" w:w="2880"/>
          </w:tcPr>
          <w:p>
            <w:r>
              <w:t>Sales rep (user) display value/name.</w:t>
            </w:r>
          </w:p>
        </w:tc>
      </w:tr>
      <w:tr>
        <w:tc>
          <w:tcPr>
            <w:tcW w:type="dxa" w:w="2880"/>
          </w:tcPr>
          <w:p>
            <w:r>
              <w:t>salesRepIdCreated</w:t>
            </w:r>
          </w:p>
        </w:tc>
        <w:tc>
          <w:tcPr>
            <w:tcW w:type="dxa" w:w="2880"/>
          </w:tcPr>
          <w:p>
            <w:r>
              <w:t>integer</w:t>
            </w:r>
          </w:p>
        </w:tc>
        <w:tc>
          <w:tcPr>
            <w:tcW w:type="dxa" w:w="2880"/>
          </w:tcPr>
          <w:p>
            <w:r>
              <w:t>Unique identifier of the User who created the Opportunity.</w:t>
            </w:r>
          </w:p>
        </w:tc>
      </w:tr>
      <w:tr>
        <w:tc>
          <w:tcPr>
            <w:tcW w:type="dxa" w:w="2880"/>
          </w:tcPr>
          <w:p>
            <w:r>
              <w:t>salesRepIdDeleted</w:t>
            </w:r>
          </w:p>
        </w:tc>
        <w:tc>
          <w:tcPr>
            <w:tcW w:type="dxa" w:w="2880"/>
          </w:tcPr>
          <w:p>
            <w:r>
              <w:t>integer | null</w:t>
            </w:r>
          </w:p>
        </w:tc>
        <w:tc>
          <w:tcPr>
            <w:tcW w:type="dxa" w:w="2880"/>
          </w:tcPr>
          <w:p>
            <w:r>
              <w:t>Unique identifier of the User who deleted the Opportunity.</w:t>
            </w:r>
          </w:p>
        </w:tc>
      </w:tr>
      <w:tr>
        <w:tc>
          <w:tcPr>
            <w:tcW w:type="dxa" w:w="2880"/>
          </w:tcPr>
          <w:p>
            <w:r>
              <w:t>salesRepIdUpdated</w:t>
            </w:r>
          </w:p>
        </w:tc>
        <w:tc>
          <w:tcPr>
            <w:tcW w:type="dxa" w:w="2880"/>
          </w:tcPr>
          <w:p>
            <w:r>
              <w:t>integer | null</w:t>
            </w:r>
          </w:p>
        </w:tc>
        <w:tc>
          <w:tcPr>
            <w:tcW w:type="dxa" w:w="2880"/>
          </w:tcPr>
          <w:p>
            <w:r>
              <w:t>Unique identifier of the User who updated the Opportunity.</w:t>
            </w:r>
          </w:p>
        </w:tc>
      </w:tr>
      <w:tr>
        <w:tc>
          <w:tcPr>
            <w:tcW w:type="dxa" w:w="2880"/>
          </w:tcPr>
          <w:p>
            <w:r>
              <w:t>type_id</w:t>
            </w:r>
          </w:p>
        </w:tc>
        <w:tc>
          <w:tcPr>
            <w:tcW w:type="dxa" w:w="2880"/>
          </w:tcPr>
          <w:p>
            <w:r>
              <w:t>object | null</w:t>
            </w:r>
          </w:p>
        </w:tc>
        <w:tc>
          <w:tcPr>
            <w:tcW w:type="dxa" w:w="2880"/>
          </w:tcPr>
          <w:p>
            <w:r>
              <w:t>Type of the Opportunity (see Types resource).</w:t>
            </w:r>
          </w:p>
        </w:tc>
      </w:tr>
      <w:tr>
        <w:tc>
          <w:tcPr>
            <w:tcW w:type="dxa" w:w="2880"/>
          </w:tcPr>
          <w:p>
            <w:r>
              <w:t>statusId</w:t>
            </w:r>
          </w:p>
        </w:tc>
        <w:tc>
          <w:tcPr>
            <w:tcW w:type="dxa" w:w="2880"/>
          </w:tcPr>
          <w:p>
            <w:r>
              <w:t>object | null</w:t>
            </w:r>
          </w:p>
        </w:tc>
        <w:tc>
          <w:tcPr>
            <w:tcW w:type="dxa" w:w="2880"/>
          </w:tcPr>
          <w:p>
            <w:r>
              <w:t>Status of the Opportunity (see Statuses resource).</w:t>
            </w:r>
          </w:p>
        </w:tc>
      </w:tr>
      <w:tr>
        <w:tc>
          <w:tcPr>
            <w:tcW w:type="dxa" w:w="2880"/>
          </w:tcPr>
          <w:p>
            <w:r>
              <w:t>statusId.id</w:t>
            </w:r>
          </w:p>
        </w:tc>
        <w:tc>
          <w:tcPr>
            <w:tcW w:type="dxa" w:w="2880"/>
          </w:tcPr>
          <w:p>
            <w:r>
              <w:t>number</w:t>
            </w:r>
          </w:p>
        </w:tc>
        <w:tc>
          <w:tcPr>
            <w:tcW w:type="dxa" w:w="2880"/>
          </w:tcPr>
          <w:p>
            <w:r>
              <w:t>Status identifier.</w:t>
            </w:r>
          </w:p>
        </w:tc>
      </w:tr>
      <w:tr>
        <w:tc>
          <w:tcPr>
            <w:tcW w:type="dxa" w:w="2880"/>
          </w:tcPr>
          <w:p>
            <w:r>
              <w:t>statusId.value</w:t>
            </w:r>
          </w:p>
        </w:tc>
        <w:tc>
          <w:tcPr>
            <w:tcW w:type="dxa" w:w="2880"/>
          </w:tcPr>
          <w:p>
            <w:r>
              <w:t>string</w:t>
            </w:r>
          </w:p>
        </w:tc>
        <w:tc>
          <w:tcPr>
            <w:tcW w:type="dxa" w:w="2880"/>
          </w:tcPr>
          <w:p>
            <w:r>
              <w:t>Status display value/name.</w:t>
            </w:r>
          </w:p>
        </w:tc>
      </w:tr>
      <w:tr>
        <w:tc>
          <w:tcPr>
            <w:tcW w:type="dxa" w:w="2880"/>
          </w:tcPr>
          <w:p>
            <w:r>
              <w:t>total</w:t>
            </w:r>
          </w:p>
        </w:tc>
        <w:tc>
          <w:tcPr>
            <w:tcW w:type="dxa" w:w="2880"/>
          </w:tcPr>
          <w:p>
            <w:r>
              <w:t>number</w:t>
            </w:r>
          </w:p>
        </w:tc>
        <w:tc>
          <w:tcPr>
            <w:tcW w:type="dxa" w:w="2880"/>
          </w:tcPr>
          <w:p>
            <w:r>
              <w:t>Total amount of the Opportunity.</w:t>
            </w:r>
          </w:p>
        </w:tc>
      </w:tr>
      <w:tr>
        <w:tc>
          <w:tcPr>
            <w:tcW w:type="dxa" w:w="2880"/>
          </w:tcPr>
          <w:p>
            <w:r>
              <w:t>wonDate</w:t>
            </w:r>
          </w:p>
        </w:tc>
        <w:tc>
          <w:tcPr>
            <w:tcW w:type="dxa" w:w="2880"/>
          </w:tcPr>
          <w:p>
            <w:r>
              <w:t>string | null</w:t>
            </w:r>
          </w:p>
        </w:tc>
        <w:tc>
          <w:tcPr>
            <w:tcW w:type="dxa" w:w="2880"/>
          </w:tcPr>
          <w:p>
            <w:r>
              <w:t>Date when the Opportunity was won.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'{{FORCE_MANAGER_BASE_URL}}/api/v4/opportunities/127' \</w:t>
        <w:br/>
        <w:t xml:space="preserve"> --header 'Accept: application/json'</w:t>
      </w:r>
    </w:p>
    <w:p>
      <w:pPr>
        <w:pStyle w:val="Heading3"/>
      </w:pPr>
      <w:r>
        <w:t>Behavior</w:t>
      </w:r>
    </w:p>
    <w:p>
      <w:pPr>
        <w:pStyle w:val="ListBullet"/>
      </w:pPr>
      <w:r>
        <w:t>Validates the id path parameter.</w:t>
      </w:r>
    </w:p>
    <w:p>
      <w:pPr>
        <w:pStyle w:val="ListBullet"/>
      </w:pPr>
      <w:r>
        <w:t>Retrieves the Opportunity matching the provided ID (if available to the user).</w:t>
      </w:r>
    </w:p>
    <w:p>
      <w:pPr>
        <w:pStyle w:val="ListBullet"/>
      </w:pPr>
      <w:r>
        <w:t>Returns the Opportunity as JSON on success; otherwise returns a 400 error if the Opportunity does not exist or the request is invalid.</w:t>
      </w:r>
    </w:p>
    <w:p>
      <w:pPr>
        <w:pStyle w:val="Heading3"/>
      </w:pPr>
      <w:r>
        <w:t>Notes</w:t>
      </w:r>
    </w:p>
    <w:p>
      <w:pPr>
        <w:pStyle w:val="ListBullet"/>
      </w:pPr>
      <w:r>
        <w:t>The documentation states the Opportunity is only returned after providing a session key, but session/auth headers are intentionally omitted from this knowledge file.</w:t>
      </w:r>
    </w:p>
    <w:p>
      <w:pPr>
        <w:pStyle w:val="ListBullet"/>
      </w:pPr>
      <w:r>
        <w:t>Response includes several linked-resource fields (e.g., accountId1, branchId, currencyId, salesRepId, statusId) represented as objects with id and value in the example.</w:t>
      </w:r>
    </w:p>
    <w:p>
      <w:pPr>
        <w:pStyle w:val="Heading3"/>
      </w:pPr>
      <w:r>
        <w:t>Error Handling</w:t>
      </w:r>
    </w:p>
    <w:p>
      <w:pPr>
        <w:pStyle w:val="ListBullet"/>
      </w:pPr>
      <w:r>
        <w:t>400 Bad Request: Returned when the request is invalid or the requested Opportunity/service is not available (including when the Opportunity does not exist).</w:t>
      </w:r>
    </w:p>
    <w:p>
      <w:pPr>
        <w:pStyle w:val="Heading3"/>
      </w:pPr>
      <w:r>
        <w:t>Related opportunities actions</w:t>
      </w:r>
    </w:p>
    <w:p>
      <w:pPr>
        <w:pStyle w:val="ListBullet"/>
      </w:pPr>
      <w:r>
        <w:t>[POST] Create Opportunity — /api/v4/opportunities</w:t>
      </w:r>
    </w:p>
    <w:p>
      <w:pPr>
        <w:pStyle w:val="ListBullet"/>
      </w:pPr>
      <w:r>
        <w:t>[DELETE] Delete an Opportunity — /api/v4/opportunities/{{id}}</w:t>
      </w:r>
    </w:p>
    <w:p>
      <w:pPr>
        <w:pStyle w:val="ListBullet"/>
      </w:pPr>
      <w:r>
        <w:t>[GET] List Opportunities — /api/v4/opportunities</w:t>
      </w:r>
    </w:p>
    <w:p>
      <w:pPr>
        <w:pStyle w:val="ListBullet"/>
      </w:pPr>
      <w:r>
        <w:t>[GET] Get the Opportunities Schema — /api/v4/opportunities/schema</w:t>
      </w:r>
    </w:p>
    <w:p>
      <w:pPr>
        <w:pStyle w:val="ListBullet"/>
      </w:pPr>
      <w:r>
        <w:t>[PUT] Update an Opportunity — /api/v4/opportunities/{{id}}</w:t>
      </w:r>
    </w:p>
    <w:p>
      <w:r>
        <w:br w:type="page"/>
      </w:r>
    </w:p>
    <w:p>
      <w:pPr>
        <w:pStyle w:val="Heading2"/>
      </w:pPr>
      <w:r>
        <w:t>36. [GET] List Order Headers</w:t>
      </w:r>
    </w:p>
    <w:p>
      <w:r>
        <w:rPr>
          <w:b/>
        </w:rPr>
        <w:t xml:space="preserve">Endpoint: </w:t>
      </w:r>
      <w:r>
        <w:rPr>
          <w:rFonts w:ascii="Courier New" w:hAnsi="Courier New"/>
          <w:sz w:val="18"/>
        </w:rPr>
        <w:t>/api/v4/salesorders</w:t>
      </w:r>
    </w:p>
    <w:p>
      <w:pPr>
        <w:pStyle w:val="Heading3"/>
      </w:pPr>
      <w:r>
        <w:t>Prerequisites</w:t>
      </w:r>
    </w:p>
    <w:p>
      <w:pPr>
        <w:pStyle w:val="ListBullet"/>
      </w:pPr>
      <w:r>
        <w:t>Access to a ForceManager implementation database that contains Sales Orders (Order Headers)</w:t>
      </w:r>
    </w:p>
    <w:p>
      <w:pPr>
        <w:pStyle w:val="Heading3"/>
      </w:pPr>
      <w:r>
        <w:t>Method</w:t>
      </w:r>
    </w:p>
    <w:p>
      <w:r>
        <w:t>GET</w:t>
      </w:r>
    </w:p>
    <w:p>
      <w:pPr>
        <w:pStyle w:val="Heading3"/>
      </w:pPr>
      <w:r>
        <w:t>URL</w:t>
      </w:r>
    </w:p>
    <w:p>
      <w:r>
        <w:t>{{FORCE_MANAGER_BASE_URL}}/api/v4/salesorders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Order Headers (sales orders) available in the user's ForceManager implementation database. Results can be paginated, filtered, sorted, and localized.</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w:t>
      </w:r>
    </w:p>
    <w:p>
      <w:pPr>
        <w:pStyle w:val="ListBullet"/>
      </w:pPr>
      <w:r>
        <w:t>Do not send authentication headers in this knowledge file (for this platform, omit X-Session-Key).</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Default page limit is 50.</w:t>
            </w:r>
          </w:p>
        </w:tc>
      </w:tr>
      <w:tr>
        <w:tc>
          <w:tcPr>
            <w:tcW w:type="dxa" w:w="2880"/>
          </w:tcPr>
          <w:p>
            <w:r>
              <w:t>ExtraFieldDescription</w:t>
            </w:r>
          </w:p>
        </w:tc>
        <w:tc>
          <w:tcPr>
            <w:tcW w:type="dxa" w:w="2880"/>
          </w:tcPr>
          <w:p>
            <w:r>
              <w:t>number</w:t>
            </w:r>
          </w:p>
        </w:tc>
        <w:tc>
          <w:tcPr>
            <w:tcW w:type="dxa" w:w="2880"/>
          </w:tcPr>
          <w:p>
            <w:r>
              <w:t>If "0", response returns only the value of each Extra Field; if "1", the description is also returned.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is 0.</w:t>
            </w:r>
          </w:p>
        </w:tc>
      </w:tr>
      <w:tr>
        <w:tc>
          <w:tcPr>
            <w:tcW w:type="dxa" w:w="2880"/>
          </w:tcPr>
          <w:p>
            <w:r>
              <w:t>where</w:t>
            </w:r>
          </w:p>
        </w:tc>
        <w:tc>
          <w:tcPr>
            <w:tcW w:type="dxa" w:w="2880"/>
          </w:tcPr>
          <w:p>
            <w:r>
              <w:t>string</w:t>
            </w:r>
          </w:p>
        </w:tc>
        <w:tc>
          <w:tcPr>
            <w:tcW w:type="dxa" w:w="2880"/>
          </w:tcPr>
          <w:p>
            <w:r>
              <w:t>Filter expression using SQL-like syntax (e.g., param1=value AND/OR param2=value2). Documentation notes you can filter by attributes such as dateCreated, accountId, salesRepId, etc.</w:t>
            </w:r>
          </w:p>
        </w:tc>
      </w:tr>
      <w:tr>
        <w:tc>
          <w:tcPr>
            <w:tcW w:type="dxa" w:w="2880"/>
          </w:tcPr>
          <w:p>
            <w:r>
              <w:t>order</w:t>
            </w:r>
          </w:p>
        </w:tc>
        <w:tc>
          <w:tcPr>
            <w:tcW w:type="dxa" w:w="2880"/>
          </w:tcPr>
          <w:p>
            <w:r>
              <w:t>string</w:t>
            </w:r>
          </w:p>
        </w:tc>
        <w:tc>
          <w:tcPr>
            <w:tcW w:type="dxa" w:w="2880"/>
          </w:tcPr>
          <w:p>
            <w:r>
              <w:t>Sort results in descending order by a specified attribute (most recent at the top).</w:t>
            </w:r>
          </w:p>
        </w:tc>
      </w:tr>
      <w:tr>
        <w:tc>
          <w:tcPr>
            <w:tcW w:type="dxa" w:w="2880"/>
          </w:tcPr>
          <w:p>
            <w:r>
              <w:t>lang</w:t>
            </w:r>
          </w:p>
        </w:tc>
        <w:tc>
          <w:tcPr>
            <w:tcW w:type="dxa" w:w="2880"/>
          </w:tcPr>
          <w:p>
            <w:r>
              <w:t>string</w:t>
            </w:r>
          </w:p>
        </w:tc>
        <w:tc>
          <w:tcPr>
            <w:tcW w:type="dxa" w:w="2880"/>
          </w:tcPr>
          <w:p>
            <w:r>
              <w:t>Language in which you want to receive the response.</w:t>
            </w:r>
          </w:p>
        </w:tc>
      </w:tr>
      <w:tr>
        <w:tc>
          <w:tcPr>
            <w:tcW w:type="dxa" w:w="2880"/>
          </w:tcPr>
          <w:p>
            <w:r>
              <w:t>param1, param2, ...</w:t>
            </w:r>
          </w:p>
        </w:tc>
        <w:tc>
          <w:tcPr>
            <w:tcW w:type="dxa" w:w="2880"/>
          </w:tcPr>
          <w:p>
            <w:r>
              <w:t>string / integer</w:t>
            </w:r>
          </w:p>
        </w:tc>
        <w:tc>
          <w:tcPr>
            <w:tcW w:type="dxa" w:w="2880"/>
          </w:tcPr>
          <w:p>
            <w:r>
              <w:t>Additional query string parameters may be used as filters (SQL-like), per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"accountAddressId": null,</w:t>
        <w:br/>
        <w:t xml:space="preserve"> "accountId": null,</w:t>
        <w:br/>
        <w:t xml:space="preserve"> "archived": null,</w:t>
        <w:br/>
        <w:t xml:space="preserve"> "blocked": false,</w:t>
        <w:br/>
        <w:t xml:space="preserve"> "branchId": {</w:t>
        <w:br/>
        <w:t xml:space="preserve"> "id": 18,</w:t>
        <w:br/>
        <w:t xml:space="preserve"> "value": "Tritium Software SL"</w:t>
        <w:br/>
        <w:t xml:space="preserve"> },</w:t>
        <w:br/>
        <w:t xml:space="preserve"> "closedDate": null,</w:t>
        <w:br/>
        <w:t xml:space="preserve"> "comment": "",</w:t>
        <w:br/>
        <w:t xml:space="preserve"> "contactId": null,</w:t>
        <w:br/>
        <w:t xml:space="preserve"> "currencyId": null,</w:t>
        <w:br/>
        <w:t xml:space="preserve"> "dateCreated": "2018-12-03T11:00:39.213Z",</w:t>
        <w:br/>
        <w:t xml:space="preserve"> "dateDeleted": null,</w:t>
        <w:br/>
        <w:t xml:space="preserve"> "dateUpdated": null,</w:t>
        <w:br/>
        <w:t xml:space="preserve"> "deleted": false,</w:t>
        <w:br/>
        <w:t xml:space="preserve"> "discount1": 0,</w:t>
        <w:br/>
        <w:t xml:space="preserve"> "discount2": 0,</w:t>
        <w:br/>
        <w:t xml:space="preserve"> "discount3": 0,</w:t>
        <w:br/>
        <w:t xml:space="preserve"> "discount4": 0,</w:t>
        <w:br/>
        <w:t xml:space="preserve"> "extId": null,</w:t>
        <w:br/>
        <w:t xml:space="preserve"> "id": 1,</w:t>
        <w:br/>
        <w:t xml:space="preserve"> "internalComment": "",</w:t>
        <w:br/>
        <w:t xml:space="preserve"> "internalCommentUpdateDate": null,</w:t>
        <w:br/>
        <w:t xml:space="preserve"> "internalCommentUpdateSalesRepId": null,</w:t>
        <w:br/>
        <w:t xml:space="preserve"> "mainSalesorder": null,</w:t>
        <w:br/>
        <w:t xml:space="preserve"> "number": 1,</w:t>
        <w:br/>
        <w:t xml:space="preserve"> "opportunityId": 6,</w:t>
        <w:br/>
        <w:t xml:space="preserve"> "rateId": 3,</w:t>
        <w:br/>
        <w:t xml:space="preserve"> "readOnly": true,</w:t>
        <w:br/>
        <w:t xml:space="preserve"> "reference": "#123",</w:t>
        <w:br/>
        <w:t xml:space="preserve"> "salesForcecastDate": null,</w:t>
        <w:br/>
        <w:t xml:space="preserve"> "salesRepId": {</w:t>
        <w:br/>
        <w:t xml:space="preserve"> "id": 105,</w:t>
        <w:br/>
        <w:t xml:space="preserve"> "value": "Clarice Malcolm"</w:t>
        <w:br/>
        <w:t xml:space="preserve"> },</w:t>
        <w:br/>
        <w:t xml:space="preserve"> "salesRepIdCreated": 105,</w:t>
        <w:br/>
        <w:t xml:space="preserve"> "salesRepIdDeleted": null,</w:t>
        <w:br/>
        <w:t xml:space="preserve"> "salesRepIdUpdated": null,</w:t>
        <w:br/>
        <w:t xml:space="preserve"> "statusId": null,</w:t>
        <w:br/>
        <w:t xml:space="preserve"> "total": 0,</w:t>
        <w:br/>
        <w:t xml:space="preserve"> "year": 2018</w:t>
        <w:br/>
        <w:t xml:space="preserve"> },</w:t>
        <w:br/>
        <w:t xml:space="preserve"> {</w:t>
        <w:br/>
        <w:t xml:space="preserve"> "accountAddressId": null,</w:t>
        <w:br/>
        <w:t xml:space="preserve"> "accountId": {</w:t>
        <w:br/>
        <w:t xml:space="preserve"> "id": 31,</w:t>
        <w:br/>
        <w:t xml:space="preserve"> "value": "Dario Bianchi"</w:t>
        <w:br/>
        <w:t xml:space="preserve"> },</w:t>
        <w:br/>
        <w:t xml:space="preserve"> "archived": true,</w:t>
        <w:br/>
        <w:t xml:space="preserve"> "blocked": false,</w:t>
        <w:br/>
        <w:t xml:space="preserve"> "branchId": {</w:t>
        <w:br/>
        <w:t xml:space="preserve"> "id": 18,</w:t>
        <w:br/>
        <w:t xml:space="preserve"> "value": "Tritium Software SL"</w:t>
        <w:br/>
        <w:t xml:space="preserve"> },</w:t>
        <w:br/>
        <w:t xml:space="preserve"> "closedDate": "2019-03-11T16:13:04Z",</w:t>
        <w:br/>
        <w:t xml:space="preserve"> "comment": "",</w:t>
        <w:br/>
        <w:t xml:space="preserve"> "contactId": null,</w:t>
        <w:br/>
        <w:t xml:space="preserve"> "currencyId": {</w:t>
        <w:br/>
        <w:t xml:space="preserve"> "id": 1,</w:t>
        <w:br/>
        <w:t xml:space="preserve"> "value": "Euro"</w:t>
        <w:br/>
        <w:t xml:space="preserve"> },</w:t>
        <w:br/>
        <w:t xml:space="preserve"> "dateCreated": "2018-12-20T12:12:45.997Z",</w:t>
        <w:br/>
        <w:t xml:space="preserve"> "dateDeleted": null,</w:t>
        <w:br/>
        <w:t xml:space="preserve"> "dateUpdated": "2019-03-11T16:13:04.21Z",</w:t>
        <w:br/>
        <w:t xml:space="preserve"> "deleted": false,</w:t>
        <w:br/>
        <w:t xml:space="preserve"> "discount1": 0,</w:t>
        <w:br/>
        <w:t xml:space="preserve"> "discount2": 0,</w:t>
        <w:br/>
        <w:t xml:space="preserve"> "discount3": 0,</w:t>
        <w:br/>
        <w:t xml:space="preserve"> "discount4": 0,</w:t>
        <w:br/>
        <w:t xml:space="preserve"> "extId": null,</w:t>
        <w:br/>
        <w:t xml:space="preserve"> "id": 33,</w:t>
        <w:br/>
        <w:t xml:space="preserve"> "internalComment": "",</w:t>
        <w:br/>
        <w:t xml:space="preserve"> "internalCommentUpdateDate": null,</w:t>
        <w:br/>
        <w:t xml:space="preserve"> "internalCommentUpdateSalesRepId": null,</w:t>
        <w:br/>
        <w:t xml:space="preserve"> "mainSalesorder": null,</w:t>
        <w:br/>
        <w:t xml:space="preserve"> "number": 1234,</w:t>
        <w:br/>
        <w:t xml:space="preserve"> "opportunityId": null,</w:t>
        <w:br/>
        <w:t xml:space="preserve"> "rateId": null,</w:t>
        <w:br/>
        <w:t xml:space="preserve"> "readOnly": false,</w:t>
        <w:br/>
        <w:t xml:space="preserve"> "reference": "#999",</w:t>
        <w:br/>
        <w:t xml:space="preserve"> "salesForcecastDate": "2019-02-27T00:00:00Z",</w:t>
        <w:br/>
        <w:t xml:space="preserve"> "salesRepId": {</w:t>
        <w:br/>
        <w:t xml:space="preserve"> "id": 108,</w:t>
        <w:br/>
        <w:t xml:space="preserve"> "value": "Malika Yaniv"</w:t>
        <w:br/>
        <w:t xml:space="preserve"> },</w:t>
        <w:br/>
        <w:t xml:space="preserve"> "salesRepIdCreated": 51,</w:t>
        <w:br/>
        <w:t xml:space="preserve"> "salesRepIdDeleted": null,</w:t>
        <w:br/>
        <w:t xml:space="preserve"> "salesRepIdUpdated": 105,</w:t>
        <w:br/>
        <w:t xml:space="preserve"> "statusId": {</w:t>
        <w:br/>
        <w:t xml:space="preserve"> "id": 1,</w:t>
        <w:br/>
        <w:t xml:space="preserve"> "value": "Invoiced"</w:t>
        <w:br/>
        <w:t xml:space="preserve"> },</w:t>
        <w:br/>
        <w:t xml:space="preserve"> "total": 344,</w:t>
        <w:br/>
        <w:t xml:space="preserve"> "year": 2019</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accountAddressId</w:t>
            </w:r>
          </w:p>
        </w:tc>
        <w:tc>
          <w:tcPr>
            <w:tcW w:type="dxa" w:w="2880"/>
          </w:tcPr>
          <w:p>
            <w:r>
              <w:t>object | null</w:t>
            </w:r>
          </w:p>
        </w:tc>
        <w:tc>
          <w:tcPr>
            <w:tcW w:type="dxa" w:w="2880"/>
          </w:tcPr>
          <w:p>
            <w:r>
              <w:t>Account address to which the Order is linked (see Address resource).</w:t>
            </w:r>
          </w:p>
        </w:tc>
      </w:tr>
      <w:tr>
        <w:tc>
          <w:tcPr>
            <w:tcW w:type="dxa" w:w="2880"/>
          </w:tcPr>
          <w:p>
            <w:r>
              <w:t>accountId</w:t>
            </w:r>
          </w:p>
        </w:tc>
        <w:tc>
          <w:tcPr>
            <w:tcW w:type="dxa" w:w="2880"/>
          </w:tcPr>
          <w:p>
            <w:r>
              <w:t>object | null</w:t>
            </w:r>
          </w:p>
        </w:tc>
        <w:tc>
          <w:tcPr>
            <w:tcW w:type="dxa" w:w="2880"/>
          </w:tcPr>
          <w:p>
            <w:r>
              <w:t>Account to which the Order Header is linked (see Accounts resource).</w:t>
            </w:r>
          </w:p>
        </w:tc>
      </w:tr>
      <w:tr>
        <w:tc>
          <w:tcPr>
            <w:tcW w:type="dxa" w:w="2880"/>
          </w:tcPr>
          <w:p>
            <w:r>
              <w:t>archived</w:t>
            </w:r>
          </w:p>
        </w:tc>
        <w:tc>
          <w:tcPr>
            <w:tcW w:type="dxa" w:w="2880"/>
          </w:tcPr>
          <w:p>
            <w:r>
              <w:t>boolean</w:t>
            </w:r>
          </w:p>
        </w:tc>
        <w:tc>
          <w:tcPr>
            <w:tcW w:type="dxa" w:w="2880"/>
          </w:tcPr>
          <w:p>
            <w:r>
              <w:t>If true, the Order has been archived.</w:t>
            </w:r>
          </w:p>
        </w:tc>
      </w:tr>
      <w:tr>
        <w:tc>
          <w:tcPr>
            <w:tcW w:type="dxa" w:w="2880"/>
          </w:tcPr>
          <w:p>
            <w:r>
              <w:t>blocked</w:t>
            </w:r>
          </w:p>
        </w:tc>
        <w:tc>
          <w:tcPr>
            <w:tcW w:type="dxa" w:w="2880"/>
          </w:tcPr>
          <w:p>
            <w:r>
              <w:t>boolean</w:t>
            </w:r>
          </w:p>
        </w:tc>
        <w:tc>
          <w:tcPr>
            <w:tcW w:type="dxa" w:w="2880"/>
          </w:tcPr>
          <w:p>
            <w:r>
              <w:t>If true, the Order is temporarily locked to prevent edits (e.g., when a signature is in progress).</w:t>
            </w:r>
          </w:p>
        </w:tc>
      </w:tr>
      <w:tr>
        <w:tc>
          <w:tcPr>
            <w:tcW w:type="dxa" w:w="2880"/>
          </w:tcPr>
          <w:p>
            <w:r>
              <w:t>branchId</w:t>
            </w:r>
          </w:p>
        </w:tc>
        <w:tc>
          <w:tcPr>
            <w:tcW w:type="dxa" w:w="2880"/>
          </w:tcPr>
          <w:p>
            <w:r>
              <w:t>object | null</w:t>
            </w:r>
          </w:p>
        </w:tc>
        <w:tc>
          <w:tcPr>
            <w:tcW w:type="dxa" w:w="2880"/>
          </w:tcPr>
          <w:p>
            <w:r>
              <w:t>Branch to which the Order has been assigned (see Branches resource).</w:t>
            </w:r>
          </w:p>
        </w:tc>
      </w:tr>
      <w:tr>
        <w:tc>
          <w:tcPr>
            <w:tcW w:type="dxa" w:w="2880"/>
          </w:tcPr>
          <w:p>
            <w:r>
              <w:t>branchId.id</w:t>
            </w:r>
          </w:p>
        </w:tc>
        <w:tc>
          <w:tcPr>
            <w:tcW w:type="dxa" w:w="2880"/>
          </w:tcPr>
          <w:p>
            <w:r>
              <w:t>number</w:t>
            </w:r>
          </w:p>
        </w:tc>
        <w:tc>
          <w:tcPr>
            <w:tcW w:type="dxa" w:w="2880"/>
          </w:tcPr>
          <w:p>
            <w:r>
              <w:t>Branch identifier.</w:t>
            </w:r>
          </w:p>
        </w:tc>
      </w:tr>
      <w:tr>
        <w:tc>
          <w:tcPr>
            <w:tcW w:type="dxa" w:w="2880"/>
          </w:tcPr>
          <w:p>
            <w:r>
              <w:t>branchId.value</w:t>
            </w:r>
          </w:p>
        </w:tc>
        <w:tc>
          <w:tcPr>
            <w:tcW w:type="dxa" w:w="2880"/>
          </w:tcPr>
          <w:p>
            <w:r>
              <w:t>string</w:t>
            </w:r>
          </w:p>
        </w:tc>
        <w:tc>
          <w:tcPr>
            <w:tcW w:type="dxa" w:w="2880"/>
          </w:tcPr>
          <w:p>
            <w:r>
              <w:t>Branch display value/name.</w:t>
            </w:r>
          </w:p>
        </w:tc>
      </w:tr>
      <w:tr>
        <w:tc>
          <w:tcPr>
            <w:tcW w:type="dxa" w:w="2880"/>
          </w:tcPr>
          <w:p>
            <w:r>
              <w:t>closedDate</w:t>
            </w:r>
          </w:p>
        </w:tc>
        <w:tc>
          <w:tcPr>
            <w:tcW w:type="dxa" w:w="2880"/>
          </w:tcPr>
          <w:p>
            <w:r>
              <w:t>string</w:t>
            </w:r>
          </w:p>
        </w:tc>
        <w:tc>
          <w:tcPr>
            <w:tcW w:type="dxa" w:w="2880"/>
          </w:tcPr>
          <w:p>
            <w:r>
              <w:t>Date when the Order has been closed.</w:t>
            </w:r>
          </w:p>
        </w:tc>
      </w:tr>
      <w:tr>
        <w:tc>
          <w:tcPr>
            <w:tcW w:type="dxa" w:w="2880"/>
          </w:tcPr>
          <w:p>
            <w:r>
              <w:t>comment</w:t>
            </w:r>
          </w:p>
        </w:tc>
        <w:tc>
          <w:tcPr>
            <w:tcW w:type="dxa" w:w="2880"/>
          </w:tcPr>
          <w:p>
            <w:r>
              <w:t>string</w:t>
            </w:r>
          </w:p>
        </w:tc>
        <w:tc>
          <w:tcPr>
            <w:tcW w:type="dxa" w:w="2880"/>
          </w:tcPr>
          <w:p>
            <w:r>
              <w:t>Comment added to the Order.</w:t>
            </w:r>
          </w:p>
        </w:tc>
      </w:tr>
      <w:tr>
        <w:tc>
          <w:tcPr>
            <w:tcW w:type="dxa" w:w="2880"/>
          </w:tcPr>
          <w:p>
            <w:r>
              <w:t>contactId</w:t>
            </w:r>
          </w:p>
        </w:tc>
        <w:tc>
          <w:tcPr>
            <w:tcW w:type="dxa" w:w="2880"/>
          </w:tcPr>
          <w:p>
            <w:r>
              <w:t>object | null</w:t>
            </w:r>
          </w:p>
        </w:tc>
        <w:tc>
          <w:tcPr>
            <w:tcW w:type="dxa" w:w="2880"/>
          </w:tcPr>
          <w:p>
            <w:r>
              <w:t>Contact to which the Order Header is linked (see Contacts resource).</w:t>
            </w:r>
          </w:p>
        </w:tc>
      </w:tr>
      <w:tr>
        <w:tc>
          <w:tcPr>
            <w:tcW w:type="dxa" w:w="2880"/>
          </w:tcPr>
          <w:p>
            <w:r>
              <w:t>currencyId</w:t>
            </w:r>
          </w:p>
        </w:tc>
        <w:tc>
          <w:tcPr>
            <w:tcW w:type="dxa" w:w="2880"/>
          </w:tcPr>
          <w:p>
            <w:r>
              <w:t>object | null</w:t>
            </w:r>
          </w:p>
        </w:tc>
        <w:tc>
          <w:tcPr>
            <w:tcW w:type="dxa" w:w="2880"/>
          </w:tcPr>
          <w:p>
            <w:r>
              <w:t>Currency type (see Currencies resource).</w:t>
            </w:r>
          </w:p>
        </w:tc>
      </w:tr>
      <w:tr>
        <w:tc>
          <w:tcPr>
            <w:tcW w:type="dxa" w:w="2880"/>
          </w:tcPr>
          <w:p>
            <w:r>
              <w:t>dateCreated</w:t>
            </w:r>
          </w:p>
        </w:tc>
        <w:tc>
          <w:tcPr>
            <w:tcW w:type="dxa" w:w="2880"/>
          </w:tcPr>
          <w:p>
            <w:r>
              <w:t>string</w:t>
            </w:r>
          </w:p>
        </w:tc>
        <w:tc>
          <w:tcPr>
            <w:tcW w:type="dxa" w:w="2880"/>
          </w:tcPr>
          <w:p>
            <w:r>
              <w:t>Date and time when the Order Header was created.</w:t>
            </w:r>
          </w:p>
        </w:tc>
      </w:tr>
      <w:tr>
        <w:tc>
          <w:tcPr>
            <w:tcW w:type="dxa" w:w="2880"/>
          </w:tcPr>
          <w:p>
            <w:r>
              <w:t>dateDeleted</w:t>
            </w:r>
          </w:p>
        </w:tc>
        <w:tc>
          <w:tcPr>
            <w:tcW w:type="dxa" w:w="2880"/>
          </w:tcPr>
          <w:p>
            <w:r>
              <w:t>string | null</w:t>
            </w:r>
          </w:p>
        </w:tc>
        <w:tc>
          <w:tcPr>
            <w:tcW w:type="dxa" w:w="2880"/>
          </w:tcPr>
          <w:p>
            <w:r>
              <w:t>Date and time when the Order Header was deleted.</w:t>
            </w:r>
          </w:p>
        </w:tc>
      </w:tr>
      <w:tr>
        <w:tc>
          <w:tcPr>
            <w:tcW w:type="dxa" w:w="2880"/>
          </w:tcPr>
          <w:p>
            <w:r>
              <w:t>dateUpdated</w:t>
            </w:r>
          </w:p>
        </w:tc>
        <w:tc>
          <w:tcPr>
            <w:tcW w:type="dxa" w:w="2880"/>
          </w:tcPr>
          <w:p>
            <w:r>
              <w:t>string | null</w:t>
            </w:r>
          </w:p>
        </w:tc>
        <w:tc>
          <w:tcPr>
            <w:tcW w:type="dxa" w:w="2880"/>
          </w:tcPr>
          <w:p>
            <w:r>
              <w:t>Date and time when the Order Header was last updated.</w:t>
            </w:r>
          </w:p>
        </w:tc>
      </w:tr>
      <w:tr>
        <w:tc>
          <w:tcPr>
            <w:tcW w:type="dxa" w:w="2880"/>
          </w:tcPr>
          <w:p>
            <w:r>
              <w:t>deleted</w:t>
            </w:r>
          </w:p>
        </w:tc>
        <w:tc>
          <w:tcPr>
            <w:tcW w:type="dxa" w:w="2880"/>
          </w:tcPr>
          <w:p>
            <w:r>
              <w:t>boolean</w:t>
            </w:r>
          </w:p>
        </w:tc>
        <w:tc>
          <w:tcPr>
            <w:tcW w:type="dxa" w:w="2880"/>
          </w:tcPr>
          <w:p>
            <w:r>
              <w:t>If true, the Order Header has been deleted and archived.</w:t>
            </w:r>
          </w:p>
        </w:tc>
      </w:tr>
      <w:tr>
        <w:tc>
          <w:tcPr>
            <w:tcW w:type="dxa" w:w="2880"/>
          </w:tcPr>
          <w:p>
            <w:r>
              <w:t>discount1</w:t>
            </w:r>
          </w:p>
        </w:tc>
        <w:tc>
          <w:tcPr>
            <w:tcW w:type="dxa" w:w="2880"/>
          </w:tcPr>
          <w:p>
            <w:r>
              <w:t>number</w:t>
            </w:r>
          </w:p>
        </w:tc>
        <w:tc>
          <w:tcPr>
            <w:tcW w:type="dxa" w:w="2880"/>
          </w:tcPr>
          <w:p>
            <w:r>
              <w:t>First discount that can be applied to the Order, in percents.</w:t>
            </w:r>
          </w:p>
        </w:tc>
      </w:tr>
      <w:tr>
        <w:tc>
          <w:tcPr>
            <w:tcW w:type="dxa" w:w="2880"/>
          </w:tcPr>
          <w:p>
            <w:r>
              <w:t>discount2</w:t>
            </w:r>
          </w:p>
        </w:tc>
        <w:tc>
          <w:tcPr>
            <w:tcW w:type="dxa" w:w="2880"/>
          </w:tcPr>
          <w:p>
            <w:r>
              <w:t>number</w:t>
            </w:r>
          </w:p>
        </w:tc>
        <w:tc>
          <w:tcPr>
            <w:tcW w:type="dxa" w:w="2880"/>
          </w:tcPr>
          <w:p>
            <w:r>
              <w:t>Second discount that can be applied to the Order, in percents.</w:t>
            </w:r>
          </w:p>
        </w:tc>
      </w:tr>
      <w:tr>
        <w:tc>
          <w:tcPr>
            <w:tcW w:type="dxa" w:w="2880"/>
          </w:tcPr>
          <w:p>
            <w:r>
              <w:t>discount3</w:t>
            </w:r>
          </w:p>
        </w:tc>
        <w:tc>
          <w:tcPr>
            <w:tcW w:type="dxa" w:w="2880"/>
          </w:tcPr>
          <w:p>
            <w:r>
              <w:t>number</w:t>
            </w:r>
          </w:p>
        </w:tc>
        <w:tc>
          <w:tcPr>
            <w:tcW w:type="dxa" w:w="2880"/>
          </w:tcPr>
          <w:p>
            <w:r>
              <w:t>Third discount that can be applied to the Order, in percents.</w:t>
            </w:r>
          </w:p>
        </w:tc>
      </w:tr>
      <w:tr>
        <w:tc>
          <w:tcPr>
            <w:tcW w:type="dxa" w:w="2880"/>
          </w:tcPr>
          <w:p>
            <w:r>
              <w:t>discount4</w:t>
            </w:r>
          </w:p>
        </w:tc>
        <w:tc>
          <w:tcPr>
            <w:tcW w:type="dxa" w:w="2880"/>
          </w:tcPr>
          <w:p>
            <w:r>
              <w:t>number</w:t>
            </w:r>
          </w:p>
        </w:tc>
        <w:tc>
          <w:tcPr>
            <w:tcW w:type="dxa" w:w="2880"/>
          </w:tcPr>
          <w:p>
            <w:r>
              <w:t>Fourth discount that can be applied to the Order, in percents.</w:t>
            </w:r>
          </w:p>
        </w:tc>
      </w:tr>
      <w:tr>
        <w:tc>
          <w:tcPr>
            <w:tcW w:type="dxa" w:w="2880"/>
          </w:tcPr>
          <w:p>
            <w:r>
              <w:t>extId</w:t>
            </w:r>
          </w:p>
        </w:tc>
        <w:tc>
          <w:tcPr>
            <w:tcW w:type="dxa" w:w="2880"/>
          </w:tcPr>
          <w:p>
            <w:r>
              <w:t>string | null</w:t>
            </w:r>
          </w:p>
        </w:tc>
        <w:tc>
          <w:tcPr>
            <w:tcW w:type="dxa" w:w="2880"/>
          </w:tcPr>
          <w:p>
            <w:r>
              <w:t>External ID of the Order from a third party system (ERP/CRM/Accounting).</w:t>
            </w:r>
          </w:p>
        </w:tc>
      </w:tr>
      <w:tr>
        <w:tc>
          <w:tcPr>
            <w:tcW w:type="dxa" w:w="2880"/>
          </w:tcPr>
          <w:p>
            <w:r>
              <w:t>id</w:t>
            </w:r>
          </w:p>
        </w:tc>
        <w:tc>
          <w:tcPr>
            <w:tcW w:type="dxa" w:w="2880"/>
          </w:tcPr>
          <w:p>
            <w:r>
              <w:t>integer</w:t>
            </w:r>
          </w:p>
        </w:tc>
        <w:tc>
          <w:tcPr>
            <w:tcW w:type="dxa" w:w="2880"/>
          </w:tcPr>
          <w:p>
            <w:r>
              <w:t>Unique identifier for the Order Header in ForceManager.</w:t>
            </w:r>
          </w:p>
        </w:tc>
      </w:tr>
      <w:tr>
        <w:tc>
          <w:tcPr>
            <w:tcW w:type="dxa" w:w="2880"/>
          </w:tcPr>
          <w:p>
            <w:r>
              <w:t>internalComment</w:t>
            </w:r>
          </w:p>
        </w:tc>
        <w:tc>
          <w:tcPr>
            <w:tcW w:type="dxa" w:w="2880"/>
          </w:tcPr>
          <w:p>
            <w:r>
              <w:t>string</w:t>
            </w:r>
          </w:p>
        </w:tc>
        <w:tc>
          <w:tcPr>
            <w:tcW w:type="dxa" w:w="2880"/>
          </w:tcPr>
          <w:p>
            <w:r>
              <w:t>Internal comment.</w:t>
            </w:r>
          </w:p>
        </w:tc>
      </w:tr>
      <w:tr>
        <w:tc>
          <w:tcPr>
            <w:tcW w:type="dxa" w:w="2880"/>
          </w:tcPr>
          <w:p>
            <w:r>
              <w:t>internalCommentUpdateDate</w:t>
            </w:r>
          </w:p>
        </w:tc>
        <w:tc>
          <w:tcPr>
            <w:tcW w:type="dxa" w:w="2880"/>
          </w:tcPr>
          <w:p>
            <w:r>
              <w:t>string | null</w:t>
            </w:r>
          </w:p>
        </w:tc>
        <w:tc>
          <w:tcPr>
            <w:tcW w:type="dxa" w:w="2880"/>
          </w:tcPr>
          <w:p>
            <w:r>
              <w:t>Date when the internal comment was updated.</w:t>
            </w:r>
          </w:p>
        </w:tc>
      </w:tr>
      <w:tr>
        <w:tc>
          <w:tcPr>
            <w:tcW w:type="dxa" w:w="2880"/>
          </w:tcPr>
          <w:p>
            <w:r>
              <w:t>internalCommentUpdateSalesRepId</w:t>
            </w:r>
          </w:p>
        </w:tc>
        <w:tc>
          <w:tcPr>
            <w:tcW w:type="dxa" w:w="2880"/>
          </w:tcPr>
          <w:p>
            <w:r>
              <w:t>object | null</w:t>
            </w:r>
          </w:p>
        </w:tc>
        <w:tc>
          <w:tcPr>
            <w:tcW w:type="dxa" w:w="2880"/>
          </w:tcPr>
          <w:p>
            <w:r>
              <w:t>Id of the user who added the internal comment.</w:t>
            </w:r>
          </w:p>
        </w:tc>
      </w:tr>
      <w:tr>
        <w:tc>
          <w:tcPr>
            <w:tcW w:type="dxa" w:w="2880"/>
          </w:tcPr>
          <w:p>
            <w:r>
              <w:t>mainSalesorder</w:t>
            </w:r>
          </w:p>
        </w:tc>
        <w:tc>
          <w:tcPr>
            <w:tcW w:type="dxa" w:w="2880"/>
          </w:tcPr>
          <w:p>
            <w:r>
              <w:t>boolean</w:t>
            </w:r>
          </w:p>
        </w:tc>
        <w:tc>
          <w:tcPr>
            <w:tcW w:type="dxa" w:w="2880"/>
          </w:tcPr>
          <w:p>
            <w:r>
              <w:t>If true, the Order is relevant for the linked opportunity.</w:t>
            </w:r>
          </w:p>
        </w:tc>
      </w:tr>
      <w:tr>
        <w:tc>
          <w:tcPr>
            <w:tcW w:type="dxa" w:w="2880"/>
          </w:tcPr>
          <w:p>
            <w:r>
              <w:t>number</w:t>
            </w:r>
          </w:p>
        </w:tc>
        <w:tc>
          <w:tcPr>
            <w:tcW w:type="dxa" w:w="2880"/>
          </w:tcPr>
          <w:p>
            <w:r>
              <w:t>integer</w:t>
            </w:r>
          </w:p>
        </w:tc>
        <w:tc>
          <w:tcPr>
            <w:tcW w:type="dxa" w:w="2880"/>
          </w:tcPr>
          <w:p>
            <w:r>
              <w:t>Order number (should be sequential and unique in general).</w:t>
            </w:r>
          </w:p>
        </w:tc>
      </w:tr>
      <w:tr>
        <w:tc>
          <w:tcPr>
            <w:tcW w:type="dxa" w:w="2880"/>
          </w:tcPr>
          <w:p>
            <w:r>
              <w:t>opportunityId</w:t>
            </w:r>
          </w:p>
        </w:tc>
        <w:tc>
          <w:tcPr>
            <w:tcW w:type="dxa" w:w="2880"/>
          </w:tcPr>
          <w:p>
            <w:r>
              <w:t>object | null</w:t>
            </w:r>
          </w:p>
        </w:tc>
        <w:tc>
          <w:tcPr>
            <w:tcW w:type="dxa" w:w="2880"/>
          </w:tcPr>
          <w:p>
            <w:r>
              <w:t>Opportunity to which the Order is linked (see Opportunities resource).</w:t>
            </w:r>
          </w:p>
        </w:tc>
      </w:tr>
      <w:tr>
        <w:tc>
          <w:tcPr>
            <w:tcW w:type="dxa" w:w="2880"/>
          </w:tcPr>
          <w:p>
            <w:r>
              <w:t>rateId</w:t>
            </w:r>
          </w:p>
        </w:tc>
        <w:tc>
          <w:tcPr>
            <w:tcW w:type="dxa" w:w="2880"/>
          </w:tcPr>
          <w:p>
            <w:r>
              <w:t>object | null</w:t>
            </w:r>
          </w:p>
        </w:tc>
        <w:tc>
          <w:tcPr>
            <w:tcW w:type="dxa" w:w="2880"/>
          </w:tcPr>
          <w:p>
            <w:r>
              <w:t>Rate for the Order Header (see Rates resource).</w:t>
            </w:r>
          </w:p>
        </w:tc>
      </w:tr>
      <w:tr>
        <w:tc>
          <w:tcPr>
            <w:tcW w:type="dxa" w:w="2880"/>
          </w:tcPr>
          <w:p>
            <w:r>
              <w:t>readOnly</w:t>
            </w:r>
          </w:p>
        </w:tc>
        <w:tc>
          <w:tcPr>
            <w:tcW w:type="dxa" w:w="2880"/>
          </w:tcPr>
          <w:p>
            <w:r>
              <w:t>boolean</w:t>
            </w:r>
          </w:p>
        </w:tc>
        <w:tc>
          <w:tcPr>
            <w:tcW w:type="dxa" w:w="2880"/>
          </w:tcPr>
          <w:p>
            <w:r>
              <w:t>If true, the Order Header cannot be modified or deleted.</w:t>
            </w:r>
          </w:p>
        </w:tc>
      </w:tr>
      <w:tr>
        <w:tc>
          <w:tcPr>
            <w:tcW w:type="dxa" w:w="2880"/>
          </w:tcPr>
          <w:p>
            <w:r>
              <w:t>reference</w:t>
            </w:r>
          </w:p>
        </w:tc>
        <w:tc>
          <w:tcPr>
            <w:tcW w:type="dxa" w:w="2880"/>
          </w:tcPr>
          <w:p>
            <w:r>
              <w:t>string</w:t>
            </w:r>
          </w:p>
        </w:tc>
        <w:tc>
          <w:tcPr>
            <w:tcW w:type="dxa" w:w="2880"/>
          </w:tcPr>
          <w:p>
            <w:r>
              <w:t>Order Header label.</w:t>
            </w:r>
          </w:p>
        </w:tc>
      </w:tr>
      <w:tr>
        <w:tc>
          <w:tcPr>
            <w:tcW w:type="dxa" w:w="2880"/>
          </w:tcPr>
          <w:p>
            <w:r>
              <w:t>salesForcecastDate</w:t>
            </w:r>
          </w:p>
        </w:tc>
        <w:tc>
          <w:tcPr>
            <w:tcW w:type="dxa" w:w="2880"/>
          </w:tcPr>
          <w:p>
            <w:r>
              <w:t>string | null</w:t>
            </w:r>
          </w:p>
        </w:tc>
        <w:tc>
          <w:tcPr>
            <w:tcW w:type="dxa" w:w="2880"/>
          </w:tcPr>
          <w:p>
            <w:r>
              <w:t>Forecast date for the sale.</w:t>
            </w:r>
          </w:p>
        </w:tc>
      </w:tr>
      <w:tr>
        <w:tc>
          <w:tcPr>
            <w:tcW w:type="dxa" w:w="2880"/>
          </w:tcPr>
          <w:p>
            <w:r>
              <w:t>salesRepId</w:t>
            </w:r>
          </w:p>
        </w:tc>
        <w:tc>
          <w:tcPr>
            <w:tcW w:type="dxa" w:w="2880"/>
          </w:tcPr>
          <w:p>
            <w:r>
              <w:t>object | null</w:t>
            </w:r>
          </w:p>
        </w:tc>
        <w:tc>
          <w:tcPr>
            <w:tcW w:type="dxa" w:w="2880"/>
          </w:tcPr>
          <w:p>
            <w:r>
              <w:t>User responsible for the Order.</w:t>
            </w:r>
          </w:p>
        </w:tc>
      </w:tr>
      <w:tr>
        <w:tc>
          <w:tcPr>
            <w:tcW w:type="dxa" w:w="2880"/>
          </w:tcPr>
          <w:p>
            <w:r>
              <w:t>salesRepId.id</w:t>
            </w:r>
          </w:p>
        </w:tc>
        <w:tc>
          <w:tcPr>
            <w:tcW w:type="dxa" w:w="2880"/>
          </w:tcPr>
          <w:p>
            <w:r>
              <w:t>number</w:t>
            </w:r>
          </w:p>
        </w:tc>
        <w:tc>
          <w:tcPr>
            <w:tcW w:type="dxa" w:w="2880"/>
          </w:tcPr>
          <w:p>
            <w:r>
              <w:t>Sales representative identifier.</w:t>
            </w:r>
          </w:p>
        </w:tc>
      </w:tr>
      <w:tr>
        <w:tc>
          <w:tcPr>
            <w:tcW w:type="dxa" w:w="2880"/>
          </w:tcPr>
          <w:p>
            <w:r>
              <w:t>salesRepId.value</w:t>
            </w:r>
          </w:p>
        </w:tc>
        <w:tc>
          <w:tcPr>
            <w:tcW w:type="dxa" w:w="2880"/>
          </w:tcPr>
          <w:p>
            <w:r>
              <w:t>string</w:t>
            </w:r>
          </w:p>
        </w:tc>
        <w:tc>
          <w:tcPr>
            <w:tcW w:type="dxa" w:w="2880"/>
          </w:tcPr>
          <w:p>
            <w:r>
              <w:t>Sales representative display value/name.</w:t>
            </w:r>
          </w:p>
        </w:tc>
      </w:tr>
      <w:tr>
        <w:tc>
          <w:tcPr>
            <w:tcW w:type="dxa" w:w="2880"/>
          </w:tcPr>
          <w:p>
            <w:r>
              <w:t>salesRepIdCreated</w:t>
            </w:r>
          </w:p>
        </w:tc>
        <w:tc>
          <w:tcPr>
            <w:tcW w:type="dxa" w:w="2880"/>
          </w:tcPr>
          <w:p>
            <w:r>
              <w:t>integer</w:t>
            </w:r>
          </w:p>
        </w:tc>
        <w:tc>
          <w:tcPr>
            <w:tcW w:type="dxa" w:w="2880"/>
          </w:tcPr>
          <w:p>
            <w:r>
              <w:t>Unique identifier of the user who created the Order Header.</w:t>
            </w:r>
          </w:p>
        </w:tc>
      </w:tr>
      <w:tr>
        <w:tc>
          <w:tcPr>
            <w:tcW w:type="dxa" w:w="2880"/>
          </w:tcPr>
          <w:p>
            <w:r>
              <w:t>salesRepIdDeleted</w:t>
            </w:r>
          </w:p>
        </w:tc>
        <w:tc>
          <w:tcPr>
            <w:tcW w:type="dxa" w:w="2880"/>
          </w:tcPr>
          <w:p>
            <w:r>
              <w:t>integer | null</w:t>
            </w:r>
          </w:p>
        </w:tc>
        <w:tc>
          <w:tcPr>
            <w:tcW w:type="dxa" w:w="2880"/>
          </w:tcPr>
          <w:p>
            <w:r>
              <w:t>Unique identifier of the user who deleted the Order Header.</w:t>
            </w:r>
          </w:p>
        </w:tc>
      </w:tr>
      <w:tr>
        <w:tc>
          <w:tcPr>
            <w:tcW w:type="dxa" w:w="2880"/>
          </w:tcPr>
          <w:p>
            <w:r>
              <w:t>salesRepIdUpdated</w:t>
            </w:r>
          </w:p>
        </w:tc>
        <w:tc>
          <w:tcPr>
            <w:tcW w:type="dxa" w:w="2880"/>
          </w:tcPr>
          <w:p>
            <w:r>
              <w:t>integer | null</w:t>
            </w:r>
          </w:p>
        </w:tc>
        <w:tc>
          <w:tcPr>
            <w:tcW w:type="dxa" w:w="2880"/>
          </w:tcPr>
          <w:p>
            <w:r>
              <w:t>Unique identifier of the user who last updated the Order Header.</w:t>
            </w:r>
          </w:p>
        </w:tc>
      </w:tr>
      <w:tr>
        <w:tc>
          <w:tcPr>
            <w:tcW w:type="dxa" w:w="2880"/>
          </w:tcPr>
          <w:p>
            <w:r>
              <w:t>statusId</w:t>
            </w:r>
          </w:p>
        </w:tc>
        <w:tc>
          <w:tcPr>
            <w:tcW w:type="dxa" w:w="2880"/>
          </w:tcPr>
          <w:p>
            <w:r>
              <w:t>object | null</w:t>
            </w:r>
          </w:p>
        </w:tc>
        <w:tc>
          <w:tcPr>
            <w:tcW w:type="dxa" w:w="2880"/>
          </w:tcPr>
          <w:p>
            <w:r>
              <w:t>Status of the Order (see Statuses resource). Marked as Required in attribute list.</w:t>
            </w:r>
          </w:p>
        </w:tc>
      </w:tr>
      <w:tr>
        <w:tc>
          <w:tcPr>
            <w:tcW w:type="dxa" w:w="2880"/>
          </w:tcPr>
          <w:p>
            <w:r>
              <w:t>total</w:t>
            </w:r>
          </w:p>
        </w:tc>
        <w:tc>
          <w:tcPr>
            <w:tcW w:type="dxa" w:w="2880"/>
          </w:tcPr>
          <w:p>
            <w:r>
              <w:t>number</w:t>
            </w:r>
          </w:p>
        </w:tc>
        <w:tc>
          <w:tcPr>
            <w:tcW w:type="dxa" w:w="2880"/>
          </w:tcPr>
          <w:p>
            <w:r>
              <w:t>Total amount of the Order.</w:t>
            </w:r>
          </w:p>
        </w:tc>
      </w:tr>
      <w:tr>
        <w:tc>
          <w:tcPr>
            <w:tcW w:type="dxa" w:w="2880"/>
          </w:tcPr>
          <w:p>
            <w:r>
              <w:t>year</w:t>
            </w:r>
          </w:p>
        </w:tc>
        <w:tc>
          <w:tcPr>
            <w:tcW w:type="dxa" w:w="2880"/>
          </w:tcPr>
          <w:p>
            <w:r>
              <w:t>integer</w:t>
            </w:r>
          </w:p>
        </w:tc>
        <w:tc>
          <w:tcPr>
            <w:tcW w:type="dxa" w:w="2880"/>
          </w:tcPr>
          <w:p>
            <w:r>
              <w:t>Year when the Order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'{{FORCE_MANAGER_BASE_URL}}/api/v4/salesorders?page=0' \</w:t>
        <w:br/>
        <w:t xml:space="preserve"> --header 'Accept: application/json'</w:t>
      </w:r>
    </w:p>
    <w:p>
      <w:pPr>
        <w:pStyle w:val="Heading3"/>
      </w:pPr>
      <w:r>
        <w:t>Example Usage</w:t>
      </w:r>
    </w:p>
    <w:p>
      <w:pPr>
        <w:pStyle w:val="Heading3"/>
      </w:pPr>
      <w:r>
        <w:t>Example 1: Get first page (default sizing handled by server)</w:t>
      </w:r>
    </w:p>
    <w:p>
      <w:r>
        <w:rPr>
          <w:b/>
          <w:color w:val="666666"/>
          <w:sz w:val="16"/>
        </w:rPr>
        <w:t>[bash]</w:t>
      </w:r>
    </w:p>
    <w:p>
      <w:pPr>
        <w:shd w:fill="F2F2F2" w:val="clear"/>
      </w:pPr>
      <w:r>
        <w:rPr>
          <w:rFonts w:ascii="Courier New" w:hAnsi="Courier New"/>
          <w:sz w:val="17"/>
        </w:rPr>
        <w:t>curl -s '{{FORCE_MANAGER_BASE_URL}}/api/v4/salesorders?page=0' \</w:t>
        <w:br/>
        <w:t xml:space="preserve"> -H 'Accept: application/json'</w:t>
      </w:r>
    </w:p>
    <w:p>
      <w:pPr>
        <w:pStyle w:val="Heading3"/>
      </w:pPr>
      <w:r>
        <w:t>Example 2: Filter using where</w:t>
      </w:r>
    </w:p>
    <w:p>
      <w:r>
        <w:rPr>
          <w:b/>
          <w:color w:val="666666"/>
          <w:sz w:val="16"/>
        </w:rPr>
        <w:t>[bash]</w:t>
      </w:r>
    </w:p>
    <w:p>
      <w:pPr>
        <w:shd w:fill="F2F2F2" w:val="clear"/>
      </w:pPr>
      <w:r>
        <w:rPr>
          <w:rFonts w:ascii="Courier New" w:hAnsi="Courier New"/>
          <w:sz w:val="17"/>
        </w:rPr>
        <w:t>curl -s '{{FORCE_MANAGER_BASE_URL}}/api/v4/salesorders?where=accountId=31%20AND%20archived=true' \</w:t>
        <w:br/>
        <w:t xml:space="preserve"> -H 'Accept: application/json'</w:t>
      </w:r>
    </w:p>
    <w:p>
      <w:pPr>
        <w:pStyle w:val="Heading3"/>
      </w:pPr>
      <w:r>
        <w:t>Example 3: Sort descending by an attribute</w:t>
      </w:r>
    </w:p>
    <w:p>
      <w:r>
        <w:rPr>
          <w:b/>
          <w:color w:val="666666"/>
          <w:sz w:val="16"/>
        </w:rPr>
        <w:t>[bash]</w:t>
      </w:r>
    </w:p>
    <w:p>
      <w:pPr>
        <w:shd w:fill="F2F2F2" w:val="clear"/>
      </w:pPr>
      <w:r>
        <w:rPr>
          <w:rFonts w:ascii="Courier New" w:hAnsi="Courier New"/>
          <w:sz w:val="17"/>
        </w:rPr>
        <w:t>curl -s '{{FORCE_MANAGER_BASE_URL}}/api/v4/salesorders?order=dateCreated' \</w:t>
        <w:br/>
        <w:t xml:space="preserve"> -H 'Accept: application/json'</w:t>
      </w:r>
    </w:p>
    <w:p>
      <w:pPr>
        <w:pStyle w:val="Heading3"/>
      </w:pPr>
      <w:r>
        <w:t>Notes</w:t>
      </w:r>
    </w:p>
    <w:p>
      <w:pPr>
        <w:pStyle w:val="ListBullet"/>
      </w:pPr>
      <w:r>
        <w:t>If you do not provide a Count header or page query parameter, the documentation states the default number of records returned is 50 and the default page is 0.</w:t>
      </w:r>
    </w:p>
    <w:p>
      <w:pPr>
        <w:pStyle w:val="ListBullet"/>
      </w:pPr>
      <w:r>
        <w:t>Filtering is done via query string parameters using SQL-like syntax; parameters are combined using AND (and/or OR as shown in examples).</w:t>
      </w:r>
    </w:p>
    <w:p>
      <w:pPr>
        <w:pStyle w:val="Heading3"/>
      </w:pPr>
      <w:r>
        <w:t>Error Handling</w:t>
      </w:r>
    </w:p>
    <w:p>
      <w:pPr>
        <w:pStyle w:val="ListBullet"/>
      </w:pPr>
      <w:r>
        <w:t>200 OK: Operation succeeded; returns an array of Order Headers.</w:t>
      </w:r>
    </w:p>
    <w:p>
      <w:pPr>
        <w:pStyle w:val="ListBullet"/>
      </w:pPr>
      <w:r>
        <w:t>400 Bad Request: Invalid request or requested service not available.</w:t>
      </w:r>
    </w:p>
    <w:p>
      <w:pPr>
        <w:pStyle w:val="Heading3"/>
      </w:pPr>
      <w:r>
        <w:t>Related salesorders actions</w:t>
      </w:r>
    </w:p>
    <w:p>
      <w:pPr>
        <w:pStyle w:val="ListBullet"/>
      </w:pPr>
      <w:r>
        <w:t>[POST] Create Order Header — /api/v4/salesorders</w:t>
      </w:r>
    </w:p>
    <w:p>
      <w:pPr>
        <w:pStyle w:val="ListBullet"/>
      </w:pPr>
      <w:r>
        <w:t>[GET] Get an Order Header — /api/v4/salesorders/{{id}}</w:t>
      </w:r>
    </w:p>
    <w:p>
      <w:r>
        <w:br w:type="page"/>
      </w:r>
    </w:p>
    <w:p>
      <w:pPr>
        <w:pStyle w:val="Heading2"/>
      </w:pPr>
      <w:r>
        <w:t>37. [GET] List Order Lines</w:t>
      </w:r>
    </w:p>
    <w:p>
      <w:r>
        <w:rPr>
          <w:b/>
        </w:rPr>
        <w:t xml:space="preserve">Endpoint: </w:t>
      </w:r>
      <w:r>
        <w:rPr>
          <w:rFonts w:ascii="Courier New" w:hAnsi="Courier New"/>
          <w:sz w:val="18"/>
        </w:rPr>
        <w:t>/api/v4/salesordersLines</w:t>
      </w:r>
    </w:p>
    <w:p>
      <w:pPr>
        <w:pStyle w:val="Heading3"/>
      </w:pPr>
      <w:r>
        <w:t>Prerequisites</w:t>
      </w:r>
    </w:p>
    <w:p>
      <w:pPr>
        <w:pStyle w:val="ListBullet"/>
      </w:pPr>
      <w:r>
        <w:t>A valid ForceManager session (you must have obtained a Session Key via the Authentication flow)</w:t>
      </w:r>
    </w:p>
    <w:p>
      <w:pPr>
        <w:pStyle w:val="Heading3"/>
      </w:pPr>
      <w:r>
        <w:t>Method</w:t>
      </w:r>
    </w:p>
    <w:p>
      <w:r>
        <w:t>GET</w:t>
      </w:r>
    </w:p>
    <w:p>
      <w:pPr>
        <w:pStyle w:val="Heading3"/>
      </w:pPr>
      <w:r>
        <w:t>URL</w:t>
      </w:r>
    </w:p>
    <w:p>
      <w:r>
        <w:t>{{FORCE_MANAGER_BASE_URL}}/api/v4/salesordersLines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Order Lines available in the user's ForceManager implementation database. Supports pagination, SQL-like filtering via query string parameters, sorting, and language selection.</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or document the X-Session-Key header (handled elsewhere; also explicitly excluded).</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Default page limit is 50.</w:t>
            </w:r>
          </w:p>
        </w:tc>
      </w:tr>
      <w:tr>
        <w:tc>
          <w:tcPr>
            <w:tcW w:type="dxa" w:w="2880"/>
          </w:tcPr>
          <w:p>
            <w:r>
              <w:t>ExtraFieldDescription</w:t>
            </w:r>
          </w:p>
        </w:tc>
        <w:tc>
          <w:tcPr>
            <w:tcW w:type="dxa" w:w="2880"/>
          </w:tcPr>
          <w:p>
            <w:r>
              <w:t>number</w:t>
            </w:r>
          </w:p>
        </w:tc>
        <w:tc>
          <w:tcPr>
            <w:tcW w:type="dxa" w:w="2880"/>
          </w:tcPr>
          <w:p>
            <w:r>
              <w:t>If 0, response returns only the value of each Extra Field. If 1, response also returns the description.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is 0.</w:t>
            </w:r>
          </w:p>
        </w:tc>
      </w:tr>
      <w:tr>
        <w:tc>
          <w:tcPr>
            <w:tcW w:type="dxa" w:w="2880"/>
          </w:tcPr>
          <w:p>
            <w:r>
              <w:t>where</w:t>
            </w:r>
          </w:p>
        </w:tc>
        <w:tc>
          <w:tcPr>
            <w:tcW w:type="dxa" w:w="2880"/>
          </w:tcPr>
          <w:p>
            <w:r>
              <w:t>string</w:t>
            </w:r>
          </w:p>
        </w:tc>
        <w:tc>
          <w:tcPr>
            <w:tcW w:type="dxa" w:w="2880"/>
          </w:tcPr>
          <w:p>
            <w:r>
              <w:t>SQL-like filter expression. Parameters are combined with AND/OR (e.g., param1=value AND param2=value2). Example filters mentioned: dateCreated, total.</w:t>
            </w:r>
          </w:p>
        </w:tc>
      </w:tr>
      <w:tr>
        <w:tc>
          <w:tcPr>
            <w:tcW w:type="dxa" w:w="2880"/>
          </w:tcPr>
          <w:p>
            <w:r>
              <w:t>order</w:t>
            </w:r>
          </w:p>
        </w:tc>
        <w:tc>
          <w:tcPr>
            <w:tcW w:type="dxa" w:w="2880"/>
          </w:tcPr>
          <w:p>
            <w:r>
              <w:t>string</w:t>
            </w:r>
          </w:p>
        </w:tc>
        <w:tc>
          <w:tcPr>
            <w:tcW w:type="dxa" w:w="2880"/>
          </w:tcPr>
          <w:p>
            <w:r>
              <w:t>Sort results by an attribute in descending order (most recent first).</w:t>
            </w:r>
          </w:p>
        </w:tc>
      </w:tr>
      <w:tr>
        <w:tc>
          <w:tcPr>
            <w:tcW w:type="dxa" w:w="2880"/>
          </w:tcPr>
          <w:p>
            <w:r>
              <w:t>lang</w:t>
            </w:r>
          </w:p>
        </w:tc>
        <w:tc>
          <w:tcPr>
            <w:tcW w:type="dxa" w:w="2880"/>
          </w:tcPr>
          <w:p>
            <w:r>
              <w:t>string</w:t>
            </w:r>
          </w:p>
        </w:tc>
        <w:tc>
          <w:tcPr>
            <w:tcW w:type="dxa" w:w="2880"/>
          </w:tcPr>
          <w:p>
            <w:r>
              <w:t>Language in which you want to receive the response.</w:t>
            </w:r>
          </w:p>
        </w:tc>
      </w:tr>
      <w:tr>
        <w:tc>
          <w:tcPr>
            <w:tcW w:type="dxa" w:w="2880"/>
          </w:tcPr>
          <w:p>
            <w:r>
              <w:t>param1, param2, ...</w:t>
            </w:r>
          </w:p>
        </w:tc>
        <w:tc>
          <w:tcPr>
            <w:tcW w:type="dxa" w:w="2880"/>
          </w:tcPr>
          <w:p>
            <w:r>
              <w:t>string / integer</w:t>
            </w:r>
          </w:p>
        </w:tc>
        <w:tc>
          <w:tcPr>
            <w:tcW w:type="dxa" w:w="2880"/>
          </w:tcPr>
          <w:p>
            <w:r>
              <w:t>Additional SQL-like filter parameters can be provided as query string parameters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"dateCreated": "2017-04-24T17:56:47.657Z",</w:t>
        <w:br/>
        <w:t xml:space="preserve"> "dateDeleted": null,</w:t>
        <w:br/>
        <w:t xml:space="preserve"> "dateUpdated": "2017-06-07T13:10:30.66Z",</w:t>
        <w:br/>
        <w:t xml:space="preserve"> "deleted": false,</w:t>
        <w:br/>
        <w:t xml:space="preserve"> "description": "",</w:t>
        <w:br/>
        <w:t xml:space="preserve"> "discount1": 0,</w:t>
        <w:br/>
        <w:t xml:space="preserve"> "discount2": 0,</w:t>
        <w:br/>
        <w:t xml:space="preserve"> "discount3": 0,</w:t>
        <w:br/>
        <w:t xml:space="preserve"> "discount4": 0,</w:t>
        <w:br/>
        <w:t xml:space="preserve"> "id": 1,</w:t>
        <w:br/>
        <w:t xml:space="preserve"> "price": 35,</w:t>
        <w:br/>
        <w:t xml:space="preserve"> "productId": {</w:t>
        <w:br/>
        <w:t xml:space="preserve"> "id": 126,</w:t>
        <w:br/>
        <w:t xml:space="preserve"> "value": "Starter"</w:t>
        <w:br/>
        <w:t xml:space="preserve"> },</w:t>
        <w:br/>
        <w:t xml:space="preserve"> "quantity": 1,</w:t>
        <w:br/>
        <w:t xml:space="preserve"> "salesRepIdCreated": 5548,</w:t>
        <w:br/>
        <w:t xml:space="preserve"> "salesRepIdDeleted": null,</w:t>
        <w:br/>
        <w:t xml:space="preserve"> "salesRepIdUpdated": 5548,</w:t>
        <w:br/>
        <w:t xml:space="preserve"> "salesorderId": {</w:t>
        <w:br/>
        <w:t xml:space="preserve"> "id": 1,</w:t>
        <w:br/>
        <w:t xml:space="preserve"> "value": "Order-2021#4"</w:t>
        <w:br/>
        <w:t xml:space="preserve"> },</w:t>
        <w:br/>
        <w:t xml:space="preserve"> "total": 35</w:t>
        <w:br/>
        <w:t xml:space="preserve"> },</w:t>
        <w:br/>
        <w:t xml:space="preserve"> {</w:t>
        <w:br/>
        <w:t xml:space="preserve"> "dateCreated": "2017-05-29T13:42:21.57Z",</w:t>
        <w:br/>
        <w:t xml:space="preserve"> "dateDeleted": null,</w:t>
        <w:br/>
        <w:t xml:space="preserve"> "dateUpdated": "2017-05-31T13:04:59.56Z",</w:t>
        <w:br/>
        <w:t xml:space="preserve"> "deleted": false,</w:t>
        <w:br/>
        <w:t xml:space="preserve"> "description": "",</w:t>
        <w:br/>
        <w:t xml:space="preserve"> "discount1": 0,</w:t>
        <w:br/>
        <w:t xml:space="preserve"> "discount2": 0,</w:t>
        <w:br/>
        <w:t xml:space="preserve"> "discount3": 0,</w:t>
        <w:br/>
        <w:t xml:space="preserve"> "discount4": 5,</w:t>
        <w:br/>
        <w:t xml:space="preserve"> "id": 2,</w:t>
        <w:br/>
        <w:t xml:space="preserve"> "price": 58,</w:t>
        <w:br/>
        <w:t xml:space="preserve"> "productId": {</w:t>
        <w:br/>
        <w:t xml:space="preserve"> "id": 128,</w:t>
        <w:br/>
        <w:t xml:space="preserve"> "value": "Enterprise"</w:t>
        <w:br/>
        <w:t xml:space="preserve"> },</w:t>
        <w:br/>
        <w:t xml:space="preserve"> "quantity": 1,</w:t>
        <w:br/>
        <w:t xml:space="preserve"> "salesRepIdCreated": 5548,</w:t>
        <w:br/>
        <w:t xml:space="preserve"> "salesRepIdDeleted": null,</w:t>
        <w:br/>
        <w:t xml:space="preserve"> "salesRepIdUpdated": 5548,</w:t>
        <w:br/>
        <w:t xml:space="preserve"> "salesorderId": {</w:t>
        <w:br/>
        <w:t xml:space="preserve"> "id": 2,</w:t>
        <w:br/>
        <w:t xml:space="preserve"> "value": "Order-2021#5"</w:t>
        <w:br/>
        <w:t xml:space="preserve"> },</w:t>
        <w:br/>
        <w:t xml:space="preserve"> "total": 55.1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quantity</w:t>
            </w:r>
          </w:p>
        </w:tc>
        <w:tc>
          <w:tcPr>
            <w:tcW w:type="dxa" w:w="2880"/>
          </w:tcPr>
          <w:p>
            <w:r>
              <w:t>integer</w:t>
            </w:r>
          </w:p>
        </w:tc>
        <w:tc>
          <w:tcPr>
            <w:tcW w:type="dxa" w:w="2880"/>
          </w:tcPr>
          <w:p>
            <w:r>
              <w:t>Quantity of Product for the Order Line.</w:t>
            </w:r>
          </w:p>
        </w:tc>
      </w:tr>
      <w:tr>
        <w:tc>
          <w:tcPr>
            <w:tcW w:type="dxa" w:w="2880"/>
          </w:tcPr>
          <w:p>
            <w:r>
              <w:t>price</w:t>
            </w:r>
          </w:p>
        </w:tc>
        <w:tc>
          <w:tcPr>
            <w:tcW w:type="dxa" w:w="2880"/>
          </w:tcPr>
          <w:p>
            <w:r>
              <w:t>number</w:t>
            </w:r>
          </w:p>
        </w:tc>
        <w:tc>
          <w:tcPr>
            <w:tcW w:type="dxa" w:w="2880"/>
          </w:tcPr>
          <w:p>
            <w:r>
              <w:t>Price of the Order Line.</w:t>
            </w:r>
          </w:p>
        </w:tc>
      </w:tr>
      <w:tr>
        <w:tc>
          <w:tcPr>
            <w:tcW w:type="dxa" w:w="2880"/>
          </w:tcPr>
          <w:p>
            <w:r>
              <w:t>description</w:t>
            </w:r>
          </w:p>
        </w:tc>
        <w:tc>
          <w:tcPr>
            <w:tcW w:type="dxa" w:w="2880"/>
          </w:tcPr>
          <w:p>
            <w:r>
              <w:t>string</w:t>
            </w:r>
          </w:p>
        </w:tc>
        <w:tc>
          <w:tcPr>
            <w:tcW w:type="dxa" w:w="2880"/>
          </w:tcPr>
          <w:p>
            <w:r>
              <w:t>Description added to the Order Line.</w:t>
            </w:r>
          </w:p>
        </w:tc>
      </w:tr>
      <w:tr>
        <w:tc>
          <w:tcPr>
            <w:tcW w:type="dxa" w:w="2880"/>
          </w:tcPr>
          <w:p>
            <w:r>
              <w:t>discount1</w:t>
            </w:r>
          </w:p>
        </w:tc>
        <w:tc>
          <w:tcPr>
            <w:tcW w:type="dxa" w:w="2880"/>
          </w:tcPr>
          <w:p>
            <w:r>
              <w:t>number</w:t>
            </w:r>
          </w:p>
        </w:tc>
        <w:tc>
          <w:tcPr>
            <w:tcW w:type="dxa" w:w="2880"/>
          </w:tcPr>
          <w:p>
            <w:r>
              <w:t>First discount that can be applied to the Order Line (percent).</w:t>
            </w:r>
          </w:p>
        </w:tc>
      </w:tr>
      <w:tr>
        <w:tc>
          <w:tcPr>
            <w:tcW w:type="dxa" w:w="2880"/>
          </w:tcPr>
          <w:p>
            <w:r>
              <w:t>discount2</w:t>
            </w:r>
          </w:p>
        </w:tc>
        <w:tc>
          <w:tcPr>
            <w:tcW w:type="dxa" w:w="2880"/>
          </w:tcPr>
          <w:p>
            <w:r>
              <w:t>number</w:t>
            </w:r>
          </w:p>
        </w:tc>
        <w:tc>
          <w:tcPr>
            <w:tcW w:type="dxa" w:w="2880"/>
          </w:tcPr>
          <w:p>
            <w:r>
              <w:t>Second discount that can be applied to the Order Line (percent).</w:t>
            </w:r>
          </w:p>
        </w:tc>
      </w:tr>
      <w:tr>
        <w:tc>
          <w:tcPr>
            <w:tcW w:type="dxa" w:w="2880"/>
          </w:tcPr>
          <w:p>
            <w:r>
              <w:t>discount3</w:t>
            </w:r>
          </w:p>
        </w:tc>
        <w:tc>
          <w:tcPr>
            <w:tcW w:type="dxa" w:w="2880"/>
          </w:tcPr>
          <w:p>
            <w:r>
              <w:t>number</w:t>
            </w:r>
          </w:p>
        </w:tc>
        <w:tc>
          <w:tcPr>
            <w:tcW w:type="dxa" w:w="2880"/>
          </w:tcPr>
          <w:p>
            <w:r>
              <w:t>Third discount that can be applied to the Order Line (percent).</w:t>
            </w:r>
          </w:p>
        </w:tc>
      </w:tr>
      <w:tr>
        <w:tc>
          <w:tcPr>
            <w:tcW w:type="dxa" w:w="2880"/>
          </w:tcPr>
          <w:p>
            <w:r>
              <w:t>discount4</w:t>
            </w:r>
          </w:p>
        </w:tc>
        <w:tc>
          <w:tcPr>
            <w:tcW w:type="dxa" w:w="2880"/>
          </w:tcPr>
          <w:p>
            <w:r>
              <w:t>number</w:t>
            </w:r>
          </w:p>
        </w:tc>
        <w:tc>
          <w:tcPr>
            <w:tcW w:type="dxa" w:w="2880"/>
          </w:tcPr>
          <w:p>
            <w:r>
              <w:t>Forth discount that can be applied to the Order Line (percent).</w:t>
            </w:r>
          </w:p>
        </w:tc>
      </w:tr>
      <w:tr>
        <w:tc>
          <w:tcPr>
            <w:tcW w:type="dxa" w:w="2880"/>
          </w:tcPr>
          <w:p>
            <w:r>
              <w:t>total</w:t>
            </w:r>
          </w:p>
        </w:tc>
        <w:tc>
          <w:tcPr>
            <w:tcW w:type="dxa" w:w="2880"/>
          </w:tcPr>
          <w:p>
            <w:r>
              <w:t>number</w:t>
            </w:r>
          </w:p>
        </w:tc>
        <w:tc>
          <w:tcPr>
            <w:tcW w:type="dxa" w:w="2880"/>
          </w:tcPr>
          <w:p>
            <w:r>
              <w:t>Total amount of the Order Line.</w:t>
            </w:r>
          </w:p>
        </w:tc>
      </w:tr>
      <w:tr>
        <w:tc>
          <w:tcPr>
            <w:tcW w:type="dxa" w:w="2880"/>
          </w:tcPr>
          <w:p>
            <w:r>
              <w:t>productId</w:t>
            </w:r>
          </w:p>
        </w:tc>
        <w:tc>
          <w:tcPr>
            <w:tcW w:type="dxa" w:w="2880"/>
          </w:tcPr>
          <w:p>
            <w:r>
              <w:t>object | null</w:t>
            </w:r>
          </w:p>
        </w:tc>
        <w:tc>
          <w:tcPr>
            <w:tcW w:type="dxa" w:w="2880"/>
          </w:tcPr>
          <w:p>
            <w:r>
              <w:t>Id of the Product related to the Order Line.</w:t>
            </w:r>
          </w:p>
        </w:tc>
      </w:tr>
      <w:tr>
        <w:tc>
          <w:tcPr>
            <w:tcW w:type="dxa" w:w="2880"/>
          </w:tcPr>
          <w:p>
            <w:r>
              <w:t>productId.id</w:t>
            </w:r>
          </w:p>
        </w:tc>
        <w:tc>
          <w:tcPr>
            <w:tcW w:type="dxa" w:w="2880"/>
          </w:tcPr>
          <w:p>
            <w:r>
              <w:t>number</w:t>
            </w:r>
          </w:p>
        </w:tc>
        <w:tc>
          <w:tcPr>
            <w:tcW w:type="dxa" w:w="2880"/>
          </w:tcPr>
          <w:p>
            <w:r>
              <w:t>Product identifier.</w:t>
            </w:r>
          </w:p>
        </w:tc>
      </w:tr>
      <w:tr>
        <w:tc>
          <w:tcPr>
            <w:tcW w:type="dxa" w:w="2880"/>
          </w:tcPr>
          <w:p>
            <w:r>
              <w:t>productId.value</w:t>
            </w:r>
          </w:p>
        </w:tc>
        <w:tc>
          <w:tcPr>
            <w:tcW w:type="dxa" w:w="2880"/>
          </w:tcPr>
          <w:p>
            <w:r>
              <w:t>string</w:t>
            </w:r>
          </w:p>
        </w:tc>
        <w:tc>
          <w:tcPr>
            <w:tcW w:type="dxa" w:w="2880"/>
          </w:tcPr>
          <w:p>
            <w:r>
              <w:t>Product display value/name.</w:t>
            </w:r>
          </w:p>
        </w:tc>
      </w:tr>
      <w:tr>
        <w:tc>
          <w:tcPr>
            <w:tcW w:type="dxa" w:w="2880"/>
          </w:tcPr>
          <w:p>
            <w:r>
              <w:t>salesOrderId</w:t>
            </w:r>
          </w:p>
        </w:tc>
        <w:tc>
          <w:tcPr>
            <w:tcW w:type="dxa" w:w="2880"/>
          </w:tcPr>
          <w:p>
            <w:r>
              <w:t>object | null</w:t>
            </w:r>
          </w:p>
        </w:tc>
        <w:tc>
          <w:tcPr>
            <w:tcW w:type="dxa" w:w="2880"/>
          </w:tcPr>
          <w:p>
            <w:r>
              <w:t>Id of the Order Header related to the Order Line. (Note: response example uses salesorderId casing.)</w:t>
            </w:r>
          </w:p>
        </w:tc>
      </w:tr>
      <w:tr>
        <w:tc>
          <w:tcPr>
            <w:tcW w:type="dxa" w:w="2880"/>
          </w:tcPr>
          <w:p>
            <w:r>
              <w:t>order</w:t>
            </w:r>
          </w:p>
        </w:tc>
        <w:tc>
          <w:tcPr>
            <w:tcW w:type="dxa" w:w="2880"/>
          </w:tcPr>
          <w:p>
            <w:r>
              <w:t>integer</w:t>
            </w:r>
          </w:p>
        </w:tc>
        <w:tc>
          <w:tcPr>
            <w:tcW w:type="dxa" w:w="2880"/>
          </w:tcPr>
          <w:p>
            <w:r>
              <w:t>Position of the Order Line in the whole Lines list.</w:t>
            </w:r>
          </w:p>
        </w:tc>
      </w:tr>
      <w:tr>
        <w:tc>
          <w:tcPr>
            <w:tcW w:type="dxa" w:w="2880"/>
          </w:tcPr>
          <w:p>
            <w:r>
              <w:t>dateCreated</w:t>
            </w:r>
          </w:p>
        </w:tc>
        <w:tc>
          <w:tcPr>
            <w:tcW w:type="dxa" w:w="2880"/>
          </w:tcPr>
          <w:p>
            <w:r>
              <w:t>string</w:t>
            </w:r>
          </w:p>
        </w:tc>
        <w:tc>
          <w:tcPr>
            <w:tcW w:type="dxa" w:w="2880"/>
          </w:tcPr>
          <w:p>
            <w:r>
              <w:t>Date and time when the Order Line was created.</w:t>
            </w:r>
          </w:p>
        </w:tc>
      </w:tr>
      <w:tr>
        <w:tc>
          <w:tcPr>
            <w:tcW w:type="dxa" w:w="2880"/>
          </w:tcPr>
          <w:p>
            <w:r>
              <w:t>dateDeleted</w:t>
            </w:r>
          </w:p>
        </w:tc>
        <w:tc>
          <w:tcPr>
            <w:tcW w:type="dxa" w:w="2880"/>
          </w:tcPr>
          <w:p>
            <w:r>
              <w:t>string | null</w:t>
            </w:r>
          </w:p>
        </w:tc>
        <w:tc>
          <w:tcPr>
            <w:tcW w:type="dxa" w:w="2880"/>
          </w:tcPr>
          <w:p>
            <w:r>
              <w:t>Date and time when the Order Line was deleted.</w:t>
            </w:r>
          </w:p>
        </w:tc>
      </w:tr>
      <w:tr>
        <w:tc>
          <w:tcPr>
            <w:tcW w:type="dxa" w:w="2880"/>
          </w:tcPr>
          <w:p>
            <w:r>
              <w:t>dateUpdated</w:t>
            </w:r>
          </w:p>
        </w:tc>
        <w:tc>
          <w:tcPr>
            <w:tcW w:type="dxa" w:w="2880"/>
          </w:tcPr>
          <w:p>
            <w:r>
              <w:t>string</w:t>
            </w:r>
          </w:p>
        </w:tc>
        <w:tc>
          <w:tcPr>
            <w:tcW w:type="dxa" w:w="2880"/>
          </w:tcPr>
          <w:p>
            <w:r>
              <w:t>Date and time when the Order Line was last updated.</w:t>
            </w:r>
          </w:p>
        </w:tc>
      </w:tr>
      <w:tr>
        <w:tc>
          <w:tcPr>
            <w:tcW w:type="dxa" w:w="2880"/>
          </w:tcPr>
          <w:p>
            <w:r>
              <w:t>deleted</w:t>
            </w:r>
          </w:p>
        </w:tc>
        <w:tc>
          <w:tcPr>
            <w:tcW w:type="dxa" w:w="2880"/>
          </w:tcPr>
          <w:p>
            <w:r>
              <w:t>boolean</w:t>
            </w:r>
          </w:p>
        </w:tc>
        <w:tc>
          <w:tcPr>
            <w:tcW w:type="dxa" w:w="2880"/>
          </w:tcPr>
          <w:p>
            <w:r>
              <w:t>If true, the Order Line has been deleted and archived.</w:t>
            </w:r>
          </w:p>
        </w:tc>
      </w:tr>
      <w:tr>
        <w:tc>
          <w:tcPr>
            <w:tcW w:type="dxa" w:w="2880"/>
          </w:tcPr>
          <w:p>
            <w:r>
              <w:t>id</w:t>
            </w:r>
          </w:p>
        </w:tc>
        <w:tc>
          <w:tcPr>
            <w:tcW w:type="dxa" w:w="2880"/>
          </w:tcPr>
          <w:p>
            <w:r>
              <w:t>integer</w:t>
            </w:r>
          </w:p>
        </w:tc>
        <w:tc>
          <w:tcPr>
            <w:tcW w:type="dxa" w:w="2880"/>
          </w:tcPr>
          <w:p>
            <w:r>
              <w:t>Unique identifier for the Order Line in ForceManager.</w:t>
            </w:r>
          </w:p>
        </w:tc>
      </w:tr>
      <w:tr>
        <w:tc>
          <w:tcPr>
            <w:tcW w:type="dxa" w:w="2880"/>
          </w:tcPr>
          <w:p>
            <w:r>
              <w:t>salesRepIdCreated</w:t>
            </w:r>
          </w:p>
        </w:tc>
        <w:tc>
          <w:tcPr>
            <w:tcW w:type="dxa" w:w="2880"/>
          </w:tcPr>
          <w:p>
            <w:r>
              <w:t>integer</w:t>
            </w:r>
          </w:p>
        </w:tc>
        <w:tc>
          <w:tcPr>
            <w:tcW w:type="dxa" w:w="2880"/>
          </w:tcPr>
          <w:p>
            <w:r>
              <w:t>Unique identifier of the user who created the Order Line.</w:t>
            </w:r>
          </w:p>
        </w:tc>
      </w:tr>
      <w:tr>
        <w:tc>
          <w:tcPr>
            <w:tcW w:type="dxa" w:w="2880"/>
          </w:tcPr>
          <w:p>
            <w:r>
              <w:t>salesRepIdDeleted</w:t>
            </w:r>
          </w:p>
        </w:tc>
        <w:tc>
          <w:tcPr>
            <w:tcW w:type="dxa" w:w="2880"/>
          </w:tcPr>
          <w:p>
            <w:r>
              <w:t>integer | null</w:t>
            </w:r>
          </w:p>
        </w:tc>
        <w:tc>
          <w:tcPr>
            <w:tcW w:type="dxa" w:w="2880"/>
          </w:tcPr>
          <w:p>
            <w:r>
              <w:t>Unique identifier of the user who deleted the Order Line.</w:t>
            </w:r>
          </w:p>
        </w:tc>
      </w:tr>
      <w:tr>
        <w:tc>
          <w:tcPr>
            <w:tcW w:type="dxa" w:w="2880"/>
          </w:tcPr>
          <w:p>
            <w:r>
              <w:t>salesRepIdUpdated</w:t>
            </w:r>
          </w:p>
        </w:tc>
        <w:tc>
          <w:tcPr>
            <w:tcW w:type="dxa" w:w="2880"/>
          </w:tcPr>
          <w:p>
            <w:r>
              <w:t>integer</w:t>
            </w:r>
          </w:p>
        </w:tc>
        <w:tc>
          <w:tcPr>
            <w:tcW w:type="dxa" w:w="2880"/>
          </w:tcPr>
          <w:p>
            <w:r>
              <w:t>Unique identifier of the user who last updated the Order Line.</w:t>
            </w:r>
          </w:p>
        </w:tc>
      </w:tr>
      <w:tr>
        <w:tc>
          <w:tcPr>
            <w:tcW w:type="dxa" w:w="2880"/>
          </w:tcPr>
          <w:p>
            <w:r>
              <w:t>salesorderId</w:t>
            </w:r>
          </w:p>
        </w:tc>
        <w:tc>
          <w:tcPr>
            <w:tcW w:type="dxa" w:w="2880"/>
          </w:tcPr>
          <w:p>
            <w:r>
              <w:t>object</w:t>
            </w:r>
          </w:p>
        </w:tc>
        <w:tc>
          <w:tcPr>
            <w:tcW w:type="dxa" w:w="2880"/>
          </w:tcPr>
          <w:p>
            <w:r>
              <w:t>Order header reference as returned in the example payload.</w:t>
            </w:r>
          </w:p>
        </w:tc>
      </w:tr>
      <w:tr>
        <w:tc>
          <w:tcPr>
            <w:tcW w:type="dxa" w:w="2880"/>
          </w:tcPr>
          <w:p>
            <w:r>
              <w:t>salesorderId.id</w:t>
            </w:r>
          </w:p>
        </w:tc>
        <w:tc>
          <w:tcPr>
            <w:tcW w:type="dxa" w:w="2880"/>
          </w:tcPr>
          <w:p>
            <w:r>
              <w:t>number</w:t>
            </w:r>
          </w:p>
        </w:tc>
        <w:tc>
          <w:tcPr>
            <w:tcW w:type="dxa" w:w="2880"/>
          </w:tcPr>
          <w:p>
            <w:r>
              <w:t>Sales order identifier.</w:t>
            </w:r>
          </w:p>
        </w:tc>
      </w:tr>
      <w:tr>
        <w:tc>
          <w:tcPr>
            <w:tcW w:type="dxa" w:w="2880"/>
          </w:tcPr>
          <w:p>
            <w:r>
              <w:t>salesorderId.value</w:t>
            </w:r>
          </w:p>
        </w:tc>
        <w:tc>
          <w:tcPr>
            <w:tcW w:type="dxa" w:w="2880"/>
          </w:tcPr>
          <w:p>
            <w:r>
              <w:t>string</w:t>
            </w:r>
          </w:p>
        </w:tc>
        <w:tc>
          <w:tcPr>
            <w:tcW w:type="dxa" w:w="2880"/>
          </w:tcPr>
          <w:p>
            <w:r>
              <w:t>Sales order display value/name.</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'{{FORCE_MANAGER_BASE_URL}}/api/v4/salesordersLines?page=0' \</w:t>
        <w:br/>
        <w:t xml:space="preserve"> --header 'Accept: application/json' \</w:t>
        <w:br/>
        <w:t xml:space="preserve"> --header 'Content-Type: application/json'</w:t>
      </w:r>
    </w:p>
    <w:p>
      <w:pPr>
        <w:pStyle w:val="Heading3"/>
      </w:pPr>
      <w:r>
        <w:t>Example Usage</w:t>
      </w:r>
    </w:p>
    <w:p>
      <w:pPr>
        <w:pStyle w:val="Heading3"/>
      </w:pPr>
      <w:r>
        <w:t>Example 1: Get first page (defaults)</w:t>
      </w:r>
    </w:p>
    <w:p>
      <w:r>
        <w:rPr>
          <w:b/>
          <w:color w:val="666666"/>
          <w:sz w:val="16"/>
        </w:rPr>
        <w:t>[bash]</w:t>
      </w:r>
    </w:p>
    <w:p>
      <w:pPr>
        <w:shd w:fill="F2F2F2" w:val="clear"/>
      </w:pPr>
      <w:r>
        <w:rPr>
          <w:rFonts w:ascii="Courier New" w:hAnsi="Courier New"/>
          <w:sz w:val="17"/>
        </w:rPr>
        <w:t>curl --location '{{FORCE_MANAGER_BASE_URL}}/api/v4/salesordersLines' \</w:t>
        <w:br/>
        <w:t xml:space="preserve"> --header 'Accept: application/json' \</w:t>
        <w:br/>
        <w:t xml:space="preserve"> --header 'Content-Type: application/json'</w:t>
      </w:r>
    </w:p>
    <w:p>
      <w:pPr>
        <w:pStyle w:val="Heading3"/>
      </w:pPr>
      <w:r>
        <w:t>Example 2: Pagination + page size via header</w:t>
      </w:r>
    </w:p>
    <w:p>
      <w:r>
        <w:rPr>
          <w:b/>
          <w:color w:val="666666"/>
          <w:sz w:val="16"/>
        </w:rPr>
        <w:t>[bash]</w:t>
      </w:r>
    </w:p>
    <w:p>
      <w:pPr>
        <w:shd w:fill="F2F2F2" w:val="clear"/>
      </w:pPr>
      <w:r>
        <w:rPr>
          <w:rFonts w:ascii="Courier New" w:hAnsi="Courier New"/>
          <w:sz w:val="17"/>
        </w:rPr>
        <w:t>curl --location '{{FORCE_MANAGER_BASE_URL}}/api/v4/salesordersLines?page=1' \</w:t>
        <w:br/>
        <w:t xml:space="preserve"> --header 'Accept: application/json' \</w:t>
        <w:br/>
        <w:t xml:space="preserve"> --header 'Content-Type: application/json' \</w:t>
        <w:br/>
        <w:t xml:space="preserve"> --header 'Count: 50'</w:t>
      </w:r>
    </w:p>
    <w:p>
      <w:pPr>
        <w:pStyle w:val="Heading3"/>
      </w:pPr>
      <w:r>
        <w:t>Example 3: Filter + sort (SQL-like)</w:t>
      </w:r>
    </w:p>
    <w:p>
      <w:r>
        <w:rPr>
          <w:b/>
          <w:color w:val="666666"/>
          <w:sz w:val="16"/>
        </w:rPr>
        <w:t>[bash]</w:t>
      </w:r>
    </w:p>
    <w:p>
      <w:pPr>
        <w:shd w:fill="F2F2F2" w:val="clear"/>
      </w:pPr>
      <w:r>
        <w:rPr>
          <w:rFonts w:ascii="Courier New" w:hAnsi="Courier New"/>
          <w:sz w:val="17"/>
        </w:rPr>
        <w:t>curl --location '{{FORCE_MANAGER_BASE_URL}}/api/v4/salesordersLines?where=total%3E50%20AND%20deleted%3Dfalse&amp;order=dateCreated' \</w:t>
        <w:br/>
        <w:t xml:space="preserve"> --header 'Accept: application/json' \</w:t>
        <w:br/>
        <w:t xml:space="preserve"> --header 'Content-Type: application/json'</w:t>
      </w:r>
    </w:p>
    <w:p>
      <w:pPr>
        <w:pStyle w:val="Heading3"/>
      </w:pPr>
      <w:r>
        <w:t>Notes</w:t>
      </w:r>
    </w:p>
    <w:p>
      <w:pPr>
        <w:pStyle w:val="ListBullet"/>
      </w:pPr>
      <w:r>
        <w:t>If you don’t set page or Count, the default number of records returned is 50.</w:t>
      </w:r>
    </w:p>
    <w:p>
      <w:pPr>
        <w:pStyle w:val="ListBullet"/>
      </w:pPr>
      <w:r>
        <w:t>Filtering is performed via SQL-like query string parameters using where and AND/OR, as described in the source documentation.</w:t>
      </w:r>
    </w:p>
    <w:p>
      <w:pPr>
        <w:pStyle w:val="ListBullet"/>
      </w:pPr>
      <w:r>
        <w:t>The documentation lists salesOrderId, but the provided response example uses salesorderId (different casing).</w:t>
      </w:r>
    </w:p>
    <w:p>
      <w:pPr>
        <w:pStyle w:val="Heading3"/>
      </w:pPr>
      <w:r>
        <w:t>Related salesordersLines actions</w:t>
      </w:r>
    </w:p>
    <w:p>
      <w:pPr>
        <w:pStyle w:val="ListBullet"/>
      </w:pPr>
      <w:r>
        <w:t>[GET] Get Order Lines Schema — /api/v4/salesordersLines/schema</w:t>
      </w:r>
    </w:p>
    <w:p>
      <w:pPr>
        <w:pStyle w:val="ListBullet"/>
      </w:pPr>
      <w:r>
        <w:t>[DELETE] Delete an Order Line — /api/v4/salesordersLines/{{id}}</w:t>
      </w:r>
    </w:p>
    <w:p>
      <w:pPr>
        <w:pStyle w:val="ListBullet"/>
      </w:pPr>
      <w:r>
        <w:t>[GET] Get a Sales Order Line — /api/v4/salesordersLines/{{id}}</w:t>
      </w:r>
    </w:p>
    <w:p>
      <w:pPr>
        <w:pStyle w:val="ListBullet"/>
      </w:pPr>
      <w:r>
        <w:t>[PUT] Update an Order Line — /api/v4/salesordersLines/{{id}}</w:t>
      </w:r>
    </w:p>
    <w:p>
      <w:r>
        <w:br w:type="page"/>
      </w:r>
    </w:p>
    <w:p>
      <w:pPr>
        <w:pStyle w:val="Heading2"/>
      </w:pPr>
      <w:r>
        <w:t>38. [GET] List Order Statuses</w:t>
      </w:r>
    </w:p>
    <w:p>
      <w:r>
        <w:rPr>
          <w:b/>
        </w:rPr>
        <w:t xml:space="preserve">Endpoint: </w:t>
      </w:r>
      <w:r>
        <w:rPr>
          <w:rFonts w:ascii="Courier New" w:hAnsi="Courier New"/>
          <w:sz w:val="18"/>
        </w:rPr>
        <w:t>/api/v4/salesorderStatuses</w:t>
      </w:r>
    </w:p>
    <w:p>
      <w:pPr>
        <w:pStyle w:val="Heading3"/>
      </w:pPr>
      <w:r>
        <w:t>Prerequisites</w:t>
      </w:r>
    </w:p>
    <w:p>
      <w:pPr>
        <w:pStyle w:val="ListBullet"/>
      </w:pPr>
      <w:r>
        <w:t>A valid ForceManager session must already be established (you must have obtained a Session Key via the Authentication flow).</w:t>
      </w:r>
    </w:p>
    <w:p>
      <w:pPr>
        <w:pStyle w:val="Heading3"/>
      </w:pPr>
      <w:r>
        <w:t>Method</w:t>
      </w:r>
    </w:p>
    <w:p>
      <w:r>
        <w:t>GET</w:t>
      </w:r>
    </w:p>
    <w:p>
      <w:pPr>
        <w:pStyle w:val="Heading3"/>
      </w:pPr>
      <w:r>
        <w:t>URL</w:t>
      </w:r>
    </w:p>
    <w:p>
      <w:r>
        <w:t>{{FORCE_MANAGER_BASE_URL}}/api/v4/salesorderStatuses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Sales Order Statuses available in ForceManager (the value list of order statuses), including localized descriptions and metadata such as creation/update timestamps and visibility.</w:t>
      </w:r>
    </w:p>
    <w:p>
      <w:pPr>
        <w:pStyle w:val="Heading3"/>
      </w:pPr>
      <w:r>
        <w:t>Enforcement Rules</w:t>
      </w:r>
    </w:p>
    <w:p>
      <w:pPr>
        <w:pStyle w:val="ListBullet"/>
      </w:pPr>
      <w:r>
        <w:t>Do not include X-Session-Key in requests or documentation output (platform rule).</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Default page limit is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"branchVisibility": [],</w:t>
        <w:br/>
        <w:t xml:space="preserve"> "dateCreated": "2017-03-16T11:01:57.1Z",</w:t>
        <w:br/>
        <w:t xml:space="preserve"> "dateDeleted": null,</w:t>
        <w:br/>
        <w:t xml:space="preserve"> "dateUpdated": "2017-10-17T10:37:35.01Z",</w:t>
        <w:br/>
        <w:t xml:space="preserve"> "deleted": false,</w:t>
        <w:br/>
        <w:t xml:space="preserve"> "descriptionBR": null,</w:t>
        <w:br/>
        <w:t xml:space="preserve"> "descriptionDE": null,</w:t>
        <w:br/>
        <w:t xml:space="preserve"> "descriptionDK": null,</w:t>
        <w:br/>
        <w:t xml:space="preserve"> "descriptionEN": "Acquired",</w:t>
        <w:br/>
        <w:t xml:space="preserve"> "descriptionES": null,</w:t>
        <w:br/>
        <w:t xml:space="preserve"> "descriptionFR": null,</w:t>
        <w:br/>
        <w:t xml:space="preserve"> "descriptionIT": null,</w:t>
        <w:br/>
        <w:t xml:space="preserve"> "descriptionPT": null,</w:t>
        <w:br/>
        <w:t xml:space="preserve"> "descriptionRU": null,</w:t>
        <w:br/>
        <w:t xml:space="preserve"> "descriptionUS": null,</w:t>
        <w:br/>
        <w:t xml:space="preserve"> "id": 1,</w:t>
        <w:br/>
        <w:t xml:space="preserve"> "lost": null,</w:t>
        <w:br/>
        <w:t xml:space="preserve"> "order": 3,</w:t>
        <w:br/>
        <w:t xml:space="preserve"> "salesRepIdCreated": 51,</w:t>
        <w:br/>
        <w:t xml:space="preserve"> "salesRepIdDeleted": null,</w:t>
        <w:br/>
        <w:t xml:space="preserve"> "salesRepIdUpdated": null,</w:t>
        <w:br/>
        <w:t xml:space="preserve"> "won": true</w:t>
        <w:br/>
        <w:t xml:space="preserve"> },</w:t>
        <w:br/>
        <w:t xml:space="preserve"> {</w:t>
        <w:br/>
        <w:t xml:space="preserve"> "branchVisibility": [],</w:t>
        <w:br/>
        <w:t xml:space="preserve"> "dateCreated": "2017-06-02T14:14:59.387Z",</w:t>
        <w:br/>
        <w:t xml:space="preserve"> "dateDeleted": null,</w:t>
        <w:br/>
        <w:t xml:space="preserve"> "dateUpdated": "2017-06-02T14:17:40.043Z",</w:t>
        <w:br/>
        <w:t xml:space="preserve"> "deleted": false,</w:t>
        <w:br/>
        <w:t xml:space="preserve"> "descriptionBR": null,</w:t>
        <w:br/>
        <w:t xml:space="preserve"> "descriptionDE": null,</w:t>
        <w:br/>
        <w:t xml:space="preserve"> "descriptionDK": null,</w:t>
        <w:br/>
        <w:t xml:space="preserve"> "descriptionEN": "Sent",</w:t>
        <w:br/>
        <w:t xml:space="preserve"> "descriptionES": null,</w:t>
        <w:br/>
        <w:t xml:space="preserve"> "descriptionFR": null,</w:t>
        <w:br/>
        <w:t xml:space="preserve"> "descriptionIT": null,</w:t>
        <w:br/>
        <w:t xml:space="preserve"> "descriptionPT": null,</w:t>
        <w:br/>
        <w:t xml:space="preserve"> "descriptionRU": null,</w:t>
        <w:br/>
        <w:t xml:space="preserve"> "descriptionUS": null,</w:t>
        <w:br/>
        <w:t xml:space="preserve"> "id": 2,</w:t>
        <w:br/>
        <w:t xml:space="preserve"> "lost": null,</w:t>
        <w:br/>
        <w:t xml:space="preserve"> "order": 1,</w:t>
        <w:br/>
        <w:t xml:space="preserve"> "salesRepIdCreated": 51,</w:t>
        <w:br/>
        <w:t xml:space="preserve"> "salesRepIdDeleted": null,</w:t>
        <w:br/>
        <w:t xml:space="preserve"> "salesRepIdUpdated": null,</w:t>
        <w:br/>
        <w:t xml:space="preserve"> "won":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object | null</w:t>
            </w:r>
          </w:p>
        </w:tc>
        <w:tc>
          <w:tcPr>
            <w:tcW w:type="dxa" w:w="2880"/>
          </w:tcPr>
          <w:p>
            <w:r>
              <w:t>In which Branch the Order Status is visible.</w:t>
            </w:r>
          </w:p>
        </w:tc>
      </w:tr>
      <w:tr>
        <w:tc>
          <w:tcPr>
            <w:tcW w:type="dxa" w:w="2880"/>
          </w:tcPr>
          <w:p>
            <w:r>
              <w:t>dateCreated</w:t>
            </w:r>
          </w:p>
        </w:tc>
        <w:tc>
          <w:tcPr>
            <w:tcW w:type="dxa" w:w="2880"/>
          </w:tcPr>
          <w:p>
            <w:r>
              <w:t>string</w:t>
            </w:r>
          </w:p>
        </w:tc>
        <w:tc>
          <w:tcPr>
            <w:tcW w:type="dxa" w:w="2880"/>
          </w:tcPr>
          <w:p>
            <w:r>
              <w:t>Date and time when the Order Status was created.</w:t>
            </w:r>
          </w:p>
        </w:tc>
      </w:tr>
      <w:tr>
        <w:tc>
          <w:tcPr>
            <w:tcW w:type="dxa" w:w="2880"/>
          </w:tcPr>
          <w:p>
            <w:r>
              <w:t>dateDeleted</w:t>
            </w:r>
          </w:p>
        </w:tc>
        <w:tc>
          <w:tcPr>
            <w:tcW w:type="dxa" w:w="2880"/>
          </w:tcPr>
          <w:p>
            <w:r>
              <w:t>string</w:t>
            </w:r>
          </w:p>
        </w:tc>
        <w:tc>
          <w:tcPr>
            <w:tcW w:type="dxa" w:w="2880"/>
          </w:tcPr>
          <w:p>
            <w:r>
              <w:t>Date and time when the Order Status was deleted.</w:t>
            </w:r>
          </w:p>
        </w:tc>
      </w:tr>
      <w:tr>
        <w:tc>
          <w:tcPr>
            <w:tcW w:type="dxa" w:w="2880"/>
          </w:tcPr>
          <w:p>
            <w:r>
              <w:t>dateUpdated</w:t>
            </w:r>
          </w:p>
        </w:tc>
        <w:tc>
          <w:tcPr>
            <w:tcW w:type="dxa" w:w="2880"/>
          </w:tcPr>
          <w:p>
            <w:r>
              <w:t>string</w:t>
            </w:r>
          </w:p>
        </w:tc>
        <w:tc>
          <w:tcPr>
            <w:tcW w:type="dxa" w:w="2880"/>
          </w:tcPr>
          <w:p>
            <w:r>
              <w:t>Date and time when the Order Status was last updated.</w:t>
            </w:r>
          </w:p>
        </w:tc>
      </w:tr>
      <w:tr>
        <w:tc>
          <w:tcPr>
            <w:tcW w:type="dxa" w:w="2880"/>
          </w:tcPr>
          <w:p>
            <w:r>
              <w:t>deleted</w:t>
            </w:r>
          </w:p>
        </w:tc>
        <w:tc>
          <w:tcPr>
            <w:tcW w:type="dxa" w:w="2880"/>
          </w:tcPr>
          <w:p>
            <w:r>
              <w:t>boolean</w:t>
            </w:r>
          </w:p>
        </w:tc>
        <w:tc>
          <w:tcPr>
            <w:tcW w:type="dxa" w:w="2880"/>
          </w:tcPr>
          <w:p>
            <w:r>
              <w:t>If true, the Order Status has been deleted and archived.</w:t>
            </w:r>
          </w:p>
        </w:tc>
      </w:tr>
      <w:tr>
        <w:tc>
          <w:tcPr>
            <w:tcW w:type="dxa" w:w="2880"/>
          </w:tcPr>
          <w:p>
            <w:r>
              <w:t>descriptionBR</w:t>
            </w:r>
          </w:p>
        </w:tc>
        <w:tc>
          <w:tcPr>
            <w:tcW w:type="dxa" w:w="2880"/>
          </w:tcPr>
          <w:p>
            <w:r>
              <w:t>string</w:t>
            </w:r>
          </w:p>
        </w:tc>
        <w:tc>
          <w:tcPr>
            <w:tcW w:type="dxa" w:w="2880"/>
          </w:tcPr>
          <w:p>
            <w:r>
              <w:t>Order Status label in Brasilian Portuguese.</w:t>
            </w:r>
          </w:p>
        </w:tc>
      </w:tr>
      <w:tr>
        <w:tc>
          <w:tcPr>
            <w:tcW w:type="dxa" w:w="2880"/>
          </w:tcPr>
          <w:p>
            <w:r>
              <w:t>descriptionDE</w:t>
            </w:r>
          </w:p>
        </w:tc>
        <w:tc>
          <w:tcPr>
            <w:tcW w:type="dxa" w:w="2880"/>
          </w:tcPr>
          <w:p>
            <w:r>
              <w:t>string</w:t>
            </w:r>
          </w:p>
        </w:tc>
        <w:tc>
          <w:tcPr>
            <w:tcW w:type="dxa" w:w="2880"/>
          </w:tcPr>
          <w:p>
            <w:r>
              <w:t>Order Status label in German.</w:t>
            </w:r>
          </w:p>
        </w:tc>
      </w:tr>
      <w:tr>
        <w:tc>
          <w:tcPr>
            <w:tcW w:type="dxa" w:w="2880"/>
          </w:tcPr>
          <w:p>
            <w:r>
              <w:t>descriptionDK</w:t>
            </w:r>
          </w:p>
        </w:tc>
        <w:tc>
          <w:tcPr>
            <w:tcW w:type="dxa" w:w="2880"/>
          </w:tcPr>
          <w:p>
            <w:r>
              <w:t>string</w:t>
            </w:r>
          </w:p>
        </w:tc>
        <w:tc>
          <w:tcPr>
            <w:tcW w:type="dxa" w:w="2880"/>
          </w:tcPr>
          <w:p>
            <w:r>
              <w:t>Order Status label in Dutch.</w:t>
            </w:r>
          </w:p>
        </w:tc>
      </w:tr>
      <w:tr>
        <w:tc>
          <w:tcPr>
            <w:tcW w:type="dxa" w:w="2880"/>
          </w:tcPr>
          <w:p>
            <w:r>
              <w:t>descriptionEN</w:t>
            </w:r>
          </w:p>
        </w:tc>
        <w:tc>
          <w:tcPr>
            <w:tcW w:type="dxa" w:w="2880"/>
          </w:tcPr>
          <w:p>
            <w:r>
              <w:t>string</w:t>
            </w:r>
          </w:p>
        </w:tc>
        <w:tc>
          <w:tcPr>
            <w:tcW w:type="dxa" w:w="2880"/>
          </w:tcPr>
          <w:p>
            <w:r>
              <w:t>Order Status label in English.</w:t>
            </w:r>
          </w:p>
        </w:tc>
      </w:tr>
      <w:tr>
        <w:tc>
          <w:tcPr>
            <w:tcW w:type="dxa" w:w="2880"/>
          </w:tcPr>
          <w:p>
            <w:r>
              <w:t>descriptionES</w:t>
            </w:r>
          </w:p>
        </w:tc>
        <w:tc>
          <w:tcPr>
            <w:tcW w:type="dxa" w:w="2880"/>
          </w:tcPr>
          <w:p>
            <w:r>
              <w:t>string</w:t>
            </w:r>
          </w:p>
        </w:tc>
        <w:tc>
          <w:tcPr>
            <w:tcW w:type="dxa" w:w="2880"/>
          </w:tcPr>
          <w:p>
            <w:r>
              <w:t>Order Status label in Spanish.</w:t>
            </w:r>
          </w:p>
        </w:tc>
      </w:tr>
      <w:tr>
        <w:tc>
          <w:tcPr>
            <w:tcW w:type="dxa" w:w="2880"/>
          </w:tcPr>
          <w:p>
            <w:r>
              <w:t>descriptionFR</w:t>
            </w:r>
          </w:p>
        </w:tc>
        <w:tc>
          <w:tcPr>
            <w:tcW w:type="dxa" w:w="2880"/>
          </w:tcPr>
          <w:p>
            <w:r>
              <w:t>string</w:t>
            </w:r>
          </w:p>
        </w:tc>
        <w:tc>
          <w:tcPr>
            <w:tcW w:type="dxa" w:w="2880"/>
          </w:tcPr>
          <w:p>
            <w:r>
              <w:t>Order Status label in French.</w:t>
            </w:r>
          </w:p>
        </w:tc>
      </w:tr>
      <w:tr>
        <w:tc>
          <w:tcPr>
            <w:tcW w:type="dxa" w:w="2880"/>
          </w:tcPr>
          <w:p>
            <w:r>
              <w:t>descriptionIT</w:t>
            </w:r>
          </w:p>
        </w:tc>
        <w:tc>
          <w:tcPr>
            <w:tcW w:type="dxa" w:w="2880"/>
          </w:tcPr>
          <w:p>
            <w:r>
              <w:t>string</w:t>
            </w:r>
          </w:p>
        </w:tc>
        <w:tc>
          <w:tcPr>
            <w:tcW w:type="dxa" w:w="2880"/>
          </w:tcPr>
          <w:p>
            <w:r>
              <w:t>Order Status label in Italian.</w:t>
            </w:r>
          </w:p>
        </w:tc>
      </w:tr>
      <w:tr>
        <w:tc>
          <w:tcPr>
            <w:tcW w:type="dxa" w:w="2880"/>
          </w:tcPr>
          <w:p>
            <w:r>
              <w:t>descriptionPT</w:t>
            </w:r>
          </w:p>
        </w:tc>
        <w:tc>
          <w:tcPr>
            <w:tcW w:type="dxa" w:w="2880"/>
          </w:tcPr>
          <w:p>
            <w:r>
              <w:t>string</w:t>
            </w:r>
          </w:p>
        </w:tc>
        <w:tc>
          <w:tcPr>
            <w:tcW w:type="dxa" w:w="2880"/>
          </w:tcPr>
          <w:p>
            <w:r>
              <w:t>Order Status label in Portuguese.</w:t>
            </w:r>
          </w:p>
        </w:tc>
      </w:tr>
      <w:tr>
        <w:tc>
          <w:tcPr>
            <w:tcW w:type="dxa" w:w="2880"/>
          </w:tcPr>
          <w:p>
            <w:r>
              <w:t>descriptionRU</w:t>
            </w:r>
          </w:p>
        </w:tc>
        <w:tc>
          <w:tcPr>
            <w:tcW w:type="dxa" w:w="2880"/>
          </w:tcPr>
          <w:p>
            <w:r>
              <w:t>string</w:t>
            </w:r>
          </w:p>
        </w:tc>
        <w:tc>
          <w:tcPr>
            <w:tcW w:type="dxa" w:w="2880"/>
          </w:tcPr>
          <w:p>
            <w:r>
              <w:t>Order Status label in Russian.</w:t>
            </w:r>
          </w:p>
        </w:tc>
      </w:tr>
      <w:tr>
        <w:tc>
          <w:tcPr>
            <w:tcW w:type="dxa" w:w="2880"/>
          </w:tcPr>
          <w:p>
            <w:r>
              <w:t>descriptionUS</w:t>
            </w:r>
          </w:p>
        </w:tc>
        <w:tc>
          <w:tcPr>
            <w:tcW w:type="dxa" w:w="2880"/>
          </w:tcPr>
          <w:p>
            <w:r>
              <w:t>string</w:t>
            </w:r>
          </w:p>
        </w:tc>
        <w:tc>
          <w:tcPr>
            <w:tcW w:type="dxa" w:w="2880"/>
          </w:tcPr>
          <w:p>
            <w:r>
              <w:t>Order Status label in American English.</w:t>
            </w:r>
          </w:p>
        </w:tc>
      </w:tr>
      <w:tr>
        <w:tc>
          <w:tcPr>
            <w:tcW w:type="dxa" w:w="2880"/>
          </w:tcPr>
          <w:p>
            <w:r>
              <w:t>id</w:t>
            </w:r>
          </w:p>
        </w:tc>
        <w:tc>
          <w:tcPr>
            <w:tcW w:type="dxa" w:w="2880"/>
          </w:tcPr>
          <w:p>
            <w:r>
              <w:t>integer</w:t>
            </w:r>
          </w:p>
        </w:tc>
        <w:tc>
          <w:tcPr>
            <w:tcW w:type="dxa" w:w="2880"/>
          </w:tcPr>
          <w:p>
            <w:r>
              <w:t>Unique identifier for the Order Status in ForceManager.</w:t>
            </w:r>
          </w:p>
        </w:tc>
      </w:tr>
      <w:tr>
        <w:tc>
          <w:tcPr>
            <w:tcW w:type="dxa" w:w="2880"/>
          </w:tcPr>
          <w:p>
            <w:r>
              <w:t>won</w:t>
            </w:r>
          </w:p>
        </w:tc>
        <w:tc>
          <w:tcPr>
            <w:tcW w:type="dxa" w:w="2880"/>
          </w:tcPr>
          <w:p>
            <w:r>
              <w:t>boolean</w:t>
            </w:r>
          </w:p>
        </w:tc>
        <w:tc>
          <w:tcPr>
            <w:tcW w:type="dxa" w:w="2880"/>
          </w:tcPr>
          <w:p>
            <w:r>
              <w:t>If true, the Order has been won.</w:t>
            </w:r>
          </w:p>
        </w:tc>
      </w:tr>
      <w:tr>
        <w:tc>
          <w:tcPr>
            <w:tcW w:type="dxa" w:w="2880"/>
          </w:tcPr>
          <w:p>
            <w:r>
              <w:t>lost</w:t>
            </w:r>
          </w:p>
        </w:tc>
        <w:tc>
          <w:tcPr>
            <w:tcW w:type="dxa" w:w="2880"/>
          </w:tcPr>
          <w:p>
            <w:r>
              <w:t>boolean</w:t>
            </w:r>
          </w:p>
        </w:tc>
        <w:tc>
          <w:tcPr>
            <w:tcW w:type="dxa" w:w="2880"/>
          </w:tcPr>
          <w:p>
            <w:r>
              <w:t>If true, the Order has been lost.</w:t>
            </w:r>
          </w:p>
        </w:tc>
      </w:tr>
      <w:tr>
        <w:tc>
          <w:tcPr>
            <w:tcW w:type="dxa" w:w="2880"/>
          </w:tcPr>
          <w:p>
            <w:r>
              <w:t>order</w:t>
            </w:r>
          </w:p>
        </w:tc>
        <w:tc>
          <w:tcPr>
            <w:tcW w:type="dxa" w:w="2880"/>
          </w:tcPr>
          <w:p>
            <w:r>
              <w:t>integer</w:t>
            </w:r>
          </w:p>
        </w:tc>
        <w:tc>
          <w:tcPr>
            <w:tcW w:type="dxa" w:w="2880"/>
          </w:tcPr>
          <w:p>
            <w:r>
              <w:t>The position of the Order Status in the Order Statuses value list.</w:t>
            </w:r>
          </w:p>
        </w:tc>
      </w:tr>
      <w:tr>
        <w:tc>
          <w:tcPr>
            <w:tcW w:type="dxa" w:w="2880"/>
          </w:tcPr>
          <w:p>
            <w:r>
              <w:t>salesRepIdCreated</w:t>
            </w:r>
          </w:p>
        </w:tc>
        <w:tc>
          <w:tcPr>
            <w:tcW w:type="dxa" w:w="2880"/>
          </w:tcPr>
          <w:p>
            <w:r>
              <w:t>integer</w:t>
            </w:r>
          </w:p>
        </w:tc>
        <w:tc>
          <w:tcPr>
            <w:tcW w:type="dxa" w:w="2880"/>
          </w:tcPr>
          <w:p>
            <w:r>
              <w:t>Unique identifier of the user who created the Order Status.</w:t>
            </w:r>
          </w:p>
        </w:tc>
      </w:tr>
      <w:tr>
        <w:tc>
          <w:tcPr>
            <w:tcW w:type="dxa" w:w="2880"/>
          </w:tcPr>
          <w:p>
            <w:r>
              <w:t>salesRepIdDeleted</w:t>
            </w:r>
          </w:p>
        </w:tc>
        <w:tc>
          <w:tcPr>
            <w:tcW w:type="dxa" w:w="2880"/>
          </w:tcPr>
          <w:p>
            <w:r>
              <w:t>integer</w:t>
            </w:r>
          </w:p>
        </w:tc>
        <w:tc>
          <w:tcPr>
            <w:tcW w:type="dxa" w:w="2880"/>
          </w:tcPr>
          <w:p>
            <w:r>
              <w:t>Unique identifier of the user who deleted the Order Status.</w:t>
            </w:r>
          </w:p>
        </w:tc>
      </w:tr>
      <w:tr>
        <w:tc>
          <w:tcPr>
            <w:tcW w:type="dxa" w:w="2880"/>
          </w:tcPr>
          <w:p>
            <w:r>
              <w:t>salesRepIdUpdated</w:t>
            </w:r>
          </w:p>
        </w:tc>
        <w:tc>
          <w:tcPr>
            <w:tcW w:type="dxa" w:w="2880"/>
          </w:tcPr>
          <w:p>
            <w:r>
              <w:t>integer</w:t>
            </w:r>
          </w:p>
        </w:tc>
        <w:tc>
          <w:tcPr>
            <w:tcW w:type="dxa" w:w="2880"/>
          </w:tcPr>
          <w:p>
            <w:r>
              <w:t>Unique identifier of the user who last updated the Order Status.</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'{{FORCE_MANAGER_BASE_URL}}/api/v4/salesorderStatuses' \</w:t>
        <w:br/>
        <w:t xml:space="preserve"> --header 'Accept: application/json'</w:t>
      </w:r>
    </w:p>
    <w:p>
      <w:pPr>
        <w:pStyle w:val="Heading3"/>
      </w:pPr>
      <w:r>
        <w:t>Example Usage</w:t>
      </w:r>
    </w:p>
    <w:p>
      <w:pPr>
        <w:pStyle w:val="Heading3"/>
      </w:pPr>
      <w:r>
        <w:t>Example 1: List order statuses (default page size)</w:t>
      </w:r>
    </w:p>
    <w:p>
      <w:pPr>
        <w:pStyle w:val="Heading3"/>
      </w:pPr>
      <w:r>
        <w:t>Example 2: List order statuses with a custom page size</w:t>
      </w:r>
    </w:p>
    <w:p>
      <w:r>
        <w:rPr>
          <w:b/>
          <w:color w:val="666666"/>
          <w:sz w:val="16"/>
        </w:rPr>
        <w:t>[bash]</w:t>
      </w:r>
    </w:p>
    <w:p>
      <w:pPr>
        <w:shd w:fill="F2F2F2" w:val="clear"/>
      </w:pPr>
      <w:r>
        <w:rPr>
          <w:rFonts w:ascii="Courier New" w:hAnsi="Courier New"/>
          <w:sz w:val="17"/>
        </w:rPr>
        <w:t>curl --location '{{FORCE_MANAGER_BASE_URL}}/api/v4/salesorderStatuses?Count=100' \</w:t>
        <w:br/>
        <w:t xml:space="preserve"> --header 'Accept: application/json'</w:t>
      </w:r>
    </w:p>
    <w:p>
      <w:pPr>
        <w:pStyle w:val="Heading3"/>
      </w:pPr>
      <w:r>
        <w:t>Behavior</w:t>
      </w:r>
    </w:p>
    <w:p>
      <w:pPr>
        <w:pStyle w:val="ListBullet"/>
      </w:pPr>
      <w:r>
        <w:t>Validates the request context (requires an established session).</w:t>
      </w:r>
    </w:p>
    <w:p>
      <w:pPr>
        <w:pStyle w:val="ListBullet"/>
      </w:pPr>
      <w:r>
        <w:t>Retrieves the available Sales Order Statuses from the value list.</w:t>
      </w:r>
    </w:p>
    <w:p>
      <w:pPr>
        <w:pStyle w:val="ListBullet"/>
      </w:pPr>
      <w:r>
        <w:t>Returns an array of status objects with localized description fields and metadata.</w:t>
      </w:r>
    </w:p>
    <w:p>
      <w:pPr>
        <w:pStyle w:val="Heading3"/>
      </w:pPr>
      <w:r>
        <w:t>Notes</w:t>
      </w:r>
    </w:p>
    <w:p>
      <w:pPr>
        <w:pStyle w:val="ListBullet"/>
      </w:pPr>
      <w:r>
        <w:t>The response is a JSON array of Order Status objects.</w:t>
      </w:r>
    </w:p>
    <w:p>
      <w:pPr>
        <w:pStyle w:val="ListBullet"/>
      </w:pPr>
      <w:r>
        <w:t>Count controls the number of records returned per page; default limit is 50 (as documented).</w:t>
      </w:r>
    </w:p>
    <w:p>
      <w:pPr>
        <w:pStyle w:val="Heading3"/>
      </w:pPr>
      <w:r>
        <w:t>Error Handling</w:t>
      </w:r>
    </w:p>
    <w:p>
      <w:pPr>
        <w:pStyle w:val="ListBullet"/>
      </w:pPr>
      <w:r>
        <w:t>200 OK: Operation succeeded; returns the list of Order Statuses.</w:t>
      </w:r>
    </w:p>
    <w:p>
      <w:pPr>
        <w:pStyle w:val="ListBullet"/>
      </w:pPr>
      <w:r>
        <w:t>400 Bad Request: Invalid request or requested service is not available.</w:t>
      </w:r>
    </w:p>
    <w:p>
      <w:pPr>
        <w:pStyle w:val="Heading3"/>
      </w:pPr>
      <w:r>
        <w:t>Related salesorderStatuses actions</w:t>
      </w:r>
    </w:p>
    <w:p>
      <w:pPr>
        <w:pStyle w:val="ListBullet"/>
      </w:pPr>
      <w:r>
        <w:t>[POST] Create Order Status — /api/v4/salesorderStatuses</w:t>
      </w:r>
    </w:p>
    <w:p>
      <w:pPr>
        <w:pStyle w:val="ListBullet"/>
      </w:pPr>
      <w:r>
        <w:t>[DELETE] Delete an Order Status — /api/v4/salesorderStatuses/{{id}}</w:t>
      </w:r>
    </w:p>
    <w:p>
      <w:pPr>
        <w:pStyle w:val="ListBullet"/>
      </w:pPr>
      <w:r>
        <w:t>[GET] Get an Order Status — /api/v4/salesorderStatuses/{{id}}</w:t>
      </w:r>
    </w:p>
    <w:p>
      <w:pPr>
        <w:pStyle w:val="ListBullet"/>
      </w:pPr>
      <w:r>
        <w:t>[GET] Get Sales Order Statuses Schema — /api/v4/salesorderStatuses/schema</w:t>
      </w:r>
    </w:p>
    <w:p>
      <w:pPr>
        <w:pStyle w:val="ListBullet"/>
      </w:pPr>
      <w:r>
        <w:t>[PUT] Update an Order Status — /api/v4/salesorderStatuses/{{id}}</w:t>
      </w:r>
    </w:p>
    <w:p>
      <w:r>
        <w:br w:type="page"/>
      </w:r>
    </w:p>
    <w:p>
      <w:pPr>
        <w:pStyle w:val="Heading2"/>
      </w:pPr>
      <w:r>
        <w:t>39. [GET] Get Sales Order Headers Schema</w:t>
      </w:r>
    </w:p>
    <w:p>
      <w:r>
        <w:rPr>
          <w:b/>
        </w:rPr>
        <w:t xml:space="preserve">Endpoint: </w:t>
      </w:r>
      <w:r>
        <w:rPr>
          <w:rFonts w:ascii="Courier New" w:hAnsi="Courier New"/>
          <w:sz w:val="18"/>
        </w:rPr>
        <w:t>/api/v4/salesorders/schema</w:t>
      </w:r>
    </w:p>
    <w:p>
      <w:pPr>
        <w:pStyle w:val="Heading3"/>
      </w:pPr>
      <w:r>
        <w:t>Prerequisites</w:t>
      </w:r>
    </w:p>
    <w:p>
      <w:pPr>
        <w:pStyle w:val="ListBullet"/>
      </w:pPr>
      <w:r>
        <w:t>Must have a valid Session Key (provided via the X-Session-Key header)</w:t>
      </w:r>
    </w:p>
    <w:p>
      <w:pPr>
        <w:pStyle w:val="Heading3"/>
      </w:pPr>
      <w:r>
        <w:t>Method</w:t>
      </w:r>
    </w:p>
    <w:p>
      <w:r>
        <w:t>GET</w:t>
      </w:r>
    </w:p>
    <w:p>
      <w:pPr>
        <w:pStyle w:val="Heading3"/>
      </w:pPr>
      <w:r>
        <w:t>URL</w:t>
      </w:r>
    </w:p>
    <w:p>
      <w:r>
        <w:t>{{FORCE_MANAGER_BASE_URL}}/api/v4/salesorders/schema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metadata schema for the Sales Order Header resource. The schema describes available fields, their data types, whether they are required, and (for value-list fields) the backing table and structure.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X-FM-Entity-Count</w:t>
            </w:r>
          </w:p>
        </w:tc>
        <w:tc>
          <w:tcPr>
            <w:tcW w:type="dxa" w:w="2880"/>
          </w:tcPr>
          <w:p>
            <w:r>
              <w:t>number</w:t>
            </w:r>
          </w:p>
        </w:tc>
        <w:tc>
          <w:tcPr>
            <w:tcW w:type="dxa" w:w="2880"/>
          </w:tcPr>
          <w:p>
            <w:r>
              <w:t>Number of records to return in each page of results. Default page limit is 50.</w:t>
            </w:r>
          </w:p>
        </w:tc>
      </w:tr>
      <w:tr>
        <w:tc>
          <w:tcPr>
            <w:tcW w:type="dxa" w:w="2880"/>
          </w:tcPr>
          <w:p>
            <w:r>
              <w:t>ExtraFieldDescription</w:t>
            </w:r>
          </w:p>
        </w:tc>
        <w:tc>
          <w:tcPr>
            <w:tcW w:type="dxa" w:w="2880"/>
          </w:tcPr>
          <w:p>
            <w:r>
              <w:t>number</w:t>
            </w:r>
          </w:p>
        </w:tc>
        <w:tc>
          <w:tcPr>
            <w:tcW w:type="dxa" w:w="2880"/>
          </w:tcPr>
          <w:p>
            <w:r>
              <w:t>If 0, response returns only the value of each Extra Field. If 1, the description is also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"accountAddressId": {</w:t>
        <w:br/>
        <w:t xml:space="preserve"> "description": "",</w:t>
        <w:br/>
        <w:t xml:space="preserve"> "properties": {</w:t>
        <w:br/>
        <w:t xml:space="preserve"> "id": {</w:t>
        <w:br/>
        <w:t xml:space="preserve"> "type": "integer"</w:t>
        <w:br/>
        <w:t xml:space="preserve"> },</w:t>
        <w:br/>
        <w:t xml:space="preserve"> "value": {</w:t>
        <w:br/>
        <w:t xml:space="preserve"> "type": [</w:t>
        <w:br/>
        <w:t xml:space="preserve"> "string",</w:t>
        <w:br/>
        <w:t xml:space="preserve"> "null"</w:t>
        <w:br/>
        <w:t xml:space="preserve"> ]</w:t>
        <w:br/>
        <w:t xml:space="preserve"> }</w:t>
        <w:br/>
        <w:t xml:space="preserve"> },</w:t>
        <w:br/>
        <w:t xml:space="preserve"> "readOnly": false,</w:t>
        <w:br/>
        <w:t xml:space="preserve"> "required": [</w:t>
        <w:br/>
        <w:t xml:space="preserve"> "id"</w:t>
        <w:br/>
        <w:t xml:space="preserve"> ],</w:t>
        <w:br/>
        <w:t xml:space="preserve"> "table": "accountAddresses",</w:t>
        <w:br/>
        <w:t xml:space="preserve"> "type": [</w:t>
        <w:br/>
        <w:t xml:space="preserve"> "object",</w:t>
        <w:br/>
        <w:t xml:space="preserve"> "null"</w:t>
        <w:br/>
        <w:t xml:space="preserve"> ]</w:t>
        <w:br/>
        <w:t xml:space="preserve"> },</w:t>
        <w:br/>
        <w:t xml:space="preserve"> "accountId": {</w:t>
        <w:br/>
        <w:t xml:space="preserve"> "description": "",</w:t>
        <w:br/>
        <w:t xml:space="preserve"> "properties": {</w:t>
        <w:br/>
        <w:t xml:space="preserve"> "id": {</w:t>
        <w:br/>
        <w:t xml:space="preserve"> "type": "integer"</w:t>
        <w:br/>
        <w:t xml:space="preserve"> },</w:t>
        <w:br/>
        <w:t xml:space="preserve"> "value": {</w:t>
        <w:br/>
        <w:t xml:space="preserve"> "type": [</w:t>
        <w:br/>
        <w:t xml:space="preserve"> "string",</w:t>
        <w:br/>
        <w:t xml:space="preserve"> "null"</w:t>
        <w:br/>
        <w:t xml:space="preserve"> ]</w:t>
        <w:br/>
        <w:t xml:space="preserve"> }</w:t>
        <w:br/>
        <w:t xml:space="preserve"> },</w:t>
        <w:br/>
        <w:t xml:space="preserve"> "readOnly": false,</w:t>
        <w:br/>
        <w:t xml:space="preserve"> "required": [</w:t>
        <w:br/>
        <w:t xml:space="preserve"> "id"</w:t>
        <w:br/>
        <w:t xml:space="preserve"> ],</w:t>
        <w:br/>
        <w:t xml:space="preserve"> "table": "accounts",</w:t>
        <w:br/>
        <w:t xml:space="preserve"> "type": [</w:t>
        <w:br/>
        <w:t xml:space="preserve"> "object",</w:t>
        <w:br/>
        <w:t xml:space="preserve"> "null"</w:t>
        <w:br/>
        <w:t xml:space="preserve"> ]</w:t>
        <w:br/>
        <w:t xml:space="preserve"> },</w:t>
        <w:br/>
        <w:t xml:space="preserve"> "archived": {</w:t>
        <w:br/>
        <w:t xml:space="preserve"> "description": "",</w:t>
        <w:br/>
        <w:t xml:space="preserve"> "readOnly": false,</w:t>
        <w:br/>
        <w:t xml:space="preserve"> "type": [</w:t>
        <w:br/>
        <w:t xml:space="preserve"> "boolean",</w:t>
        <w:br/>
        <w:t xml:space="preserve"> "null"</w:t>
        <w:br/>
        <w:t xml:space="preserve"> ]</w:t>
        <w:br/>
        <w:t xml:space="preserve"> },</w:t>
        <w:br/>
        <w:t xml:space="preserve"> "blocked": {</w:t>
        <w:br/>
        <w:t xml:space="preserve"> "description": "",</w:t>
        <w:br/>
        <w:t xml:space="preserve"> "readOnly": false,</w:t>
        <w:br/>
        <w:t xml:space="preserve"> "type": [</w:t>
        <w:br/>
        <w:t xml:space="preserve"> "boolean",</w:t>
        <w:br/>
        <w:t xml:space="preserve"> "null"</w:t>
        <w:br/>
        <w:t xml:space="preserve"> ]</w:t>
        <w:br/>
        <w:t xml:space="preserve"> },</w:t>
        <w:br/>
        <w:t xml:space="preserve"> "branchId": {</w:t>
        <w:br/>
        <w:t xml:space="preserve"> "description": "",</w:t>
        <w:br/>
        <w:t xml:space="preserve"> "properties": {</w:t>
        <w:br/>
        <w:t xml:space="preserve"> "id": {</w:t>
        <w:br/>
        <w:t xml:space="preserve"> "type": "integer"</w:t>
        <w:br/>
        <w:t xml:space="preserve"> },</w:t>
        <w:br/>
        <w:t xml:space="preserve"> "value": {</w:t>
        <w:br/>
        <w:t xml:space="preserve"> "type": [</w:t>
        <w:br/>
        <w:t xml:space="preserve"> "string",</w:t>
        <w:br/>
        <w:t xml:space="preserve"> "null"</w:t>
        <w:br/>
        <w:t xml:space="preserve"> ]</w:t>
        <w:br/>
        <w:t xml:space="preserve"> }</w:t>
        <w:br/>
        <w:t xml:space="preserve"> },</w:t>
        <w:br/>
        <w:t xml:space="preserve"> "readOnly": false,</w:t>
        <w:br/>
        <w:t xml:space="preserve"> "required": [</w:t>
        <w:br/>
        <w:t xml:space="preserve"> "id"</w:t>
        <w:br/>
        <w:t xml:space="preserve"> ],</w:t>
        <w:br/>
        <w:t xml:space="preserve"> "table": "branches",</w:t>
        <w:br/>
        <w:t xml:space="preserve"> "type": [</w:t>
        <w:br/>
        <w:t xml:space="preserve"> "object",</w:t>
        <w:br/>
        <w:t xml:space="preserve"> "null"</w:t>
        <w:br/>
        <w:t xml:space="preserve"> ]</w:t>
        <w:br/>
        <w:t xml:space="preserve"> },</w:t>
        <w:br/>
        <w:t xml:space="preserve"> "closedDate": {</w:t>
        <w:br/>
        <w:t xml:space="preserve"> "description": "",</w:t>
        <w:br/>
        <w:t xml:space="preserve"> "format": "date-time",</w:t>
        <w:br/>
        <w:t xml:space="preserve"> "readOnly": false,</w:t>
        <w:br/>
        <w:t xml:space="preserve"> "type": [</w:t>
        <w:br/>
        <w:t xml:space="preserve"> "string",</w:t>
        <w:br/>
        <w:t xml:space="preserve"> "null"</w:t>
        <w:br/>
        <w:t xml:space="preserve"> ]</w:t>
        <w:br/>
        <w:t xml:space="preserve"> },</w:t>
        <w:br/>
        <w:t xml:space="preserve"> "comment":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"contactId": {</w:t>
        <w:br/>
        <w:t xml:space="preserve"> "description": "",</w:t>
        <w:br/>
        <w:t xml:space="preserve"> "properties": {</w:t>
        <w:br/>
        <w:t xml:space="preserve"> "id": {</w:t>
        <w:br/>
        <w:t xml:space="preserve"> "type": "integer"</w:t>
        <w:br/>
        <w:t xml:space="preserve"> },</w:t>
        <w:br/>
        <w:t xml:space="preserve"> "value": {</w:t>
        <w:br/>
        <w:t xml:space="preserve"> "type": [</w:t>
        <w:br/>
        <w:t xml:space="preserve"> "string",</w:t>
        <w:br/>
        <w:t xml:space="preserve"> "null"</w:t>
        <w:br/>
        <w:t xml:space="preserve"> ]</w:t>
        <w:br/>
        <w:t xml:space="preserve"> }</w:t>
        <w:br/>
        <w:t xml:space="preserve"> },</w:t>
        <w:br/>
        <w:t xml:space="preserve"> "readOnly": false,</w:t>
        <w:br/>
        <w:t xml:space="preserve"> "required": [</w:t>
        <w:br/>
        <w:t xml:space="preserve"> "id"</w:t>
        <w:br/>
        <w:t xml:space="preserve"> ],</w:t>
        <w:br/>
        <w:t xml:space="preserve"> "table": "contacts",</w:t>
        <w:br/>
        <w:t xml:space="preserve"> "type": [</w:t>
        <w:br/>
        <w:t xml:space="preserve"> "object",</w:t>
        <w:br/>
        <w:t xml:space="preserve"> "null"</w:t>
        <w:br/>
        <w:t xml:space="preserve"> ]</w:t>
        <w:br/>
        <w:t xml:space="preserve"> },</w:t>
        <w:br/>
        <w:t xml:space="preserve"> "currencyId": {</w:t>
        <w:br/>
        <w:t xml:space="preserve"> "description": "",</w:t>
        <w:br/>
        <w:t xml:space="preserve"> "properties": {</w:t>
        <w:br/>
        <w:t xml:space="preserve"> "id": {</w:t>
        <w:br/>
        <w:t xml:space="preserve"> "type": "integer"</w:t>
        <w:br/>
        <w:t xml:space="preserve"> },</w:t>
        <w:br/>
        <w:t xml:space="preserve"> "value": {</w:t>
        <w:br/>
        <w:t xml:space="preserve"> "type": [</w:t>
        <w:br/>
        <w:t xml:space="preserve"> "string",</w:t>
        <w:br/>
        <w:t xml:space="preserve"> "null"</w:t>
        <w:br/>
        <w:t xml:space="preserve"> ]</w:t>
        <w:br/>
        <w:t xml:space="preserve"> }</w:t>
        <w:br/>
        <w:t xml:space="preserve"> },</w:t>
        <w:br/>
        <w:t xml:space="preserve"> "readOnly": false,</w:t>
        <w:br/>
        <w:t xml:space="preserve"> "required": [</w:t>
        <w:br/>
        <w:t xml:space="preserve"> "id"</w:t>
        <w:br/>
        <w:t xml:space="preserve"> ],</w:t>
        <w:br/>
        <w:t xml:space="preserve"> "table": "currencies",</w:t>
        <w:br/>
        <w:t xml:space="preserve"> "type": [</w:t>
        <w:br/>
        <w:t xml:space="preserve"> "object",</w:t>
        <w:br/>
        <w:t xml:space="preserve"> "null"</w:t>
        <w:br/>
        <w:t xml:space="preserve"> ]</w:t>
        <w:br/>
        <w:t xml:space="preserve"> },</w:t>
        <w:br/>
        <w:t xml:space="preserve"> "dateCreated":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"dateDeleted":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"dateUpdated":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"deleted": {</w:t>
        <w:br/>
        <w:t xml:space="preserve"> "description": "",</w:t>
        <w:br/>
        <w:t xml:space="preserve"> "readOnly": true,</w:t>
        <w:br/>
        <w:t xml:space="preserve"> "type": [</w:t>
        <w:br/>
        <w:t xml:space="preserve"> "boolean",</w:t>
        <w:br/>
        <w:t xml:space="preserve"> "null"</w:t>
        <w:br/>
        <w:t xml:space="preserve"> ]</w:t>
        <w:br/>
        <w:t xml:space="preserve"> },</w:t>
        <w:br/>
        <w:t xml:space="preserve"> "discount1": {</w:t>
        <w:br/>
        <w:t xml:space="preserve"> "description": "",</w:t>
        <w:br/>
        <w:t xml:space="preserve"> "readOnly": false,</w:t>
        <w:br/>
        <w:t xml:space="preserve"> "type": [</w:t>
        <w:br/>
        <w:t xml:space="preserve"> "number",</w:t>
        <w:br/>
        <w:t xml:space="preserve"> "null"</w:t>
        <w:br/>
        <w:t xml:space="preserve"> ]</w:t>
        <w:br/>
        <w:t xml:space="preserve"> },</w:t>
        <w:br/>
        <w:t xml:space="preserve"> "discount2": {</w:t>
        <w:br/>
        <w:t xml:space="preserve"> "description": "",</w:t>
        <w:br/>
        <w:t xml:space="preserve"> "readOnly": false,</w:t>
        <w:br/>
        <w:t xml:space="preserve"> "type": [</w:t>
        <w:br/>
        <w:t xml:space="preserve"> "number",</w:t>
        <w:br/>
        <w:t xml:space="preserve"> "null"</w:t>
        <w:br/>
        <w:t xml:space="preserve"> ]</w:t>
        <w:br/>
        <w:t xml:space="preserve"> },</w:t>
        <w:br/>
        <w:t xml:space="preserve"> "discount3": {</w:t>
        <w:br/>
        <w:t xml:space="preserve"> "description": "",</w:t>
        <w:br/>
        <w:t xml:space="preserve"> "readOnly": false,</w:t>
        <w:br/>
        <w:t xml:space="preserve"> "type": [</w:t>
        <w:br/>
        <w:t xml:space="preserve"> "number",</w:t>
        <w:br/>
        <w:t xml:space="preserve"> "null"</w:t>
        <w:br/>
        <w:t xml:space="preserve"> ]</w:t>
        <w:br/>
        <w:t xml:space="preserve"> },</w:t>
        <w:br/>
        <w:t xml:space="preserve"> "discount4": {</w:t>
        <w:br/>
        <w:t xml:space="preserve"> "description": "",</w:t>
        <w:br/>
        <w:t xml:space="preserve"> "readOnly": false,</w:t>
        <w:br/>
        <w:t xml:space="preserve"> "type": [</w:t>
        <w:br/>
        <w:t xml:space="preserve"> "number",</w:t>
        <w:br/>
        <w:t xml:space="preserve"> "null"</w:t>
        <w:br/>
        <w:t xml:space="preserve"> ]</w:t>
        <w:br/>
        <w:t xml:space="preserve"> },</w:t>
        <w:br/>
        <w:t xml:space="preserve"> "extId": {</w:t>
        <w:br/>
        <w:t xml:space="preserve"> "description": "",</w:t>
        <w:br/>
        <w:t xml:space="preserve"> "maxLength": 100,</w:t>
        <w:br/>
        <w:t xml:space="preserve"> "readOnly": false,</w:t>
        <w:br/>
        <w:t xml:space="preserve"> "type": [</w:t>
        <w:br/>
        <w:t xml:space="preserve"> "string",</w:t>
        <w:br/>
        <w:t xml:space="preserve"> "null"</w:t>
        <w:br/>
        <w:t xml:space="preserve"> ]</w:t>
        <w:br/>
        <w:t xml:space="preserve"> },</w:t>
        <w:br/>
        <w:t xml:space="preserve"> "id": {</w:t>
        <w:br/>
        <w:t xml:space="preserve"> "description": "",</w:t>
        <w:br/>
        <w:t xml:space="preserve"> "readOnly": true,</w:t>
        <w:br/>
        <w:t xml:space="preserve"> "type": [</w:t>
        <w:br/>
        <w:t xml:space="preserve"> "integer",</w:t>
        <w:br/>
        <w:t xml:space="preserve"> "null"</w:t>
        <w:br/>
        <w:t xml:space="preserve"> ]</w:t>
        <w:br/>
        <w:t xml:space="preserve"> },</w:t>
        <w:br/>
        <w:t xml:space="preserve"> "internalComment":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"internalCommentUpdateDate": {</w:t>
        <w:br/>
        <w:t xml:space="preserve"> "description": "",</w:t>
        <w:br/>
        <w:t xml:space="preserve"> "format": "date-time",</w:t>
        <w:br/>
        <w:t xml:space="preserve"> "readOnly": false,</w:t>
        <w:br/>
        <w:t xml:space="preserve"> "type": [</w:t>
        <w:br/>
        <w:t xml:space="preserve"> "string",</w:t>
        <w:br/>
        <w:t xml:space="preserve"> "null"</w:t>
        <w:br/>
        <w:t xml:space="preserve"> ]</w:t>
        <w:br/>
        <w:t xml:space="preserve"> },</w:t>
        <w:br/>
        <w:t xml:space="preserve"> "internalCommentUpdateSalesRepId": {</w:t>
        <w:br/>
        <w:t xml:space="preserve"> "description": "",</w:t>
        <w:br/>
        <w:t xml:space="preserve"> "properties": {</w:t>
        <w:br/>
        <w:t xml:space="preserve"> "id": {</w:t>
        <w:br/>
        <w:t xml:space="preserve"> "type": "integer"</w:t>
        <w:br/>
        <w:t xml:space="preserve"> },</w:t>
        <w:br/>
        <w:t xml:space="preserve"> "value": {</w:t>
        <w:br/>
        <w:t xml:space="preserve"> "type": [</w:t>
        <w:br/>
        <w:t xml:space="preserve"> "string",</w:t>
        <w:br/>
        <w:t xml:space="preserve"> "null"</w:t>
        <w:br/>
        <w:t xml:space="preserve"> ]</w:t>
        <w:br/>
        <w:t xml:space="preserve"> }</w:t>
        <w:br/>
        <w:t xml:space="preserve"> },</w:t>
        <w:br/>
        <w:t xml:space="preserve"> "readOnly": false,</w:t>
        <w:br/>
        <w:t xml:space="preserve"> "required": [</w:t>
        <w:br/>
        <w:t xml:space="preserve"> "id"</w:t>
        <w:br/>
        <w:t xml:space="preserve"> ],</w:t>
        <w:br/>
        <w:t xml:space="preserve"> "table": "users",</w:t>
        <w:br/>
        <w:t xml:space="preserve"> "type": [</w:t>
        <w:br/>
        <w:t xml:space="preserve"> "object",</w:t>
        <w:br/>
        <w:t xml:space="preserve"> "null"</w:t>
        <w:br/>
        <w:t xml:space="preserve"> ]</w:t>
        <w:br/>
        <w:t xml:space="preserve"> },</w:t>
        <w:br/>
        <w:t xml:space="preserve"> "mainSalesorder": {</w:t>
        <w:br/>
        <w:t xml:space="preserve"> "description": "",</w:t>
        <w:br/>
        <w:t xml:space="preserve"> "readOnly": false,</w:t>
        <w:br/>
        <w:t xml:space="preserve"> "type": [</w:t>
        <w:br/>
        <w:t xml:space="preserve"> "boolean",</w:t>
        <w:br/>
        <w:t xml:space="preserve"> "null"</w:t>
        <w:br/>
        <w:t xml:space="preserve"> ]</w:t>
        <w:br/>
        <w:t xml:space="preserve"> },</w:t>
        <w:br/>
        <w:t xml:space="preserve"> "number": {</w:t>
        <w:br/>
        <w:t xml:space="preserve"> "description": "",</w:t>
        <w:br/>
        <w:t xml:space="preserve"> "readOnly": false,</w:t>
        <w:br/>
        <w:t xml:space="preserve"> "type": [</w:t>
        <w:br/>
        <w:t xml:space="preserve"> "integer",</w:t>
        <w:br/>
        <w:t xml:space="preserve"> "null"</w:t>
        <w:br/>
        <w:t xml:space="preserve"> ]</w:t>
        <w:br/>
        <w:t xml:space="preserve"> },</w:t>
        <w:br/>
        <w:t xml:space="preserve"> "opportunityId": {</w:t>
        <w:br/>
        <w:t xml:space="preserve"> "description": "",</w:t>
        <w:br/>
        <w:t xml:space="preserve"> "properties": {</w:t>
        <w:br/>
        <w:t xml:space="preserve"> "id": {</w:t>
        <w:br/>
        <w:t xml:space="preserve"> "type": "integer"</w:t>
        <w:br/>
        <w:t xml:space="preserve"> },</w:t>
        <w:br/>
        <w:t xml:space="preserve"> "value": {</w:t>
        <w:br/>
        <w:t xml:space="preserve"> "type": [</w:t>
        <w:br/>
        <w:t xml:space="preserve"> "string",</w:t>
        <w:br/>
        <w:t xml:space="preserve"> "null"</w:t>
        <w:br/>
        <w:t xml:space="preserve"> ]</w:t>
        <w:br/>
        <w:t xml:space="preserve"> }</w:t>
        <w:br/>
        <w:t xml:space="preserve"> },</w:t>
        <w:br/>
        <w:t xml:space="preserve"> "readOnly": false,</w:t>
        <w:br/>
        <w:t xml:space="preserve"> "required": [</w:t>
        <w:br/>
        <w:t xml:space="preserve"> "id"</w:t>
        <w:br/>
        <w:t xml:space="preserve"> ],</w:t>
        <w:br/>
        <w:t xml:space="preserve"> "table": "opportunities",</w:t>
        <w:br/>
        <w:t xml:space="preserve"> "type": [</w:t>
        <w:br/>
        <w:t xml:space="preserve"> "object",</w:t>
        <w:br/>
        <w:t xml:space="preserve"> "null"</w:t>
        <w:br/>
        <w:t xml:space="preserve"> ]</w:t>
        <w:br/>
        <w:t xml:space="preserve"> },</w:t>
        <w:br/>
        <w:t xml:space="preserve"> "rateId": {</w:t>
        <w:br/>
        <w:t xml:space="preserve"> "description": "",</w:t>
        <w:br/>
        <w:t xml:space="preserve"> "properties": {</w:t>
        <w:br/>
        <w:t xml:space="preserve"> "id": {</w:t>
        <w:br/>
        <w:t xml:space="preserve"> "type": "integer"</w:t>
        <w:br/>
        <w:t xml:space="preserve"> },</w:t>
        <w:br/>
        <w:t xml:space="preserve"> "value": {</w:t>
        <w:br/>
        <w:t xml:space="preserve"> "type": [</w:t>
        <w:br/>
        <w:t xml:space="preserve"> "string",</w:t>
        <w:br/>
        <w:t xml:space="preserve"> "null"</w:t>
        <w:br/>
        <w:t xml:space="preserve"> ]</w:t>
        <w:br/>
        <w:t xml:space="preserve"> }</w:t>
        <w:br/>
        <w:t xml:space="preserve"> },</w:t>
        <w:br/>
        <w:t xml:space="preserve"> "readOnly": false,</w:t>
        <w:br/>
        <w:t xml:space="preserve"> "required": [</w:t>
        <w:br/>
        <w:t xml:space="preserve"> "id"</w:t>
        <w:br/>
        <w:t xml:space="preserve"> ],</w:t>
        <w:br/>
        <w:t xml:space="preserve"> "table": "rates",</w:t>
        <w:br/>
        <w:t xml:space="preserve"> "type": [</w:t>
        <w:br/>
        <w:t xml:space="preserve"> "object",</w:t>
        <w:br/>
        <w:t xml:space="preserve"> "null"</w:t>
        <w:br/>
        <w:t xml:space="preserve"> ]</w:t>
        <w:br/>
        <w:t xml:space="preserve"> },</w:t>
        <w:br/>
        <w:t xml:space="preserve"> "readOnly": {</w:t>
        <w:br/>
        <w:t xml:space="preserve"> "description": "",</w:t>
        <w:br/>
        <w:t xml:space="preserve"> "readOnly": false,</w:t>
        <w:br/>
        <w:t xml:space="preserve"> "type": [</w:t>
        <w:br/>
        <w:t xml:space="preserve"> "boolean",</w:t>
        <w:br/>
        <w:t xml:space="preserve"> "null"</w:t>
        <w:br/>
        <w:t xml:space="preserve"> ]</w:t>
        <w:br/>
        <w:t xml:space="preserve"> },</w:t>
        <w:br/>
        <w:t xml:space="preserve"> "reference":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"salesForcecastDate": {</w:t>
        <w:br/>
        <w:t xml:space="preserve"> "description": "",</w:t>
        <w:br/>
        <w:t xml:space="preserve"> "format": "date-time",</w:t>
        <w:br/>
        <w:t xml:space="preserve"> "readOnly": false,</w:t>
        <w:br/>
        <w:t xml:space="preserve"> "type": [</w:t>
        <w:br/>
        <w:t xml:space="preserve"> "string",</w:t>
        <w:br/>
        <w:t xml:space="preserve"> "null"</w:t>
        <w:br/>
        <w:t xml:space="preserve"> ]</w:t>
        <w:br/>
        <w:t xml:space="preserve"> },</w:t>
        <w:br/>
        <w:t xml:space="preserve"> "salesRepId": {</w:t>
        <w:br/>
        <w:t xml:space="preserve"> "description": "",</w:t>
        <w:br/>
        <w:t xml:space="preserve"> "properties": {</w:t>
        <w:br/>
        <w:t xml:space="preserve"> "id": {</w:t>
        <w:br/>
        <w:t xml:space="preserve"> "type": "integer"</w:t>
        <w:br/>
        <w:t xml:space="preserve"> },</w:t>
        <w:br/>
        <w:t xml:space="preserve"> "value": {</w:t>
        <w:br/>
        <w:t xml:space="preserve"> "type": [</w:t>
        <w:br/>
        <w:t xml:space="preserve"> "string",</w:t>
        <w:br/>
        <w:t xml:space="preserve"> "null"</w:t>
        <w:br/>
        <w:t xml:space="preserve"> ]</w:t>
        <w:br/>
        <w:t xml:space="preserve"> }</w:t>
        <w:br/>
        <w:t xml:space="preserve"> },</w:t>
        <w:br/>
        <w:t xml:space="preserve"> "readOnly": false,</w:t>
        <w:br/>
        <w:t xml:space="preserve"> "required": [</w:t>
        <w:br/>
        <w:t xml:space="preserve"> "id"</w:t>
        <w:br/>
        <w:t xml:space="preserve"> ],</w:t>
        <w:br/>
        <w:t xml:space="preserve"> "table": "users",</w:t>
        <w:br/>
        <w:t xml:space="preserve"> "type": [</w:t>
        <w:br/>
        <w:t xml:space="preserve"> "object",</w:t>
        <w:br/>
        <w:t xml:space="preserve"> "null"</w:t>
        <w:br/>
        <w:t xml:space="preserve"> ]</w:t>
        <w:br/>
        <w:t xml:space="preserve"> },</w:t>
        <w:br/>
        <w:t xml:space="preserve"> "salesRepIdCreated": {</w:t>
        <w:br/>
        <w:t xml:space="preserve"> "description": "",</w:t>
        <w:br/>
        <w:t xml:space="preserve"> "readOnly": true,</w:t>
        <w:br/>
        <w:t xml:space="preserve"> "type": [</w:t>
        <w:br/>
        <w:t xml:space="preserve"> "integer",</w:t>
        <w:br/>
        <w:t xml:space="preserve"> "null"</w:t>
        <w:br/>
        <w:t xml:space="preserve"> ]</w:t>
        <w:br/>
        <w:t xml:space="preserve"> },</w:t>
        <w:br/>
        <w:t xml:space="preserve"> "salesRepIdDeleted": {</w:t>
        <w:br/>
        <w:t xml:space="preserve"> "description": "",</w:t>
        <w:br/>
        <w:t xml:space="preserve"> "readOnly": true,</w:t>
        <w:br/>
        <w:t xml:space="preserve"> "type": [</w:t>
        <w:br/>
        <w:t xml:space="preserve"> "integer",</w:t>
        <w:br/>
        <w:t xml:space="preserve"> "null"</w:t>
        <w:br/>
        <w:t xml:space="preserve"> ]</w:t>
        <w:br/>
        <w:t xml:space="preserve"> },</w:t>
        <w:br/>
        <w:t xml:space="preserve"> "salesRepIdUpdated": {</w:t>
        <w:br/>
        <w:t xml:space="preserve"> "description": "",</w:t>
        <w:br/>
        <w:t xml:space="preserve"> "readOnly": true,</w:t>
        <w:br/>
        <w:t xml:space="preserve"> "type": [</w:t>
        <w:br/>
        <w:t xml:space="preserve"> "integer",</w:t>
        <w:br/>
        <w:t xml:space="preserve"> "null"</w:t>
        <w:br/>
        <w:t xml:space="preserve"> ]</w:t>
        <w:br/>
        <w:t xml:space="preserve"> },</w:t>
        <w:br/>
        <w:t xml:space="preserve"> "statusId": {</w:t>
        <w:br/>
        <w:t xml:space="preserve"> "description": "",</w:t>
        <w:br/>
        <w:t xml:space="preserve"> "properties": {</w:t>
        <w:br/>
        <w:t xml:space="preserve"> "id": {</w:t>
        <w:br/>
        <w:t xml:space="preserve"> "type": "integer"</w:t>
        <w:br/>
        <w:t xml:space="preserve"> },</w:t>
        <w:br/>
        <w:t xml:space="preserve"> "value": {</w:t>
        <w:br/>
        <w:t xml:space="preserve"> "type": [</w:t>
        <w:br/>
        <w:t xml:space="preserve"> "string",</w:t>
        <w:br/>
        <w:t xml:space="preserve"> "null"</w:t>
        <w:br/>
        <w:t xml:space="preserve"> ]</w:t>
        <w:br/>
        <w:t xml:space="preserve"> }</w:t>
        <w:br/>
        <w:t xml:space="preserve"> },</w:t>
        <w:br/>
        <w:t xml:space="preserve"> "readOnly": false,</w:t>
        <w:br/>
        <w:t xml:space="preserve"> "required": [</w:t>
        <w:br/>
        <w:t xml:space="preserve"> "id"</w:t>
        <w:br/>
        <w:t xml:space="preserve"> ],</w:t>
        <w:br/>
        <w:t xml:space="preserve"> "table": "salesorderStatuses",</w:t>
        <w:br/>
        <w:t xml:space="preserve"> "type": [</w:t>
        <w:br/>
        <w:t xml:space="preserve"> "object",</w:t>
        <w:br/>
        <w:t xml:space="preserve"> "null"</w:t>
        <w:br/>
        <w:t xml:space="preserve"> ]</w:t>
        <w:br/>
        <w:t xml:space="preserve"> },</w:t>
        <w:br/>
        <w:t xml:space="preserve"> "total": {</w:t>
        <w:br/>
        <w:t xml:space="preserve"> "description": "",</w:t>
        <w:br/>
        <w:t xml:space="preserve"> "readOnly": false,</w:t>
        <w:br/>
        <w:t xml:space="preserve"> "type": [</w:t>
        <w:br/>
        <w:t xml:space="preserve"> "number",</w:t>
        <w:br/>
        <w:t xml:space="preserve"> "null"</w:t>
        <w:br/>
        <w:t xml:space="preserve"> ]</w:t>
        <w:br/>
        <w:t xml:space="preserve"> },</w:t>
        <w:br/>
        <w:t xml:space="preserve"> "year": {</w:t>
        <w:br/>
        <w:t xml:space="preserve"> "description": "",</w:t>
        <w:br/>
        <w:t xml:space="preserve"> "readOnly": false,</w:t>
        <w:br/>
        <w:t xml:space="preserve"> "type": [</w:t>
        <w:br/>
        <w:t xml:space="preserve"> "integer",</w:t>
        <w:br/>
        <w:t xml:space="preserve"> "null"</w:t>
        <w:br/>
        <w:t xml:space="preserve"> ]</w:t>
        <w:br/>
        <w:t xml:space="preserve"> }</w:t>
        <w:br/>
        <w:t xml:space="preserve"> },</w:t>
        <w:br/>
        <w:t xml:space="preserve"> "required": [</w:t>
        <w:br/>
        <w:t xml:space="preserve"> "statusId"</w:t>
        <w:br/>
        <w:t xml:space="preserve"> ],</w:t>
        <w:br/>
        <w:t xml:space="preserve"> "title": "salesorders",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field names to field schema definitions for the Order Header object.</w:t>
            </w:r>
          </w:p>
        </w:tc>
      </w:tr>
      <w:tr>
        <w:tc>
          <w:tcPr>
            <w:tcW w:type="dxa" w:w="2880"/>
          </w:tcPr>
          <w:p>
            <w:r>
              <w:t>properties.&lt;field&gt;.description</w:t>
            </w:r>
          </w:p>
        </w:tc>
        <w:tc>
          <w:tcPr>
            <w:tcW w:type="dxa" w:w="2880"/>
          </w:tcPr>
          <w:p>
            <w:r>
              <w:t>string</w:t>
            </w:r>
          </w:p>
        </w:tc>
        <w:tc>
          <w:tcPr>
            <w:tcW w:type="dxa" w:w="2880"/>
          </w:tcPr>
          <w:p>
            <w:r>
              <w:t>Description of the field.</w:t>
            </w:r>
          </w:p>
        </w:tc>
      </w:tr>
      <w:tr>
        <w:tc>
          <w:tcPr>
            <w:tcW w:type="dxa" w:w="2880"/>
          </w:tcPr>
          <w:p>
            <w:r>
              <w:t>properties.&lt;field&gt;.type</w:t>
            </w:r>
          </w:p>
        </w:tc>
        <w:tc>
          <w:tcPr>
            <w:tcW w:type="dxa" w:w="2880"/>
          </w:tcPr>
          <w:p>
            <w:r>
              <w:t>array</w:t>
            </w:r>
          </w:p>
        </w:tc>
        <w:tc>
          <w:tcPr>
            <w:tcW w:type="dxa" w:w="2880"/>
          </w:tcPr>
          <w:p>
            <w:r>
              <w:t>Allowed JSON types for the field (e.g., ["string","null"], ["object","null"]).</w:t>
            </w:r>
          </w:p>
        </w:tc>
      </w:tr>
      <w:tr>
        <w:tc>
          <w:tcPr>
            <w:tcW w:type="dxa" w:w="2880"/>
          </w:tcPr>
          <w:p>
            <w:r>
              <w:t>properties.&lt;field&gt;.readOnly</w:t>
            </w:r>
          </w:p>
        </w:tc>
        <w:tc>
          <w:tcPr>
            <w:tcW w:type="dxa" w:w="2880"/>
          </w:tcPr>
          <w:p>
            <w:r>
              <w:t>boolean</w:t>
            </w:r>
          </w:p>
        </w:tc>
        <w:tc>
          <w:tcPr>
            <w:tcW w:type="dxa" w:w="2880"/>
          </w:tcPr>
          <w:p>
            <w:r>
              <w:t>Whether the field is read-only.</w:t>
            </w:r>
          </w:p>
        </w:tc>
      </w:tr>
      <w:tr>
        <w:tc>
          <w:tcPr>
            <w:tcW w:type="dxa" w:w="2880"/>
          </w:tcPr>
          <w:p>
            <w:r>
              <w:t>properties.&lt;field&gt;.required</w:t>
            </w:r>
          </w:p>
        </w:tc>
        <w:tc>
          <w:tcPr>
            <w:tcW w:type="dxa" w:w="2880"/>
          </w:tcPr>
          <w:p>
            <w:r>
              <w:t>array</w:t>
            </w:r>
          </w:p>
        </w:tc>
        <w:tc>
          <w:tcPr>
            <w:tcW w:type="dxa" w:w="2880"/>
          </w:tcPr>
          <w:p>
            <w:r>
              <w:t>For object-typed fields, lists required sub-properties (commonly includes id).</w:t>
            </w:r>
          </w:p>
        </w:tc>
      </w:tr>
      <w:tr>
        <w:tc>
          <w:tcPr>
            <w:tcW w:type="dxa" w:w="2880"/>
          </w:tcPr>
          <w:p>
            <w:r>
              <w:t>properties.&lt;field&gt;.format</w:t>
            </w:r>
          </w:p>
        </w:tc>
        <w:tc>
          <w:tcPr>
            <w:tcW w:type="dxa" w:w="2880"/>
          </w:tcPr>
          <w:p>
            <w:r>
              <w:t>string</w:t>
            </w:r>
          </w:p>
        </w:tc>
        <w:tc>
          <w:tcPr>
            <w:tcW w:type="dxa" w:w="2880"/>
          </w:tcPr>
          <w:p>
            <w:r>
              <w:t>Format hint for strings (e.g., date-time) when present.</w:t>
            </w:r>
          </w:p>
        </w:tc>
      </w:tr>
      <w:tr>
        <w:tc>
          <w:tcPr>
            <w:tcW w:type="dxa" w:w="2880"/>
          </w:tcPr>
          <w:p>
            <w:r>
              <w:t>properties.&lt;field&gt;.maxLength</w:t>
            </w:r>
          </w:p>
        </w:tc>
        <w:tc>
          <w:tcPr>
            <w:tcW w:type="dxa" w:w="2880"/>
          </w:tcPr>
          <w:p>
            <w:r>
              <w:t>number</w:t>
            </w:r>
          </w:p>
        </w:tc>
        <w:tc>
          <w:tcPr>
            <w:tcW w:type="dxa" w:w="2880"/>
          </w:tcPr>
          <w:p>
            <w:r>
              <w:t>Maximum length for string fields when present.</w:t>
            </w:r>
          </w:p>
        </w:tc>
      </w:tr>
      <w:tr>
        <w:tc>
          <w:tcPr>
            <w:tcW w:type="dxa" w:w="2880"/>
          </w:tcPr>
          <w:p>
            <w:r>
              <w:t>properties.&lt;field&gt;.table</w:t>
            </w:r>
          </w:p>
        </w:tc>
        <w:tc>
          <w:tcPr>
            <w:tcW w:type="dxa" w:w="2880"/>
          </w:tcPr>
          <w:p>
            <w:r>
              <w:t>string</w:t>
            </w:r>
          </w:p>
        </w:tc>
        <w:tc>
          <w:tcPr>
            <w:tcW w:type="dxa" w:w="2880"/>
          </w:tcPr>
          <w:p>
            <w:r>
              <w:t>For value-list fields, the backing table name (e.g., accounts, users).</w:t>
            </w:r>
          </w:p>
        </w:tc>
      </w:tr>
      <w:tr>
        <w:tc>
          <w:tcPr>
            <w:tcW w:type="dxa" w:w="2880"/>
          </w:tcPr>
          <w:p>
            <w:r>
              <w:t>properties.&lt;field&gt;.properties</w:t>
            </w:r>
          </w:p>
        </w:tc>
        <w:tc>
          <w:tcPr>
            <w:tcW w:type="dxa" w:w="2880"/>
          </w:tcPr>
          <w:p>
            <w:r>
              <w:t>object</w:t>
            </w:r>
          </w:p>
        </w:tc>
        <w:tc>
          <w:tcPr>
            <w:tcW w:type="dxa" w:w="2880"/>
          </w:tcPr>
          <w:p>
            <w:r>
              <w:t>Sub-schema for object fields (commonly includes id and value).</w:t>
            </w:r>
          </w:p>
        </w:tc>
      </w:tr>
      <w:tr>
        <w:tc>
          <w:tcPr>
            <w:tcW w:type="dxa" w:w="2880"/>
          </w:tcPr>
          <w:p>
            <w:r>
              <w:t>properties.&lt;field&gt;.properties.id.type</w:t>
            </w:r>
          </w:p>
        </w:tc>
        <w:tc>
          <w:tcPr>
            <w:tcW w:type="dxa" w:w="2880"/>
          </w:tcPr>
          <w:p>
            <w:r>
              <w:t>string</w:t>
            </w:r>
          </w:p>
        </w:tc>
        <w:tc>
          <w:tcPr>
            <w:tcW w:type="dxa" w:w="2880"/>
          </w:tcPr>
          <w:p>
            <w:r>
              <w:t>Data type for the id sub-field.</w:t>
            </w:r>
          </w:p>
        </w:tc>
      </w:tr>
      <w:tr>
        <w:tc>
          <w:tcPr>
            <w:tcW w:type="dxa" w:w="2880"/>
          </w:tcPr>
          <w:p>
            <w:r>
              <w:t>properties.&lt;field&gt;.properties.value.type</w:t>
            </w:r>
          </w:p>
        </w:tc>
        <w:tc>
          <w:tcPr>
            <w:tcW w:type="dxa" w:w="2880"/>
          </w:tcPr>
          <w:p>
            <w:r>
              <w:t>array</w:t>
            </w:r>
          </w:p>
        </w:tc>
        <w:tc>
          <w:tcPr>
            <w:tcW w:type="dxa" w:w="2880"/>
          </w:tcPr>
          <w:p>
            <w:r>
              <w:t>Allowed types for the value sub-field.</w:t>
            </w:r>
          </w:p>
        </w:tc>
      </w:tr>
      <w:tr>
        <w:tc>
          <w:tcPr>
            <w:tcW w:type="dxa" w:w="2880"/>
          </w:tcPr>
          <w:p>
            <w:r>
              <w:t>required</w:t>
            </w:r>
          </w:p>
        </w:tc>
        <w:tc>
          <w:tcPr>
            <w:tcW w:type="dxa" w:w="2880"/>
          </w:tcPr>
          <w:p>
            <w:r>
              <w:t>array</w:t>
            </w:r>
          </w:p>
        </w:tc>
        <w:tc>
          <w:tcPr>
            <w:tcW w:type="dxa" w:w="2880"/>
          </w:tcPr>
          <w:p>
            <w:r>
              <w:t>Top-level required fields for the Sales Order Header object (example shows ["statusId"]).</w:t>
            </w:r>
          </w:p>
        </w:tc>
      </w:tr>
      <w:tr>
        <w:tc>
          <w:tcPr>
            <w:tcW w:type="dxa" w:w="2880"/>
          </w:tcPr>
          <w:p>
            <w:r>
              <w:t>title</w:t>
            </w:r>
          </w:p>
        </w:tc>
        <w:tc>
          <w:tcPr>
            <w:tcW w:type="dxa" w:w="2880"/>
          </w:tcPr>
          <w:p>
            <w:r>
              <w:t>string</w:t>
            </w:r>
          </w:p>
        </w:tc>
        <w:tc>
          <w:tcPr>
            <w:tcW w:type="dxa" w:w="2880"/>
          </w:tcPr>
          <w:p>
            <w:r>
              <w:t>Schema title (example: "salesorders").</w:t>
            </w:r>
          </w:p>
        </w:tc>
      </w:tr>
      <w:tr>
        <w:tc>
          <w:tcPr>
            <w:tcW w:type="dxa" w:w="2880"/>
          </w:tcPr>
          <w:p>
            <w:r>
              <w:t>type</w:t>
            </w:r>
          </w:p>
        </w:tc>
        <w:tc>
          <w:tcPr>
            <w:tcW w:type="dxa" w:w="2880"/>
          </w:tcPr>
          <w:p>
            <w:r>
              <w:t>string</w:t>
            </w:r>
          </w:p>
        </w:tc>
        <w:tc>
          <w:tcPr>
            <w:tcW w:type="dxa" w:w="2880"/>
          </w:tcPr>
          <w:p>
            <w:r>
              <w:t>Top-level JSON 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'{{FORCE_MANAGER_BASE_URL}}/api/v4/salesorders/schema' \</w:t>
        <w:br/>
        <w:t xml:space="preserve"> --header 'Accept: application/json' \</w:t>
        <w:br/>
        <w:t xml:space="preserve"> --header 'Content-Type: application/json'</w:t>
      </w:r>
    </w:p>
    <w:p>
      <w:pPr>
        <w:pStyle w:val="Heading3"/>
      </w:pPr>
      <w:r>
        <w:t>Example Usage</w:t>
      </w:r>
    </w:p>
    <w:p>
      <w:pPr>
        <w:pStyle w:val="Heading3"/>
      </w:pPr>
      <w:r>
        <w:t>Example 1: Default schema retrieval</w:t>
      </w:r>
    </w:p>
    <w:p>
      <w:pPr>
        <w:pStyle w:val="Heading3"/>
      </w:pPr>
      <w:r>
        <w:t>Example 2: Request a specific page size via header</w:t>
      </w:r>
    </w:p>
    <w:p>
      <w:r>
        <w:rPr>
          <w:b/>
          <w:color w:val="666666"/>
          <w:sz w:val="16"/>
        </w:rPr>
        <w:t>[bash]</w:t>
      </w:r>
    </w:p>
    <w:p>
      <w:pPr>
        <w:shd w:fill="F2F2F2" w:val="clear"/>
      </w:pPr>
      <w:r>
        <w:rPr>
          <w:rFonts w:ascii="Courier New" w:hAnsi="Courier New"/>
          <w:sz w:val="17"/>
        </w:rPr>
        <w:t>curl --location '{{FORCE_MANAGER_BASE_URL}}/api/v4/salesorders/schema' \</w:t>
        <w:br/>
        <w:t xml:space="preserve"> --header 'Accept: application/json' \</w:t>
        <w:br/>
        <w:t xml:space="preserve"> --header 'Content-Type: application/json' \</w:t>
        <w:br/>
        <w:t xml:space="preserve"> --header 'X-FM-Entity-Count: 100'</w:t>
      </w:r>
    </w:p>
    <w:p>
      <w:pPr>
        <w:pStyle w:val="Heading3"/>
      </w:pPr>
      <w:r>
        <w:t>Example 3: Include extra field descriptions</w:t>
      </w:r>
    </w:p>
    <w:p>
      <w:r>
        <w:rPr>
          <w:b/>
          <w:color w:val="666666"/>
          <w:sz w:val="16"/>
        </w:rPr>
        <w:t>[bash]</w:t>
      </w:r>
    </w:p>
    <w:p>
      <w:pPr>
        <w:shd w:fill="F2F2F2" w:val="clear"/>
      </w:pPr>
      <w:r>
        <w:rPr>
          <w:rFonts w:ascii="Courier New" w:hAnsi="Courier New"/>
          <w:sz w:val="17"/>
        </w:rPr>
        <w:t>curl --location '{{FORCE_MANAGER_BASE_URL}}/api/v4/salesorders/schema' \</w:t>
        <w:br/>
        <w:t xml:space="preserve"> --header 'Accept: application/json' \</w:t>
        <w:br/>
        <w:t xml:space="preserve"> --header 'Content-Type: application/json' \</w:t>
        <w:br/>
        <w:t xml:space="preserve"> --header 'ExtraFieldDescription: 1'</w:t>
      </w:r>
    </w:p>
    <w:p>
      <w:pPr>
        <w:pStyle w:val="Heading3"/>
      </w:pPr>
      <w:r>
        <w:t>Behavior</w:t>
      </w:r>
    </w:p>
    <w:p>
      <w:pPr>
        <w:pStyle w:val="ListBullet"/>
      </w:pPr>
      <w:r>
        <w:t>Returns a schema document describing the Sales Order Header fields.</w:t>
      </w:r>
    </w:p>
    <w:p>
      <w:pPr>
        <w:pStyle w:val="ListBullet"/>
      </w:pPr>
      <w:r>
        <w:t>For each field, the schema may include allowed types, read-only status, constraints (like maxLength), and formats (like date-time).</w:t>
      </w:r>
    </w:p>
    <w:p>
      <w:pPr>
        <w:pStyle w:val="ListBullet"/>
      </w:pPr>
      <w:r>
        <w:t>For value-list/object fields, the schema includes nested properties (e.g., id, value) and may include a table indicating the source entity.</w:t>
      </w:r>
    </w:p>
    <w:p>
      <w:pPr>
        <w:pStyle w:val="Heading3"/>
      </w:pPr>
      <w:r>
        <w:t>Notes</w:t>
      </w:r>
    </w:p>
    <w:p>
      <w:pPr>
        <w:pStyle w:val="ListBullet"/>
      </w:pPr>
      <w:r>
        <w:t>The Accept header in the scraped documentation is */*; this knowledge file uses application/json because the documented response is JSON.</w:t>
      </w:r>
    </w:p>
    <w:p>
      <w:pPr>
        <w:pStyle w:val="ListBullet"/>
      </w:pPr>
      <w:r>
        <w:t>Some fields are marked readOnly: true in the schema (e.g., dateCreated, dateUpdated, deleted, id).</w:t>
      </w:r>
    </w:p>
    <w:p>
      <w:pPr>
        <w:pStyle w:val="ListBullet"/>
      </w:pPr>
      <w:r>
        <w:t>This endpoint does not define any request body.</w:t>
      </w:r>
    </w:p>
    <w:p>
      <w:pPr>
        <w:pStyle w:val="Heading3"/>
      </w:pPr>
      <w:r>
        <w:t>Error Handling</w:t>
      </w:r>
    </w:p>
    <w:p>
      <w:pPr>
        <w:pStyle w:val="ListBullet"/>
      </w:pPr>
      <w:r>
        <w:t>200 OK: Operation succeeded and returns the schema JSON.</w:t>
      </w:r>
    </w:p>
    <w:p>
      <w:pPr>
        <w:pStyle w:val="ListBullet"/>
      </w:pPr>
      <w:r>
        <w:t>400 Bad Request: Invalid request or requested service is not available.</w:t>
      </w:r>
    </w:p>
    <w:p>
      <w:r>
        <w:br w:type="page"/>
      </w:r>
    </w:p>
    <w:p>
      <w:pPr>
        <w:pStyle w:val="Heading2"/>
      </w:pPr>
      <w:r>
        <w:t>40. [GET] Get Order Lines Schema</w:t>
      </w:r>
    </w:p>
    <w:p>
      <w:r>
        <w:rPr>
          <w:b/>
        </w:rPr>
        <w:t xml:space="preserve">Endpoint: </w:t>
      </w:r>
      <w:r>
        <w:rPr>
          <w:rFonts w:ascii="Courier New" w:hAnsi="Courier New"/>
          <w:sz w:val="18"/>
        </w:rPr>
        <w:t>/api/v4/salesordersLines/schema</w:t>
      </w:r>
    </w:p>
    <w:p>
      <w:pPr>
        <w:pStyle w:val="Heading3"/>
      </w:pPr>
      <w:r>
        <w:t>Prerequisites</w:t>
      </w:r>
    </w:p>
    <w:p>
      <w:pPr>
        <w:pStyle w:val="ListBullet"/>
      </w:pPr>
      <w:r>
        <w:t>Ability to provide a valid session token (Session Key) before calling this endpoint</w:t>
      </w:r>
    </w:p>
    <w:p>
      <w:pPr>
        <w:pStyle w:val="Heading3"/>
      </w:pPr>
      <w:r>
        <w:t>Method</w:t>
      </w:r>
    </w:p>
    <w:p>
      <w:r>
        <w:t>GET</w:t>
      </w:r>
    </w:p>
    <w:p>
      <w:pPr>
        <w:pStyle w:val="Heading3"/>
      </w:pPr>
      <w:r>
        <w:t>URL</w:t>
      </w:r>
    </w:p>
    <w:p>
      <w:r>
        <w:t>{{FORCE_MANAGER_BASE_URL}}/api/v4/salesordersLines/schema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Order Line Schema (metadata) that describes how Order Line data is structured in ForceManager, including available fields, their data types, and whether fields are required or optional.</w:t>
      </w:r>
    </w:p>
    <w:p>
      <w:r>
        <w:rPr>
          <w:b/>
        </w:rPr>
        <w:t>Note: Note: The original documentation states the schema is only returned after providing a Session Key. Per platform rules, authentication headers are not documented here.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has no request body; do not send a JSON payload.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"dateCreated": {</w:t>
        <w:br/>
        <w:t xml:space="preserve"> "description": "",</w:t>
        <w:br/>
        <w:t xml:space="preserve"> "format": "date-time",</w:t>
        <w:br/>
        <w:t xml:space="preserve"> "readOnly": true,</w:t>
        <w:br/>
        <w:t xml:space="preserve"> "type": ["string", "null"]</w:t>
        <w:br/>
        <w:t xml:space="preserve"> },</w:t>
        <w:br/>
        <w:t xml:space="preserve"> "dateDeleted": {</w:t>
        <w:br/>
        <w:t xml:space="preserve"> "description": "",</w:t>
        <w:br/>
        <w:t xml:space="preserve"> "format": "date-time",</w:t>
        <w:br/>
        <w:t xml:space="preserve"> "readOnly": true,</w:t>
        <w:br/>
        <w:t xml:space="preserve"> "type": ["string", "null"]</w:t>
        <w:br/>
        <w:t xml:space="preserve"> },</w:t>
        <w:br/>
        <w:t xml:space="preserve"> "dateUpdated": {</w:t>
        <w:br/>
        <w:t xml:space="preserve"> "description": "",</w:t>
        <w:br/>
        <w:t xml:space="preserve"> "format": "date-time",</w:t>
        <w:br/>
        <w:t xml:space="preserve"> "readOnly": true,</w:t>
        <w:br/>
        <w:t xml:space="preserve"> "type": ["string", "null"]</w:t>
        <w:br/>
        <w:t xml:space="preserve"> },</w:t>
        <w:br/>
        <w:t xml:space="preserve"> "deleted": {</w:t>
        <w:br/>
        <w:t xml:space="preserve"> "description": "",</w:t>
        <w:br/>
        <w:t xml:space="preserve"> "readOnly": true,</w:t>
        <w:br/>
        <w:t xml:space="preserve"> "type": ["boolean", "null"]</w:t>
        <w:br/>
        <w:t xml:space="preserve"> },</w:t>
        <w:br/>
        <w:t xml:space="preserve"> "description": {</w:t>
        <w:br/>
        <w:t xml:space="preserve"> "description": "",</w:t>
        <w:br/>
        <w:t xml:space="preserve"> "maxLength": 2000,</w:t>
        <w:br/>
        <w:t xml:space="preserve"> "readOnly": false,</w:t>
        <w:br/>
        <w:t xml:space="preserve"> "type": ["string", "null"]</w:t>
        <w:br/>
        <w:t xml:space="preserve"> },</w:t>
        <w:br/>
        <w:t xml:space="preserve"> "discount1": {</w:t>
        <w:br/>
        <w:t xml:space="preserve"> "description": "",</w:t>
        <w:br/>
        <w:t xml:space="preserve"> "readOnly": false,</w:t>
        <w:br/>
        <w:t xml:space="preserve"> "type": ["number", "null"]</w:t>
        <w:br/>
        <w:t xml:space="preserve"> },</w:t>
        <w:br/>
        <w:t xml:space="preserve"> "discount2": {</w:t>
        <w:br/>
        <w:t xml:space="preserve"> "description": "",</w:t>
        <w:br/>
        <w:t xml:space="preserve"> "readOnly": false,</w:t>
        <w:br/>
        <w:t xml:space="preserve"> "type": ["number", "null"]</w:t>
        <w:br/>
        <w:t xml:space="preserve"> },</w:t>
        <w:br/>
        <w:t xml:space="preserve"> "discount3": {</w:t>
        <w:br/>
        <w:t xml:space="preserve"> "description": "",</w:t>
        <w:br/>
        <w:t xml:space="preserve"> "readOnly": false,</w:t>
        <w:br/>
        <w:t xml:space="preserve"> "type": ["number", "null"]</w:t>
        <w:br/>
        <w:t xml:space="preserve"> },</w:t>
        <w:br/>
        <w:t xml:space="preserve"> "discount4": {</w:t>
        <w:br/>
        <w:t xml:space="preserve"> "description": "",</w:t>
        <w:br/>
        <w:t xml:space="preserve"> "readOnly": false,</w:t>
        <w:br/>
        <w:t xml:space="preserve"> "type": ["number", "null"]</w:t>
        <w:br/>
        <w:t xml:space="preserve"> },</w:t>
        <w:br/>
        <w:t xml:space="preserve"> "id": {</w:t>
        <w:br/>
        <w:t xml:space="preserve"> "description": "",</w:t>
        <w:br/>
        <w:t xml:space="preserve"> "readOnly": true,</w:t>
        <w:br/>
        <w:t xml:space="preserve"> "type": ["integer", "null"]</w:t>
        <w:br/>
        <w:t xml:space="preserve"> },</w:t>
        <w:br/>
        <w:t xml:space="preserve"> "order": {</w:t>
        <w:br/>
        <w:t xml:space="preserve"> "description": "",</w:t>
        <w:br/>
        <w:t xml:space="preserve"> "readOnly": false,</w:t>
        <w:br/>
        <w:t xml:space="preserve"> "type": ["integer", "null"]</w:t>
        <w:br/>
        <w:t xml:space="preserve"> },</w:t>
        <w:br/>
        <w:t xml:space="preserve"> "price": {</w:t>
        <w:br/>
        <w:t xml:space="preserve"> "description": "",</w:t>
        <w:br/>
        <w:t xml:space="preserve"> "readOnly": false,</w:t>
        <w:br/>
        <w:t xml:space="preserve"> "type": ["number", "null"]</w:t>
        <w:br/>
        <w:t xml:space="preserve"> },</w:t>
        <w:br/>
        <w:t xml:space="preserve"> "productId":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"products",</w:t>
        <w:br/>
        <w:t xml:space="preserve"> "type": ["object", "null"]</w:t>
        <w:br/>
        <w:t xml:space="preserve"> },</w:t>
        <w:br/>
        <w:t xml:space="preserve"> "quantity": {</w:t>
        <w:br/>
        <w:t xml:space="preserve"> "description": "",</w:t>
        <w:br/>
        <w:t xml:space="preserve"> "readOnly": false,</w:t>
        <w:br/>
        <w:t xml:space="preserve"> "type": ["integer", "null"]</w:t>
        <w:br/>
        <w:t xml:space="preserve"> },</w:t>
        <w:br/>
        <w:t xml:space="preserve"> "salesRepIdCreated": {</w:t>
        <w:br/>
        <w:t xml:space="preserve"> "description": "",</w:t>
        <w:br/>
        <w:t xml:space="preserve"> "readOnly": true,</w:t>
        <w:br/>
        <w:t xml:space="preserve"> "type": ["integer", "null"]</w:t>
        <w:br/>
        <w:t xml:space="preserve"> },</w:t>
        <w:br/>
        <w:t xml:space="preserve"> "salesRepIdDeleted": {</w:t>
        <w:br/>
        <w:t xml:space="preserve"> "description": "",</w:t>
        <w:br/>
        <w:t xml:space="preserve"> "readOnly": true,</w:t>
        <w:br/>
        <w:t xml:space="preserve"> "type": ["integer", "null"]</w:t>
        <w:br/>
        <w:t xml:space="preserve"> },</w:t>
        <w:br/>
        <w:t xml:space="preserve"> "salesRepIdUpdated": {</w:t>
        <w:br/>
        <w:t xml:space="preserve"> "description": "",</w:t>
        <w:br/>
        <w:t xml:space="preserve"> "readOnly": true,</w:t>
        <w:br/>
        <w:t xml:space="preserve"> "type": ["integer", "null"]</w:t>
        <w:br/>
        <w:t xml:space="preserve"> },</w:t>
        <w:br/>
        <w:t xml:space="preserve"> "salesorderId":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"salesorders",</w:t>
        <w:br/>
        <w:t xml:space="preserve"> "type": ["object", "null"]</w:t>
        <w:br/>
        <w:t xml:space="preserve"> },</w:t>
        <w:br/>
        <w:t xml:space="preserve"> "total": {</w:t>
        <w:br/>
        <w:t xml:space="preserve"> "description": "",</w:t>
        <w:br/>
        <w:t xml:space="preserve"> "readOnly": false,</w:t>
        <w:br/>
        <w:t xml:space="preserve"> "type": ["number", "null"]</w:t>
        <w:br/>
        <w:t xml:space="preserve"> }</w:t>
        <w:br/>
        <w:t xml:space="preserve"> },</w:t>
        <w:br/>
        <w:t xml:space="preserve"> "required": [],</w:t>
        <w:br/>
        <w:t xml:space="preserve"> "title": "salesordersLines",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schema field definitions keyed by field name.</w:t>
            </w:r>
          </w:p>
        </w:tc>
      </w:tr>
      <w:tr>
        <w:tc>
          <w:tcPr>
            <w:tcW w:type="dxa" w:w="2880"/>
          </w:tcPr>
          <w:p>
            <w:r>
              <w:t>required</w:t>
            </w:r>
          </w:p>
        </w:tc>
        <w:tc>
          <w:tcPr>
            <w:tcW w:type="dxa" w:w="2880"/>
          </w:tcPr>
          <w:p>
            <w:r>
              <w:t>array</w:t>
            </w:r>
          </w:p>
        </w:tc>
        <w:tc>
          <w:tcPr>
            <w:tcW w:type="dxa" w:w="2880"/>
          </w:tcPr>
          <w:p>
            <w:r>
              <w:t>List of required fields at the root schema level (example shows empty).</w:t>
            </w:r>
          </w:p>
        </w:tc>
      </w:tr>
      <w:tr>
        <w:tc>
          <w:tcPr>
            <w:tcW w:type="dxa" w:w="2880"/>
          </w:tcPr>
          <w:p>
            <w:r>
              <w:t>title</w:t>
            </w:r>
          </w:p>
        </w:tc>
        <w:tc>
          <w:tcPr>
            <w:tcW w:type="dxa" w:w="2880"/>
          </w:tcPr>
          <w:p>
            <w:r>
              <w:t>string</w:t>
            </w:r>
          </w:p>
        </w:tc>
        <w:tc>
          <w:tcPr>
            <w:tcW w:type="dxa" w:w="2880"/>
          </w:tcPr>
          <w:p>
            <w:r>
              <w:t>Schema title (example: "salesordersLines").</w:t>
            </w:r>
          </w:p>
        </w:tc>
      </w:tr>
      <w:tr>
        <w:tc>
          <w:tcPr>
            <w:tcW w:type="dxa" w:w="2880"/>
          </w:tcPr>
          <w:p>
            <w:r>
              <w:t>type</w:t>
            </w:r>
          </w:p>
        </w:tc>
        <w:tc>
          <w:tcPr>
            <w:tcW w:type="dxa" w:w="2880"/>
          </w:tcPr>
          <w:p>
            <w:r>
              <w:t>string</w:t>
            </w:r>
          </w:p>
        </w:tc>
        <w:tc>
          <w:tcPr>
            <w:tcW w:type="dxa" w:w="2880"/>
          </w:tcPr>
          <w:p>
            <w:r>
              <w:t>Root schema type (example: "object").</w:t>
            </w:r>
          </w:p>
        </w:tc>
      </w:tr>
      <w:tr>
        <w:tc>
          <w:tcPr>
            <w:tcW w:type="dxa" w:w="2880"/>
          </w:tcPr>
          <w:p>
            <w:r>
              <w:t>properties.dateCreated</w:t>
            </w:r>
          </w:p>
        </w:tc>
        <w:tc>
          <w:tcPr>
            <w:tcW w:type="dxa" w:w="2880"/>
          </w:tcPr>
          <w:p>
            <w:r>
              <w:t>object</w:t>
            </w:r>
          </w:p>
        </w:tc>
        <w:tc>
          <w:tcPr>
            <w:tcW w:type="dxa" w:w="2880"/>
          </w:tcPr>
          <w:p>
            <w:r>
              <w:t>Field schema for creation timestamp.</w:t>
            </w:r>
          </w:p>
        </w:tc>
      </w:tr>
      <w:tr>
        <w:tc>
          <w:tcPr>
            <w:tcW w:type="dxa" w:w="2880"/>
          </w:tcPr>
          <w:p>
            <w:r>
              <w:t>properties.dateCreated.format</w:t>
            </w:r>
          </w:p>
        </w:tc>
        <w:tc>
          <w:tcPr>
            <w:tcW w:type="dxa" w:w="2880"/>
          </w:tcPr>
          <w:p>
            <w:r>
              <w:t>string</w:t>
            </w:r>
          </w:p>
        </w:tc>
        <w:tc>
          <w:tcPr>
            <w:tcW w:type="dxa" w:w="2880"/>
          </w:tcPr>
          <w:p>
            <w:r>
              <w:t>Format hint (example: "date-time").</w:t>
            </w:r>
          </w:p>
        </w:tc>
      </w:tr>
      <w:tr>
        <w:tc>
          <w:tcPr>
            <w:tcW w:type="dxa" w:w="2880"/>
          </w:tcPr>
          <w:p>
            <w:r>
              <w:t>properties.dateCreated.readOnly</w:t>
            </w:r>
          </w:p>
        </w:tc>
        <w:tc>
          <w:tcPr>
            <w:tcW w:type="dxa" w:w="2880"/>
          </w:tcPr>
          <w:p>
            <w:r>
              <w:t>boolean</w:t>
            </w:r>
          </w:p>
        </w:tc>
        <w:tc>
          <w:tcPr>
            <w:tcW w:type="dxa" w:w="2880"/>
          </w:tcPr>
          <w:p>
            <w:r>
              <w:t>Whether the field is read-only.</w:t>
            </w:r>
          </w:p>
        </w:tc>
      </w:tr>
      <w:tr>
        <w:tc>
          <w:tcPr>
            <w:tcW w:type="dxa" w:w="2880"/>
          </w:tcPr>
          <w:p>
            <w:r>
              <w:t>properties.dateCreated.type</w:t>
            </w:r>
          </w:p>
        </w:tc>
        <w:tc>
          <w:tcPr>
            <w:tcW w:type="dxa" w:w="2880"/>
          </w:tcPr>
          <w:p>
            <w:r>
              <w:t>array</w:t>
            </w:r>
          </w:p>
        </w:tc>
        <w:tc>
          <w:tcPr>
            <w:tcW w:type="dxa" w:w="2880"/>
          </w:tcPr>
          <w:p>
            <w:r>
              <w:t>Allowed JSON types (example: ["string","null"]).</w:t>
            </w:r>
          </w:p>
        </w:tc>
      </w:tr>
      <w:tr>
        <w:tc>
          <w:tcPr>
            <w:tcW w:type="dxa" w:w="2880"/>
          </w:tcPr>
          <w:p>
            <w:r>
              <w:t>properties.description.maxLength</w:t>
            </w:r>
          </w:p>
        </w:tc>
        <w:tc>
          <w:tcPr>
            <w:tcW w:type="dxa" w:w="2880"/>
          </w:tcPr>
          <w:p>
            <w:r>
              <w:t>number</w:t>
            </w:r>
          </w:p>
        </w:tc>
        <w:tc>
          <w:tcPr>
            <w:tcW w:type="dxa" w:w="2880"/>
          </w:tcPr>
          <w:p>
            <w:r>
              <w:t>Maximum length constraint (example: 2000).</w:t>
            </w:r>
          </w:p>
        </w:tc>
      </w:tr>
      <w:tr>
        <w:tc>
          <w:tcPr>
            <w:tcW w:type="dxa" w:w="2880"/>
          </w:tcPr>
          <w:p>
            <w:r>
              <w:t>properties.productId</w:t>
            </w:r>
          </w:p>
        </w:tc>
        <w:tc>
          <w:tcPr>
            <w:tcW w:type="dxa" w:w="2880"/>
          </w:tcPr>
          <w:p>
            <w:r>
              <w:t>object</w:t>
            </w:r>
          </w:p>
        </w:tc>
        <w:tc>
          <w:tcPr>
            <w:tcW w:type="dxa" w:w="2880"/>
          </w:tcPr>
          <w:p>
            <w:r>
              <w:t>Reference-like field with nested id and value; includes table metadata.</w:t>
            </w:r>
          </w:p>
        </w:tc>
      </w:tr>
      <w:tr>
        <w:tc>
          <w:tcPr>
            <w:tcW w:type="dxa" w:w="2880"/>
          </w:tcPr>
          <w:p>
            <w:r>
              <w:t>properties.productId.properties.id.type</w:t>
            </w:r>
          </w:p>
        </w:tc>
        <w:tc>
          <w:tcPr>
            <w:tcW w:type="dxa" w:w="2880"/>
          </w:tcPr>
          <w:p>
            <w:r>
              <w:t>string</w:t>
            </w:r>
          </w:p>
        </w:tc>
        <w:tc>
          <w:tcPr>
            <w:tcW w:type="dxa" w:w="2880"/>
          </w:tcPr>
          <w:p>
            <w:r>
              <w:t>Type for the nested identifier (example: "integer").</w:t>
            </w:r>
          </w:p>
        </w:tc>
      </w:tr>
      <w:tr>
        <w:tc>
          <w:tcPr>
            <w:tcW w:type="dxa" w:w="2880"/>
          </w:tcPr>
          <w:p>
            <w:r>
              <w:t>properties.productId.properties.value.type</w:t>
            </w:r>
          </w:p>
        </w:tc>
        <w:tc>
          <w:tcPr>
            <w:tcW w:type="dxa" w:w="2880"/>
          </w:tcPr>
          <w:p>
            <w:r>
              <w:t>array</w:t>
            </w:r>
          </w:p>
        </w:tc>
        <w:tc>
          <w:tcPr>
            <w:tcW w:type="dxa" w:w="2880"/>
          </w:tcPr>
          <w:p>
            <w:r>
              <w:t>Allowed types for the nested display value (example: ["string","null"]).</w:t>
            </w:r>
          </w:p>
        </w:tc>
      </w:tr>
      <w:tr>
        <w:tc>
          <w:tcPr>
            <w:tcW w:type="dxa" w:w="2880"/>
          </w:tcPr>
          <w:p>
            <w:r>
              <w:t>properties.productId.required</w:t>
            </w:r>
          </w:p>
        </w:tc>
        <w:tc>
          <w:tcPr>
            <w:tcW w:type="dxa" w:w="2880"/>
          </w:tcPr>
          <w:p>
            <w:r>
              <w:t>array</w:t>
            </w:r>
          </w:p>
        </w:tc>
        <w:tc>
          <w:tcPr>
            <w:tcW w:type="dxa" w:w="2880"/>
          </w:tcPr>
          <w:p>
            <w:r>
              <w:t>Required nested fields (example: ["id"]).</w:t>
            </w:r>
          </w:p>
        </w:tc>
      </w:tr>
      <w:tr>
        <w:tc>
          <w:tcPr>
            <w:tcW w:type="dxa" w:w="2880"/>
          </w:tcPr>
          <w:p>
            <w:r>
              <w:t>properties.productId.table</w:t>
            </w:r>
          </w:p>
        </w:tc>
        <w:tc>
          <w:tcPr>
            <w:tcW w:type="dxa" w:w="2880"/>
          </w:tcPr>
          <w:p>
            <w:r>
              <w:t>string</w:t>
            </w:r>
          </w:p>
        </w:tc>
        <w:tc>
          <w:tcPr>
            <w:tcW w:type="dxa" w:w="2880"/>
          </w:tcPr>
          <w:p>
            <w:r>
              <w:t>Value list table name (example: "products").</w:t>
            </w:r>
          </w:p>
        </w:tc>
      </w:tr>
      <w:tr>
        <w:tc>
          <w:tcPr>
            <w:tcW w:type="dxa" w:w="2880"/>
          </w:tcPr>
          <w:p>
            <w:r>
              <w:t>properties.salesorderId</w:t>
            </w:r>
          </w:p>
        </w:tc>
        <w:tc>
          <w:tcPr>
            <w:tcW w:type="dxa" w:w="2880"/>
          </w:tcPr>
          <w:p>
            <w:r>
              <w:t>object</w:t>
            </w:r>
          </w:p>
        </w:tc>
        <w:tc>
          <w:tcPr>
            <w:tcW w:type="dxa" w:w="2880"/>
          </w:tcPr>
          <w:p>
            <w:r>
              <w:t>Reference-like field pointing to sales orders; includes table metadata.</w:t>
            </w:r>
          </w:p>
        </w:tc>
      </w:tr>
      <w:tr>
        <w:tc>
          <w:tcPr>
            <w:tcW w:type="dxa" w:w="2880"/>
          </w:tcPr>
          <w:p>
            <w:r>
              <w:t>properties.salesorderId.table</w:t>
            </w:r>
          </w:p>
        </w:tc>
        <w:tc>
          <w:tcPr>
            <w:tcW w:type="dxa" w:w="2880"/>
          </w:tcPr>
          <w:p>
            <w:r>
              <w:t>string</w:t>
            </w:r>
          </w:p>
        </w:tc>
        <w:tc>
          <w:tcPr>
            <w:tcW w:type="dxa" w:w="2880"/>
          </w:tcPr>
          <w:p>
            <w:r>
              <w:t>Value list table name (example: "salesorders").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'{{FORCE_MANAGER_BASE_URL}}/api/v4/salesordersLines/schema' \</w:t>
        <w:br/>
        <w:t xml:space="preserve"> --header 'Accept: application/json' \</w:t>
        <w:br/>
        <w:t xml:space="preserve"> --header 'Content-Type: application/json'</w:t>
      </w:r>
    </w:p>
    <w:p>
      <w:pPr>
        <w:pStyle w:val="Heading3"/>
      </w:pPr>
      <w:r>
        <w:t>Behavior</w:t>
      </w:r>
    </w:p>
    <w:p>
      <w:pPr>
        <w:pStyle w:val="ListBullet"/>
      </w:pPr>
      <w:r>
        <w:t>Validates the request (and, per documentation, requires a valid Session Key to be provided).</w:t>
      </w:r>
    </w:p>
    <w:p>
      <w:pPr>
        <w:pStyle w:val="ListBullet"/>
      </w:pPr>
      <w:r>
        <w:t>Returns a JSON Schema-like object describing Order Line fields, including types, read-only flags, and constraints (e.g., maxLength).</w:t>
      </w:r>
    </w:p>
    <w:p>
      <w:pPr>
        <w:pStyle w:val="ListBullet"/>
      </w:pPr>
      <w:r>
        <w:t>For “value list” style fields (e.g., productId, salesorderId), includes extra metadata such as table and nested properties.</w:t>
      </w:r>
    </w:p>
    <w:p>
      <w:pPr>
        <w:pStyle w:val="Heading3"/>
      </w:pPr>
      <w:r>
        <w:t>Notes</w:t>
      </w:r>
    </w:p>
    <w:p>
      <w:pPr>
        <w:pStyle w:val="ListBullet"/>
      </w:pPr>
      <w:r>
        <w:t>The schema response indicates many fields allow null via type: ["&lt;type&gt;", "null"].</w:t>
      </w:r>
    </w:p>
    <w:p>
      <w:pPr>
        <w:pStyle w:val="ListBullet"/>
      </w:pPr>
      <w:r>
        <w:t>Some fields are marked readOnly: true (e.g., dateCreated, id, salesRepIdCreated), indicating they are not intended to be set by clients.</w:t>
      </w:r>
    </w:p>
    <w:p>
      <w:pPr>
        <w:pStyle w:val="Heading3"/>
      </w:pPr>
      <w:r>
        <w:t>Error Handling</w:t>
      </w:r>
    </w:p>
    <w:p>
      <w:pPr>
        <w:pStyle w:val="ListBullet"/>
      </w:pPr>
      <w:r>
        <w:t>400 Bad Request: Returned for invalid requests or when the requested service is not available (as stated in the documentation).</w:t>
      </w:r>
    </w:p>
    <w:p>
      <w:pPr>
        <w:pStyle w:val="Heading3"/>
      </w:pPr>
      <w:r>
        <w:t>Related salesordersLines actions</w:t>
      </w:r>
    </w:p>
    <w:p>
      <w:pPr>
        <w:pStyle w:val="ListBullet"/>
      </w:pPr>
      <w:r>
        <w:t>[GET] List Order Lines — /api/v4/salesordersLines</w:t>
      </w:r>
    </w:p>
    <w:p>
      <w:pPr>
        <w:pStyle w:val="ListBullet"/>
      </w:pPr>
      <w:r>
        <w:t>[DELETE] Delete an Order Line — /api/v4/salesordersLines/{{id}}</w:t>
      </w:r>
    </w:p>
    <w:p>
      <w:pPr>
        <w:pStyle w:val="ListBullet"/>
      </w:pPr>
      <w:r>
        <w:t>[GET] Get a Sales Order Line — /api/v4/salesordersLines/{{id}}</w:t>
      </w:r>
    </w:p>
    <w:p>
      <w:pPr>
        <w:pStyle w:val="ListBullet"/>
      </w:pPr>
      <w:r>
        <w:t>[PUT] Update an Order Line — /api/v4/salesordersLines/{{id}}</w:t>
      </w:r>
    </w:p>
    <w:p>
      <w:r>
        <w:br w:type="page"/>
      </w:r>
    </w:p>
    <w:p>
      <w:pPr>
        <w:pStyle w:val="Heading2"/>
      </w:pPr>
      <w:r>
        <w:t>41. [GET] Get Product Categories Schema</w:t>
      </w:r>
    </w:p>
    <w:p>
      <w:r>
        <w:rPr>
          <w:b/>
        </w:rPr>
        <w:t xml:space="preserve">Endpoint: </w:t>
      </w:r>
      <w:r>
        <w:rPr>
          <w:rFonts w:ascii="Courier New" w:hAnsi="Courier New"/>
          <w:sz w:val="18"/>
        </w:rPr>
        <w:t>/api/v4/productCategories/schema</w:t>
      </w:r>
    </w:p>
    <w:p>
      <w:pPr>
        <w:pStyle w:val="Heading3"/>
      </w:pPr>
      <w:r>
        <w:t>Prerequisites</w:t>
      </w:r>
    </w:p>
    <w:p>
      <w:pPr>
        <w:pStyle w:val="ListBullet"/>
      </w:pPr>
      <w:r>
        <w:t>A valid ForceManager session must already be established (you must have obtained a Session Key via the Authentication flow).</w:t>
      </w:r>
    </w:p>
    <w:p>
      <w:pPr>
        <w:pStyle w:val="Heading3"/>
      </w:pPr>
      <w:r>
        <w:t>Method</w:t>
      </w:r>
    </w:p>
    <w:p>
      <w:r>
        <w:t>GET</w:t>
      </w:r>
    </w:p>
    <w:p>
      <w:pPr>
        <w:pStyle w:val="Heading3"/>
      </w:pPr>
      <w:r>
        <w:t>URL</w:t>
      </w:r>
    </w:p>
    <w:p>
      <w:r>
        <w:t>{{FORCE_MANAGER_BASE_URL}}/api/v4/productCategories/schema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schema for the Product Categories resource, including a properties object that defines each field (type, description, readOnly, and other constraints) and which fields are required.</w:t>
      </w:r>
    </w:p>
    <w:p>
      <w:pPr>
        <w:pStyle w:val="Heading3"/>
      </w:pPr>
      <w:r>
        <w:t>Enforcement Rules</w:t>
      </w:r>
    </w:p>
    <w:p>
      <w:pPr>
        <w:pStyle w:val="ListBullet"/>
      </w:pPr>
      <w:r>
        <w:t>This endpoint requires a valid session (Session Key) to successfully retrieve the schema.</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X-Session-Key in this knowledge file (platform rule).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"cLevel2": {</w:t>
        <w:br/>
        <w:t xml:space="preserve"> "description": "",</w:t>
        <w:br/>
        <w:t xml:space="preserve"> "readOnly": false,</w:t>
        <w:br/>
        <w:t xml:space="preserve"> "type": ["integer", "null"]</w:t>
        <w:br/>
        <w:t xml:space="preserve"> },</w:t>
        <w:br/>
        <w:t xml:space="preserve"> "dateCreated": {</w:t>
        <w:br/>
        <w:t xml:space="preserve"> "description": "",</w:t>
        <w:br/>
        <w:t xml:space="preserve"> "format": "date-time",</w:t>
        <w:br/>
        <w:t xml:space="preserve"> "readOnly": false,</w:t>
        <w:br/>
        <w:t xml:space="preserve"> "type": ["string", "null"]</w:t>
        <w:br/>
        <w:t xml:space="preserve"> },</w:t>
        <w:br/>
        <w:t xml:space="preserve"> "dateDeleted": {</w:t>
        <w:br/>
        <w:t xml:space="preserve"> "description": "",</w:t>
        <w:br/>
        <w:t xml:space="preserve"> "format": "date-time",</w:t>
        <w:br/>
        <w:t xml:space="preserve"> "readOnly": false,</w:t>
        <w:br/>
        <w:t xml:space="preserve"> "type": ["string", "null"]</w:t>
        <w:br/>
        <w:t xml:space="preserve"> },</w:t>
        <w:br/>
        <w:t xml:space="preserve"> "dateUpdated": {</w:t>
        <w:br/>
        <w:t xml:space="preserve"> "description": "",</w:t>
        <w:br/>
        <w:t xml:space="preserve"> "format": "date-time",</w:t>
        <w:br/>
        <w:t xml:space="preserve"> "readOnly": false,</w:t>
        <w:br/>
        <w:t xml:space="preserve"> "type": ["string", "null"]</w:t>
        <w:br/>
        <w:t xml:space="preserve"> },</w:t>
        <w:br/>
        <w:t xml:space="preserve"> "deleted": {</w:t>
        <w:br/>
        <w:t xml:space="preserve"> "description": "",</w:t>
        <w:br/>
        <w:t xml:space="preserve"> "readOnly": false,</w:t>
        <w:br/>
        <w:t xml:space="preserve"> "type": ["boolean", "null"]</w:t>
        <w:br/>
        <w:t xml:space="preserve"> },</w:t>
        <w:br/>
        <w:t xml:space="preserve"> "descriptionBR": {</w:t>
        <w:br/>
        <w:t xml:space="preserve"> "description": "",</w:t>
        <w:br/>
        <w:t xml:space="preserve"> "maxLength": 6000,</w:t>
        <w:br/>
        <w:t xml:space="preserve"> "readOnly": false,</w:t>
        <w:br/>
        <w:t xml:space="preserve"> "type": ["string", "null"]</w:t>
        <w:br/>
        <w:t xml:space="preserve"> },</w:t>
        <w:br/>
        <w:t xml:space="preserve"> "descriptionDE": {</w:t>
        <w:br/>
        <w:t xml:space="preserve"> "description": "",</w:t>
        <w:br/>
        <w:t xml:space="preserve"> "maxLength": 150,</w:t>
        <w:br/>
        <w:t xml:space="preserve"> "readOnly": false,</w:t>
        <w:br/>
        <w:t xml:space="preserve"> "type": ["string", "null"]</w:t>
        <w:br/>
        <w:t xml:space="preserve"> },</w:t>
        <w:br/>
        <w:t xml:space="preserve"> "descriptionDK": {</w:t>
        <w:br/>
        <w:t xml:space="preserve"> "description": "",</w:t>
        <w:br/>
        <w:t xml:space="preserve"> "maxLength": 6000,</w:t>
        <w:br/>
        <w:t xml:space="preserve"> "readOnly": false,</w:t>
        <w:br/>
        <w:t xml:space="preserve"> "type": ["string", "null"]</w:t>
        <w:br/>
        <w:t xml:space="preserve"> },</w:t>
        <w:br/>
        <w:t xml:space="preserve"> "descriptionEN": {</w:t>
        <w:br/>
        <w:t xml:space="preserve"> "description": "",</w:t>
        <w:br/>
        <w:t xml:space="preserve"> "maxLength": 150,</w:t>
        <w:br/>
        <w:t xml:space="preserve"> "readOnly": false,</w:t>
        <w:br/>
        <w:t xml:space="preserve"> "type": ["string", "null"]</w:t>
        <w:br/>
        <w:t xml:space="preserve"> },</w:t>
        <w:br/>
        <w:t xml:space="preserve"> "descriptionES": {</w:t>
        <w:br/>
        <w:t xml:space="preserve"> "description": "",</w:t>
        <w:br/>
        <w:t xml:space="preserve"> "maxLength": 50,</w:t>
        <w:br/>
        <w:t xml:space="preserve"> "readOnly": false,</w:t>
        <w:br/>
        <w:t xml:space="preserve"> "type": ["string", "null"]</w:t>
        <w:br/>
        <w:t xml:space="preserve"> },</w:t>
        <w:br/>
        <w:t xml:space="preserve"> "descriptionFR": {</w:t>
        <w:br/>
        <w:t xml:space="preserve"> "description": "",</w:t>
        <w:br/>
        <w:t xml:space="preserve"> "maxLength": 150,</w:t>
        <w:br/>
        <w:t xml:space="preserve"> "readOnly": false,</w:t>
        <w:br/>
        <w:t xml:space="preserve"> "type": ["string", "null"]</w:t>
        <w:br/>
        <w:t xml:space="preserve"> },</w:t>
        <w:br/>
        <w:t xml:space="preserve"> "descriptionIT": {</w:t>
        <w:br/>
        <w:t xml:space="preserve"> "description": "",</w:t>
        <w:br/>
        <w:t xml:space="preserve"> "maxLength": 150,</w:t>
        <w:br/>
        <w:t xml:space="preserve"> "readOnly": false,</w:t>
        <w:br/>
        <w:t xml:space="preserve"> "type": ["string", "null"]</w:t>
        <w:br/>
        <w:t xml:space="preserve"> },</w:t>
        <w:br/>
        <w:t xml:space="preserve"> "descriptionPT": {</w:t>
        <w:br/>
        <w:t xml:space="preserve"> "description": "",</w:t>
        <w:br/>
        <w:t xml:space="preserve"> "maxLength": 150,</w:t>
        <w:br/>
        <w:t xml:space="preserve"> "readOnly": false,</w:t>
        <w:br/>
        <w:t xml:space="preserve"> "type": ["string", "null"]</w:t>
        <w:br/>
        <w:t xml:space="preserve"> },</w:t>
        <w:br/>
        <w:t xml:space="preserve"> "descriptionRU": {</w:t>
        <w:br/>
        <w:t xml:space="preserve"> "description": "",</w:t>
        <w:br/>
        <w:t xml:space="preserve"> "maxLength": 6000,</w:t>
        <w:br/>
        <w:t xml:space="preserve"> "readOnly": false,</w:t>
        <w:br/>
        <w:t xml:space="preserve"> "type": ["string", "null"]</w:t>
        <w:br/>
        <w:t xml:space="preserve"> },</w:t>
        <w:br/>
        <w:t xml:space="preserve"> "descriptionUS": {</w:t>
        <w:br/>
        <w:t xml:space="preserve"> "description": "",</w:t>
        <w:br/>
        <w:t xml:space="preserve"> "maxLength": 150,</w:t>
        <w:br/>
        <w:t xml:space="preserve"> "readOnly": false,</w:t>
        <w:br/>
        <w:t xml:space="preserve"> "type": ["string", "null"]</w:t>
        <w:br/>
        <w:t xml:space="preserve"> },</w:t>
        <w:br/>
        <w:t xml:space="preserve"> "id": {</w:t>
        <w:br/>
        <w:t xml:space="preserve"> "description": "",</w:t>
        <w:br/>
        <w:t xml:space="preserve"> "readOnly": false,</w:t>
        <w:br/>
        <w:t xml:space="preserve"> "type": ["integer", "null"]</w:t>
        <w:br/>
        <w:t xml:space="preserve"> },</w:t>
        <w:br/>
        <w:t xml:space="preserve"> "salesRepIdCreated": {</w:t>
        <w:br/>
        <w:t xml:space="preserve"> "description": "",</w:t>
        <w:br/>
        <w:t xml:space="preserve"> "readOnly": false,</w:t>
        <w:br/>
        <w:t xml:space="preserve"> "type": ["integer", "null"]</w:t>
        <w:br/>
        <w:t xml:space="preserve"> },</w:t>
        <w:br/>
        <w:t xml:space="preserve"> "salesRepIdDeleted": {</w:t>
        <w:br/>
        <w:t xml:space="preserve"> "description": "",</w:t>
        <w:br/>
        <w:t xml:space="preserve"> "readOnly": false,</w:t>
        <w:br/>
        <w:t xml:space="preserve"> "type": ["integer", "null"]</w:t>
        <w:br/>
        <w:t xml:space="preserve"> },</w:t>
        <w:br/>
        <w:t xml:space="preserve"> "salesRepIdUpdated": {</w:t>
        <w:br/>
        <w:t xml:space="preserve"> "description": "",</w:t>
        <w:br/>
        <w:t xml:space="preserve"> "readOnly": false,</w:t>
        <w:br/>
        <w:t xml:space="preserve"> "type": ["integer", "null"]</w:t>
        <w:br/>
        <w:t xml:space="preserve"> }</w:t>
        <w:br/>
        <w:t xml:space="preserve"> },</w:t>
        <w:br/>
        <w:t xml:space="preserve"> "required": [],</w:t>
        <w:br/>
        <w:t xml:space="preserve"> "title": "productCategories",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field definitions for Product Categories.</w:t>
            </w:r>
          </w:p>
        </w:tc>
      </w:tr>
      <w:tr>
        <w:tc>
          <w:tcPr>
            <w:tcW w:type="dxa" w:w="2880"/>
          </w:tcPr>
          <w:p>
            <w:r>
              <w:t>properties.cLevel2</w:t>
            </w:r>
          </w:p>
        </w:tc>
        <w:tc>
          <w:tcPr>
            <w:tcW w:type="dxa" w:w="2880"/>
          </w:tcPr>
          <w:p>
            <w:r>
              <w:t>object</w:t>
            </w:r>
          </w:p>
        </w:tc>
        <w:tc>
          <w:tcPr>
            <w:tcW w:type="dxa" w:w="2880"/>
          </w:tcPr>
          <w:p>
            <w:r>
              <w:t>Field definition for cLevel2.</w:t>
            </w:r>
          </w:p>
        </w:tc>
      </w:tr>
      <w:tr>
        <w:tc>
          <w:tcPr>
            <w:tcW w:type="dxa" w:w="2880"/>
          </w:tcPr>
          <w:p>
            <w:r>
              <w:t>properties.cLevel2.description</w:t>
            </w:r>
          </w:p>
        </w:tc>
        <w:tc>
          <w:tcPr>
            <w:tcW w:type="dxa" w:w="2880"/>
          </w:tcPr>
          <w:p>
            <w:r>
              <w:t>string</w:t>
            </w:r>
          </w:p>
        </w:tc>
        <w:tc>
          <w:tcPr>
            <w:tcW w:type="dxa" w:w="2880"/>
          </w:tcPr>
          <w:p>
            <w:r>
              <w:t>Field description.</w:t>
            </w:r>
          </w:p>
        </w:tc>
      </w:tr>
      <w:tr>
        <w:tc>
          <w:tcPr>
            <w:tcW w:type="dxa" w:w="2880"/>
          </w:tcPr>
          <w:p>
            <w:r>
              <w:t>properties.cLevel2.readOnly</w:t>
            </w:r>
          </w:p>
        </w:tc>
        <w:tc>
          <w:tcPr>
            <w:tcW w:type="dxa" w:w="2880"/>
          </w:tcPr>
          <w:p>
            <w:r>
              <w:t>boolean</w:t>
            </w:r>
          </w:p>
        </w:tc>
        <w:tc>
          <w:tcPr>
            <w:tcW w:type="dxa" w:w="2880"/>
          </w:tcPr>
          <w:p>
            <w:r>
              <w:t>Whether the field is read-only.</w:t>
            </w:r>
          </w:p>
        </w:tc>
      </w:tr>
      <w:tr>
        <w:tc>
          <w:tcPr>
            <w:tcW w:type="dxa" w:w="2880"/>
          </w:tcPr>
          <w:p>
            <w:r>
              <w:t>properties.cLevel2.type</w:t>
            </w:r>
          </w:p>
        </w:tc>
        <w:tc>
          <w:tcPr>
            <w:tcW w:type="dxa" w:w="2880"/>
          </w:tcPr>
          <w:p>
            <w:r>
              <w:t>array</w:t>
            </w:r>
          </w:p>
        </w:tc>
        <w:tc>
          <w:tcPr>
            <w:tcW w:type="dxa" w:w="2880"/>
          </w:tcPr>
          <w:p>
            <w:r>
              <w:t>Allowed JSON schema types (e.g., ["integer","null"]).</w:t>
            </w:r>
          </w:p>
        </w:tc>
      </w:tr>
      <w:tr>
        <w:tc>
          <w:tcPr>
            <w:tcW w:type="dxa" w:w="2880"/>
          </w:tcPr>
          <w:p>
            <w:r>
              <w:t>properties.dateCreated</w:t>
            </w:r>
          </w:p>
        </w:tc>
        <w:tc>
          <w:tcPr>
            <w:tcW w:type="dxa" w:w="2880"/>
          </w:tcPr>
          <w:p>
            <w:r>
              <w:t>object</w:t>
            </w:r>
          </w:p>
        </w:tc>
        <w:tc>
          <w:tcPr>
            <w:tcW w:type="dxa" w:w="2880"/>
          </w:tcPr>
          <w:p>
            <w:r>
              <w:t>Field definition for dateCreated.</w:t>
            </w:r>
          </w:p>
        </w:tc>
      </w:tr>
      <w:tr>
        <w:tc>
          <w:tcPr>
            <w:tcW w:type="dxa" w:w="2880"/>
          </w:tcPr>
          <w:p>
            <w:r>
              <w:t>properties.dateCreated.format</w:t>
            </w:r>
          </w:p>
        </w:tc>
        <w:tc>
          <w:tcPr>
            <w:tcW w:type="dxa" w:w="2880"/>
          </w:tcPr>
          <w:p>
            <w:r>
              <w:t>string</w:t>
            </w:r>
          </w:p>
        </w:tc>
        <w:tc>
          <w:tcPr>
            <w:tcW w:type="dxa" w:w="2880"/>
          </w:tcPr>
          <w:p>
            <w:r>
              <w:t>Format constraint (e.g., date-time).</w:t>
            </w:r>
          </w:p>
        </w:tc>
      </w:tr>
      <w:tr>
        <w:tc>
          <w:tcPr>
            <w:tcW w:type="dxa" w:w="2880"/>
          </w:tcPr>
          <w:p>
            <w:r>
              <w:t>properties.dateCreated.type</w:t>
            </w:r>
          </w:p>
        </w:tc>
        <w:tc>
          <w:tcPr>
            <w:tcW w:type="dxa" w:w="2880"/>
          </w:tcPr>
          <w:p>
            <w:r>
              <w:t>array</w:t>
            </w:r>
          </w:p>
        </w:tc>
        <w:tc>
          <w:tcPr>
            <w:tcW w:type="dxa" w:w="2880"/>
          </w:tcPr>
          <w:p>
            <w:r>
              <w:t>Allowed types (e.g., ["string","null"]).</w:t>
            </w:r>
          </w:p>
        </w:tc>
      </w:tr>
      <w:tr>
        <w:tc>
          <w:tcPr>
            <w:tcW w:type="dxa" w:w="2880"/>
          </w:tcPr>
          <w:p>
            <w:r>
              <w:t>properties.dateDeleted</w:t>
            </w:r>
          </w:p>
        </w:tc>
        <w:tc>
          <w:tcPr>
            <w:tcW w:type="dxa" w:w="2880"/>
          </w:tcPr>
          <w:p>
            <w:r>
              <w:t>object</w:t>
            </w:r>
          </w:p>
        </w:tc>
        <w:tc>
          <w:tcPr>
            <w:tcW w:type="dxa" w:w="2880"/>
          </w:tcPr>
          <w:p>
            <w:r>
              <w:t>Field definition for dateDeleted.</w:t>
            </w:r>
          </w:p>
        </w:tc>
      </w:tr>
      <w:tr>
        <w:tc>
          <w:tcPr>
            <w:tcW w:type="dxa" w:w="2880"/>
          </w:tcPr>
          <w:p>
            <w:r>
              <w:t>properties.dateDeleted.format</w:t>
            </w:r>
          </w:p>
        </w:tc>
        <w:tc>
          <w:tcPr>
            <w:tcW w:type="dxa" w:w="2880"/>
          </w:tcPr>
          <w:p>
            <w:r>
              <w:t>string</w:t>
            </w:r>
          </w:p>
        </w:tc>
        <w:tc>
          <w:tcPr>
            <w:tcW w:type="dxa" w:w="2880"/>
          </w:tcPr>
          <w:p>
            <w:r>
              <w:t>Format constraint (e.g., date-time).</w:t>
            </w:r>
          </w:p>
        </w:tc>
      </w:tr>
      <w:tr>
        <w:tc>
          <w:tcPr>
            <w:tcW w:type="dxa" w:w="2880"/>
          </w:tcPr>
          <w:p>
            <w:r>
              <w:t>properties.dateUpdated</w:t>
            </w:r>
          </w:p>
        </w:tc>
        <w:tc>
          <w:tcPr>
            <w:tcW w:type="dxa" w:w="2880"/>
          </w:tcPr>
          <w:p>
            <w:r>
              <w:t>object</w:t>
            </w:r>
          </w:p>
        </w:tc>
        <w:tc>
          <w:tcPr>
            <w:tcW w:type="dxa" w:w="2880"/>
          </w:tcPr>
          <w:p>
            <w:r>
              <w:t>Field definition for dateUpdated.</w:t>
            </w:r>
          </w:p>
        </w:tc>
      </w:tr>
      <w:tr>
        <w:tc>
          <w:tcPr>
            <w:tcW w:type="dxa" w:w="2880"/>
          </w:tcPr>
          <w:p>
            <w:r>
              <w:t>properties.dateUpdated.format</w:t>
            </w:r>
          </w:p>
        </w:tc>
        <w:tc>
          <w:tcPr>
            <w:tcW w:type="dxa" w:w="2880"/>
          </w:tcPr>
          <w:p>
            <w:r>
              <w:t>string</w:t>
            </w:r>
          </w:p>
        </w:tc>
        <w:tc>
          <w:tcPr>
            <w:tcW w:type="dxa" w:w="2880"/>
          </w:tcPr>
          <w:p>
            <w:r>
              <w:t>Format constraint (e.g., date-time).</w:t>
            </w:r>
          </w:p>
        </w:tc>
      </w:tr>
      <w:tr>
        <w:tc>
          <w:tcPr>
            <w:tcW w:type="dxa" w:w="2880"/>
          </w:tcPr>
          <w:p>
            <w:r>
              <w:t>properties.deleted</w:t>
            </w:r>
          </w:p>
        </w:tc>
        <w:tc>
          <w:tcPr>
            <w:tcW w:type="dxa" w:w="2880"/>
          </w:tcPr>
          <w:p>
            <w:r>
              <w:t>object</w:t>
            </w:r>
          </w:p>
        </w:tc>
        <w:tc>
          <w:tcPr>
            <w:tcW w:type="dxa" w:w="2880"/>
          </w:tcPr>
          <w:p>
            <w:r>
              <w:t>Field definition for deleted.</w:t>
            </w:r>
          </w:p>
        </w:tc>
      </w:tr>
      <w:tr>
        <w:tc>
          <w:tcPr>
            <w:tcW w:type="dxa" w:w="2880"/>
          </w:tcPr>
          <w:p>
            <w:r>
              <w:t>properties.deleted.type</w:t>
            </w:r>
          </w:p>
        </w:tc>
        <w:tc>
          <w:tcPr>
            <w:tcW w:type="dxa" w:w="2880"/>
          </w:tcPr>
          <w:p>
            <w:r>
              <w:t>array</w:t>
            </w:r>
          </w:p>
        </w:tc>
        <w:tc>
          <w:tcPr>
            <w:tcW w:type="dxa" w:w="2880"/>
          </w:tcPr>
          <w:p>
            <w:r>
              <w:t>Allowed types (e.g., ["boolean","null"]).</w:t>
            </w:r>
          </w:p>
        </w:tc>
      </w:tr>
      <w:tr>
        <w:tc>
          <w:tcPr>
            <w:tcW w:type="dxa" w:w="2880"/>
          </w:tcPr>
          <w:p>
            <w:r>
              <w:t>properties.descriptionBR</w:t>
            </w:r>
          </w:p>
        </w:tc>
        <w:tc>
          <w:tcPr>
            <w:tcW w:type="dxa" w:w="2880"/>
          </w:tcPr>
          <w:p>
            <w:r>
              <w:t>object</w:t>
            </w:r>
          </w:p>
        </w:tc>
        <w:tc>
          <w:tcPr>
            <w:tcW w:type="dxa" w:w="2880"/>
          </w:tcPr>
          <w:p>
            <w:r>
              <w:t>Field definition for descriptionBR.</w:t>
            </w:r>
          </w:p>
        </w:tc>
      </w:tr>
      <w:tr>
        <w:tc>
          <w:tcPr>
            <w:tcW w:type="dxa" w:w="2880"/>
          </w:tcPr>
          <w:p>
            <w:r>
              <w:t>properties.descriptionBR.maxLength</w:t>
            </w:r>
          </w:p>
        </w:tc>
        <w:tc>
          <w:tcPr>
            <w:tcW w:type="dxa" w:w="2880"/>
          </w:tcPr>
          <w:p>
            <w:r>
              <w:t>number</w:t>
            </w:r>
          </w:p>
        </w:tc>
        <w:tc>
          <w:tcPr>
            <w:tcW w:type="dxa" w:w="2880"/>
          </w:tcPr>
          <w:p>
            <w:r>
              <w:t>Maximum length constraint.</w:t>
            </w:r>
          </w:p>
        </w:tc>
      </w:tr>
      <w:tr>
        <w:tc>
          <w:tcPr>
            <w:tcW w:type="dxa" w:w="2880"/>
          </w:tcPr>
          <w:p>
            <w:r>
              <w:t>properties.descriptionDE</w:t>
            </w:r>
          </w:p>
        </w:tc>
        <w:tc>
          <w:tcPr>
            <w:tcW w:type="dxa" w:w="2880"/>
          </w:tcPr>
          <w:p>
            <w:r>
              <w:t>object</w:t>
            </w:r>
          </w:p>
        </w:tc>
        <w:tc>
          <w:tcPr>
            <w:tcW w:type="dxa" w:w="2880"/>
          </w:tcPr>
          <w:p>
            <w:r>
              <w:t>Field definition for descriptionDE.</w:t>
            </w:r>
          </w:p>
        </w:tc>
      </w:tr>
      <w:tr>
        <w:tc>
          <w:tcPr>
            <w:tcW w:type="dxa" w:w="2880"/>
          </w:tcPr>
          <w:p>
            <w:r>
              <w:t>properties.descriptionDE.maxLength</w:t>
            </w:r>
          </w:p>
        </w:tc>
        <w:tc>
          <w:tcPr>
            <w:tcW w:type="dxa" w:w="2880"/>
          </w:tcPr>
          <w:p>
            <w:r>
              <w:t>number</w:t>
            </w:r>
          </w:p>
        </w:tc>
        <w:tc>
          <w:tcPr>
            <w:tcW w:type="dxa" w:w="2880"/>
          </w:tcPr>
          <w:p>
            <w:r>
              <w:t>Maximum length constraint.</w:t>
            </w:r>
          </w:p>
        </w:tc>
      </w:tr>
      <w:tr>
        <w:tc>
          <w:tcPr>
            <w:tcW w:type="dxa" w:w="2880"/>
          </w:tcPr>
          <w:p>
            <w:r>
              <w:t>properties.descriptionDK</w:t>
            </w:r>
          </w:p>
        </w:tc>
        <w:tc>
          <w:tcPr>
            <w:tcW w:type="dxa" w:w="2880"/>
          </w:tcPr>
          <w:p>
            <w:r>
              <w:t>object</w:t>
            </w:r>
          </w:p>
        </w:tc>
        <w:tc>
          <w:tcPr>
            <w:tcW w:type="dxa" w:w="2880"/>
          </w:tcPr>
          <w:p>
            <w:r>
              <w:t>Field definition for descriptionDK.</w:t>
            </w:r>
          </w:p>
        </w:tc>
      </w:tr>
      <w:tr>
        <w:tc>
          <w:tcPr>
            <w:tcW w:type="dxa" w:w="2880"/>
          </w:tcPr>
          <w:p>
            <w:r>
              <w:t>properties.descriptionDK.maxLength</w:t>
            </w:r>
          </w:p>
        </w:tc>
        <w:tc>
          <w:tcPr>
            <w:tcW w:type="dxa" w:w="2880"/>
          </w:tcPr>
          <w:p>
            <w:r>
              <w:t>number</w:t>
            </w:r>
          </w:p>
        </w:tc>
        <w:tc>
          <w:tcPr>
            <w:tcW w:type="dxa" w:w="2880"/>
          </w:tcPr>
          <w:p>
            <w:r>
              <w:t>Maximum length constraint.</w:t>
            </w:r>
          </w:p>
        </w:tc>
      </w:tr>
      <w:tr>
        <w:tc>
          <w:tcPr>
            <w:tcW w:type="dxa" w:w="2880"/>
          </w:tcPr>
          <w:p>
            <w:r>
              <w:t>properties.descriptionEN</w:t>
            </w:r>
          </w:p>
        </w:tc>
        <w:tc>
          <w:tcPr>
            <w:tcW w:type="dxa" w:w="2880"/>
          </w:tcPr>
          <w:p>
            <w:r>
              <w:t>object</w:t>
            </w:r>
          </w:p>
        </w:tc>
        <w:tc>
          <w:tcPr>
            <w:tcW w:type="dxa" w:w="2880"/>
          </w:tcPr>
          <w:p>
            <w:r>
              <w:t>Field definition for descriptionEN.</w:t>
            </w:r>
          </w:p>
        </w:tc>
      </w:tr>
      <w:tr>
        <w:tc>
          <w:tcPr>
            <w:tcW w:type="dxa" w:w="2880"/>
          </w:tcPr>
          <w:p>
            <w:r>
              <w:t>properties.descriptionEN.maxLength</w:t>
            </w:r>
          </w:p>
        </w:tc>
        <w:tc>
          <w:tcPr>
            <w:tcW w:type="dxa" w:w="2880"/>
          </w:tcPr>
          <w:p>
            <w:r>
              <w:t>number</w:t>
            </w:r>
          </w:p>
        </w:tc>
        <w:tc>
          <w:tcPr>
            <w:tcW w:type="dxa" w:w="2880"/>
          </w:tcPr>
          <w:p>
            <w:r>
              <w:t>Maximum length constraint.</w:t>
            </w:r>
          </w:p>
        </w:tc>
      </w:tr>
      <w:tr>
        <w:tc>
          <w:tcPr>
            <w:tcW w:type="dxa" w:w="2880"/>
          </w:tcPr>
          <w:p>
            <w:r>
              <w:t>properties.descriptionES</w:t>
            </w:r>
          </w:p>
        </w:tc>
        <w:tc>
          <w:tcPr>
            <w:tcW w:type="dxa" w:w="2880"/>
          </w:tcPr>
          <w:p>
            <w:r>
              <w:t>object</w:t>
            </w:r>
          </w:p>
        </w:tc>
        <w:tc>
          <w:tcPr>
            <w:tcW w:type="dxa" w:w="2880"/>
          </w:tcPr>
          <w:p>
            <w:r>
              <w:t>Field definition for descriptionES.</w:t>
            </w:r>
          </w:p>
        </w:tc>
      </w:tr>
      <w:tr>
        <w:tc>
          <w:tcPr>
            <w:tcW w:type="dxa" w:w="2880"/>
          </w:tcPr>
          <w:p>
            <w:r>
              <w:t>properties.descriptionES.maxLength</w:t>
            </w:r>
          </w:p>
        </w:tc>
        <w:tc>
          <w:tcPr>
            <w:tcW w:type="dxa" w:w="2880"/>
          </w:tcPr>
          <w:p>
            <w:r>
              <w:t>number</w:t>
            </w:r>
          </w:p>
        </w:tc>
        <w:tc>
          <w:tcPr>
            <w:tcW w:type="dxa" w:w="2880"/>
          </w:tcPr>
          <w:p>
            <w:r>
              <w:t>Maximum length constraint.</w:t>
            </w:r>
          </w:p>
        </w:tc>
      </w:tr>
      <w:tr>
        <w:tc>
          <w:tcPr>
            <w:tcW w:type="dxa" w:w="2880"/>
          </w:tcPr>
          <w:p>
            <w:r>
              <w:t>properties.descriptionFR</w:t>
            </w:r>
          </w:p>
        </w:tc>
        <w:tc>
          <w:tcPr>
            <w:tcW w:type="dxa" w:w="2880"/>
          </w:tcPr>
          <w:p>
            <w:r>
              <w:t>object</w:t>
            </w:r>
          </w:p>
        </w:tc>
        <w:tc>
          <w:tcPr>
            <w:tcW w:type="dxa" w:w="2880"/>
          </w:tcPr>
          <w:p>
            <w:r>
              <w:t>Field definition for descriptionFR.</w:t>
            </w:r>
          </w:p>
        </w:tc>
      </w:tr>
      <w:tr>
        <w:tc>
          <w:tcPr>
            <w:tcW w:type="dxa" w:w="2880"/>
          </w:tcPr>
          <w:p>
            <w:r>
              <w:t>properties.descriptionFR.maxLength</w:t>
            </w:r>
          </w:p>
        </w:tc>
        <w:tc>
          <w:tcPr>
            <w:tcW w:type="dxa" w:w="2880"/>
          </w:tcPr>
          <w:p>
            <w:r>
              <w:t>number</w:t>
            </w:r>
          </w:p>
        </w:tc>
        <w:tc>
          <w:tcPr>
            <w:tcW w:type="dxa" w:w="2880"/>
          </w:tcPr>
          <w:p>
            <w:r>
              <w:t>Maximum length constraint.</w:t>
            </w:r>
          </w:p>
        </w:tc>
      </w:tr>
      <w:tr>
        <w:tc>
          <w:tcPr>
            <w:tcW w:type="dxa" w:w="2880"/>
          </w:tcPr>
          <w:p>
            <w:r>
              <w:t>properties.descriptionIT</w:t>
            </w:r>
          </w:p>
        </w:tc>
        <w:tc>
          <w:tcPr>
            <w:tcW w:type="dxa" w:w="2880"/>
          </w:tcPr>
          <w:p>
            <w:r>
              <w:t>object</w:t>
            </w:r>
          </w:p>
        </w:tc>
        <w:tc>
          <w:tcPr>
            <w:tcW w:type="dxa" w:w="2880"/>
          </w:tcPr>
          <w:p>
            <w:r>
              <w:t>Field definition for descriptionIT.</w:t>
            </w:r>
          </w:p>
        </w:tc>
      </w:tr>
      <w:tr>
        <w:tc>
          <w:tcPr>
            <w:tcW w:type="dxa" w:w="2880"/>
          </w:tcPr>
          <w:p>
            <w:r>
              <w:t>properties.descriptionIT.maxLength</w:t>
            </w:r>
          </w:p>
        </w:tc>
        <w:tc>
          <w:tcPr>
            <w:tcW w:type="dxa" w:w="2880"/>
          </w:tcPr>
          <w:p>
            <w:r>
              <w:t>number</w:t>
            </w:r>
          </w:p>
        </w:tc>
        <w:tc>
          <w:tcPr>
            <w:tcW w:type="dxa" w:w="2880"/>
          </w:tcPr>
          <w:p>
            <w:r>
              <w:t>Maximum length constraint.</w:t>
            </w:r>
          </w:p>
        </w:tc>
      </w:tr>
      <w:tr>
        <w:tc>
          <w:tcPr>
            <w:tcW w:type="dxa" w:w="2880"/>
          </w:tcPr>
          <w:p>
            <w:r>
              <w:t>properties.descriptionPT</w:t>
            </w:r>
          </w:p>
        </w:tc>
        <w:tc>
          <w:tcPr>
            <w:tcW w:type="dxa" w:w="2880"/>
          </w:tcPr>
          <w:p>
            <w:r>
              <w:t>object</w:t>
            </w:r>
          </w:p>
        </w:tc>
        <w:tc>
          <w:tcPr>
            <w:tcW w:type="dxa" w:w="2880"/>
          </w:tcPr>
          <w:p>
            <w:r>
              <w:t>Field definition for descriptionPT.</w:t>
            </w:r>
          </w:p>
        </w:tc>
      </w:tr>
      <w:tr>
        <w:tc>
          <w:tcPr>
            <w:tcW w:type="dxa" w:w="2880"/>
          </w:tcPr>
          <w:p>
            <w:r>
              <w:t>properties.descriptionPT.maxLength</w:t>
            </w:r>
          </w:p>
        </w:tc>
        <w:tc>
          <w:tcPr>
            <w:tcW w:type="dxa" w:w="2880"/>
          </w:tcPr>
          <w:p>
            <w:r>
              <w:t>number</w:t>
            </w:r>
          </w:p>
        </w:tc>
        <w:tc>
          <w:tcPr>
            <w:tcW w:type="dxa" w:w="2880"/>
          </w:tcPr>
          <w:p>
            <w:r>
              <w:t>Maximum length constraint.</w:t>
            </w:r>
          </w:p>
        </w:tc>
      </w:tr>
      <w:tr>
        <w:tc>
          <w:tcPr>
            <w:tcW w:type="dxa" w:w="2880"/>
          </w:tcPr>
          <w:p>
            <w:r>
              <w:t>properties.descriptionRU</w:t>
            </w:r>
          </w:p>
        </w:tc>
        <w:tc>
          <w:tcPr>
            <w:tcW w:type="dxa" w:w="2880"/>
          </w:tcPr>
          <w:p>
            <w:r>
              <w:t>object</w:t>
            </w:r>
          </w:p>
        </w:tc>
        <w:tc>
          <w:tcPr>
            <w:tcW w:type="dxa" w:w="2880"/>
          </w:tcPr>
          <w:p>
            <w:r>
              <w:t>Field definition for descriptionRU.</w:t>
            </w:r>
          </w:p>
        </w:tc>
      </w:tr>
      <w:tr>
        <w:tc>
          <w:tcPr>
            <w:tcW w:type="dxa" w:w="2880"/>
          </w:tcPr>
          <w:p>
            <w:r>
              <w:t>properties.descriptionRU.maxLength</w:t>
            </w:r>
          </w:p>
        </w:tc>
        <w:tc>
          <w:tcPr>
            <w:tcW w:type="dxa" w:w="2880"/>
          </w:tcPr>
          <w:p>
            <w:r>
              <w:t>number</w:t>
            </w:r>
          </w:p>
        </w:tc>
        <w:tc>
          <w:tcPr>
            <w:tcW w:type="dxa" w:w="2880"/>
          </w:tcPr>
          <w:p>
            <w:r>
              <w:t>Maximum length constraint.</w:t>
            </w:r>
          </w:p>
        </w:tc>
      </w:tr>
      <w:tr>
        <w:tc>
          <w:tcPr>
            <w:tcW w:type="dxa" w:w="2880"/>
          </w:tcPr>
          <w:p>
            <w:r>
              <w:t>properties.descriptionUS</w:t>
            </w:r>
          </w:p>
        </w:tc>
        <w:tc>
          <w:tcPr>
            <w:tcW w:type="dxa" w:w="2880"/>
          </w:tcPr>
          <w:p>
            <w:r>
              <w:t>object</w:t>
            </w:r>
          </w:p>
        </w:tc>
        <w:tc>
          <w:tcPr>
            <w:tcW w:type="dxa" w:w="2880"/>
          </w:tcPr>
          <w:p>
            <w:r>
              <w:t>Field definition for descriptionUS.</w:t>
            </w:r>
          </w:p>
        </w:tc>
      </w:tr>
      <w:tr>
        <w:tc>
          <w:tcPr>
            <w:tcW w:type="dxa" w:w="2880"/>
          </w:tcPr>
          <w:p>
            <w:r>
              <w:t>properties.descriptionUS.maxLength</w:t>
            </w:r>
          </w:p>
        </w:tc>
        <w:tc>
          <w:tcPr>
            <w:tcW w:type="dxa" w:w="2880"/>
          </w:tcPr>
          <w:p>
            <w:r>
              <w:t>number</w:t>
            </w:r>
          </w:p>
        </w:tc>
        <w:tc>
          <w:tcPr>
            <w:tcW w:type="dxa" w:w="2880"/>
          </w:tcPr>
          <w:p>
            <w:r>
              <w:t>Maximum length constraint.</w:t>
            </w:r>
          </w:p>
        </w:tc>
      </w:tr>
      <w:tr>
        <w:tc>
          <w:tcPr>
            <w:tcW w:type="dxa" w:w="2880"/>
          </w:tcPr>
          <w:p>
            <w:r>
              <w:t>properties.id</w:t>
            </w:r>
          </w:p>
        </w:tc>
        <w:tc>
          <w:tcPr>
            <w:tcW w:type="dxa" w:w="2880"/>
          </w:tcPr>
          <w:p>
            <w:r>
              <w:t>object</w:t>
            </w:r>
          </w:p>
        </w:tc>
        <w:tc>
          <w:tcPr>
            <w:tcW w:type="dxa" w:w="2880"/>
          </w:tcPr>
          <w:p>
            <w:r>
              <w:t>Field definition for id.</w:t>
            </w:r>
          </w:p>
        </w:tc>
      </w:tr>
      <w:tr>
        <w:tc>
          <w:tcPr>
            <w:tcW w:type="dxa" w:w="2880"/>
          </w:tcPr>
          <w:p>
            <w:r>
              <w:t>properties.id.type</w:t>
            </w:r>
          </w:p>
        </w:tc>
        <w:tc>
          <w:tcPr>
            <w:tcW w:type="dxa" w:w="2880"/>
          </w:tcPr>
          <w:p>
            <w:r>
              <w:t>array</w:t>
            </w:r>
          </w:p>
        </w:tc>
        <w:tc>
          <w:tcPr>
            <w:tcW w:type="dxa" w:w="2880"/>
          </w:tcPr>
          <w:p>
            <w:r>
              <w:t>Allowed types (e.g., ["integer","null"]).</w:t>
            </w:r>
          </w:p>
        </w:tc>
      </w:tr>
      <w:tr>
        <w:tc>
          <w:tcPr>
            <w:tcW w:type="dxa" w:w="2880"/>
          </w:tcPr>
          <w:p>
            <w:r>
              <w:t>properties.salesRepIdCreated</w:t>
            </w:r>
          </w:p>
        </w:tc>
        <w:tc>
          <w:tcPr>
            <w:tcW w:type="dxa" w:w="2880"/>
          </w:tcPr>
          <w:p>
            <w:r>
              <w:t>object</w:t>
            </w:r>
          </w:p>
        </w:tc>
        <w:tc>
          <w:tcPr>
            <w:tcW w:type="dxa" w:w="2880"/>
          </w:tcPr>
          <w:p>
            <w:r>
              <w:t>Field definition for salesRepIdCreated.</w:t>
            </w:r>
          </w:p>
        </w:tc>
      </w:tr>
      <w:tr>
        <w:tc>
          <w:tcPr>
            <w:tcW w:type="dxa" w:w="2880"/>
          </w:tcPr>
          <w:p>
            <w:r>
              <w:t>properties.salesRepIdDeleted</w:t>
            </w:r>
          </w:p>
        </w:tc>
        <w:tc>
          <w:tcPr>
            <w:tcW w:type="dxa" w:w="2880"/>
          </w:tcPr>
          <w:p>
            <w:r>
              <w:t>object</w:t>
            </w:r>
          </w:p>
        </w:tc>
        <w:tc>
          <w:tcPr>
            <w:tcW w:type="dxa" w:w="2880"/>
          </w:tcPr>
          <w:p>
            <w:r>
              <w:t>Field definition for salesRepIdDeleted.</w:t>
            </w:r>
          </w:p>
        </w:tc>
      </w:tr>
      <w:tr>
        <w:tc>
          <w:tcPr>
            <w:tcW w:type="dxa" w:w="2880"/>
          </w:tcPr>
          <w:p>
            <w:r>
              <w:t>properties.salesRepIdUpdated</w:t>
            </w:r>
          </w:p>
        </w:tc>
        <w:tc>
          <w:tcPr>
            <w:tcW w:type="dxa" w:w="2880"/>
          </w:tcPr>
          <w:p>
            <w:r>
              <w:t>object</w:t>
            </w:r>
          </w:p>
        </w:tc>
        <w:tc>
          <w:tcPr>
            <w:tcW w:type="dxa" w:w="2880"/>
          </w:tcPr>
          <w:p>
            <w:r>
              <w:t>Field definition for salesRepIdUpdated.</w:t>
            </w:r>
          </w:p>
        </w:tc>
      </w:tr>
      <w:tr>
        <w:tc>
          <w:tcPr>
            <w:tcW w:type="dxa" w:w="2880"/>
          </w:tcPr>
          <w:p>
            <w:r>
              <w:t>required</w:t>
            </w:r>
          </w:p>
        </w:tc>
        <w:tc>
          <w:tcPr>
            <w:tcW w:type="dxa" w:w="2880"/>
          </w:tcPr>
          <w:p>
            <w:r>
              <w:t>array</w:t>
            </w:r>
          </w:p>
        </w:tc>
        <w:tc>
          <w:tcPr>
            <w:tcW w:type="dxa" w:w="2880"/>
          </w:tcPr>
          <w:p>
            <w:r>
              <w:t>List of required fields (empty array in the provided example).</w:t>
            </w:r>
          </w:p>
        </w:tc>
      </w:tr>
      <w:tr>
        <w:tc>
          <w:tcPr>
            <w:tcW w:type="dxa" w:w="2880"/>
          </w:tcPr>
          <w:p>
            <w:r>
              <w:t>title</w:t>
            </w:r>
          </w:p>
        </w:tc>
        <w:tc>
          <w:tcPr>
            <w:tcW w:type="dxa" w:w="2880"/>
          </w:tcPr>
          <w:p>
            <w:r>
              <w:t>string</w:t>
            </w:r>
          </w:p>
        </w:tc>
        <w:tc>
          <w:tcPr>
            <w:tcW w:type="dxa" w:w="2880"/>
          </w:tcPr>
          <w:p>
            <w:r>
              <w:t>Schema title (example: productCategories).</w:t>
            </w:r>
          </w:p>
        </w:tc>
      </w:tr>
      <w:tr>
        <w:tc>
          <w:tcPr>
            <w:tcW w:type="dxa" w:w="2880"/>
          </w:tcPr>
          <w:p>
            <w:r>
              <w:t>type</w:t>
            </w:r>
          </w:p>
        </w:tc>
        <w:tc>
          <w:tcPr>
            <w:tcW w:type="dxa" w:w="2880"/>
          </w:tcPr>
          <w:p>
            <w:r>
              <w:t>string</w:t>
            </w:r>
          </w:p>
        </w:tc>
        <w:tc>
          <w:tcPr>
            <w:tcW w:type="dxa" w:w="2880"/>
          </w:tcPr>
          <w:p>
            <w:r>
              <w:t>Top-level 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'{{FORCE_MANAGER_BASE_URL}}/api/v4/productCategories/schema' \</w:t>
        <w:br/>
        <w:t xml:space="preserve"> --header 'Accept: application/json'</w:t>
      </w:r>
    </w:p>
    <w:p>
      <w:pPr>
        <w:pStyle w:val="Heading3"/>
      </w:pPr>
      <w:r>
        <w:t>Behavior</w:t>
      </w:r>
    </w:p>
    <w:p>
      <w:pPr>
        <w:pStyle w:val="ListBullet"/>
      </w:pPr>
      <w:r>
        <w:t>Validates that the request is associated with an authenticated session (Session Key required by the API).</w:t>
      </w:r>
    </w:p>
    <w:p>
      <w:pPr>
        <w:pStyle w:val="ListBullet"/>
      </w:pPr>
      <w:r>
        <w:t>Returns a JSON schema-like object describing Product Category fields under properties.</w:t>
      </w:r>
    </w:p>
    <w:p>
      <w:pPr>
        <w:pStyle w:val="ListBullet"/>
      </w:pPr>
      <w:r>
        <w:t>Includes constraints such as type, format, maxLength, and readOnly, plus a required array.</w:t>
      </w:r>
    </w:p>
    <w:p>
      <w:pPr>
        <w:pStyle w:val="Heading3"/>
      </w:pPr>
      <w:r>
        <w:t>Notes</w:t>
      </w:r>
    </w:p>
    <w:p>
      <w:pPr>
        <w:pStyle w:val="ListBullet"/>
      </w:pPr>
      <w:r>
        <w:t>The documentation states this schema is only returned after providing the Session Key (handled outside this knowledge file).</w:t>
      </w:r>
    </w:p>
    <w:p>
      <w:pPr>
        <w:pStyle w:val="ListBullet"/>
      </w:pPr>
      <w:r>
        <w:t>Although the scraped docs mention Accept: */*, this knowledge file uses Accept: application/json because the response is JSON.</w:t>
      </w:r>
    </w:p>
    <w:p>
      <w:pPr>
        <w:pStyle w:val="ListBullet"/>
      </w:pPr>
      <w:r>
        <w:t>The scraped docs mention a header x-fm-entity-count as optional, but do not describe its behavior for this schema endpoint; it is not included here.</w:t>
      </w:r>
    </w:p>
    <w:p>
      <w:pPr>
        <w:pStyle w:val="Heading3"/>
      </w:pPr>
      <w:r>
        <w:t>Error Handling</w:t>
      </w:r>
    </w:p>
    <w:p>
      <w:pPr>
        <w:pStyle w:val="ListBullet"/>
      </w:pPr>
      <w:r>
        <w:t>400 Bad Request: Returned when the request is invalid or the requested service is not available (per scraped documentation).</w:t>
      </w:r>
    </w:p>
    <w:p>
      <w:pPr>
        <w:pStyle w:val="Heading3"/>
      </w:pPr>
      <w:r>
        <w:t>Related productCategories actions</w:t>
      </w:r>
    </w:p>
    <w:p>
      <w:pPr>
        <w:pStyle w:val="ListBullet"/>
      </w:pPr>
      <w:r>
        <w:t>[POST] Create Product Category — /api/v4/productCategories</w:t>
      </w:r>
    </w:p>
    <w:p>
      <w:pPr>
        <w:pStyle w:val="ListBullet"/>
      </w:pPr>
      <w:r>
        <w:t>[DELETE] Delete a Product Category — /api/v4/productCategories/{{id}}</w:t>
      </w:r>
    </w:p>
    <w:p>
      <w:pPr>
        <w:pStyle w:val="ListBullet"/>
      </w:pPr>
      <w:r>
        <w:t>[PUT] Update a Product Category — /api/v4/productCategories/{{id}}</w:t>
      </w:r>
    </w:p>
    <w:p>
      <w:pPr>
        <w:pStyle w:val="ListBullet"/>
      </w:pPr>
      <w:r>
        <w:t>[GET] Get a Product Category — /api/v4/productCategories/{{id}}</w:t>
      </w:r>
    </w:p>
    <w:p>
      <w:pPr>
        <w:pStyle w:val="ListBullet"/>
      </w:pPr>
      <w:r>
        <w:t>[GET] List Product Categories — /api/v4/productCategories</w:t>
      </w:r>
    </w:p>
    <w:p>
      <w:r>
        <w:br w:type="page"/>
      </w:r>
    </w:p>
    <w:p>
      <w:pPr>
        <w:pStyle w:val="Heading2"/>
      </w:pPr>
      <w:r>
        <w:t>42. [GET] Get Product Families Schema</w:t>
      </w:r>
    </w:p>
    <w:p>
      <w:r>
        <w:rPr>
          <w:b/>
        </w:rPr>
        <w:t xml:space="preserve">Endpoint: </w:t>
      </w:r>
      <w:r>
        <w:rPr>
          <w:rFonts w:ascii="Courier New" w:hAnsi="Courier New"/>
          <w:sz w:val="18"/>
        </w:rPr>
        <w:t>/api/v4/productFamilies/schema</w:t>
      </w:r>
    </w:p>
    <w:p>
      <w:pPr>
        <w:pStyle w:val="Heading3"/>
      </w:pPr>
      <w:r>
        <w:t>Prerequisites</w:t>
      </w:r>
    </w:p>
    <w:p>
      <w:pPr>
        <w:pStyle w:val="ListBullet"/>
      </w:pPr>
      <w:r>
        <w:t>Access to Product Families in ForceManager</w:t>
      </w:r>
    </w:p>
    <w:p>
      <w:pPr>
        <w:pStyle w:val="ListBullet"/>
      </w:pPr>
      <w:r>
        <w:t>A valid session must already be established (the schema is only returned after providing a Session Key)</w:t>
      </w:r>
    </w:p>
    <w:p>
      <w:pPr>
        <w:pStyle w:val="Heading3"/>
      </w:pPr>
      <w:r>
        <w:t>Method</w:t>
      </w:r>
    </w:p>
    <w:p>
      <w:r>
        <w:t>GET</w:t>
      </w:r>
    </w:p>
    <w:p>
      <w:pPr>
        <w:pStyle w:val="Heading3"/>
      </w:pPr>
      <w:r>
        <w:t>URL</w:t>
      </w:r>
    </w:p>
    <w:p>
      <w:r>
        <w:t>{{FORCE_MANAGER_BASE_URL}}/api/v4/productFamilies/schema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JSON Schema-like object describing the fields available in the Product Families resource, including each property’s data type, whether it is read-only, and other constraints (e.g., maxLength, format).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authentication/session headers in this knowledge file (e.g., X-Session-Key) per platform rules.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x-fm-entity-count</w:t>
            </w:r>
          </w:p>
        </w:tc>
        <w:tc>
          <w:tcPr>
            <w:tcW w:type="dxa" w:w="2880"/>
          </w:tcPr>
          <w:p>
            <w:r>
              <w:t>string</w:t>
            </w:r>
          </w:p>
        </w:tc>
        <w:tc>
          <w:tcPr>
            <w:tcW w:type="dxa" w:w="2880"/>
          </w:tcPr>
          <w:p>
            <w:r>
              <w:t>The number of records to return in each page of results. (Documented as an optional header parameter in the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"branchRestriction": {</w:t>
        <w:br/>
        <w:t xml:space="preserve"> "description": "",</w:t>
        <w:br/>
        <w:t xml:space="preserve"> "readOnly": false,</w:t>
        <w:br/>
        <w:t xml:space="preserve"> "type": ["boolean", "null"]</w:t>
        <w:br/>
        <w:t xml:space="preserve"> },</w:t>
        <w:br/>
        <w:t xml:space="preserve"> "dateCreated": {</w:t>
        <w:br/>
        <w:t xml:space="preserve"> "description": "",</w:t>
        <w:br/>
        <w:t xml:space="preserve"> "format": "date-time",</w:t>
        <w:br/>
        <w:t xml:space="preserve"> "readOnly": false,</w:t>
        <w:br/>
        <w:t xml:space="preserve"> "type": ["string", "null"]</w:t>
        <w:br/>
        <w:t xml:space="preserve"> },</w:t>
        <w:br/>
        <w:t xml:space="preserve"> "dateDeleted": {</w:t>
        <w:br/>
        <w:t xml:space="preserve"> "description": "",</w:t>
        <w:br/>
        <w:t xml:space="preserve"> "format": "date-time",</w:t>
        <w:br/>
        <w:t xml:space="preserve"> "readOnly": false,</w:t>
        <w:br/>
        <w:t xml:space="preserve"> "type": ["string", "null"]</w:t>
        <w:br/>
        <w:t xml:space="preserve"> },</w:t>
        <w:br/>
        <w:t xml:space="preserve"> "dateUpdated": {</w:t>
        <w:br/>
        <w:t xml:space="preserve"> "description": "",</w:t>
        <w:br/>
        <w:t xml:space="preserve"> "format": "date-time",</w:t>
        <w:br/>
        <w:t xml:space="preserve"> "readOnly": false,</w:t>
        <w:br/>
        <w:t xml:space="preserve"> "type": ["string", "null"]</w:t>
        <w:br/>
        <w:t xml:space="preserve"> },</w:t>
        <w:br/>
        <w:t xml:space="preserve"> "deleted": {</w:t>
        <w:br/>
        <w:t xml:space="preserve"> "description": "",</w:t>
        <w:br/>
        <w:t xml:space="preserve"> "readOnly": false,</w:t>
        <w:br/>
        <w:t xml:space="preserve"> "type": ["boolean", "null"]</w:t>
        <w:br/>
        <w:t xml:space="preserve"> },</w:t>
        <w:br/>
        <w:t xml:space="preserve"> "descriptionBR": {</w:t>
        <w:br/>
        <w:t xml:space="preserve"> "description": "",</w:t>
        <w:br/>
        <w:t xml:space="preserve"> "maxLength": 6000,</w:t>
        <w:br/>
        <w:t xml:space="preserve"> "readOnly": false,</w:t>
        <w:br/>
        <w:t xml:space="preserve"> "type": ["string", "null"]</w:t>
        <w:br/>
        <w:t xml:space="preserve"> },</w:t>
        <w:br/>
        <w:t xml:space="preserve"> "descriptionDE": {</w:t>
        <w:br/>
        <w:t xml:space="preserve"> "description": "",</w:t>
        <w:br/>
        <w:t xml:space="preserve"> "maxLength": 150,</w:t>
        <w:br/>
        <w:t xml:space="preserve"> "readOnly": false,</w:t>
        <w:br/>
        <w:t xml:space="preserve"> "type": ["string", "null"]</w:t>
        <w:br/>
        <w:t xml:space="preserve"> },</w:t>
        <w:br/>
        <w:t xml:space="preserve"> "descriptionDK": {</w:t>
        <w:br/>
        <w:t xml:space="preserve"> "description": "",</w:t>
        <w:br/>
        <w:t xml:space="preserve"> "maxLength": 6000,</w:t>
        <w:br/>
        <w:t xml:space="preserve"> "readOnly": false,</w:t>
        <w:br/>
        <w:t xml:space="preserve"> "type": ["string", "null"]</w:t>
        <w:br/>
        <w:t xml:space="preserve"> },</w:t>
        <w:br/>
        <w:t xml:space="preserve"> "descriptionEN": {</w:t>
        <w:br/>
        <w:t xml:space="preserve"> "description": "",</w:t>
        <w:br/>
        <w:t xml:space="preserve"> "maxLength": 150,</w:t>
        <w:br/>
        <w:t xml:space="preserve"> "readOnly": false,</w:t>
        <w:br/>
        <w:t xml:space="preserve"> "type": ["string", "null"]</w:t>
        <w:br/>
        <w:t xml:space="preserve"> },</w:t>
        <w:br/>
        <w:t xml:space="preserve"> "descriptionES": {</w:t>
        <w:br/>
        <w:t xml:space="preserve"> "description": "",</w:t>
        <w:br/>
        <w:t xml:space="preserve"> "maxLength": 50,</w:t>
        <w:br/>
        <w:t xml:space="preserve"> "readOnly": false,</w:t>
        <w:br/>
        <w:t xml:space="preserve"> "type": ["string", "null"]</w:t>
        <w:br/>
        <w:t xml:space="preserve"> },</w:t>
        <w:br/>
        <w:t xml:space="preserve"> "descriptionFR": {</w:t>
        <w:br/>
        <w:t xml:space="preserve"> "description": "",</w:t>
        <w:br/>
        <w:t xml:space="preserve"> "maxLength": 150,</w:t>
        <w:br/>
        <w:t xml:space="preserve"> "readOnly": false,</w:t>
        <w:br/>
        <w:t xml:space="preserve"> "type": ["string", "null"]</w:t>
        <w:br/>
        <w:t xml:space="preserve"> },</w:t>
        <w:br/>
        <w:t xml:space="preserve"> "descriptionIT": {</w:t>
        <w:br/>
        <w:t xml:space="preserve"> "description": "",</w:t>
        <w:br/>
        <w:t xml:space="preserve"> "maxLength": 150,</w:t>
        <w:br/>
        <w:t xml:space="preserve"> "readOnly": false,</w:t>
        <w:br/>
        <w:t xml:space="preserve"> "type": ["string", "null"]</w:t>
        <w:br/>
        <w:t xml:space="preserve"> },</w:t>
        <w:br/>
        <w:t xml:space="preserve"> "descriptionPT": {</w:t>
        <w:br/>
        <w:t xml:space="preserve"> "description": "",</w:t>
        <w:br/>
        <w:t xml:space="preserve"> "maxLength": 150,</w:t>
        <w:br/>
        <w:t xml:space="preserve"> "readOnly": false,</w:t>
        <w:br/>
        <w:t xml:space="preserve"> "type": ["string", "null"]</w:t>
        <w:br/>
        <w:t xml:space="preserve"> },</w:t>
        <w:br/>
        <w:t xml:space="preserve"> "descriptionRU": {</w:t>
        <w:br/>
        <w:t xml:space="preserve"> "description": "",</w:t>
        <w:br/>
        <w:t xml:space="preserve"> "maxLength": 6000,</w:t>
        <w:br/>
        <w:t xml:space="preserve"> "readOnly": false,</w:t>
        <w:br/>
        <w:t xml:space="preserve"> "type": ["string", "null"]</w:t>
        <w:br/>
        <w:t xml:space="preserve"> },</w:t>
        <w:br/>
        <w:t xml:space="preserve"> "descriptionUS": {</w:t>
        <w:br/>
        <w:t xml:space="preserve"> "description": "",</w:t>
        <w:br/>
        <w:t xml:space="preserve"> "maxLength": 150,</w:t>
        <w:br/>
        <w:t xml:space="preserve"> "readOnly": false,</w:t>
        <w:br/>
        <w:t xml:space="preserve"> "type": ["string", "null"]</w:t>
        <w:br/>
        <w:t xml:space="preserve"> },</w:t>
        <w:br/>
        <w:t xml:space="preserve"> "id": {</w:t>
        <w:br/>
        <w:t xml:space="preserve"> "description": "",</w:t>
        <w:br/>
        <w:t xml:space="preserve"> "readOnly": false,</w:t>
        <w:br/>
        <w:t xml:space="preserve"> "type": ["integer", "null"]</w:t>
        <w:br/>
        <w:t xml:space="preserve"> },</w:t>
        <w:br/>
        <w:t xml:space="preserve"> "idParent": {</w:t>
        <w:br/>
        <w:t xml:space="preserve"> "description": "",</w:t>
        <w:br/>
        <w:t xml:space="preserve"> "readOnly": false,</w:t>
        <w:br/>
        <w:t xml:space="preserve"> "type": ["integer", "null"]</w:t>
        <w:br/>
        <w:t xml:space="preserve"> },</w:t>
        <w:br/>
        <w:t xml:space="preserve"> "notAvailable": {</w:t>
        <w:br/>
        <w:t xml:space="preserve"> "description": "",</w:t>
        <w:br/>
        <w:t xml:space="preserve"> "readOnly": false,</w:t>
        <w:br/>
        <w:t xml:space="preserve"> "type": ["boolean", "null"]</w:t>
        <w:br/>
        <w:t xml:space="preserve"> },</w:t>
        <w:br/>
        <w:t xml:space="preserve"> "salesRepIdCreated": {</w:t>
        <w:br/>
        <w:t xml:space="preserve"> "description": "",</w:t>
        <w:br/>
        <w:t xml:space="preserve"> "readOnly": false,</w:t>
        <w:br/>
        <w:t xml:space="preserve"> "type": ["integer", "null"]</w:t>
        <w:br/>
        <w:t xml:space="preserve"> },</w:t>
        <w:br/>
        <w:t xml:space="preserve"> "salesRepIdDeleted": {</w:t>
        <w:br/>
        <w:t xml:space="preserve"> "description": "",</w:t>
        <w:br/>
        <w:t xml:space="preserve"> "readOnly": false,</w:t>
        <w:br/>
        <w:t xml:space="preserve"> "type": ["integer", "null"]</w:t>
        <w:br/>
        <w:t xml:space="preserve"> },</w:t>
        <w:br/>
        <w:t xml:space="preserve"> "salesRepIdUpdated": {</w:t>
        <w:br/>
        <w:t xml:space="preserve"> "description": "",</w:t>
        <w:br/>
        <w:t xml:space="preserve"> "readOnly": false,</w:t>
        <w:br/>
        <w:t xml:space="preserve"> "type": ["integer", "null"]</w:t>
        <w:br/>
        <w:t xml:space="preserve"> }</w:t>
        <w:br/>
        <w:t xml:space="preserve"> },</w:t>
        <w:br/>
        <w:t xml:space="preserve"> "required": [],</w:t>
        <w:br/>
        <w:t xml:space="preserve"> "title": "productFamilies",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field names to their schema definitions for Product Families.</w:t>
            </w:r>
          </w:p>
        </w:tc>
      </w:tr>
      <w:tr>
        <w:tc>
          <w:tcPr>
            <w:tcW w:type="dxa" w:w="2880"/>
          </w:tcPr>
          <w:p>
            <w:r>
              <w:t>properties.&lt;field&gt;.description</w:t>
            </w:r>
          </w:p>
        </w:tc>
        <w:tc>
          <w:tcPr>
            <w:tcW w:type="dxa" w:w="2880"/>
          </w:tcPr>
          <w:p>
            <w:r>
              <w:t>string</w:t>
            </w:r>
          </w:p>
        </w:tc>
        <w:tc>
          <w:tcPr>
            <w:tcW w:type="dxa" w:w="2880"/>
          </w:tcPr>
          <w:p>
            <w:r>
              <w:t>Description of the field.</w:t>
            </w:r>
          </w:p>
        </w:tc>
      </w:tr>
      <w:tr>
        <w:tc>
          <w:tcPr>
            <w:tcW w:type="dxa" w:w="2880"/>
          </w:tcPr>
          <w:p>
            <w:r>
              <w:t>properties.&lt;field&gt;.readOnly</w:t>
            </w:r>
          </w:p>
        </w:tc>
        <w:tc>
          <w:tcPr>
            <w:tcW w:type="dxa" w:w="2880"/>
          </w:tcPr>
          <w:p>
            <w:r>
              <w:t>boolean</w:t>
            </w:r>
          </w:p>
        </w:tc>
        <w:tc>
          <w:tcPr>
            <w:tcW w:type="dxa" w:w="2880"/>
          </w:tcPr>
          <w:p>
            <w:r>
              <w:t>Whether the field is read-only.</w:t>
            </w:r>
          </w:p>
        </w:tc>
      </w:tr>
      <w:tr>
        <w:tc>
          <w:tcPr>
            <w:tcW w:type="dxa" w:w="2880"/>
          </w:tcPr>
          <w:p>
            <w:r>
              <w:t>properties.&lt;field&gt;.type</w:t>
            </w:r>
          </w:p>
        </w:tc>
        <w:tc>
          <w:tcPr>
            <w:tcW w:type="dxa" w:w="2880"/>
          </w:tcPr>
          <w:p>
            <w:r>
              <w:t>array</w:t>
            </w:r>
          </w:p>
        </w:tc>
        <w:tc>
          <w:tcPr>
            <w:tcW w:type="dxa" w:w="2880"/>
          </w:tcPr>
          <w:p>
            <w:r>
              <w:t>Allowed JSON types for the field (e.g., ["string","null"]).</w:t>
            </w:r>
          </w:p>
        </w:tc>
      </w:tr>
      <w:tr>
        <w:tc>
          <w:tcPr>
            <w:tcW w:type="dxa" w:w="2880"/>
          </w:tcPr>
          <w:p>
            <w:r>
              <w:t>properties.&lt;field&gt;.format</w:t>
            </w:r>
          </w:p>
        </w:tc>
        <w:tc>
          <w:tcPr>
            <w:tcW w:type="dxa" w:w="2880"/>
          </w:tcPr>
          <w:p>
            <w:r>
              <w:t>string</w:t>
            </w:r>
          </w:p>
        </w:tc>
        <w:tc>
          <w:tcPr>
            <w:tcW w:type="dxa" w:w="2880"/>
          </w:tcPr>
          <w:p>
            <w:r>
              <w:t>Format hint for the field (e.g., date-time). Present for date fields.</w:t>
            </w:r>
          </w:p>
        </w:tc>
      </w:tr>
      <w:tr>
        <w:tc>
          <w:tcPr>
            <w:tcW w:type="dxa" w:w="2880"/>
          </w:tcPr>
          <w:p>
            <w:r>
              <w:t>properties.&lt;field&gt;.maxLength</w:t>
            </w:r>
          </w:p>
        </w:tc>
        <w:tc>
          <w:tcPr>
            <w:tcW w:type="dxa" w:w="2880"/>
          </w:tcPr>
          <w:p>
            <w:r>
              <w:t>number</w:t>
            </w:r>
          </w:p>
        </w:tc>
        <w:tc>
          <w:tcPr>
            <w:tcW w:type="dxa" w:w="2880"/>
          </w:tcPr>
          <w:p>
            <w:r>
              <w:t>Maximum length constraint for string fields (when provided).</w:t>
            </w:r>
          </w:p>
        </w:tc>
      </w:tr>
      <w:tr>
        <w:tc>
          <w:tcPr>
            <w:tcW w:type="dxa" w:w="2880"/>
          </w:tcPr>
          <w:p>
            <w:r>
              <w:t>required</w:t>
            </w:r>
          </w:p>
        </w:tc>
        <w:tc>
          <w:tcPr>
            <w:tcW w:type="dxa" w:w="2880"/>
          </w:tcPr>
          <w:p>
            <w:r>
              <w:t>array</w:t>
            </w:r>
          </w:p>
        </w:tc>
        <w:tc>
          <w:tcPr>
            <w:tcW w:type="dxa" w:w="2880"/>
          </w:tcPr>
          <w:p>
            <w:r>
              <w:t>List of required fields (empty in the provided example).</w:t>
            </w:r>
          </w:p>
        </w:tc>
      </w:tr>
      <w:tr>
        <w:tc>
          <w:tcPr>
            <w:tcW w:type="dxa" w:w="2880"/>
          </w:tcPr>
          <w:p>
            <w:r>
              <w:t>title</w:t>
            </w:r>
          </w:p>
        </w:tc>
        <w:tc>
          <w:tcPr>
            <w:tcW w:type="dxa" w:w="2880"/>
          </w:tcPr>
          <w:p>
            <w:r>
              <w:t>string</w:t>
            </w:r>
          </w:p>
        </w:tc>
        <w:tc>
          <w:tcPr>
            <w:tcW w:type="dxa" w:w="2880"/>
          </w:tcPr>
          <w:p>
            <w:r>
              <w:t>Schema title (example: "productFamilies").</w:t>
            </w:r>
          </w:p>
        </w:tc>
      </w:tr>
      <w:tr>
        <w:tc>
          <w:tcPr>
            <w:tcW w:type="dxa" w:w="2880"/>
          </w:tcPr>
          <w:p>
            <w:r>
              <w:t>type</w:t>
            </w:r>
          </w:p>
        </w:tc>
        <w:tc>
          <w:tcPr>
            <w:tcW w:type="dxa" w:w="2880"/>
          </w:tcPr>
          <w:p>
            <w:r>
              <w:t>string</w:t>
            </w:r>
          </w:p>
        </w:tc>
        <w:tc>
          <w:tcPr>
            <w:tcW w:type="dxa" w:w="2880"/>
          </w:tcPr>
          <w:p>
            <w:r>
              <w:t>Top-level 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'{{FORCE_MANAGER_BASE_URL}}/api/v4/productFamilies/schema' \</w:t>
        <w:br/>
        <w:t xml:space="preserve"> --header 'Accept: application/json'</w:t>
      </w:r>
    </w:p>
    <w:p>
      <w:pPr>
        <w:pStyle w:val="Heading3"/>
      </w:pPr>
      <w:r>
        <w:t>Behavior</w:t>
      </w:r>
    </w:p>
    <w:p>
      <w:pPr>
        <w:pStyle w:val="ListBullet"/>
      </w:pPr>
      <w:r>
        <w:t>Validates the request context (session must already be established).</w:t>
      </w:r>
    </w:p>
    <w:p>
      <w:pPr>
        <w:pStyle w:val="ListBullet"/>
      </w:pPr>
      <w:r>
        <w:t>Returns the Product Families schema describing available fields and constraints.</w:t>
      </w:r>
    </w:p>
    <w:p>
      <w:pPr>
        <w:pStyle w:val="ListBullet"/>
      </w:pPr>
      <w:r>
        <w:t>On invalid requests or unavailable service, returns 400 Bad Request.</w:t>
      </w:r>
    </w:p>
    <w:p>
      <w:pPr>
        <w:pStyle w:val="Heading3"/>
      </w:pPr>
      <w:r>
        <w:t>Notes</w:t>
      </w:r>
    </w:p>
    <w:p>
      <w:pPr>
        <w:pStyle w:val="ListBullet"/>
      </w:pPr>
      <w:r>
        <w:t>The source documentation lists X-Session-Key as required to obtain the schema, but authentication/session headers are intentionally omitted here per platform requirements.</w:t>
      </w:r>
    </w:p>
    <w:p>
      <w:pPr>
        <w:pStyle w:val="ListBullet"/>
      </w:pPr>
      <w:r>
        <w:t>The source documentation also mentions x-fm-entity-count as an optional header parameter; it is captured above as an optional query parameter because it was presented under “Parameters” rather than as part of the response schema.</w:t>
      </w:r>
    </w:p>
    <w:p>
      <w:pPr>
        <w:pStyle w:val="Heading3"/>
      </w:pPr>
      <w:r>
        <w:t>Error Handling</w:t>
      </w:r>
    </w:p>
    <w:p>
      <w:pPr>
        <w:pStyle w:val="ListBullet"/>
      </w:pPr>
      <w:r>
        <w:t>200 OK: Schema returned successfully.</w:t>
      </w:r>
    </w:p>
    <w:p>
      <w:pPr>
        <w:pStyle w:val="ListBullet"/>
      </w:pPr>
      <w:r>
        <w:t>400 Bad Request: Invalid request or requested service not available.</w:t>
      </w:r>
    </w:p>
    <w:p>
      <w:pPr>
        <w:pStyle w:val="Heading3"/>
      </w:pPr>
      <w:r>
        <w:t>Related productFamilies actions</w:t>
      </w:r>
    </w:p>
    <w:p>
      <w:pPr>
        <w:pStyle w:val="ListBullet"/>
      </w:pPr>
      <w:r>
        <w:t>[POST] Create Product Family — /api/v4/productFamilies</w:t>
      </w:r>
    </w:p>
    <w:p>
      <w:pPr>
        <w:pStyle w:val="ListBullet"/>
      </w:pPr>
      <w:r>
        <w:t>[DELETE] Delete a Product Family — /api/v4/productFamilies/{{id}}</w:t>
      </w:r>
    </w:p>
    <w:p>
      <w:pPr>
        <w:pStyle w:val="ListBullet"/>
      </w:pPr>
      <w:r>
        <w:t>[GET] Get a Product Family — /api/v4/productFamilies/{{id}}</w:t>
      </w:r>
    </w:p>
    <w:p>
      <w:pPr>
        <w:pStyle w:val="ListBullet"/>
      </w:pPr>
      <w:r>
        <w:t>[GET] List Product Families — /api/v4/productFamilies</w:t>
      </w:r>
    </w:p>
    <w:p>
      <w:pPr>
        <w:pStyle w:val="ListBullet"/>
      </w:pPr>
      <w:r>
        <w:t>[PUT] Update a Product Family — /api/v4/productFamilies/{{id}}</w:t>
      </w:r>
    </w:p>
    <w:p>
      <w:r>
        <w:br w:type="page"/>
      </w:r>
    </w:p>
    <w:p>
      <w:pPr>
        <w:pStyle w:val="Heading2"/>
      </w:pPr>
      <w:r>
        <w:t>43. [GET] Get Product Rates Schema</w:t>
      </w:r>
    </w:p>
    <w:p>
      <w:r>
        <w:rPr>
          <w:b/>
        </w:rPr>
        <w:t xml:space="preserve">Endpoint: </w:t>
      </w:r>
      <w:r>
        <w:rPr>
          <w:rFonts w:ascii="Courier New" w:hAnsi="Courier New"/>
          <w:sz w:val="18"/>
        </w:rPr>
        <w:t>/api/v4/productRates/schema</w:t>
      </w:r>
    </w:p>
    <w:p>
      <w:pPr>
        <w:pStyle w:val="Heading3"/>
      </w:pPr>
      <w:r>
        <w:t>Prerequisites</w:t>
      </w:r>
    </w:p>
    <w:p>
      <w:pPr>
        <w:pStyle w:val="ListBullet"/>
      </w:pPr>
      <w:r>
        <w:t>A valid Session Key must have been obtained previously (required by the API to return the schema).</w:t>
      </w:r>
    </w:p>
    <w:p>
      <w:pPr>
        <w:pStyle w:val="Heading3"/>
      </w:pPr>
      <w:r>
        <w:t>Method</w:t>
      </w:r>
    </w:p>
    <w:p>
      <w:r>
        <w:t>GET</w:t>
      </w:r>
    </w:p>
    <w:p>
      <w:pPr>
        <w:pStyle w:val="Heading3"/>
      </w:pPr>
      <w:r>
        <w:t>URL</w:t>
      </w:r>
    </w:p>
    <w:p>
      <w:r>
        <w:t>{{FORCE_MANAGER_BASE_URL}}/api/v4/productRates/schema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JSON schema-like object describing the fields available in the Product Rates table, including each property’s data type, whether it is read-only, and which fields are required.</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x-fm-entity-count</w:t>
            </w:r>
          </w:p>
        </w:tc>
        <w:tc>
          <w:tcPr>
            <w:tcW w:type="dxa" w:w="2880"/>
          </w:tcPr>
          <w:p>
            <w:r>
              <w:t>string</w:t>
            </w:r>
          </w:p>
        </w:tc>
        <w:tc>
          <w:tcPr>
            <w:tcW w:type="dxa" w:w="2880"/>
          </w:tcPr>
          <w:p>
            <w:r>
              <w:t>The number of records to return in each page of results.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"costPrice": {</w:t>
        <w:br/>
        <w:t xml:space="preserve"> "description": "",</w:t>
        <w:br/>
        <w:t xml:space="preserve"> "readOnly": false,</w:t>
        <w:br/>
        <w:t xml:space="preserve"> "type": ["number", "null"]</w:t>
        <w:br/>
        <w:t xml:space="preserve"> },</w:t>
        <w:br/>
        <w:t xml:space="preserve"> "dateCreated": {</w:t>
        <w:br/>
        <w:t xml:space="preserve"> "description": "",</w:t>
        <w:br/>
        <w:t xml:space="preserve"> "format": "date-time",</w:t>
        <w:br/>
        <w:t xml:space="preserve"> "readOnly": true,</w:t>
        <w:br/>
        <w:t xml:space="preserve"> "type": ["string", "null"]</w:t>
        <w:br/>
        <w:t xml:space="preserve"> },</w:t>
        <w:br/>
        <w:t xml:space="preserve"> "dateDeleted": {</w:t>
        <w:br/>
        <w:t xml:space="preserve"> "description": "",</w:t>
        <w:br/>
        <w:t xml:space="preserve"> "format": "date-time",</w:t>
        <w:br/>
        <w:t xml:space="preserve"> "readOnly": true,</w:t>
        <w:br/>
        <w:t xml:space="preserve"> "type": ["string", "null"]</w:t>
        <w:br/>
        <w:t xml:space="preserve"> },</w:t>
        <w:br/>
        <w:t xml:space="preserve"> "dateUpdated": {</w:t>
        <w:br/>
        <w:t xml:space="preserve"> "description": "",</w:t>
        <w:br/>
        <w:t xml:space="preserve"> "format": "date-time",</w:t>
        <w:br/>
        <w:t xml:space="preserve"> "readOnly": true,</w:t>
        <w:br/>
        <w:t xml:space="preserve"> "type": ["string", "null"]</w:t>
        <w:br/>
        <w:t xml:space="preserve"> },</w:t>
        <w:br/>
        <w:t xml:space="preserve"> "deleted": {</w:t>
        <w:br/>
        <w:t xml:space="preserve"> "description": "",</w:t>
        <w:br/>
        <w:t xml:space="preserve"> "readOnly": false,</w:t>
        <w:br/>
        <w:t xml:space="preserve"> "type": ["boolean", "null"]</w:t>
        <w:br/>
        <w:t xml:space="preserve"> },</w:t>
        <w:br/>
        <w:t xml:space="preserve"> "discount1": {</w:t>
        <w:br/>
        <w:t xml:space="preserve"> "description": "",</w:t>
        <w:br/>
        <w:t xml:space="preserve"> "readOnly": false,</w:t>
        <w:br/>
        <w:t xml:space="preserve"> "type": ["number", "null"]</w:t>
        <w:br/>
        <w:t xml:space="preserve"> },</w:t>
        <w:br/>
        <w:t xml:space="preserve"> "discount2": {</w:t>
        <w:br/>
        <w:t xml:space="preserve"> "description": "",</w:t>
        <w:br/>
        <w:t xml:space="preserve"> "readOnly": false,</w:t>
        <w:br/>
        <w:t xml:space="preserve"> "type": ["number", "null"]</w:t>
        <w:br/>
        <w:t xml:space="preserve"> },</w:t>
        <w:br/>
        <w:t xml:space="preserve"> "discount3": {</w:t>
        <w:br/>
        <w:t xml:space="preserve"> "description": "",</w:t>
        <w:br/>
        <w:t xml:space="preserve"> "readOnly": false,</w:t>
        <w:br/>
        <w:t xml:space="preserve"> "type": ["number", "null"]</w:t>
        <w:br/>
        <w:t xml:space="preserve"> },</w:t>
        <w:br/>
        <w:t xml:space="preserve"> "discount4": {</w:t>
        <w:br/>
        <w:t xml:space="preserve"> "description": "",</w:t>
        <w:br/>
        <w:t xml:space="preserve"> "readOnly": false,</w:t>
        <w:br/>
        <w:t xml:space="preserve"> "type": ["number", "null"]</w:t>
        <w:br/>
        <w:t xml:space="preserve"> },</w:t>
        <w:br/>
        <w:t xml:space="preserve"> "productId":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"products",</w:t>
        <w:br/>
        <w:t xml:space="preserve"> "type": ["object", "null"]</w:t>
        <w:br/>
        <w:t xml:space="preserve"> },</w:t>
        <w:br/>
        <w:t xml:space="preserve"> "rateId":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"rates",</w:t>
        <w:br/>
        <w:t xml:space="preserve"> "type": ["object", "null"]</w:t>
        <w:br/>
        <w:t xml:space="preserve"> },</w:t>
        <w:br/>
        <w:t xml:space="preserve"> "salePrice": {</w:t>
        <w:br/>
        <w:t xml:space="preserve"> "description": "",</w:t>
        <w:br/>
        <w:t xml:space="preserve"> "readOnly": false,</w:t>
        <w:br/>
        <w:t xml:space="preserve"> "type": ["number", "null"]</w:t>
        <w:br/>
        <w:t xml:space="preserve"> },</w:t>
        <w:br/>
        <w:t xml:space="preserve"> "salesRepIdCreated": {</w:t>
        <w:br/>
        <w:t xml:space="preserve"> "description": "",</w:t>
        <w:br/>
        <w:t xml:space="preserve"> "readOnly": true,</w:t>
        <w:br/>
        <w:t xml:space="preserve"> "type": ["integer", "null"]</w:t>
        <w:br/>
        <w:t xml:space="preserve"> },</w:t>
        <w:br/>
        <w:t xml:space="preserve"> "salesRepIdDeleted": {</w:t>
        <w:br/>
        <w:t xml:space="preserve"> "description": "",</w:t>
        <w:br/>
        <w:t xml:space="preserve"> "readOnly": true,</w:t>
        <w:br/>
        <w:t xml:space="preserve"> "type": ["integer", "null"]</w:t>
        <w:br/>
        <w:t xml:space="preserve"> },</w:t>
        <w:br/>
        <w:t xml:space="preserve"> "salesRepIdUpdated": {</w:t>
        <w:br/>
        <w:t xml:space="preserve"> "description": "",</w:t>
        <w:br/>
        <w:t xml:space="preserve"> "readOnly": true,</w:t>
        <w:br/>
        <w:t xml:space="preserve"> "type": ["integer", "null"]</w:t>
        <w:br/>
        <w:t xml:space="preserve"> },</w:t>
        <w:br/>
        <w:t xml:space="preserve"> "tempBuyingPrice": {</w:t>
        <w:br/>
        <w:t xml:space="preserve"> "description": "",</w:t>
        <w:br/>
        <w:t xml:space="preserve"> "readOnly": false,</w:t>
        <w:br/>
        <w:t xml:space="preserve"> "type": ["number", "null"]</w:t>
        <w:br/>
        <w:t xml:space="preserve"> },</w:t>
        <w:br/>
        <w:t xml:space="preserve"> "tempListedPrice": {</w:t>
        <w:br/>
        <w:t xml:space="preserve"> "description": "",</w:t>
        <w:br/>
        <w:t xml:space="preserve"> "readOnly": false,</w:t>
        <w:br/>
        <w:t xml:space="preserve"> "type": ["number", "null"]</w:t>
        <w:br/>
        <w:t xml:space="preserve"> }</w:t>
        <w:br/>
        <w:t xml:space="preserve"> },</w:t>
        <w:br/>
        <w:t xml:space="preserve"> "required": [],</w:t>
        <w:br/>
        <w:t xml:space="preserve"> "title": "productRates",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field names to their schema definitions.</w:t>
            </w:r>
          </w:p>
        </w:tc>
      </w:tr>
      <w:tr>
        <w:tc>
          <w:tcPr>
            <w:tcW w:type="dxa" w:w="2880"/>
          </w:tcPr>
          <w:p>
            <w:r>
              <w:t>properties.&lt;field&gt;.description</w:t>
            </w:r>
          </w:p>
        </w:tc>
        <w:tc>
          <w:tcPr>
            <w:tcW w:type="dxa" w:w="2880"/>
          </w:tcPr>
          <w:p>
            <w:r>
              <w:t>string</w:t>
            </w:r>
          </w:p>
        </w:tc>
        <w:tc>
          <w:tcPr>
            <w:tcW w:type="dxa" w:w="2880"/>
          </w:tcPr>
          <w:p>
            <w:r>
              <w:t>Description of the field.</w:t>
            </w:r>
          </w:p>
        </w:tc>
      </w:tr>
      <w:tr>
        <w:tc>
          <w:tcPr>
            <w:tcW w:type="dxa" w:w="2880"/>
          </w:tcPr>
          <w:p>
            <w:r>
              <w:t>properties.&lt;field&gt;.readOnly</w:t>
            </w:r>
          </w:p>
        </w:tc>
        <w:tc>
          <w:tcPr>
            <w:tcW w:type="dxa" w:w="2880"/>
          </w:tcPr>
          <w:p>
            <w:r>
              <w:t>boolean</w:t>
            </w:r>
          </w:p>
        </w:tc>
        <w:tc>
          <w:tcPr>
            <w:tcW w:type="dxa" w:w="2880"/>
          </w:tcPr>
          <w:p>
            <w:r>
              <w:t>Whether the field is read-only.</w:t>
            </w:r>
          </w:p>
        </w:tc>
      </w:tr>
      <w:tr>
        <w:tc>
          <w:tcPr>
            <w:tcW w:type="dxa" w:w="2880"/>
          </w:tcPr>
          <w:p>
            <w:r>
              <w:t>properties.&lt;field&gt;.type</w:t>
            </w:r>
          </w:p>
        </w:tc>
        <w:tc>
          <w:tcPr>
            <w:tcW w:type="dxa" w:w="2880"/>
          </w:tcPr>
          <w:p>
            <w:r>
              <w:t>array</w:t>
            </w:r>
          </w:p>
        </w:tc>
        <w:tc>
          <w:tcPr>
            <w:tcW w:type="dxa" w:w="2880"/>
          </w:tcPr>
          <w:p>
            <w:r>
              <w:t>Allowed JSON types for the field (e.g., ["number","null"]).</w:t>
            </w:r>
          </w:p>
        </w:tc>
      </w:tr>
      <w:tr>
        <w:tc>
          <w:tcPr>
            <w:tcW w:type="dxa" w:w="2880"/>
          </w:tcPr>
          <w:p>
            <w:r>
              <w:t>properties.&lt;field&gt;.format</w:t>
            </w:r>
          </w:p>
        </w:tc>
        <w:tc>
          <w:tcPr>
            <w:tcW w:type="dxa" w:w="2880"/>
          </w:tcPr>
          <w:p>
            <w:r>
              <w:t>string</w:t>
            </w:r>
          </w:p>
        </w:tc>
        <w:tc>
          <w:tcPr>
            <w:tcW w:type="dxa" w:w="2880"/>
          </w:tcPr>
          <w:p>
            <w:r>
              <w:t>Format hint for the field (e.g., date-time). Present for some fields.</w:t>
            </w:r>
          </w:p>
        </w:tc>
      </w:tr>
      <w:tr>
        <w:tc>
          <w:tcPr>
            <w:tcW w:type="dxa" w:w="2880"/>
          </w:tcPr>
          <w:p>
            <w:r>
              <w:t>properties.productId</w:t>
            </w:r>
          </w:p>
        </w:tc>
        <w:tc>
          <w:tcPr>
            <w:tcW w:type="dxa" w:w="2880"/>
          </w:tcPr>
          <w:p>
            <w:r>
              <w:t>object</w:t>
            </w:r>
          </w:p>
        </w:tc>
        <w:tc>
          <w:tcPr>
            <w:tcW w:type="dxa" w:w="2880"/>
          </w:tcPr>
          <w:p>
            <w:r>
              <w:t>Reference-like object describing the Product association field.</w:t>
            </w:r>
          </w:p>
        </w:tc>
      </w:tr>
      <w:tr>
        <w:tc>
          <w:tcPr>
            <w:tcW w:type="dxa" w:w="2880"/>
          </w:tcPr>
          <w:p>
            <w:r>
              <w:t>properties.productId.properties.id</w:t>
            </w:r>
          </w:p>
        </w:tc>
        <w:tc>
          <w:tcPr>
            <w:tcW w:type="dxa" w:w="2880"/>
          </w:tcPr>
          <w:p>
            <w:r>
              <w:t>string/integer</w:t>
            </w:r>
          </w:p>
        </w:tc>
        <w:tc>
          <w:tcPr>
            <w:tcW w:type="dxa" w:w="2880"/>
          </w:tcPr>
          <w:p>
            <w:r>
              <w:t>The referenced entity identifier type (shown as integer in the example).</w:t>
            </w:r>
          </w:p>
        </w:tc>
      </w:tr>
      <w:tr>
        <w:tc>
          <w:tcPr>
            <w:tcW w:type="dxa" w:w="2880"/>
          </w:tcPr>
          <w:p>
            <w:r>
              <w:t>properties.productId.properties.value</w:t>
            </w:r>
          </w:p>
        </w:tc>
        <w:tc>
          <w:tcPr>
            <w:tcW w:type="dxa" w:w="2880"/>
          </w:tcPr>
          <w:p>
            <w:r>
              <w:t>array</w:t>
            </w:r>
          </w:p>
        </w:tc>
        <w:tc>
          <w:tcPr>
            <w:tcW w:type="dxa" w:w="2880"/>
          </w:tcPr>
          <w:p>
            <w:r>
              <w:t>Allowed types for the display/value field (e.g., ["string","null"]).</w:t>
            </w:r>
          </w:p>
        </w:tc>
      </w:tr>
      <w:tr>
        <w:tc>
          <w:tcPr>
            <w:tcW w:type="dxa" w:w="2880"/>
          </w:tcPr>
          <w:p>
            <w:r>
              <w:t>properties.productId.required</w:t>
            </w:r>
          </w:p>
        </w:tc>
        <w:tc>
          <w:tcPr>
            <w:tcW w:type="dxa" w:w="2880"/>
          </w:tcPr>
          <w:p>
            <w:r>
              <w:t>array</w:t>
            </w:r>
          </w:p>
        </w:tc>
        <w:tc>
          <w:tcPr>
            <w:tcW w:type="dxa" w:w="2880"/>
          </w:tcPr>
          <w:p>
            <w:r>
              <w:t>Required sub-fields for this object (e.g., ["id"]).</w:t>
            </w:r>
          </w:p>
        </w:tc>
      </w:tr>
      <w:tr>
        <w:tc>
          <w:tcPr>
            <w:tcW w:type="dxa" w:w="2880"/>
          </w:tcPr>
          <w:p>
            <w:r>
              <w:t>properties.productId.table</w:t>
            </w:r>
          </w:p>
        </w:tc>
        <w:tc>
          <w:tcPr>
            <w:tcW w:type="dxa" w:w="2880"/>
          </w:tcPr>
          <w:p>
            <w:r>
              <w:t>string</w:t>
            </w:r>
          </w:p>
        </w:tc>
        <w:tc>
          <w:tcPr>
            <w:tcW w:type="dxa" w:w="2880"/>
          </w:tcPr>
          <w:p>
            <w:r>
              <w:t>Related table name (e.g., products).</w:t>
            </w:r>
          </w:p>
        </w:tc>
      </w:tr>
      <w:tr>
        <w:tc>
          <w:tcPr>
            <w:tcW w:type="dxa" w:w="2880"/>
          </w:tcPr>
          <w:p>
            <w:r>
              <w:t>properties.rateId</w:t>
            </w:r>
          </w:p>
        </w:tc>
        <w:tc>
          <w:tcPr>
            <w:tcW w:type="dxa" w:w="2880"/>
          </w:tcPr>
          <w:p>
            <w:r>
              <w:t>object</w:t>
            </w:r>
          </w:p>
        </w:tc>
        <w:tc>
          <w:tcPr>
            <w:tcW w:type="dxa" w:w="2880"/>
          </w:tcPr>
          <w:p>
            <w:r>
              <w:t>Reference-like object describing the Rate association field.</w:t>
            </w:r>
          </w:p>
        </w:tc>
      </w:tr>
      <w:tr>
        <w:tc>
          <w:tcPr>
            <w:tcW w:type="dxa" w:w="2880"/>
          </w:tcPr>
          <w:p>
            <w:r>
              <w:t>required</w:t>
            </w:r>
          </w:p>
        </w:tc>
        <w:tc>
          <w:tcPr>
            <w:tcW w:type="dxa" w:w="2880"/>
          </w:tcPr>
          <w:p>
            <w:r>
              <w:t>array</w:t>
            </w:r>
          </w:p>
        </w:tc>
        <w:tc>
          <w:tcPr>
            <w:tcW w:type="dxa" w:w="2880"/>
          </w:tcPr>
          <w:p>
            <w:r>
              <w:t>Top-level required fields (empty array in the example).</w:t>
            </w:r>
          </w:p>
        </w:tc>
      </w:tr>
      <w:tr>
        <w:tc>
          <w:tcPr>
            <w:tcW w:type="dxa" w:w="2880"/>
          </w:tcPr>
          <w:p>
            <w:r>
              <w:t>title</w:t>
            </w:r>
          </w:p>
        </w:tc>
        <w:tc>
          <w:tcPr>
            <w:tcW w:type="dxa" w:w="2880"/>
          </w:tcPr>
          <w:p>
            <w:r>
              <w:t>string</w:t>
            </w:r>
          </w:p>
        </w:tc>
        <w:tc>
          <w:tcPr>
            <w:tcW w:type="dxa" w:w="2880"/>
          </w:tcPr>
          <w:p>
            <w:r>
              <w:t>Schema title (example: productRates).</w:t>
            </w:r>
          </w:p>
        </w:tc>
      </w:tr>
      <w:tr>
        <w:tc>
          <w:tcPr>
            <w:tcW w:type="dxa" w:w="2880"/>
          </w:tcPr>
          <w:p>
            <w:r>
              <w:t>type</w:t>
            </w:r>
          </w:p>
        </w:tc>
        <w:tc>
          <w:tcPr>
            <w:tcW w:type="dxa" w:w="2880"/>
          </w:tcPr>
          <w:p>
            <w:r>
              <w:t>string</w:t>
            </w:r>
          </w:p>
        </w:tc>
        <w:tc>
          <w:tcPr>
            <w:tcW w:type="dxa" w:w="2880"/>
          </w:tcPr>
          <w:p>
            <w:r>
              <w:t>Top-level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'{{FORCE_MANAGER_BASE_URL}}/api/v4/productRates/schema' \</w:t>
        <w:br/>
        <w:t xml:space="preserve"> --header 'Accept: application/json'</w:t>
      </w:r>
    </w:p>
    <w:p>
      <w:pPr>
        <w:pStyle w:val="Heading3"/>
      </w:pPr>
      <w:r>
        <w:t>Behavior</w:t>
      </w:r>
    </w:p>
    <w:p>
      <w:pPr>
        <w:pStyle w:val="ListBullet"/>
      </w:pPr>
      <w:r>
        <w:t>The API returns a schema object describing the Product Rates resource fields.</w:t>
      </w:r>
    </w:p>
    <w:p>
      <w:pPr>
        <w:pStyle w:val="ListBullet"/>
      </w:pPr>
      <w:r>
        <w:t>For each field, the response includes metadata such as allowed types, read-only status, and nested requirements (when applicable).</w:t>
      </w:r>
    </w:p>
    <w:p>
      <w:pPr>
        <w:pStyle w:val="Heading3"/>
      </w:pPr>
      <w:r>
        <w:t>Notes</w:t>
      </w:r>
    </w:p>
    <w:p>
      <w:pPr>
        <w:pStyle w:val="ListBullet"/>
      </w:pPr>
      <w:r>
        <w:t>Although the source documentation mentions Content-Type: application/json, this is a GET request with no body; only Accept: application/json is included here.</w:t>
      </w:r>
    </w:p>
    <w:p>
      <w:pPr>
        <w:pStyle w:val="ListBullet"/>
      </w:pPr>
      <w:r>
        <w:t>Authentication/session headers (including X-Session-Key) are intentionally omitted from this knowledge file per requirements.</w:t>
      </w:r>
    </w:p>
    <w:p>
      <w:pPr>
        <w:pStyle w:val="Heading3"/>
      </w:pPr>
      <w:r>
        <w:t>Error Handling</w:t>
      </w:r>
    </w:p>
    <w:p>
      <w:pPr>
        <w:pStyle w:val="ListBullet"/>
      </w:pPr>
      <w:r>
        <w:t>400 Bad Request: Returned when the request is invalid or the requested service is not available.</w:t>
      </w:r>
    </w:p>
    <w:p>
      <w:pPr>
        <w:pStyle w:val="Heading3"/>
      </w:pPr>
      <w:r>
        <w:t>Related productRates actions</w:t>
      </w:r>
    </w:p>
    <w:p>
      <w:pPr>
        <w:pStyle w:val="ListBullet"/>
      </w:pPr>
      <w:r>
        <w:t>[POST] Create Product Rate — /api/v4/productRates</w:t>
      </w:r>
    </w:p>
    <w:p>
      <w:pPr>
        <w:pStyle w:val="ListBullet"/>
      </w:pPr>
      <w:r>
        <w:t>[DELETE] Delete a Product Rate — /api/v4/productRates/{{id}}</w:t>
      </w:r>
    </w:p>
    <w:p>
      <w:pPr>
        <w:pStyle w:val="ListBullet"/>
      </w:pPr>
      <w:r>
        <w:t>[GET] Get a Product Rate — /api/v4/productRates/{{id}}</w:t>
      </w:r>
    </w:p>
    <w:p>
      <w:pPr>
        <w:pStyle w:val="ListBullet"/>
      </w:pPr>
      <w:r>
        <w:t>[GET] List Product Rates — /api/v4/productRates</w:t>
      </w:r>
    </w:p>
    <w:p>
      <w:pPr>
        <w:pStyle w:val="ListBullet"/>
      </w:pPr>
      <w:r>
        <w:t>[PUT] Update a Product Rate — /api/v4/productRates/{{id}}</w:t>
      </w:r>
    </w:p>
    <w:p>
      <w:r>
        <w:br w:type="page"/>
      </w:r>
    </w:p>
    <w:p>
      <w:pPr>
        <w:pStyle w:val="Heading2"/>
      </w:pPr>
      <w:r>
        <w:t>44. [GET] Get Products Schema</w:t>
      </w:r>
    </w:p>
    <w:p>
      <w:r>
        <w:rPr>
          <w:b/>
        </w:rPr>
        <w:t xml:space="preserve">Endpoint: </w:t>
      </w:r>
      <w:r>
        <w:rPr>
          <w:rFonts w:ascii="Courier New" w:hAnsi="Courier New"/>
          <w:sz w:val="18"/>
        </w:rPr>
        <w:t>/api/v4/products/schema</w:t>
      </w:r>
    </w:p>
    <w:p>
      <w:pPr>
        <w:pStyle w:val="Heading3"/>
      </w:pPr>
      <w:r>
        <w:t>Prerequisites</w:t>
      </w:r>
    </w:p>
    <w:p>
      <w:pPr>
        <w:pStyle w:val="ListBullet"/>
      </w:pPr>
      <w:r>
        <w:t>Must have a valid session established (a Session Key is required before this endpoint returns the schema)</w:t>
      </w:r>
    </w:p>
    <w:p>
      <w:pPr>
        <w:pStyle w:val="Heading3"/>
      </w:pPr>
      <w:r>
        <w:t>Method</w:t>
      </w:r>
    </w:p>
    <w:p>
      <w:r>
        <w:t>GET</w:t>
      </w:r>
    </w:p>
    <w:p>
      <w:pPr>
        <w:pStyle w:val="Heading3"/>
      </w:pPr>
      <w:r>
        <w:t>URL</w:t>
      </w:r>
    </w:p>
    <w:p>
      <w:r>
        <w:t>{{FORCE_MANAGER_BASE_URL}}/api/v4/products/schema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metadata schema for the Product resource. The schema describes all fields available on a Product object, including each field’s data type and whether it is required, optional, or read-only.</w:t>
      </w:r>
    </w:p>
    <w:p>
      <w:pPr>
        <w:pStyle w:val="Heading3"/>
      </w:pPr>
      <w:r>
        <w:t>Enforcement Rules</w:t>
      </w:r>
    </w:p>
    <w:p>
      <w:pPr>
        <w:pStyle w:val="ListBullet"/>
      </w:pPr>
      <w:r>
        <w:t>This endpoint requires a Session Key to be provided (authentication prerequisite), but do not include X-Session-Key in this knowledge file.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"categoryId":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"productCategories",</w:t>
        <w:br/>
        <w:t xml:space="preserve"> "type": ["object", "null"]</w:t>
        <w:br/>
        <w:t xml:space="preserve"> },</w:t>
        <w:br/>
        <w:t xml:space="preserve"> "cost": {</w:t>
        <w:br/>
        <w:t xml:space="preserve"> "description": "",</w:t>
        <w:br/>
        <w:t xml:space="preserve"> "readOnly": false,</w:t>
        <w:br/>
        <w:t xml:space="preserve"> "type": ["number", "null"]</w:t>
        <w:br/>
        <w:t xml:space="preserve"> },</w:t>
        <w:br/>
        <w:t xml:space="preserve"> "dateCreated": {</w:t>
        <w:br/>
        <w:t xml:space="preserve"> "description": "",</w:t>
        <w:br/>
        <w:t xml:space="preserve"> "format": "date-time",</w:t>
        <w:br/>
        <w:t xml:space="preserve"> "readOnly": true,</w:t>
        <w:br/>
        <w:t xml:space="preserve"> "type": ["string", "null"]</w:t>
        <w:br/>
        <w:t xml:space="preserve"> },</w:t>
        <w:br/>
        <w:t xml:space="preserve"> "dateDeleted": {</w:t>
        <w:br/>
        <w:t xml:space="preserve"> "description": "",</w:t>
        <w:br/>
        <w:t xml:space="preserve"> "format": "date-time",</w:t>
        <w:br/>
        <w:t xml:space="preserve"> "readOnly": true,</w:t>
        <w:br/>
        <w:t xml:space="preserve"> "type": ["string", "null"]</w:t>
        <w:br/>
        <w:t xml:space="preserve"> },</w:t>
        <w:br/>
        <w:t xml:space="preserve"> "dateUpdated": {</w:t>
        <w:br/>
        <w:t xml:space="preserve"> "description": "",</w:t>
        <w:br/>
        <w:t xml:space="preserve"> "format": "date-time",</w:t>
        <w:br/>
        <w:t xml:space="preserve"> "readOnly": true,</w:t>
        <w:br/>
        <w:t xml:space="preserve"> "type": ["string", "null"]</w:t>
        <w:br/>
        <w:t xml:space="preserve"> },</w:t>
        <w:br/>
        <w:t xml:space="preserve"> "deleted": {</w:t>
        <w:br/>
        <w:t xml:space="preserve"> "description": "",</w:t>
        <w:br/>
        <w:t xml:space="preserve"> "readOnly": true,</w:t>
        <w:br/>
        <w:t xml:space="preserve"> "type": ["boolean", "null"]</w:t>
        <w:br/>
        <w:t xml:space="preserve"> },</w:t>
        <w:br/>
        <w:t xml:space="preserve"> "description": {</w:t>
        <w:br/>
        <w:t xml:space="preserve"> "description": "",</w:t>
        <w:br/>
        <w:t xml:space="preserve"> "maxLength": 6000,</w:t>
        <w:br/>
        <w:t xml:space="preserve"> "readOnly": false,</w:t>
        <w:br/>
        <w:t xml:space="preserve"> "type": ["string", "null"]</w:t>
        <w:br/>
        <w:t xml:space="preserve"> },</w:t>
        <w:br/>
        <w:t xml:space="preserve"> "extId": {</w:t>
        <w:br/>
        <w:t xml:space="preserve"> "description": "",</w:t>
        <w:br/>
        <w:t xml:space="preserve"> "maxLength": 30,</w:t>
        <w:br/>
        <w:t xml:space="preserve"> "readOnly": false,</w:t>
        <w:br/>
        <w:t xml:space="preserve"> "type": ["string", "null"]</w:t>
        <w:br/>
        <w:t xml:space="preserve"> },</w:t>
        <w:br/>
        <w:t xml:space="preserve"> "familyId":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"productFamilies",</w:t>
        <w:br/>
        <w:t xml:space="preserve"> "type": ["object", "null"]</w:t>
        <w:br/>
        <w:t xml:space="preserve"> },</w:t>
        <w:br/>
        <w:t xml:space="preserve"> "id": {</w:t>
        <w:br/>
        <w:t xml:space="preserve"> "description": "",</w:t>
        <w:br/>
        <w:t xml:space="preserve"> "readOnly": true,</w:t>
        <w:br/>
        <w:t xml:space="preserve"> "type": ["integer", "null"]</w:t>
        <w:br/>
        <w:t xml:space="preserve"> },</w:t>
        <w:br/>
        <w:t xml:space="preserve"> "maxDiscount": {</w:t>
        <w:br/>
        <w:t xml:space="preserve"> "description": "",</w:t>
        <w:br/>
        <w:t xml:space="preserve"> "readOnly": false,</w:t>
        <w:br/>
        <w:t xml:space="preserve"> "type": ["number", "null"]</w:t>
        <w:br/>
        <w:t xml:space="preserve"> },</w:t>
        <w:br/>
        <w:t xml:space="preserve"> "model": {</w:t>
        <w:br/>
        <w:t xml:space="preserve"> "description": "",</w:t>
        <w:br/>
        <w:t xml:space="preserve"> "maxLength": 50,</w:t>
        <w:br/>
        <w:t xml:space="preserve"> "readOnly": false,</w:t>
        <w:br/>
        <w:t xml:space="preserve"> "type": ["string", "null"]</w:t>
        <w:br/>
        <w:t xml:space="preserve"> },</w:t>
        <w:br/>
        <w:t xml:space="preserve"> "notAvailable": {</w:t>
        <w:br/>
        <w:t xml:space="preserve"> "description": "",</w:t>
        <w:br/>
        <w:t xml:space="preserve"> "readOnly": false,</w:t>
        <w:br/>
        <w:t xml:space="preserve"> "type": ["boolean", "null"]</w:t>
        <w:br/>
        <w:t xml:space="preserve"> },</w:t>
        <w:br/>
        <w:t xml:space="preserve"> "permissionLevel": {</w:t>
        <w:br/>
        <w:t xml:space="preserve"> "description": "",</w:t>
        <w:br/>
        <w:t xml:space="preserve"> "readOnly": false,</w:t>
        <w:br/>
        <w:t xml:space="preserve"> "type": ["integer", "null"]</w:t>
        <w:br/>
        <w:t xml:space="preserve"> },</w:t>
        <w:br/>
        <w:t xml:space="preserve"> "price": {</w:t>
        <w:br/>
        <w:t xml:space="preserve"> "description": "",</w:t>
        <w:br/>
        <w:t xml:space="preserve"> "readOnly": false,</w:t>
        <w:br/>
        <w:t xml:space="preserve"> "type": ["number", "null"]</w:t>
        <w:br/>
        <w:t xml:space="preserve"> },</w:t>
        <w:br/>
        <w:t xml:space="preserve"> "readOnly": {</w:t>
        <w:br/>
        <w:t xml:space="preserve"> "description": "",</w:t>
        <w:br/>
        <w:t xml:space="preserve"> "readOnly": false,</w:t>
        <w:br/>
        <w:t xml:space="preserve"> "type": ["boolean", "null"]</w:t>
        <w:br/>
        <w:t xml:space="preserve"> },</w:t>
        <w:br/>
        <w:t xml:space="preserve"> "salesRepIdCreated": {</w:t>
        <w:br/>
        <w:t xml:space="preserve"> "description": "",</w:t>
        <w:br/>
        <w:t xml:space="preserve"> "readOnly": true,</w:t>
        <w:br/>
        <w:t xml:space="preserve"> "type": ["integer", "null"]</w:t>
        <w:br/>
        <w:t xml:space="preserve"> },</w:t>
        <w:br/>
        <w:t xml:space="preserve"> "salesRepIdDeleted": {</w:t>
        <w:br/>
        <w:t xml:space="preserve"> "description": "",</w:t>
        <w:br/>
        <w:t xml:space="preserve"> "readOnly": true,</w:t>
        <w:br/>
        <w:t xml:space="preserve"> "type": ["integer", "null"]</w:t>
        <w:br/>
        <w:t xml:space="preserve"> },</w:t>
        <w:br/>
        <w:t xml:space="preserve"> "salesRepIdUpdated": {</w:t>
        <w:br/>
        <w:t xml:space="preserve"> "description": "",</w:t>
        <w:br/>
        <w:t xml:space="preserve"> "readOnly": true,</w:t>
        <w:br/>
        <w:t xml:space="preserve"> "type": ["integer", "null"]</w:t>
        <w:br/>
        <w:t xml:space="preserve"> },</w:t>
        <w:br/>
        <w:t xml:space="preserve"> "stock": {</w:t>
        <w:br/>
        <w:t xml:space="preserve"> "description": "",</w:t>
        <w:br/>
        <w:t xml:space="preserve"> "readOnly": false,</w:t>
        <w:br/>
        <w:t xml:space="preserve"> "type": ["integer", "null"]</w:t>
        <w:br/>
        <w:t xml:space="preserve"> }</w:t>
        <w:br/>
        <w:t xml:space="preserve"> },</w:t>
        <w:br/>
        <w:t xml:space="preserve"> "required": [],</w:t>
        <w:br/>
        <w:t xml:space="preserve"> "title": "products",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Product field definitions keyed by field name.</w:t>
            </w:r>
          </w:p>
        </w:tc>
      </w:tr>
      <w:tr>
        <w:tc>
          <w:tcPr>
            <w:tcW w:type="dxa" w:w="2880"/>
          </w:tcPr>
          <w:p>
            <w:r>
              <w:t>properties.&lt;field&gt;.description</w:t>
            </w:r>
          </w:p>
        </w:tc>
        <w:tc>
          <w:tcPr>
            <w:tcW w:type="dxa" w:w="2880"/>
          </w:tcPr>
          <w:p>
            <w:r>
              <w:t>string</w:t>
            </w:r>
          </w:p>
        </w:tc>
        <w:tc>
          <w:tcPr>
            <w:tcW w:type="dxa" w:w="2880"/>
          </w:tcPr>
          <w:p>
            <w:r>
              <w:t>Description of the field.</w:t>
            </w:r>
          </w:p>
        </w:tc>
      </w:tr>
      <w:tr>
        <w:tc>
          <w:tcPr>
            <w:tcW w:type="dxa" w:w="2880"/>
          </w:tcPr>
          <w:p>
            <w:r>
              <w:t>properties.&lt;field&gt;.type</w:t>
            </w:r>
          </w:p>
        </w:tc>
        <w:tc>
          <w:tcPr>
            <w:tcW w:type="dxa" w:w="2880"/>
          </w:tcPr>
          <w:p>
            <w:r>
              <w:t>array</w:t>
            </w:r>
          </w:p>
        </w:tc>
        <w:tc>
          <w:tcPr>
            <w:tcW w:type="dxa" w:w="2880"/>
          </w:tcPr>
          <w:p>
            <w:r>
              <w:t>Allowed JSON types for the field (e.g., ["number","null"]).</w:t>
            </w:r>
          </w:p>
        </w:tc>
      </w:tr>
      <w:tr>
        <w:tc>
          <w:tcPr>
            <w:tcW w:type="dxa" w:w="2880"/>
          </w:tcPr>
          <w:p>
            <w:r>
              <w:t>properties.&lt;field&gt;.readOnly</w:t>
            </w:r>
          </w:p>
        </w:tc>
        <w:tc>
          <w:tcPr>
            <w:tcW w:type="dxa" w:w="2880"/>
          </w:tcPr>
          <w:p>
            <w:r>
              <w:t>boolean</w:t>
            </w:r>
          </w:p>
        </w:tc>
        <w:tc>
          <w:tcPr>
            <w:tcW w:type="dxa" w:w="2880"/>
          </w:tcPr>
          <w:p>
            <w:r>
              <w:t>Whether the field is read-only.</w:t>
            </w:r>
          </w:p>
        </w:tc>
      </w:tr>
      <w:tr>
        <w:tc>
          <w:tcPr>
            <w:tcW w:type="dxa" w:w="2880"/>
          </w:tcPr>
          <w:p>
            <w:r>
              <w:t>properties.&lt;field&gt;.format</w:t>
            </w:r>
          </w:p>
        </w:tc>
        <w:tc>
          <w:tcPr>
            <w:tcW w:type="dxa" w:w="2880"/>
          </w:tcPr>
          <w:p>
            <w:r>
              <w:t>string</w:t>
            </w:r>
          </w:p>
        </w:tc>
        <w:tc>
          <w:tcPr>
            <w:tcW w:type="dxa" w:w="2880"/>
          </w:tcPr>
          <w:p>
            <w:r>
              <w:t>Field format when applicable (e.g., date-time).</w:t>
            </w:r>
          </w:p>
        </w:tc>
      </w:tr>
      <w:tr>
        <w:tc>
          <w:tcPr>
            <w:tcW w:type="dxa" w:w="2880"/>
          </w:tcPr>
          <w:p>
            <w:r>
              <w:t>properties.&lt;field&gt;.maxLength</w:t>
            </w:r>
          </w:p>
        </w:tc>
        <w:tc>
          <w:tcPr>
            <w:tcW w:type="dxa" w:w="2880"/>
          </w:tcPr>
          <w:p>
            <w:r>
              <w:t>number</w:t>
            </w:r>
          </w:p>
        </w:tc>
        <w:tc>
          <w:tcPr>
            <w:tcW w:type="dxa" w:w="2880"/>
          </w:tcPr>
          <w:p>
            <w:r>
              <w:t>Maximum length for string fields when provided.</w:t>
            </w:r>
          </w:p>
        </w:tc>
      </w:tr>
      <w:tr>
        <w:tc>
          <w:tcPr>
            <w:tcW w:type="dxa" w:w="2880"/>
          </w:tcPr>
          <w:p>
            <w:r>
              <w:t>properties.&lt;field&gt;.properties</w:t>
            </w:r>
          </w:p>
        </w:tc>
        <w:tc>
          <w:tcPr>
            <w:tcW w:type="dxa" w:w="2880"/>
          </w:tcPr>
          <w:p>
            <w:r>
              <w:t>object</w:t>
            </w:r>
          </w:p>
        </w:tc>
        <w:tc>
          <w:tcPr>
            <w:tcW w:type="dxa" w:w="2880"/>
          </w:tcPr>
          <w:p>
            <w:r>
              <w:t>Nested schema for object-typed fields (e.g., categoryId, familyId).</w:t>
            </w:r>
          </w:p>
        </w:tc>
      </w:tr>
      <w:tr>
        <w:tc>
          <w:tcPr>
            <w:tcW w:type="dxa" w:w="2880"/>
          </w:tcPr>
          <w:p>
            <w:r>
              <w:t>properties.&lt;field&gt;.properties.id.type</w:t>
            </w:r>
          </w:p>
        </w:tc>
        <w:tc>
          <w:tcPr>
            <w:tcW w:type="dxa" w:w="2880"/>
          </w:tcPr>
          <w:p>
            <w:r>
              <w:t>string</w:t>
            </w:r>
          </w:p>
        </w:tc>
        <w:tc>
          <w:tcPr>
            <w:tcW w:type="dxa" w:w="2880"/>
          </w:tcPr>
          <w:p>
            <w:r>
              <w:t>Type for the nested id field.</w:t>
            </w:r>
          </w:p>
        </w:tc>
      </w:tr>
      <w:tr>
        <w:tc>
          <w:tcPr>
            <w:tcW w:type="dxa" w:w="2880"/>
          </w:tcPr>
          <w:p>
            <w:r>
              <w:t>properties.&lt;field&gt;.properties.value.type</w:t>
            </w:r>
          </w:p>
        </w:tc>
        <w:tc>
          <w:tcPr>
            <w:tcW w:type="dxa" w:w="2880"/>
          </w:tcPr>
          <w:p>
            <w:r>
              <w:t>array</w:t>
            </w:r>
          </w:p>
        </w:tc>
        <w:tc>
          <w:tcPr>
            <w:tcW w:type="dxa" w:w="2880"/>
          </w:tcPr>
          <w:p>
            <w:r>
              <w:t>Allowed types for the nested value field.</w:t>
            </w:r>
          </w:p>
        </w:tc>
      </w:tr>
      <w:tr>
        <w:tc>
          <w:tcPr>
            <w:tcW w:type="dxa" w:w="2880"/>
          </w:tcPr>
          <w:p>
            <w:r>
              <w:t>properties.&lt;field&gt;.required</w:t>
            </w:r>
          </w:p>
        </w:tc>
        <w:tc>
          <w:tcPr>
            <w:tcW w:type="dxa" w:w="2880"/>
          </w:tcPr>
          <w:p>
            <w:r>
              <w:t>array</w:t>
            </w:r>
          </w:p>
        </w:tc>
        <w:tc>
          <w:tcPr>
            <w:tcW w:type="dxa" w:w="2880"/>
          </w:tcPr>
          <w:p>
            <w:r>
              <w:t>Required nested fields for that object field (e.g., ["id"]).</w:t>
            </w:r>
          </w:p>
        </w:tc>
      </w:tr>
      <w:tr>
        <w:tc>
          <w:tcPr>
            <w:tcW w:type="dxa" w:w="2880"/>
          </w:tcPr>
          <w:p>
            <w:r>
              <w:t>properties.&lt;field&gt;.table</w:t>
            </w:r>
          </w:p>
        </w:tc>
        <w:tc>
          <w:tcPr>
            <w:tcW w:type="dxa" w:w="2880"/>
          </w:tcPr>
          <w:p>
            <w:r>
              <w:t>string</w:t>
            </w:r>
          </w:p>
        </w:tc>
        <w:tc>
          <w:tcPr>
            <w:tcW w:type="dxa" w:w="2880"/>
          </w:tcPr>
          <w:p>
            <w:r>
              <w:t>Values list table name for value-list-like fields (e.g., productCategories).</w:t>
            </w:r>
          </w:p>
        </w:tc>
      </w:tr>
      <w:tr>
        <w:tc>
          <w:tcPr>
            <w:tcW w:type="dxa" w:w="2880"/>
          </w:tcPr>
          <w:p>
            <w:r>
              <w:t>required</w:t>
            </w:r>
          </w:p>
        </w:tc>
        <w:tc>
          <w:tcPr>
            <w:tcW w:type="dxa" w:w="2880"/>
          </w:tcPr>
          <w:p>
            <w:r>
              <w:t>array</w:t>
            </w:r>
          </w:p>
        </w:tc>
        <w:tc>
          <w:tcPr>
            <w:tcW w:type="dxa" w:w="2880"/>
          </w:tcPr>
          <w:p>
            <w:r>
              <w:t>Required top-level fields in the Product object (empty in the provided example).</w:t>
            </w:r>
          </w:p>
        </w:tc>
      </w:tr>
      <w:tr>
        <w:tc>
          <w:tcPr>
            <w:tcW w:type="dxa" w:w="2880"/>
          </w:tcPr>
          <w:p>
            <w:r>
              <w:t>title</w:t>
            </w:r>
          </w:p>
        </w:tc>
        <w:tc>
          <w:tcPr>
            <w:tcW w:type="dxa" w:w="2880"/>
          </w:tcPr>
          <w:p>
            <w:r>
              <w:t>string</w:t>
            </w:r>
          </w:p>
        </w:tc>
        <w:tc>
          <w:tcPr>
            <w:tcW w:type="dxa" w:w="2880"/>
          </w:tcPr>
          <w:p>
            <w:r>
              <w:t>Schema title (example: "products").</w:t>
            </w:r>
          </w:p>
        </w:tc>
      </w:tr>
      <w:tr>
        <w:tc>
          <w:tcPr>
            <w:tcW w:type="dxa" w:w="2880"/>
          </w:tcPr>
          <w:p>
            <w:r>
              <w:t>type</w:t>
            </w:r>
          </w:p>
        </w:tc>
        <w:tc>
          <w:tcPr>
            <w:tcW w:type="dxa" w:w="2880"/>
          </w:tcPr>
          <w:p>
            <w:r>
              <w:t>string</w:t>
            </w:r>
          </w:p>
        </w:tc>
        <w:tc>
          <w:tcPr>
            <w:tcW w:type="dxa" w:w="2880"/>
          </w:tcPr>
          <w:p>
            <w:r>
              <w:t>Top-level 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'{{FORCE_MANAGER_BASE_URL}}/api/v4/products/schema' \</w:t>
        <w:br/>
        <w:t xml:space="preserve"> --header 'Accept: application/json'</w:t>
      </w:r>
    </w:p>
    <w:p>
      <w:pPr>
        <w:pStyle w:val="Heading3"/>
      </w:pPr>
      <w:r>
        <w:t>Notes</w:t>
      </w:r>
    </w:p>
    <w:p>
      <w:pPr>
        <w:pStyle w:val="ListBullet"/>
      </w:pPr>
      <w:r>
        <w:t>Some fields (e.g., categoryId, familyId) include table, indicating a value list source table (e.g., productCategories, productFamilies).</w:t>
      </w:r>
    </w:p>
    <w:p>
      <w:pPr>
        <w:pStyle w:val="ListBullet"/>
      </w:pPr>
      <w:r>
        <w:t>Many fields allow null (as shown by type arrays such as ["string","null"]).</w:t>
      </w:r>
    </w:p>
    <w:p>
      <w:pPr>
        <w:pStyle w:val="ListBullet"/>
      </w:pPr>
      <w:r>
        <w:t>Several fields are marked readOnly: true (e.g., dateCreated, dateUpdated, deleted, id).</w:t>
      </w:r>
    </w:p>
    <w:p>
      <w:pPr>
        <w:pStyle w:val="Heading3"/>
      </w:pPr>
      <w:r>
        <w:t>Related products actions</w:t>
      </w:r>
    </w:p>
    <w:p>
      <w:pPr>
        <w:pStyle w:val="ListBullet"/>
      </w:pPr>
      <w:r>
        <w:t>[PUT] Update a Product — /api/v4/products/{{id}}</w:t>
      </w:r>
    </w:p>
    <w:p>
      <w:pPr>
        <w:pStyle w:val="ListBullet"/>
      </w:pPr>
      <w:r>
        <w:t>[DELETE] Bulk Delete Products — /api/v4/products/bulk</w:t>
      </w:r>
    </w:p>
    <w:p>
      <w:pPr>
        <w:pStyle w:val="ListBullet"/>
      </w:pPr>
      <w:r>
        <w:t>[POST] Bulk Create Products — /api/v4/products/bulk</w:t>
      </w:r>
    </w:p>
    <w:p>
      <w:pPr>
        <w:pStyle w:val="ListBullet"/>
      </w:pPr>
      <w:r>
        <w:t>[PUT] Bulk Update Products — /api/v4/products/bulk</w:t>
      </w:r>
    </w:p>
    <w:p>
      <w:pPr>
        <w:pStyle w:val="ListBullet"/>
      </w:pPr>
      <w:r>
        <w:t>[POST] Create a Product — /api/v4/products</w:t>
      </w:r>
    </w:p>
    <w:p>
      <w:pPr>
        <w:pStyle w:val="ListBullet"/>
      </w:pPr>
      <w:r>
        <w:t>[GET] Get a Product — /api/v4/products/{{id}}</w:t>
      </w:r>
    </w:p>
    <w:p>
      <w:r>
        <w:br w:type="page"/>
      </w:r>
    </w:p>
    <w:p>
      <w:pPr>
        <w:pStyle w:val="Heading2"/>
      </w:pPr>
      <w:r>
        <w:t>45. [PUT] Update a Product</w:t>
      </w:r>
    </w:p>
    <w:p>
      <w:r>
        <w:rPr>
          <w:b/>
        </w:rPr>
        <w:t xml:space="preserve">Endpoint: </w:t>
      </w:r>
      <w:r>
        <w:rPr>
          <w:rFonts w:ascii="Courier New" w:hAnsi="Courier New"/>
          <w:sz w:val="18"/>
        </w:rPr>
        <w:t>/api/v4/products/{{id}}</w:t>
      </w:r>
    </w:p>
    <w:p>
      <w:pPr>
        <w:pStyle w:val="Heading3"/>
      </w:pPr>
      <w:r>
        <w:t>Prerequisites</w:t>
      </w:r>
    </w:p>
    <w:p>
      <w:pPr>
        <w:pStyle w:val="ListBullet"/>
      </w:pPr>
      <w:r>
        <w:t>A valid Product id</w:t>
      </w:r>
    </w:p>
    <w:p>
      <w:pPr>
        <w:pStyle w:val="ListBullet"/>
      </w:pPr>
      <w:r>
        <w:t>The Product must exist (otherwise the API returns 400 Bad Request)</w:t>
      </w:r>
    </w:p>
    <w:p>
      <w:pPr>
        <w:pStyle w:val="Heading3"/>
      </w:pPr>
      <w:r>
        <w:t>Method</w:t>
      </w:r>
    </w:p>
    <w:p>
      <w:r>
        <w:t>PUT</w:t>
      </w:r>
    </w:p>
    <w:p>
      <w:pPr>
        <w:pStyle w:val="Heading3"/>
      </w:pPr>
      <w:r>
        <w:t>URL</w:t>
      </w:r>
    </w:p>
    <w:p>
      <w:r>
        <w:t>{{FORCE_MANAGER_BASE_URL}}/api/v4/products/{{id}}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specific attributes of a Product in the user's ForceManager implementation database. You can send only the fields you want to modify; it is not necessary to send all attributes.</w:t>
      </w:r>
    </w:p>
    <w:p>
      <w:pPr>
        <w:pStyle w:val="Heading3"/>
      </w:pPr>
      <w:r>
        <w:t>Enforcement Rules</w:t>
      </w:r>
    </w:p>
    <w:p>
      <w:pPr>
        <w:pStyle w:val="ListBullet"/>
      </w:pPr>
      <w:r>
        <w:t>The id path parameter must always be present and must be a non-empty string.</w:t>
      </w:r>
    </w:p>
    <w:p>
      <w:pPr>
        <w:pStyle w:val="ListBullet"/>
      </w:pPr>
      <w:r>
        <w:t>Always construct the path as /api/v4/products/{{id}}.</w:t>
      </w:r>
    </w:p>
    <w:p>
      <w:pPr>
        <w:pStyle w:val="ListBullet"/>
      </w:pPr>
      <w:r>
        <w:t>Do not call the API with a missing or empty id (e.g., avoid /api/v4/products// or /api/v4/products).</w:t>
      </w:r>
    </w:p>
    <w:p>
      <w:pPr>
        <w:pStyle w:val="ListBullet"/>
      </w:pPr>
      <w:r>
        <w:t>When executing the action, ensure to send Path Parameters in the URL and not in the body.</w:t>
      </w:r>
    </w:p>
    <w:p>
      <w:pPr>
        <w:pStyle w:val="ListBullet"/>
      </w:pPr>
      <w:r>
        <w:t>This endpoint uses a session key for authentication, but do not include X-Session-Key in this knowledge file (handled by the platform/system).</w:t>
      </w:r>
    </w:p>
    <w:p>
      <w:pPr>
        <w:pStyle w:val="Heading3"/>
      </w:pPr>
      <w:r>
        <w:t>Valid Examples</w:t>
      </w:r>
    </w:p>
    <w:p>
      <w:r>
        <w:rPr>
          <w:b/>
          <w:color w:val="666666"/>
          <w:sz w:val="16"/>
        </w:rPr>
        <w:t>[http]</w:t>
      </w:r>
    </w:p>
    <w:p>
      <w:pPr>
        <w:shd w:fill="F2F2F2" w:val="clear"/>
      </w:pPr>
      <w:r>
        <w:rPr>
          <w:rFonts w:ascii="Courier New" w:hAnsi="Courier New"/>
          <w:sz w:val="17"/>
        </w:rPr>
        <w:t>/api/v4/products/123</w:t>
        <w:br/>
        <w:t>/api/v4/products/PROD-001</w:t>
      </w:r>
    </w:p>
    <w:p>
      <w:pPr>
        <w:pStyle w:val="Heading3"/>
      </w:pPr>
      <w:r>
        <w:t>Invalid Examples</w:t>
      </w:r>
    </w:p>
    <w:p>
      <w:r>
        <w:rPr>
          <w:b/>
          <w:color w:val="666666"/>
          <w:sz w:val="16"/>
        </w:rPr>
        <w:t>[http]</w:t>
      </w:r>
    </w:p>
    <w:p>
      <w:pPr>
        <w:shd w:fill="F2F2F2" w:val="clear"/>
      </w:pPr>
      <w:r>
        <w:rPr>
          <w:rFonts w:ascii="Courier New" w:hAnsi="Courier New"/>
          <w:sz w:val="17"/>
        </w:rPr>
        <w:t>/api/v4/products/</w:t>
        <w:br/>
        <w:t>/api/v4/products</w:t>
        <w:br/>
        <w:t>/api/v4/products//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Product identifier to update.</w:t>
            </w:r>
          </w:p>
        </w:tc>
      </w:tr>
    </w:tbl>
    <w:p/>
    <w:p>
      <w:pPr>
        <w:pStyle w:val="Heading3"/>
      </w:pPr>
      <w:r>
        <w:t>Optional Request Body Fields</w:t>
      </w:r>
    </w:p>
    <w:p>
      <w:r>
        <w:t>You may include only the fields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categoryId</w:t>
            </w:r>
          </w:p>
        </w:tc>
        <w:tc>
          <w:tcPr>
            <w:tcW w:type="dxa" w:w="2880"/>
          </w:tcPr>
          <w:p>
            <w:r>
              <w:t>object | null</w:t>
            </w:r>
          </w:p>
        </w:tc>
        <w:tc>
          <w:tcPr>
            <w:tcW w:type="dxa" w:w="2880"/>
          </w:tcPr>
          <w:p>
            <w:r>
              <w:t>Id of the Category that the Product belongs to (see Categories resource).</w:t>
            </w:r>
          </w:p>
        </w:tc>
      </w:tr>
      <w:tr>
        <w:tc>
          <w:tcPr>
            <w:tcW w:type="dxa" w:w="2880"/>
          </w:tcPr>
          <w:p>
            <w:r>
              <w:t>cost</w:t>
            </w:r>
          </w:p>
        </w:tc>
        <w:tc>
          <w:tcPr>
            <w:tcW w:type="dxa" w:w="2880"/>
          </w:tcPr>
          <w:p>
            <w:r>
              <w:t>number</w:t>
            </w:r>
          </w:p>
        </w:tc>
        <w:tc>
          <w:tcPr>
            <w:tcW w:type="dxa" w:w="2880"/>
          </w:tcPr>
          <w:p>
            <w:r>
              <w:t>Cost of the Product. Example: 10.</w:t>
            </w:r>
          </w:p>
        </w:tc>
      </w:tr>
      <w:tr>
        <w:tc>
          <w:tcPr>
            <w:tcW w:type="dxa" w:w="2880"/>
          </w:tcPr>
          <w:p>
            <w:r>
              <w:t>description</w:t>
            </w:r>
          </w:p>
        </w:tc>
        <w:tc>
          <w:tcPr>
            <w:tcW w:type="dxa" w:w="2880"/>
          </w:tcPr>
          <w:p>
            <w:r>
              <w:t>string</w:t>
            </w:r>
          </w:p>
        </w:tc>
        <w:tc>
          <w:tcPr>
            <w:tcW w:type="dxa" w:w="2880"/>
          </w:tcPr>
          <w:p>
            <w:r>
              <w:t>Description of the Product. Example: "Unisex model".</w:t>
            </w:r>
          </w:p>
        </w:tc>
      </w:tr>
      <w:tr>
        <w:tc>
          <w:tcPr>
            <w:tcW w:type="dxa" w:w="2880"/>
          </w:tcPr>
          <w:p>
            <w:r>
              <w:t>extId</w:t>
            </w:r>
          </w:p>
        </w:tc>
        <w:tc>
          <w:tcPr>
            <w:tcW w:type="dxa" w:w="2880"/>
          </w:tcPr>
          <w:p>
            <w:r>
              <w:t>string</w:t>
            </w:r>
          </w:p>
        </w:tc>
        <w:tc>
          <w:tcPr>
            <w:tcW w:type="dxa" w:w="2880"/>
          </w:tcPr>
          <w:p>
            <w:r>
              <w:t>External ID of the Product from a third party system (ERP, CRM, Accounting System).</w:t>
            </w:r>
          </w:p>
        </w:tc>
      </w:tr>
      <w:tr>
        <w:tc>
          <w:tcPr>
            <w:tcW w:type="dxa" w:w="2880"/>
          </w:tcPr>
          <w:p>
            <w:r>
              <w:t>familyId</w:t>
            </w:r>
          </w:p>
        </w:tc>
        <w:tc>
          <w:tcPr>
            <w:tcW w:type="dxa" w:w="2880"/>
          </w:tcPr>
          <w:p>
            <w:r>
              <w:t>integer</w:t>
            </w:r>
          </w:p>
        </w:tc>
        <w:tc>
          <w:tcPr>
            <w:tcW w:type="dxa" w:w="2880"/>
          </w:tcPr>
          <w:p>
            <w:r>
              <w:t>Id of the Family that the Product belongs to (see Families resource).</w:t>
            </w:r>
          </w:p>
        </w:tc>
      </w:tr>
      <w:tr>
        <w:tc>
          <w:tcPr>
            <w:tcW w:type="dxa" w:w="2880"/>
          </w:tcPr>
          <w:p>
            <w:r>
              <w:t>maxDiscount</w:t>
            </w:r>
          </w:p>
        </w:tc>
        <w:tc>
          <w:tcPr>
            <w:tcW w:type="dxa" w:w="2880"/>
          </w:tcPr>
          <w:p>
            <w:r>
              <w:t>number</w:t>
            </w:r>
          </w:p>
        </w:tc>
        <w:tc>
          <w:tcPr>
            <w:tcW w:type="dxa" w:w="2880"/>
          </w:tcPr>
          <w:p>
            <w:r>
              <w:t>Maximum discount that can be applied to the Product in percents. Example: 15.</w:t>
            </w:r>
          </w:p>
        </w:tc>
      </w:tr>
      <w:tr>
        <w:tc>
          <w:tcPr>
            <w:tcW w:type="dxa" w:w="2880"/>
          </w:tcPr>
          <w:p>
            <w:r>
              <w:t>model</w:t>
            </w:r>
          </w:p>
        </w:tc>
        <w:tc>
          <w:tcPr>
            <w:tcW w:type="dxa" w:w="2880"/>
          </w:tcPr>
          <w:p>
            <w:r>
              <w:t>string</w:t>
            </w:r>
          </w:p>
        </w:tc>
        <w:tc>
          <w:tcPr>
            <w:tcW w:type="dxa" w:w="2880"/>
          </w:tcPr>
          <w:p>
            <w:r>
              <w:t>Product name.</w:t>
            </w:r>
          </w:p>
        </w:tc>
      </w:tr>
      <w:tr>
        <w:tc>
          <w:tcPr>
            <w:tcW w:type="dxa" w:w="2880"/>
          </w:tcPr>
          <w:p>
            <w:r>
              <w:t>notAvailable</w:t>
            </w:r>
          </w:p>
        </w:tc>
        <w:tc>
          <w:tcPr>
            <w:tcW w:type="dxa" w:w="2880"/>
          </w:tcPr>
          <w:p>
            <w:r>
              <w:t>boolean</w:t>
            </w:r>
          </w:p>
        </w:tc>
        <w:tc>
          <w:tcPr>
            <w:tcW w:type="dxa" w:w="2880"/>
          </w:tcPr>
          <w:p>
            <w:r>
              <w:t>If true, the Product is not available.</w:t>
            </w:r>
          </w:p>
        </w:tc>
      </w:tr>
      <w:tr>
        <w:tc>
          <w:tcPr>
            <w:tcW w:type="dxa" w:w="2880"/>
          </w:tcPr>
          <w:p>
            <w:r>
              <w:t>permissionLevel</w:t>
            </w:r>
          </w:p>
        </w:tc>
        <w:tc>
          <w:tcPr>
            <w:tcW w:type="dxa" w:w="2880"/>
          </w:tcPr>
          <w:p>
            <w:r>
              <w:t>integer</w:t>
            </w:r>
          </w:p>
        </w:tc>
        <w:tc>
          <w:tcPr>
            <w:tcW w:type="dxa" w:w="2880"/>
          </w:tcPr>
          <w:p>
            <w:r>
              <w:t>Defines the visibility of the Product. Set from 1 to 5 (5 is highest).</w:t>
            </w:r>
          </w:p>
        </w:tc>
      </w:tr>
      <w:tr>
        <w:tc>
          <w:tcPr>
            <w:tcW w:type="dxa" w:w="2880"/>
          </w:tcPr>
          <w:p>
            <w:r>
              <w:t>price</w:t>
            </w:r>
          </w:p>
        </w:tc>
        <w:tc>
          <w:tcPr>
            <w:tcW w:type="dxa" w:w="2880"/>
          </w:tcPr>
          <w:p>
            <w:r>
              <w:t>number</w:t>
            </w:r>
          </w:p>
        </w:tc>
        <w:tc>
          <w:tcPr>
            <w:tcW w:type="dxa" w:w="2880"/>
          </w:tcPr>
          <w:p>
            <w:r>
              <w:t>Specific price for the Product. Example: 100.</w:t>
            </w:r>
          </w:p>
        </w:tc>
      </w:tr>
      <w:tr>
        <w:tc>
          <w:tcPr>
            <w:tcW w:type="dxa" w:w="2880"/>
          </w:tcPr>
          <w:p>
            <w:r>
              <w:t>stock</w:t>
            </w:r>
          </w:p>
        </w:tc>
        <w:tc>
          <w:tcPr>
            <w:tcW w:type="dxa" w:w="2880"/>
          </w:tcPr>
          <w:p>
            <w:r>
              <w:t>integer</w:t>
            </w:r>
          </w:p>
        </w:tc>
        <w:tc>
          <w:tcPr>
            <w:tcW w:type="dxa" w:w="2880"/>
          </w:tcPr>
          <w:p>
            <w:r>
              <w:t>Amount of Product in stock.</w:t>
            </w:r>
          </w:p>
        </w:tc>
      </w:tr>
      <w:tr>
        <w:tc>
          <w:tcPr>
            <w:tcW w:type="dxa" w:w="2880"/>
          </w:tcPr>
          <w:p>
            <w:r>
              <w:t>readOnly</w:t>
            </w:r>
          </w:p>
        </w:tc>
        <w:tc>
          <w:tcPr>
            <w:tcW w:type="dxa" w:w="2880"/>
          </w:tcPr>
          <w:p>
            <w:r>
              <w:t>boolean</w:t>
            </w:r>
          </w:p>
        </w:tc>
        <w:tc>
          <w:tcPr>
            <w:tcW w:type="dxa" w:w="2880"/>
          </w:tcPr>
          <w:p>
            <w:r>
              <w:t>If true, the Product can not be modified or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rPr>
        <w:t>Note: Returned when an invalid request is sent or the requested service is not available. Also returned if the specified Product does not exist.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 Example: "entity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'{{FORCE_MANAGER_BASE_URL}}/api/v4/products/PROD-001' \</w:t>
        <w:br/>
        <w:t xml:space="preserve"> --header 'Accept: application/json' \</w:t>
        <w:br/>
        <w:t xml:space="preserve"> --header 'Content-Type: application/json' \</w:t>
        <w:br/>
        <w:t xml:space="preserve"> --data '{</w:t>
        <w:br/>
        <w:t xml:space="preserve"> "cost": 10,</w:t>
        <w:br/>
        <w:t xml:space="preserve"> "description": "Unisex model",</w:t>
        <w:br/>
        <w:t xml:space="preserve"> "maxDiscount": 15,</w:t>
        <w:br/>
        <w:t xml:space="preserve"> "price": 100</w:t>
        <w:br/>
        <w:t xml:space="preserve">  }'</w:t>
      </w:r>
    </w:p>
    <w:p>
      <w:pPr>
        <w:pStyle w:val="Heading3"/>
      </w:pPr>
      <w:r>
        <w:t>Example Usage</w:t>
      </w:r>
    </w:p>
    <w:p>
      <w:pPr>
        <w:pStyle w:val="Heading3"/>
      </w:pPr>
      <w:r>
        <w:t>Example 1: Update price and stock</w:t>
      </w:r>
    </w:p>
    <w:p>
      <w:r>
        <w:rPr>
          <w:b/>
          <w:color w:val="666666"/>
          <w:sz w:val="16"/>
        </w:rPr>
        <w:t>[bash]</w:t>
      </w:r>
    </w:p>
    <w:p>
      <w:pPr>
        <w:shd w:fill="F2F2F2" w:val="clear"/>
      </w:pPr>
      <w:r>
        <w:rPr>
          <w:rFonts w:ascii="Courier New" w:hAnsi="Courier New"/>
          <w:sz w:val="17"/>
        </w:rPr>
        <w:t>curl -X PUT '{{FORCE_MANAGER_BASE_URL}}/api/v4/products/PROD-001' \</w:t>
        <w:br/>
        <w:t xml:space="preserve"> -H 'Accept: application/json' \</w:t>
        <w:br/>
        <w:t xml:space="preserve"> -H 'Content-Type: application/json' \</w:t>
        <w:br/>
        <w:t xml:space="preserve"> -d '{</w:t>
        <w:br/>
        <w:t xml:space="preserve"> "price": 120,</w:t>
        <w:br/>
        <w:t xml:space="preserve"> "stock": 50</w:t>
        <w:br/>
        <w:t xml:space="preserve">  }'</w:t>
      </w:r>
    </w:p>
    <w:p>
      <w:pPr>
        <w:pStyle w:val="Heading3"/>
      </w:pPr>
      <w:r>
        <w:t>Example 2: Mark product as not available</w:t>
      </w:r>
    </w:p>
    <w:p>
      <w:r>
        <w:rPr>
          <w:b/>
          <w:color w:val="666666"/>
          <w:sz w:val="16"/>
        </w:rPr>
        <w:t>[bash]</w:t>
      </w:r>
    </w:p>
    <w:p>
      <w:pPr>
        <w:shd w:fill="F2F2F2" w:val="clear"/>
      </w:pPr>
      <w:r>
        <w:rPr>
          <w:rFonts w:ascii="Courier New" w:hAnsi="Courier New"/>
          <w:sz w:val="17"/>
        </w:rPr>
        <w:t>curl -X PUT '{{FORCE_MANAGER_BASE_URL}}/api/v4/products/PROD-001' \</w:t>
        <w:br/>
        <w:t xml:space="preserve"> -H 'Accept: application/json' \</w:t>
        <w:br/>
        <w:t xml:space="preserve"> -H 'Content-Type: application/json' \</w:t>
        <w:br/>
        <w:t xml:space="preserve"> -d '{</w:t>
        <w:br/>
        <w:t xml:space="preserve"> "notAvailable": true</w:t>
        <w:br/>
        <w:t xml:space="preserve">  }'</w:t>
      </w:r>
    </w:p>
    <w:p>
      <w:pPr>
        <w:pStyle w:val="Heading3"/>
      </w:pPr>
      <w:r>
        <w:t>Example 3: Update external ID and permission level</w:t>
      </w:r>
    </w:p>
    <w:p>
      <w:r>
        <w:rPr>
          <w:b/>
          <w:color w:val="666666"/>
          <w:sz w:val="16"/>
        </w:rPr>
        <w:t>[bash]</w:t>
      </w:r>
    </w:p>
    <w:p>
      <w:pPr>
        <w:shd w:fill="F2F2F2" w:val="clear"/>
      </w:pPr>
      <w:r>
        <w:rPr>
          <w:rFonts w:ascii="Courier New" w:hAnsi="Courier New"/>
          <w:sz w:val="17"/>
        </w:rPr>
        <w:t>curl -X PUT '{{FORCE_MANAGER_BASE_URL}}/api/v4/products/PROD-001' \</w:t>
        <w:br/>
        <w:t xml:space="preserve"> -H 'Accept: application/json' \</w:t>
        <w:br/>
        <w:t xml:space="preserve"> -H 'Content-Type: application/json' \</w:t>
        <w:br/>
        <w:t xml:space="preserve"> -d '{</w:t>
        <w:br/>
        <w:t xml:space="preserve"> "extId": "ERP-778899",</w:t>
        <w:br/>
        <w:t xml:space="preserve"> "permissionLevel": 5</w:t>
        <w:br/>
        <w:t xml:space="preserve">  }'</w:t>
      </w:r>
    </w:p>
    <w:p>
      <w:pPr>
        <w:pStyle w:val="Heading3"/>
      </w:pPr>
      <w:r>
        <w:t>Behavior</w:t>
      </w:r>
    </w:p>
    <w:p>
      <w:pPr>
        <w:pStyle w:val="ListBullet"/>
      </w:pPr>
      <w:r>
        <w:t>You provide the Product id in the URL.</w:t>
      </w:r>
    </w:p>
    <w:p>
      <w:pPr>
        <w:pStyle w:val="ListBullet"/>
      </w:pPr>
      <w:r>
        <w:t>You send a JSON body containing only the Product attributes you want to update.</w:t>
      </w:r>
    </w:p>
    <w:p>
      <w:pPr>
        <w:pStyle w:val="ListBullet"/>
      </w:pPr>
      <w:r>
        <w:t>If the Product exists and the request is valid, the API updates the entity and returns a status message.</w:t>
      </w:r>
    </w:p>
    <w:p>
      <w:pPr>
        <w:pStyle w:val="Heading3"/>
      </w:pPr>
      <w:r>
        <w:t>Notes</w:t>
      </w:r>
    </w:p>
    <w:p>
      <w:pPr>
        <w:pStyle w:val="ListBullet"/>
      </w:pPr>
      <w:r>
        <w:t>Partial updates are supported: omit any fields you do not want to change.</w:t>
      </w:r>
    </w:p>
    <w:p>
      <w:pPr>
        <w:pStyle w:val="ListBullet"/>
      </w:pPr>
      <w:r>
        <w:t>The documentation states Accept: */*, but this knowledge file uses Accept: application/json because the response body is JSON.</w:t>
      </w:r>
    </w:p>
    <w:p>
      <w:pPr>
        <w:pStyle w:val="Heading3"/>
      </w:pPr>
      <w:r>
        <w:t>Error Handling</w:t>
      </w:r>
    </w:p>
    <w:p>
      <w:pPr>
        <w:pStyle w:val="ListBullet"/>
      </w:pPr>
      <w:r>
        <w:t>200 OK: Operation succeeded; response includes Message.</w:t>
      </w:r>
    </w:p>
    <w:p>
      <w:pPr>
        <w:pStyle w:val="ListBullet"/>
      </w:pPr>
      <w:r>
        <w:t>400 Bad Request: Invalid request, service not available, or the Product does not exist.</w:t>
      </w:r>
    </w:p>
    <w:p>
      <w:pPr>
        <w:pStyle w:val="Heading3"/>
      </w:pPr>
      <w:r>
        <w:t>Related products actions</w:t>
      </w:r>
    </w:p>
    <w:p>
      <w:pPr>
        <w:pStyle w:val="ListBullet"/>
      </w:pPr>
      <w:r>
        <w:t>[GET] Get Products Schema — /api/v4/products/schema</w:t>
      </w:r>
    </w:p>
    <w:p>
      <w:pPr>
        <w:pStyle w:val="ListBullet"/>
      </w:pPr>
      <w:r>
        <w:t>[DELETE] Bulk Delete Products — /api/v4/products/bulk</w:t>
      </w:r>
    </w:p>
    <w:p>
      <w:pPr>
        <w:pStyle w:val="ListBullet"/>
      </w:pPr>
      <w:r>
        <w:t>[POST] Bulk Create Products — /api/v4/products/bulk</w:t>
      </w:r>
    </w:p>
    <w:p>
      <w:pPr>
        <w:pStyle w:val="ListBullet"/>
      </w:pPr>
      <w:r>
        <w:t>[PUT] Bulk Update Products — /api/v4/products/bulk</w:t>
      </w:r>
    </w:p>
    <w:p>
      <w:pPr>
        <w:pStyle w:val="ListBullet"/>
      </w:pPr>
      <w:r>
        <w:t>[POST] Create a Product — /api/v4/products</w:t>
      </w:r>
    </w:p>
    <w:p>
      <w:pPr>
        <w:pStyle w:val="ListBullet"/>
      </w:pPr>
      <w:r>
        <w:t>[GET] Get a Product — /api/v4/products/{{id}}</w:t>
      </w:r>
    </w:p>
    <w:p>
      <w:r>
        <w:br w:type="page"/>
      </w:r>
    </w:p>
    <w:p>
      <w:pPr>
        <w:pStyle w:val="Heading2"/>
      </w:pPr>
      <w:r>
        <w:t>46. [GET] Get Related Account Types Schema</w:t>
      </w:r>
    </w:p>
    <w:p>
      <w:r>
        <w:rPr>
          <w:b/>
        </w:rPr>
        <w:t xml:space="preserve">Endpoint: </w:t>
      </w:r>
      <w:r>
        <w:rPr>
          <w:rFonts w:ascii="Courier New" w:hAnsi="Courier New"/>
          <w:sz w:val="18"/>
        </w:rPr>
        <w:t>/api/v4/accountsRelations/schema</w:t>
      </w:r>
    </w:p>
    <w:p>
      <w:pPr>
        <w:pStyle w:val="Heading3"/>
      </w:pPr>
      <w:r>
        <w:t>Prerequisites</w:t>
      </w:r>
    </w:p>
    <w:p>
      <w:pPr>
        <w:pStyle w:val="ListBullet"/>
      </w:pPr>
      <w:r>
        <w:t>You must have access to the Related Account Types schema in your ForceManager account.</w:t>
      </w:r>
    </w:p>
    <w:p>
      <w:pPr>
        <w:pStyle w:val="Heading3"/>
      </w:pPr>
      <w:r>
        <w:t>Method</w:t>
      </w:r>
    </w:p>
    <w:p>
      <w:r>
        <w:t>GET</w:t>
      </w:r>
    </w:p>
    <w:p>
      <w:pPr>
        <w:pStyle w:val="Heading3"/>
      </w:pPr>
      <w:r>
        <w:t>URL</w:t>
      </w:r>
    </w:p>
    <w:p>
      <w:r>
        <w:t>{{FORCE_MANAGER_BASE_URL}}/api/v4/accountsRelations/schema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properties object describing each field in the Related Account Type table schema. The schema includes field descriptions, data types, and whether fields are required or optional.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any X-Session-Key header details in this knowledge file (platform requirement).</w:t>
      </w:r>
    </w:p>
    <w:p>
      <w:pPr>
        <w:pStyle w:val="Heading3"/>
      </w:pPr>
      <w:r>
        <w:t>Optional Headers</w:t>
      </w:r>
    </w:p>
    <w:p>
      <w:r>
        <w:rPr>
          <w:b/>
        </w:rPr>
        <w:t>Note: Note: Authentication headers are intentionally excluded.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x-fm-entity-count</w:t>
            </w:r>
          </w:p>
        </w:tc>
        <w:tc>
          <w:tcPr>
            <w:tcW w:type="dxa" w:w="2880"/>
          </w:tcPr>
          <w:p>
            <w:r>
              <w:t>string</w:t>
            </w:r>
          </w:p>
        </w:tc>
        <w:tc>
          <w:tcPr>
            <w:tcW w:type="dxa" w:w="2880"/>
          </w:tcPr>
          <w:p>
            <w:r>
              <w:t>The number of records to return in each page of results.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"dateCreated": {</w:t>
        <w:br/>
        <w:t xml:space="preserve"> "description": "",</w:t>
        <w:br/>
        <w:t xml:space="preserve"> "format": "date-time",</w:t>
        <w:br/>
        <w:t xml:space="preserve"> "readOnly": true,</w:t>
        <w:br/>
        <w:t xml:space="preserve"> "type": ["string", "null"]</w:t>
        <w:br/>
        <w:t xml:space="preserve"> },</w:t>
        <w:br/>
        <w:t xml:space="preserve"> "dateDeleted": {</w:t>
        <w:br/>
        <w:t xml:space="preserve"> "description": "",</w:t>
        <w:br/>
        <w:t xml:space="preserve"> "format": "date-time",</w:t>
        <w:br/>
        <w:t xml:space="preserve"> "readOnly": true,</w:t>
        <w:br/>
        <w:t xml:space="preserve"> "type": ["string", "null"]</w:t>
        <w:br/>
        <w:t xml:space="preserve"> },</w:t>
        <w:br/>
        <w:t xml:space="preserve"> "dateUpdated": {</w:t>
        <w:br/>
        <w:t xml:space="preserve"> "description": "",</w:t>
        <w:br/>
        <w:t xml:space="preserve"> "format": "date-time",</w:t>
        <w:br/>
        <w:t xml:space="preserve"> "readOnly": true,</w:t>
        <w:br/>
        <w:t xml:space="preserve"> "type": ["string", "null"]</w:t>
        <w:br/>
        <w:t xml:space="preserve"> },</w:t>
        <w:br/>
        <w:t xml:space="preserve"> "deleted": {</w:t>
        <w:br/>
        <w:t xml:space="preserve"> "description": "",</w:t>
        <w:br/>
        <w:t xml:space="preserve"> "readOnly": true,</w:t>
        <w:br/>
        <w:t xml:space="preserve"> "type": ["boolean", "null"]</w:t>
        <w:br/>
        <w:t xml:space="preserve"> },</w:t>
        <w:br/>
        <w:t xml:space="preserve"> "descriptionBR": {</w:t>
        <w:br/>
        <w:t xml:space="preserve"> "description": "",</w:t>
        <w:br/>
        <w:t xml:space="preserve"> "maxLength": 6000,</w:t>
        <w:br/>
        <w:t xml:space="preserve"> "readOnly": false,</w:t>
        <w:br/>
        <w:t xml:space="preserve"> "type": ["string", "null"]</w:t>
        <w:br/>
        <w:t xml:space="preserve"> },</w:t>
        <w:br/>
        <w:t xml:space="preserve"> "descriptionDE": {</w:t>
        <w:br/>
        <w:t xml:space="preserve"> "description": "",</w:t>
        <w:br/>
        <w:t xml:space="preserve"> "maxLength": 150,</w:t>
        <w:br/>
        <w:t xml:space="preserve"> "readOnly": false,</w:t>
        <w:br/>
        <w:t xml:space="preserve"> "type": ["string", "null"]</w:t>
        <w:br/>
        <w:t xml:space="preserve"> },</w:t>
        <w:br/>
        <w:t xml:space="preserve"> "descriptionDK": {</w:t>
        <w:br/>
        <w:t xml:space="preserve"> "description": "",</w:t>
        <w:br/>
        <w:t xml:space="preserve"> "maxLength": 6000,</w:t>
        <w:br/>
        <w:t xml:space="preserve"> "readOnly": false,</w:t>
        <w:br/>
        <w:t xml:space="preserve"> "type": ["string", "null"]</w:t>
        <w:br/>
        <w:t xml:space="preserve"> },</w:t>
        <w:br/>
        <w:t xml:space="preserve"> "descriptionEN": {</w:t>
        <w:br/>
        <w:t xml:space="preserve"> "description": "",</w:t>
        <w:br/>
        <w:t xml:space="preserve"> "maxLength": 150,</w:t>
        <w:br/>
        <w:t xml:space="preserve"> "readOnly": false,</w:t>
        <w:br/>
        <w:t xml:space="preserve"> "type": ["string", "null"]</w:t>
        <w:br/>
        <w:t xml:space="preserve"> },</w:t>
        <w:br/>
        <w:t xml:space="preserve"> "descriptionES": {</w:t>
        <w:br/>
        <w:t xml:space="preserve"> "description": "",</w:t>
        <w:br/>
        <w:t xml:space="preserve"> "maxLength": 150,</w:t>
        <w:br/>
        <w:t xml:space="preserve"> "readOnly": false,</w:t>
        <w:br/>
        <w:t xml:space="preserve"> "type": ["string", "null"]</w:t>
        <w:br/>
        <w:t xml:space="preserve"> },</w:t>
        <w:br/>
        <w:t xml:space="preserve"> "descriptionFR": {</w:t>
        <w:br/>
        <w:t xml:space="preserve"> "description": "",</w:t>
        <w:br/>
        <w:t xml:space="preserve"> "maxLength": 150,</w:t>
        <w:br/>
        <w:t xml:space="preserve"> "readOnly": false,</w:t>
        <w:br/>
        <w:t xml:space="preserve"> "type": ["string", "null"]</w:t>
        <w:br/>
        <w:t xml:space="preserve"> },</w:t>
        <w:br/>
        <w:t xml:space="preserve"> "descriptionIT": {</w:t>
        <w:br/>
        <w:t xml:space="preserve"> "description": "",</w:t>
        <w:br/>
        <w:t xml:space="preserve"> "maxLength": 150,</w:t>
        <w:br/>
        <w:t xml:space="preserve"> "readOnly": false,</w:t>
        <w:br/>
        <w:t xml:space="preserve"> "type": ["string", "null"]</w:t>
        <w:br/>
        <w:t xml:space="preserve"> },</w:t>
        <w:br/>
        <w:t xml:space="preserve"> "descriptionPT": {</w:t>
        <w:br/>
        <w:t xml:space="preserve"> "description": "",</w:t>
        <w:br/>
        <w:t xml:space="preserve"> "maxLength": 150,</w:t>
        <w:br/>
        <w:t xml:space="preserve"> "readOnly": false,</w:t>
        <w:br/>
        <w:t xml:space="preserve"> "type": ["string", "null"]</w:t>
        <w:br/>
        <w:t xml:space="preserve"> },</w:t>
        <w:br/>
        <w:t xml:space="preserve"> "descriptionRU": {</w:t>
        <w:br/>
        <w:t xml:space="preserve"> "description": "",</w:t>
        <w:br/>
        <w:t xml:space="preserve"> "maxLength": 6000,</w:t>
        <w:br/>
        <w:t xml:space="preserve"> "readOnly": false,</w:t>
        <w:br/>
        <w:t xml:space="preserve"> "type": ["string", "null"]</w:t>
        <w:br/>
        <w:t xml:space="preserve"> },</w:t>
        <w:br/>
        <w:t xml:space="preserve"> "descriptionUS": {</w:t>
        <w:br/>
        <w:t xml:space="preserve"> "description": "",</w:t>
        <w:br/>
        <w:t xml:space="preserve"> "maxLength": 150,</w:t>
        <w:br/>
        <w:t xml:space="preserve"> "readOnly": false,</w:t>
        <w:br/>
        <w:t xml:space="preserve"> "type": ["string", "null"]</w:t>
        <w:br/>
        <w:t xml:space="preserve"> },</w:t>
        <w:br/>
        <w:t xml:space="preserve"> "id": {</w:t>
        <w:br/>
        <w:t xml:space="preserve"> "description": "",</w:t>
        <w:br/>
        <w:t xml:space="preserve"> "readOnly": true,</w:t>
        <w:br/>
        <w:t xml:space="preserve"> "type": ["integer", "null"]</w:t>
        <w:br/>
        <w:t xml:space="preserve"> },</w:t>
        <w:br/>
        <w:t xml:space="preserve"> "reverseDescriptionBR": {</w:t>
        <w:br/>
        <w:t xml:space="preserve"> "description": "",</w:t>
        <w:br/>
        <w:t xml:space="preserve"> "maxLength": 6000,</w:t>
        <w:br/>
        <w:t xml:space="preserve"> "readOnly": false,</w:t>
        <w:br/>
        <w:t xml:space="preserve"> "type": ["string", "null"]</w:t>
        <w:br/>
        <w:t xml:space="preserve"> },</w:t>
        <w:br/>
        <w:t xml:space="preserve"> "reverseDescriptionDE": {</w:t>
        <w:br/>
        <w:t xml:space="preserve"> "description": "",</w:t>
        <w:br/>
        <w:t xml:space="preserve"> "maxLength": 150,</w:t>
        <w:br/>
        <w:t xml:space="preserve"> "readOnly": false,</w:t>
        <w:br/>
        <w:t xml:space="preserve"> "type": ["string", "null"]</w:t>
        <w:br/>
        <w:t xml:space="preserve"> },</w:t>
        <w:br/>
        <w:t xml:space="preserve"> "reverseDescriptionDK": {</w:t>
        <w:br/>
        <w:t xml:space="preserve"> "description": "",</w:t>
        <w:br/>
        <w:t xml:space="preserve"> "maxLength": 6000,</w:t>
        <w:br/>
        <w:t xml:space="preserve"> "readOnly": false,</w:t>
        <w:br/>
        <w:t xml:space="preserve"> "type": ["string", "null"]</w:t>
        <w:br/>
        <w:t xml:space="preserve"> },</w:t>
        <w:br/>
        <w:t xml:space="preserve"> "reverseDescriptionEN": {</w:t>
        <w:br/>
        <w:t xml:space="preserve"> "description": "",</w:t>
        <w:br/>
        <w:t xml:space="preserve"> "maxLength": 150,</w:t>
        <w:br/>
        <w:t xml:space="preserve"> "readOnly": false,</w:t>
        <w:br/>
        <w:t xml:space="preserve"> "type": ["string", "null"]</w:t>
        <w:br/>
        <w:t xml:space="preserve"> },</w:t>
        <w:br/>
        <w:t xml:space="preserve"> "reverseDescriptionES": {</w:t>
        <w:br/>
        <w:t xml:space="preserve"> "description": "",</w:t>
        <w:br/>
        <w:t xml:space="preserve"> "maxLength": 150,</w:t>
        <w:br/>
        <w:t xml:space="preserve"> "readOnly": false,</w:t>
        <w:br/>
        <w:t xml:space="preserve"> "type": ["string", "null"]</w:t>
        <w:br/>
        <w:t xml:space="preserve"> },</w:t>
        <w:br/>
        <w:t xml:space="preserve"> "reverseDescriptionFR": {</w:t>
        <w:br/>
        <w:t xml:space="preserve"> "description": "",</w:t>
        <w:br/>
        <w:t xml:space="preserve"> "maxLength": 150,</w:t>
        <w:br/>
        <w:t xml:space="preserve"> "readOnly": false,</w:t>
        <w:br/>
        <w:t xml:space="preserve"> "type": ["string", "null"]</w:t>
        <w:br/>
        <w:t xml:space="preserve"> },</w:t>
        <w:br/>
        <w:t xml:space="preserve"> "reverseDescriptionIT": {</w:t>
        <w:br/>
        <w:t xml:space="preserve"> "description": "",</w:t>
        <w:br/>
        <w:t xml:space="preserve"> "maxLength": 150,</w:t>
        <w:br/>
        <w:t xml:space="preserve"> "readOnly": false,</w:t>
        <w:br/>
        <w:t xml:space="preserve"> "type": ["string", "null"]</w:t>
        <w:br/>
        <w:t xml:space="preserve"> },</w:t>
        <w:br/>
        <w:t xml:space="preserve"> "reverseDescriptionPT": {</w:t>
        <w:br/>
        <w:t xml:space="preserve"> "description": "",</w:t>
        <w:br/>
        <w:t xml:space="preserve"> "maxLength": 150,</w:t>
        <w:br/>
        <w:t xml:space="preserve"> "readOnly": false,</w:t>
        <w:br/>
        <w:t xml:space="preserve"> "type": ["string", "null"]</w:t>
        <w:br/>
        <w:t xml:space="preserve"> },</w:t>
        <w:br/>
        <w:t xml:space="preserve"> "reverseDescriptionRU": {</w:t>
        <w:br/>
        <w:t xml:space="preserve"> "description": "",</w:t>
        <w:br/>
        <w:t xml:space="preserve"> "maxLength": 6000,</w:t>
        <w:br/>
        <w:t xml:space="preserve"> "readOnly": false,</w:t>
        <w:br/>
        <w:t xml:space="preserve"> "type": ["string", "null"]</w:t>
        <w:br/>
        <w:t xml:space="preserve"> },</w:t>
        <w:br/>
        <w:t xml:space="preserve"> "reverseDescriptionUS": {</w:t>
        <w:br/>
        <w:t xml:space="preserve"> "description": "",</w:t>
        <w:br/>
        <w:t xml:space="preserve"> "maxLength": 150,</w:t>
        <w:br/>
        <w:t xml:space="preserve"> "readOnly": false,</w:t>
        <w:br/>
        <w:t xml:space="preserve"> "type": ["string", "null"]</w:t>
        <w:br/>
        <w:t xml:space="preserve"> },</w:t>
        <w:br/>
        <w:t xml:space="preserve"> "salesRepIdCreated": {</w:t>
        <w:br/>
        <w:t xml:space="preserve"> "description": "",</w:t>
        <w:br/>
        <w:t xml:space="preserve"> "readOnly": true,</w:t>
        <w:br/>
        <w:t xml:space="preserve"> "type": ["integer", "null"]</w:t>
        <w:br/>
        <w:t xml:space="preserve"> },</w:t>
        <w:br/>
        <w:t xml:space="preserve"> "salesRepIdDeleted": {</w:t>
        <w:br/>
        <w:t xml:space="preserve"> "description": "",</w:t>
        <w:br/>
        <w:t xml:space="preserve"> "readOnly": true,</w:t>
        <w:br/>
        <w:t xml:space="preserve"> "type": ["integer", "null"]</w:t>
        <w:br/>
        <w:t xml:space="preserve"> },</w:t>
        <w:br/>
        <w:t xml:space="preserve"> "salesRepIdUpdated": {</w:t>
        <w:br/>
        <w:t xml:space="preserve"> "description": "",</w:t>
        <w:br/>
        <w:t xml:space="preserve"> "readOnly": true,</w:t>
        <w:br/>
        <w:t xml:space="preserve"> "type": ["integer", "null"]</w:t>
        <w:br/>
        <w:t xml:space="preserve"> }</w:t>
        <w:br/>
        <w:t xml:space="preserve"> },</w:t>
        <w:br/>
        <w:t xml:space="preserve"> "required": [],</w:t>
        <w:br/>
        <w:t xml:space="preserve"> "title": "accountsRelations",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schema field names to their schema definitions.</w:t>
            </w:r>
          </w:p>
        </w:tc>
      </w:tr>
      <w:tr>
        <w:tc>
          <w:tcPr>
            <w:tcW w:type="dxa" w:w="2880"/>
          </w:tcPr>
          <w:p>
            <w:r>
              <w:t>properties.&lt;field&gt;.description</w:t>
            </w:r>
          </w:p>
        </w:tc>
        <w:tc>
          <w:tcPr>
            <w:tcW w:type="dxa" w:w="2880"/>
          </w:tcPr>
          <w:p>
            <w:r>
              <w:t>string</w:t>
            </w:r>
          </w:p>
        </w:tc>
        <w:tc>
          <w:tcPr>
            <w:tcW w:type="dxa" w:w="2880"/>
          </w:tcPr>
          <w:p>
            <w:r>
              <w:t>Description of the property.</w:t>
            </w:r>
          </w:p>
        </w:tc>
      </w:tr>
      <w:tr>
        <w:tc>
          <w:tcPr>
            <w:tcW w:type="dxa" w:w="2880"/>
          </w:tcPr>
          <w:p>
            <w:r>
              <w:t>properties.&lt;field&gt;.format</w:t>
            </w:r>
          </w:p>
        </w:tc>
        <w:tc>
          <w:tcPr>
            <w:tcW w:type="dxa" w:w="2880"/>
          </w:tcPr>
          <w:p>
            <w:r>
              <w:t>string</w:t>
            </w:r>
          </w:p>
        </w:tc>
        <w:tc>
          <w:tcPr>
            <w:tcW w:type="dxa" w:w="2880"/>
          </w:tcPr>
          <w:p>
            <w:r>
              <w:t>Format hint for the field (for example date-time). Present for some fields.</w:t>
            </w:r>
          </w:p>
        </w:tc>
      </w:tr>
      <w:tr>
        <w:tc>
          <w:tcPr>
            <w:tcW w:type="dxa" w:w="2880"/>
          </w:tcPr>
          <w:p>
            <w:r>
              <w:t>properties.&lt;field&gt;.maxLength</w:t>
            </w:r>
          </w:p>
        </w:tc>
        <w:tc>
          <w:tcPr>
            <w:tcW w:type="dxa" w:w="2880"/>
          </w:tcPr>
          <w:p>
            <w:r>
              <w:t>number</w:t>
            </w:r>
          </w:p>
        </w:tc>
        <w:tc>
          <w:tcPr>
            <w:tcW w:type="dxa" w:w="2880"/>
          </w:tcPr>
          <w:p>
            <w:r>
              <w:t>Maximum length constraint for string fields. Present for some fields.</w:t>
            </w:r>
          </w:p>
        </w:tc>
      </w:tr>
      <w:tr>
        <w:tc>
          <w:tcPr>
            <w:tcW w:type="dxa" w:w="2880"/>
          </w:tcPr>
          <w:p>
            <w:r>
              <w:t>properties.&lt;field&gt;.readOnly</w:t>
            </w:r>
          </w:p>
        </w:tc>
        <w:tc>
          <w:tcPr>
            <w:tcW w:type="dxa" w:w="2880"/>
          </w:tcPr>
          <w:p>
            <w:r>
              <w:t>boolean</w:t>
            </w:r>
          </w:p>
        </w:tc>
        <w:tc>
          <w:tcPr>
            <w:tcW w:type="dxa" w:w="2880"/>
          </w:tcPr>
          <w:p>
            <w:r>
              <w:t>Whether the field is read-only.</w:t>
            </w:r>
          </w:p>
        </w:tc>
      </w:tr>
      <w:tr>
        <w:tc>
          <w:tcPr>
            <w:tcW w:type="dxa" w:w="2880"/>
          </w:tcPr>
          <w:p>
            <w:r>
              <w:t>properties.&lt;field&gt;.type</w:t>
            </w:r>
          </w:p>
        </w:tc>
        <w:tc>
          <w:tcPr>
            <w:tcW w:type="dxa" w:w="2880"/>
          </w:tcPr>
          <w:p>
            <w:r>
              <w:t>array</w:t>
            </w:r>
          </w:p>
        </w:tc>
        <w:tc>
          <w:tcPr>
            <w:tcW w:type="dxa" w:w="2880"/>
          </w:tcPr>
          <w:p>
            <w:r>
              <w:t>Allowed JSON types for the field (e.g., ["string","null"]).</w:t>
            </w:r>
          </w:p>
        </w:tc>
      </w:tr>
      <w:tr>
        <w:tc>
          <w:tcPr>
            <w:tcW w:type="dxa" w:w="2880"/>
          </w:tcPr>
          <w:p>
            <w:r>
              <w:t>required</w:t>
            </w:r>
          </w:p>
        </w:tc>
        <w:tc>
          <w:tcPr>
            <w:tcW w:type="dxa" w:w="2880"/>
          </w:tcPr>
          <w:p>
            <w:r>
              <w:t>array</w:t>
            </w:r>
          </w:p>
        </w:tc>
        <w:tc>
          <w:tcPr>
            <w:tcW w:type="dxa" w:w="2880"/>
          </w:tcPr>
          <w:p>
            <w:r>
              <w:t>List of required fields (empty array means none are required).</w:t>
            </w:r>
          </w:p>
        </w:tc>
      </w:tr>
      <w:tr>
        <w:tc>
          <w:tcPr>
            <w:tcW w:type="dxa" w:w="2880"/>
          </w:tcPr>
          <w:p>
            <w:r>
              <w:t>title</w:t>
            </w:r>
          </w:p>
        </w:tc>
        <w:tc>
          <w:tcPr>
            <w:tcW w:type="dxa" w:w="2880"/>
          </w:tcPr>
          <w:p>
            <w:r>
              <w:t>string</w:t>
            </w:r>
          </w:p>
        </w:tc>
        <w:tc>
          <w:tcPr>
            <w:tcW w:type="dxa" w:w="2880"/>
          </w:tcPr>
          <w:p>
            <w:r>
              <w:t>Schema title (example: accountsRelations).</w:t>
            </w:r>
          </w:p>
        </w:tc>
      </w:tr>
      <w:tr>
        <w:tc>
          <w:tcPr>
            <w:tcW w:type="dxa" w:w="2880"/>
          </w:tcPr>
          <w:p>
            <w:r>
              <w:t>type</w:t>
            </w:r>
          </w:p>
        </w:tc>
        <w:tc>
          <w:tcPr>
            <w:tcW w:type="dxa" w:w="2880"/>
          </w:tcPr>
          <w:p>
            <w:r>
              <w:t>string</w:t>
            </w:r>
          </w:p>
        </w:tc>
        <w:tc>
          <w:tcPr>
            <w:tcW w:type="dxa" w:w="2880"/>
          </w:tcPr>
          <w:p>
            <w:r>
              <w:t>Top-level 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'{{FORCE_MANAGER_BASE_URL}}/api/v4/accountsRelations/schema' \</w:t>
        <w:br/>
        <w:t xml:space="preserve"> --header 'Accept: application/json'</w:t>
      </w:r>
    </w:p>
    <w:p>
      <w:pPr>
        <w:pStyle w:val="Heading3"/>
      </w:pPr>
      <w:r>
        <w:t>Notes</w:t>
      </w:r>
    </w:p>
    <w:p>
      <w:pPr>
        <w:pStyle w:val="ListBullet"/>
      </w:pPr>
      <w:r>
        <w:t>The response describes the schema (field metadata), not actual Related Account Type records.</w:t>
      </w:r>
    </w:p>
    <w:p>
      <w:pPr>
        <w:pStyle w:val="ListBullet"/>
      </w:pPr>
      <w:r>
        <w:t>Some fields appear localized (e.g., descriptionEN, descriptionES, reverseDescriptionFR), each with its own constraints such as maxLength.</w:t>
      </w:r>
    </w:p>
    <w:p>
      <w:pPr>
        <w:pStyle w:val="ListBullet"/>
      </w:pPr>
      <w:r>
        <w:t>Many fields allow null as indicated by types like ["string","null"].</w:t>
      </w:r>
    </w:p>
    <w:p>
      <w:pPr>
        <w:pStyle w:val="Heading3"/>
      </w:pPr>
      <w:r>
        <w:t>Error Handling</w:t>
      </w:r>
    </w:p>
    <w:p>
      <w:pPr>
        <w:pStyle w:val="ListBullet"/>
      </w:pPr>
      <w:r>
        <w:t>200 OK: Operation succeeded and the schema is returned.</w:t>
      </w:r>
    </w:p>
    <w:p>
      <w:pPr>
        <w:pStyle w:val="ListBullet"/>
      </w:pPr>
      <w:r>
        <w:t>400 Bad Request: Invalid request or requested service is not available.</w:t>
      </w:r>
    </w:p>
    <w:p>
      <w:r>
        <w:br w:type="page"/>
      </w:r>
    </w:p>
    <w:p>
      <w:pPr>
        <w:pStyle w:val="Heading2"/>
      </w:pPr>
      <w:r>
        <w:t>47. [GET] Get Related Accounts Schema</w:t>
      </w:r>
    </w:p>
    <w:p>
      <w:r>
        <w:rPr>
          <w:b/>
        </w:rPr>
        <w:t xml:space="preserve">Endpoint: </w:t>
      </w:r>
      <w:r>
        <w:rPr>
          <w:rFonts w:ascii="Courier New" w:hAnsi="Courier New"/>
          <w:sz w:val="18"/>
        </w:rPr>
        <w:t>/api/v4/accountsRelated/schema</w:t>
      </w:r>
    </w:p>
    <w:p>
      <w:pPr>
        <w:pStyle w:val="Heading3"/>
      </w:pPr>
      <w:r>
        <w:t>Prerequisites</w:t>
      </w:r>
    </w:p>
    <w:p>
      <w:pPr>
        <w:pStyle w:val="ListBullet"/>
      </w:pPr>
      <w:r>
        <w:t>Must have access to the Related Accounts resource schema (the API only returns this schema after a valid session has been established)</w:t>
      </w:r>
    </w:p>
    <w:p>
      <w:pPr>
        <w:pStyle w:val="Heading3"/>
      </w:pPr>
      <w:r>
        <w:t>Method</w:t>
      </w:r>
    </w:p>
    <w:p>
      <w:r>
        <w:t>GET</w:t>
      </w:r>
    </w:p>
    <w:p>
      <w:pPr>
        <w:pStyle w:val="Heading3"/>
      </w:pPr>
      <w:r>
        <w:t>URL</w:t>
      </w:r>
    </w:p>
    <w:p>
      <w:r>
        <w:t>{{FORCE_MANAGER_BASE_URL}}/api/v4/accountsRelated/schema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schema (metadata) for the Related Account resource. The schema describes how the resource is structured, including available fields, their data types, and which fields are required.</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Query Parameters in the URL as query parameters and not in the body (none are documented for this endpoint).</w:t>
      </w:r>
    </w:p>
    <w:p>
      <w:pPr>
        <w:pStyle w:val="ListBullet"/>
      </w:pPr>
      <w:r>
        <w:t>Do not include undocumented authentication headers in this knowledge file. (Platform note: specifically omit X-Session-Key.)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"accountOneId":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"accounts",</w:t>
        <w:br/>
        <w:t xml:space="preserve"> "type": ["object", "null"]</w:t>
        <w:br/>
        <w:t xml:space="preserve"> },</w:t>
        <w:br/>
        <w:t xml:space="preserve"> "accountTwoId":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"accounts",</w:t>
        <w:br/>
        <w:t xml:space="preserve"> "type": ["object", "null"]</w:t>
        <w:br/>
        <w:t xml:space="preserve"> },</w:t>
        <w:br/>
        <w:t xml:space="preserve"> "dateCreated": {</w:t>
        <w:br/>
        <w:t xml:space="preserve"> "description": "",</w:t>
        <w:br/>
        <w:t xml:space="preserve"> "format": "date-time",</w:t>
        <w:br/>
        <w:t xml:space="preserve"> "readOnly": false,</w:t>
        <w:br/>
        <w:t xml:space="preserve"> "type": ["string", "null"]</w:t>
        <w:br/>
        <w:t xml:space="preserve"> },</w:t>
        <w:br/>
        <w:t xml:space="preserve"> "dateDeleted": {</w:t>
        <w:br/>
        <w:t xml:space="preserve"> "description": "",</w:t>
        <w:br/>
        <w:t xml:space="preserve"> "format": "date-time",</w:t>
        <w:br/>
        <w:t xml:space="preserve"> "readOnly": false,</w:t>
        <w:br/>
        <w:t xml:space="preserve"> "type": ["string", "null"]</w:t>
        <w:br/>
        <w:t xml:space="preserve"> },</w:t>
        <w:br/>
        <w:t xml:space="preserve"> "dateUpdated": {</w:t>
        <w:br/>
        <w:t xml:space="preserve"> "description": "",</w:t>
        <w:br/>
        <w:t xml:space="preserve"> "format": "date-time",</w:t>
        <w:br/>
        <w:t xml:space="preserve"> "readOnly": false,</w:t>
        <w:br/>
        <w:t xml:space="preserve"> "type": ["string", "null"]</w:t>
        <w:br/>
        <w:t xml:space="preserve"> },</w:t>
        <w:br/>
        <w:t xml:space="preserve"> "deleted": {</w:t>
        <w:br/>
        <w:t xml:space="preserve"> "description": "",</w:t>
        <w:br/>
        <w:t xml:space="preserve"> "readOnly": false,</w:t>
        <w:br/>
        <w:t xml:space="preserve"> "type": ["boolean", "null"]</w:t>
        <w:br/>
        <w:t xml:space="preserve"> },</w:t>
        <w:br/>
        <w:t xml:space="preserve"> "id": {</w:t>
        <w:br/>
        <w:t xml:space="preserve"> "description": "",</w:t>
        <w:br/>
        <w:t xml:space="preserve"> "readOnly": false,</w:t>
        <w:br/>
        <w:t xml:space="preserve"> "type": ["integer", "null"]</w:t>
        <w:br/>
        <w:t xml:space="preserve"> },</w:t>
        <w:br/>
        <w:t xml:space="preserve"> "relationId":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"accountsRelations",</w:t>
        <w:br/>
        <w:t xml:space="preserve"> "type": ["object", "null"]</w:t>
        <w:br/>
        <w:t xml:space="preserve"> },</w:t>
        <w:br/>
        <w:t xml:space="preserve"> "salesRepIdCreated": {</w:t>
        <w:br/>
        <w:t xml:space="preserve"> "description": "",</w:t>
        <w:br/>
        <w:t xml:space="preserve"> "readOnly": false,</w:t>
        <w:br/>
        <w:t xml:space="preserve"> "type": ["integer", "null"]</w:t>
        <w:br/>
        <w:t xml:space="preserve"> },</w:t>
        <w:br/>
        <w:t xml:space="preserve"> "salesRepIdDeleted": {</w:t>
        <w:br/>
        <w:t xml:space="preserve"> "description": "",</w:t>
        <w:br/>
        <w:t xml:space="preserve"> "readOnly": false,</w:t>
        <w:br/>
        <w:t xml:space="preserve"> "type": ["integer", "null"]</w:t>
        <w:br/>
        <w:t xml:space="preserve"> },</w:t>
        <w:br/>
        <w:t xml:space="preserve"> "salesRepIdUpdated": {</w:t>
        <w:br/>
        <w:t xml:space="preserve"> "description": "",</w:t>
        <w:br/>
        <w:t xml:space="preserve"> "readOnly": false,</w:t>
        <w:br/>
        <w:t xml:space="preserve"> "type": ["integer", "null"]</w:t>
        <w:br/>
        <w:t xml:space="preserve"> }</w:t>
        <w:br/>
        <w:t xml:space="preserve"> },</w:t>
        <w:br/>
        <w:t xml:space="preserve"> "required": ["accountOneId", "accountTwoId", "relationId"],</w:t>
        <w:br/>
        <w:t xml:space="preserve"> "title": "accountsRelated",</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schema field definitions for the Related Account resource.</w:t>
            </w:r>
          </w:p>
        </w:tc>
      </w:tr>
      <w:tr>
        <w:tc>
          <w:tcPr>
            <w:tcW w:type="dxa" w:w="2880"/>
          </w:tcPr>
          <w:p>
            <w:r>
              <w:t>properties.accountOneId</w:t>
            </w:r>
          </w:p>
        </w:tc>
        <w:tc>
          <w:tcPr>
            <w:tcW w:type="dxa" w:w="2880"/>
          </w:tcPr>
          <w:p>
            <w:r>
              <w:t>object | null</w:t>
            </w:r>
          </w:p>
        </w:tc>
        <w:tc>
          <w:tcPr>
            <w:tcW w:type="dxa" w:w="2880"/>
          </w:tcPr>
          <w:p>
            <w:r>
              <w:t>Schema for the first related account reference.</w:t>
            </w:r>
          </w:p>
        </w:tc>
      </w:tr>
      <w:tr>
        <w:tc>
          <w:tcPr>
            <w:tcW w:type="dxa" w:w="2880"/>
          </w:tcPr>
          <w:p>
            <w:r>
              <w:t>properties.accountOneId.properties</w:t>
            </w:r>
          </w:p>
        </w:tc>
        <w:tc>
          <w:tcPr>
            <w:tcW w:type="dxa" w:w="2880"/>
          </w:tcPr>
          <w:p>
            <w:r>
              <w:t>object</w:t>
            </w:r>
          </w:p>
        </w:tc>
        <w:tc>
          <w:tcPr>
            <w:tcW w:type="dxa" w:w="2880"/>
          </w:tcPr>
          <w:p>
            <w:r>
              <w:t>Sub-fields for the reference object.</w:t>
            </w:r>
          </w:p>
        </w:tc>
      </w:tr>
      <w:tr>
        <w:tc>
          <w:tcPr>
            <w:tcW w:type="dxa" w:w="2880"/>
          </w:tcPr>
          <w:p>
            <w:r>
              <w:t>properties.accountOneId.properties.id.type</w:t>
            </w:r>
          </w:p>
        </w:tc>
        <w:tc>
          <w:tcPr>
            <w:tcW w:type="dxa" w:w="2880"/>
          </w:tcPr>
          <w:p>
            <w:r>
              <w:t>string</w:t>
            </w:r>
          </w:p>
        </w:tc>
        <w:tc>
          <w:tcPr>
            <w:tcW w:type="dxa" w:w="2880"/>
          </w:tcPr>
          <w:p>
            <w:r>
              <w:t>Type of the id sub-field (example: "integer").</w:t>
            </w:r>
          </w:p>
        </w:tc>
      </w:tr>
      <w:tr>
        <w:tc>
          <w:tcPr>
            <w:tcW w:type="dxa" w:w="2880"/>
          </w:tcPr>
          <w:p>
            <w:r>
              <w:t>properties.accountOneId.properties.value.type</w:t>
            </w:r>
          </w:p>
        </w:tc>
        <w:tc>
          <w:tcPr>
            <w:tcW w:type="dxa" w:w="2880"/>
          </w:tcPr>
          <w:p>
            <w:r>
              <w:t>array</w:t>
            </w:r>
          </w:p>
        </w:tc>
        <w:tc>
          <w:tcPr>
            <w:tcW w:type="dxa" w:w="2880"/>
          </w:tcPr>
          <w:p>
            <w:r>
              <w:t>Allowed types for the value sub-field (example: ["string","null"]).</w:t>
            </w:r>
          </w:p>
        </w:tc>
      </w:tr>
      <w:tr>
        <w:tc>
          <w:tcPr>
            <w:tcW w:type="dxa" w:w="2880"/>
          </w:tcPr>
          <w:p>
            <w:r>
              <w:t>properties.accountOneId.readOnly</w:t>
            </w:r>
          </w:p>
        </w:tc>
        <w:tc>
          <w:tcPr>
            <w:tcW w:type="dxa" w:w="2880"/>
          </w:tcPr>
          <w:p>
            <w:r>
              <w:t>boolean</w:t>
            </w:r>
          </w:p>
        </w:tc>
        <w:tc>
          <w:tcPr>
            <w:tcW w:type="dxa" w:w="2880"/>
          </w:tcPr>
          <w:p>
            <w:r>
              <w:t>Whether the field is read-only.</w:t>
            </w:r>
          </w:p>
        </w:tc>
      </w:tr>
      <w:tr>
        <w:tc>
          <w:tcPr>
            <w:tcW w:type="dxa" w:w="2880"/>
          </w:tcPr>
          <w:p>
            <w:r>
              <w:t>properties.accountOneId.required</w:t>
            </w:r>
          </w:p>
        </w:tc>
        <w:tc>
          <w:tcPr>
            <w:tcW w:type="dxa" w:w="2880"/>
          </w:tcPr>
          <w:p>
            <w:r>
              <w:t>array</w:t>
            </w:r>
          </w:p>
        </w:tc>
        <w:tc>
          <w:tcPr>
            <w:tcW w:type="dxa" w:w="2880"/>
          </w:tcPr>
          <w:p>
            <w:r>
              <w:t>Required sub-fields for this object (example: ["id"]).</w:t>
            </w:r>
          </w:p>
        </w:tc>
      </w:tr>
      <w:tr>
        <w:tc>
          <w:tcPr>
            <w:tcW w:type="dxa" w:w="2880"/>
          </w:tcPr>
          <w:p>
            <w:r>
              <w:t>properties.accountOneId.table</w:t>
            </w:r>
          </w:p>
        </w:tc>
        <w:tc>
          <w:tcPr>
            <w:tcW w:type="dxa" w:w="2880"/>
          </w:tcPr>
          <w:p>
            <w:r>
              <w:t>string</w:t>
            </w:r>
          </w:p>
        </w:tc>
        <w:tc>
          <w:tcPr>
            <w:tcW w:type="dxa" w:w="2880"/>
          </w:tcPr>
          <w:p>
            <w:r>
              <w:t>Values list table / referenced resource table (example: "accounts").</w:t>
            </w:r>
          </w:p>
        </w:tc>
      </w:tr>
      <w:tr>
        <w:tc>
          <w:tcPr>
            <w:tcW w:type="dxa" w:w="2880"/>
          </w:tcPr>
          <w:p>
            <w:r>
              <w:t>properties.accountOneId.type</w:t>
            </w:r>
          </w:p>
        </w:tc>
        <w:tc>
          <w:tcPr>
            <w:tcW w:type="dxa" w:w="2880"/>
          </w:tcPr>
          <w:p>
            <w:r>
              <w:t>array</w:t>
            </w:r>
          </w:p>
        </w:tc>
        <w:tc>
          <w:tcPr>
            <w:tcW w:type="dxa" w:w="2880"/>
          </w:tcPr>
          <w:p>
            <w:r>
              <w:t>Allowed types for the field itself (example: ["object","null"]).</w:t>
            </w:r>
          </w:p>
        </w:tc>
      </w:tr>
      <w:tr>
        <w:tc>
          <w:tcPr>
            <w:tcW w:type="dxa" w:w="2880"/>
          </w:tcPr>
          <w:p>
            <w:r>
              <w:t>properties.accountTwoId</w:t>
            </w:r>
          </w:p>
        </w:tc>
        <w:tc>
          <w:tcPr>
            <w:tcW w:type="dxa" w:w="2880"/>
          </w:tcPr>
          <w:p>
            <w:r>
              <w:t>object | null</w:t>
            </w:r>
          </w:p>
        </w:tc>
        <w:tc>
          <w:tcPr>
            <w:tcW w:type="dxa" w:w="2880"/>
          </w:tcPr>
          <w:p>
            <w:r>
              <w:t>Schema for the second related account reference. Same shape as accountOneId.</w:t>
            </w:r>
          </w:p>
        </w:tc>
      </w:tr>
      <w:tr>
        <w:tc>
          <w:tcPr>
            <w:tcW w:type="dxa" w:w="2880"/>
          </w:tcPr>
          <w:p>
            <w:r>
              <w:t>properties.dateCreated</w:t>
            </w:r>
          </w:p>
        </w:tc>
        <w:tc>
          <w:tcPr>
            <w:tcW w:type="dxa" w:w="2880"/>
          </w:tcPr>
          <w:p>
            <w:r>
              <w:t>string | null</w:t>
            </w:r>
          </w:p>
        </w:tc>
        <w:tc>
          <w:tcPr>
            <w:tcW w:type="dxa" w:w="2880"/>
          </w:tcPr>
          <w:p>
            <w:r>
              <w:t>Creation datetime field schema (format: date-time).</w:t>
            </w:r>
          </w:p>
        </w:tc>
      </w:tr>
      <w:tr>
        <w:tc>
          <w:tcPr>
            <w:tcW w:type="dxa" w:w="2880"/>
          </w:tcPr>
          <w:p>
            <w:r>
              <w:t>properties.dateDeleted</w:t>
            </w:r>
          </w:p>
        </w:tc>
        <w:tc>
          <w:tcPr>
            <w:tcW w:type="dxa" w:w="2880"/>
          </w:tcPr>
          <w:p>
            <w:r>
              <w:t>string | null</w:t>
            </w:r>
          </w:p>
        </w:tc>
        <w:tc>
          <w:tcPr>
            <w:tcW w:type="dxa" w:w="2880"/>
          </w:tcPr>
          <w:p>
            <w:r>
              <w:t>Deletion datetime field schema (format: date-time).</w:t>
            </w:r>
          </w:p>
        </w:tc>
      </w:tr>
      <w:tr>
        <w:tc>
          <w:tcPr>
            <w:tcW w:type="dxa" w:w="2880"/>
          </w:tcPr>
          <w:p>
            <w:r>
              <w:t>properties.dateUpdated</w:t>
            </w:r>
          </w:p>
        </w:tc>
        <w:tc>
          <w:tcPr>
            <w:tcW w:type="dxa" w:w="2880"/>
          </w:tcPr>
          <w:p>
            <w:r>
              <w:t>string | null</w:t>
            </w:r>
          </w:p>
        </w:tc>
        <w:tc>
          <w:tcPr>
            <w:tcW w:type="dxa" w:w="2880"/>
          </w:tcPr>
          <w:p>
            <w:r>
              <w:t>Update datetime field schema (format: date-time).</w:t>
            </w:r>
          </w:p>
        </w:tc>
      </w:tr>
      <w:tr>
        <w:tc>
          <w:tcPr>
            <w:tcW w:type="dxa" w:w="2880"/>
          </w:tcPr>
          <w:p>
            <w:r>
              <w:t>properties.deleted</w:t>
            </w:r>
          </w:p>
        </w:tc>
        <w:tc>
          <w:tcPr>
            <w:tcW w:type="dxa" w:w="2880"/>
          </w:tcPr>
          <w:p>
            <w:r>
              <w:t>boolean | null</w:t>
            </w:r>
          </w:p>
        </w:tc>
        <w:tc>
          <w:tcPr>
            <w:tcW w:type="dxa" w:w="2880"/>
          </w:tcPr>
          <w:p>
            <w:r>
              <w:t>Deletion flag field schema.</w:t>
            </w:r>
          </w:p>
        </w:tc>
      </w:tr>
      <w:tr>
        <w:tc>
          <w:tcPr>
            <w:tcW w:type="dxa" w:w="2880"/>
          </w:tcPr>
          <w:p>
            <w:r>
              <w:t>properties.id</w:t>
            </w:r>
          </w:p>
        </w:tc>
        <w:tc>
          <w:tcPr>
            <w:tcW w:type="dxa" w:w="2880"/>
          </w:tcPr>
          <w:p>
            <w:r>
              <w:t>integer | null</w:t>
            </w:r>
          </w:p>
        </w:tc>
        <w:tc>
          <w:tcPr>
            <w:tcW w:type="dxa" w:w="2880"/>
          </w:tcPr>
          <w:p>
            <w:r>
              <w:t>Related Account record identifier field schema.</w:t>
            </w:r>
          </w:p>
        </w:tc>
      </w:tr>
      <w:tr>
        <w:tc>
          <w:tcPr>
            <w:tcW w:type="dxa" w:w="2880"/>
          </w:tcPr>
          <w:p>
            <w:r>
              <w:t>properties.relationId</w:t>
            </w:r>
          </w:p>
        </w:tc>
        <w:tc>
          <w:tcPr>
            <w:tcW w:type="dxa" w:w="2880"/>
          </w:tcPr>
          <w:p>
            <w:r>
              <w:t>object | null</w:t>
            </w:r>
          </w:p>
        </w:tc>
        <w:tc>
          <w:tcPr>
            <w:tcW w:type="dxa" w:w="2880"/>
          </w:tcPr>
          <w:p>
            <w:r>
              <w:t>Schema for the relationship type reference (table: accountsRelations).</w:t>
            </w:r>
          </w:p>
        </w:tc>
      </w:tr>
      <w:tr>
        <w:tc>
          <w:tcPr>
            <w:tcW w:type="dxa" w:w="2880"/>
          </w:tcPr>
          <w:p>
            <w:r>
              <w:t>properties.salesRepIdCreated</w:t>
            </w:r>
          </w:p>
        </w:tc>
        <w:tc>
          <w:tcPr>
            <w:tcW w:type="dxa" w:w="2880"/>
          </w:tcPr>
          <w:p>
            <w:r>
              <w:t>integer | null</w:t>
            </w:r>
          </w:p>
        </w:tc>
        <w:tc>
          <w:tcPr>
            <w:tcW w:type="dxa" w:w="2880"/>
          </w:tcPr>
          <w:p>
            <w:r>
              <w:t>Sales rep ID who created the record (schema).</w:t>
            </w:r>
          </w:p>
        </w:tc>
      </w:tr>
      <w:tr>
        <w:tc>
          <w:tcPr>
            <w:tcW w:type="dxa" w:w="2880"/>
          </w:tcPr>
          <w:p>
            <w:r>
              <w:t>properties.salesRepIdDeleted</w:t>
            </w:r>
          </w:p>
        </w:tc>
        <w:tc>
          <w:tcPr>
            <w:tcW w:type="dxa" w:w="2880"/>
          </w:tcPr>
          <w:p>
            <w:r>
              <w:t>integer | null</w:t>
            </w:r>
          </w:p>
        </w:tc>
        <w:tc>
          <w:tcPr>
            <w:tcW w:type="dxa" w:w="2880"/>
          </w:tcPr>
          <w:p>
            <w:r>
              <w:t>Sales rep ID who deleted the record (schema).</w:t>
            </w:r>
          </w:p>
        </w:tc>
      </w:tr>
      <w:tr>
        <w:tc>
          <w:tcPr>
            <w:tcW w:type="dxa" w:w="2880"/>
          </w:tcPr>
          <w:p>
            <w:r>
              <w:t>properties.salesRepIdUpdated</w:t>
            </w:r>
          </w:p>
        </w:tc>
        <w:tc>
          <w:tcPr>
            <w:tcW w:type="dxa" w:w="2880"/>
          </w:tcPr>
          <w:p>
            <w:r>
              <w:t>integer | null</w:t>
            </w:r>
          </w:p>
        </w:tc>
        <w:tc>
          <w:tcPr>
            <w:tcW w:type="dxa" w:w="2880"/>
          </w:tcPr>
          <w:p>
            <w:r>
              <w:t>Sales rep ID who last updated the record (schema).</w:t>
            </w:r>
          </w:p>
        </w:tc>
      </w:tr>
      <w:tr>
        <w:tc>
          <w:tcPr>
            <w:tcW w:type="dxa" w:w="2880"/>
          </w:tcPr>
          <w:p>
            <w:r>
              <w:t>required</w:t>
            </w:r>
          </w:p>
        </w:tc>
        <w:tc>
          <w:tcPr>
            <w:tcW w:type="dxa" w:w="2880"/>
          </w:tcPr>
          <w:p>
            <w:r>
              <w:t>array</w:t>
            </w:r>
          </w:p>
        </w:tc>
        <w:tc>
          <w:tcPr>
            <w:tcW w:type="dxa" w:w="2880"/>
          </w:tcPr>
          <w:p>
            <w:r>
              <w:t>Required top-level fields for the Related Account object (example: ["accountOneId","accountTwoId","relationId"]).</w:t>
            </w:r>
          </w:p>
        </w:tc>
      </w:tr>
      <w:tr>
        <w:tc>
          <w:tcPr>
            <w:tcW w:type="dxa" w:w="2880"/>
          </w:tcPr>
          <w:p>
            <w:r>
              <w:t>title</w:t>
            </w:r>
          </w:p>
        </w:tc>
        <w:tc>
          <w:tcPr>
            <w:tcW w:type="dxa" w:w="2880"/>
          </w:tcPr>
          <w:p>
            <w:r>
              <w:t>string</w:t>
            </w:r>
          </w:p>
        </w:tc>
        <w:tc>
          <w:tcPr>
            <w:tcW w:type="dxa" w:w="2880"/>
          </w:tcPr>
          <w:p>
            <w:r>
              <w:t>Schema title (example: "accountsRelated").</w:t>
            </w:r>
          </w:p>
        </w:tc>
      </w:tr>
      <w:tr>
        <w:tc>
          <w:tcPr>
            <w:tcW w:type="dxa" w:w="2880"/>
          </w:tcPr>
          <w:p>
            <w:r>
              <w:t>type</w:t>
            </w:r>
          </w:p>
        </w:tc>
        <w:tc>
          <w:tcPr>
            <w:tcW w:type="dxa" w:w="2880"/>
          </w:tcPr>
          <w:p>
            <w:r>
              <w:t>string</w:t>
            </w:r>
          </w:p>
        </w:tc>
        <w:tc>
          <w:tcPr>
            <w:tcW w:type="dxa" w:w="2880"/>
          </w:tcPr>
          <w:p>
            <w:r>
              <w:t>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'{{FORCE_MANAGER_BASE_URL}}/api/v4/accountsRelated/schema' \</w:t>
        <w:br/>
        <w:t xml:space="preserve"> --header 'Accept: application/json' \</w:t>
        <w:br/>
        <w:t xml:space="preserve"> --header 'Content-Type: application/json'</w:t>
      </w:r>
    </w:p>
    <w:p>
      <w:pPr>
        <w:pStyle w:val="Heading3"/>
      </w:pPr>
      <w:r>
        <w:t>Behavior</w:t>
      </w:r>
    </w:p>
    <w:p>
      <w:pPr>
        <w:pStyle w:val="ListBullet"/>
      </w:pPr>
      <w:r>
        <w:t>Returns a JSON schema-like object describing the Related Accounts resource fields.</w:t>
      </w:r>
    </w:p>
    <w:p>
      <w:pPr>
        <w:pStyle w:val="ListBullet"/>
      </w:pPr>
      <w:r>
        <w:t>Each field includes metadata such as type, readOnly, required, and (for reference/value-list style fields) table and nested properties.</w:t>
      </w:r>
    </w:p>
    <w:p>
      <w:pPr>
        <w:pStyle w:val="Heading3"/>
      </w:pPr>
      <w:r>
        <w:t>Notes</w:t>
      </w:r>
    </w:p>
    <w:p>
      <w:pPr>
        <w:pStyle w:val="ListBullet"/>
      </w:pPr>
      <w:r>
        <w:t>The schema response includes additional information for reference/value-list style fields (e.g., table, nested properties.id and properties.value).</w:t>
      </w:r>
    </w:p>
    <w:p>
      <w:pPr>
        <w:pStyle w:val="ListBullet"/>
      </w:pPr>
      <w:r>
        <w:t>The documentation indicates a session is required before this schema is returned; authentication/session details are handled outside this knowledge file.</w:t>
      </w:r>
    </w:p>
    <w:p>
      <w:pPr>
        <w:pStyle w:val="Heading3"/>
      </w:pPr>
      <w:r>
        <w:t>Error Handling</w:t>
      </w:r>
    </w:p>
    <w:p>
      <w:pPr>
        <w:pStyle w:val="ListBullet"/>
      </w:pPr>
      <w:r>
        <w:t>200 OK: Schema returned successfully.</w:t>
      </w:r>
    </w:p>
    <w:p>
      <w:pPr>
        <w:pStyle w:val="ListBullet"/>
      </w:pPr>
      <w:r>
        <w:t>400 Bad Request: Invalid request or requested service not available.</w:t>
      </w:r>
    </w:p>
    <w:p>
      <w:pPr>
        <w:pStyle w:val="Heading3"/>
      </w:pPr>
      <w:r>
        <w:t>Related accountsRelated actions</w:t>
      </w:r>
    </w:p>
    <w:p>
      <w:pPr>
        <w:pStyle w:val="ListBullet"/>
      </w:pPr>
      <w:r>
        <w:t>[GET] Retrieve a Related Account by ID — /api/v4/accountsRelated/{{id}}</w:t>
      </w:r>
    </w:p>
    <w:p>
      <w:pPr>
        <w:pStyle w:val="ListBullet"/>
      </w:pPr>
      <w:r>
        <w:t>[POST] Create a Related Account — /api/v4/accountsRelated</w:t>
      </w:r>
    </w:p>
    <w:p>
      <w:pPr>
        <w:pStyle w:val="ListBullet"/>
      </w:pPr>
      <w:r>
        <w:t>[DELETE] Delete a Related Account — /api/v4/accountsRelated/{{id}}</w:t>
      </w:r>
    </w:p>
    <w:p>
      <w:pPr>
        <w:pStyle w:val="ListBullet"/>
      </w:pPr>
      <w:r>
        <w:t>[GET] List Related Accounts — /api/v4/accountsRelated</w:t>
      </w:r>
    </w:p>
    <w:p>
      <w:pPr>
        <w:pStyle w:val="ListBullet"/>
      </w:pPr>
      <w:r>
        <w:t>[PUT] Update a Related Account — /api/v4/accountsRelated/{{id}}</w:t>
      </w:r>
    </w:p>
    <w:p>
      <w:r>
        <w:br w:type="page"/>
      </w:r>
    </w:p>
    <w:p>
      <w:pPr>
        <w:pStyle w:val="Heading2"/>
      </w:pPr>
      <w:r>
        <w:t>48. [GET] Retrieve a Related Account by ID</w:t>
      </w:r>
    </w:p>
    <w:p>
      <w:r>
        <w:rPr>
          <w:b/>
        </w:rPr>
        <w:t xml:space="preserve">Endpoint: </w:t>
      </w:r>
      <w:r>
        <w:rPr>
          <w:rFonts w:ascii="Courier New" w:hAnsi="Courier New"/>
          <w:sz w:val="18"/>
        </w:rPr>
        <w:t>/api/v4/accountsRelated/{{id}}</w:t>
      </w:r>
    </w:p>
    <w:p>
      <w:pPr>
        <w:pStyle w:val="Heading3"/>
      </w:pPr>
      <w:r>
        <w:t>Prerequisites</w:t>
      </w:r>
    </w:p>
    <w:p>
      <w:pPr>
        <w:pStyle w:val="ListBullet"/>
      </w:pPr>
      <w:r>
        <w:t>The Related Account id you want to retrieve</w:t>
      </w:r>
    </w:p>
    <w:p>
      <w:pPr>
        <w:pStyle w:val="Heading3"/>
      </w:pPr>
      <w:r>
        <w:t>Method</w:t>
      </w:r>
    </w:p>
    <w:p>
      <w:r>
        <w:t>GET</w:t>
      </w:r>
    </w:p>
    <w:p>
      <w:pPr>
        <w:pStyle w:val="Heading3"/>
      </w:pPr>
      <w:r>
        <w:t>URL</w:t>
      </w:r>
    </w:p>
    <w:p>
      <w:r>
        <w:t>{{FORCE_MANAGER_BASE_URL}}/api/v4/accountsRelated/{{id}}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Related Account available to the user by its unique ID. If the specified Related Account does not exist, the API returns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/accountsRelated//).</w:t>
      </w:r>
    </w:p>
    <w:p>
      <w:pPr>
        <w:pStyle w:val="ListBullet"/>
      </w:pPr>
      <w:r>
        <w:t>Always construct the path as /api/v4/accountsRelated/{{id}},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/api/v4/accountsRelated/1</w:t>
        <w:br/>
        <w:t>/api/v4/accountsRelated/963</w:t>
      </w:r>
    </w:p>
    <w:p>
      <w:pPr>
        <w:pStyle w:val="Heading3"/>
      </w:pPr>
      <w:r>
        <w:t>Invalid Examples</w:t>
      </w:r>
    </w:p>
    <w:p>
      <w:r>
        <w:rPr>
          <w:b/>
          <w:color w:val="666666"/>
          <w:sz w:val="16"/>
        </w:rPr>
        <w:t>[http]</w:t>
      </w:r>
    </w:p>
    <w:p>
      <w:pPr>
        <w:shd w:fill="F2F2F2" w:val="clear"/>
      </w:pPr>
      <w:r>
        <w:rPr>
          <w:rFonts w:ascii="Courier New" w:hAnsi="Courier New"/>
          <w:sz w:val="17"/>
        </w:rPr>
        <w:t>/api/v4/accountsRelated/</w:t>
        <w:br/>
        <w:t>/api/v4/accountsRelated</w:t>
        <w:br/>
        <w:t>/api/v4/accountsRelated/{{id}} (with {{id}} not replaced)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for the Related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"accountOneId": {</w:t>
        <w:br/>
        <w:t xml:space="preserve"> "id": 963,</w:t>
        <w:br/>
        <w:t xml:space="preserve"> "value": "ACME INC."</w:t>
        <w:br/>
        <w:t xml:space="preserve"> },</w:t>
        <w:br/>
        <w:t xml:space="preserve"> "accountTwoId": {</w:t>
        <w:br/>
        <w:t xml:space="preserve"> "id": 969,</w:t>
        <w:br/>
        <w:t xml:space="preserve"> "value": "HOLDING S.P.A."</w:t>
        <w:br/>
        <w:t xml:space="preserve"> },</w:t>
        <w:br/>
        <w:t xml:space="preserve"> "dateCreated": "2021-10-25T15:32:46.65Z",</w:t>
        <w:br/>
        <w:t xml:space="preserve"> "dateDeleted": null,</w:t>
        <w:br/>
        <w:t xml:space="preserve"> "dateUpdated": null,</w:t>
        <w:br/>
        <w:t xml:space="preserve"> "deleted": false,</w:t>
        <w:br/>
        <w:t xml:space="preserve"> "id": 1,</w:t>
        <w:br/>
        <w:t xml:space="preserve"> "relationId": {</w:t>
        <w:br/>
        <w:t xml:space="preserve"> "id": 1,</w:t>
        <w:br/>
        <w:t xml:space="preserve"> "value": "Relacionadas"</w:t>
        <w:br/>
        <w:t xml:space="preserve"> },</w:t>
        <w:br/>
        <w:t xml:space="preserve"> "salesRepIdCreated": 98,</w:t>
        <w:br/>
        <w:t xml:space="preserve"> "salesRepIdDeleted": null,</w:t>
        <w:br/>
        <w:t xml:space="preserve"> "salesRepIdUpdated":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accountOneId</w:t>
            </w:r>
          </w:p>
        </w:tc>
        <w:tc>
          <w:tcPr>
            <w:tcW w:type="dxa" w:w="2880"/>
          </w:tcPr>
          <w:p>
            <w:r>
              <w:t>object</w:t>
            </w:r>
          </w:p>
        </w:tc>
        <w:tc>
          <w:tcPr>
            <w:tcW w:type="dxa" w:w="2880"/>
          </w:tcPr>
          <w:p>
            <w:r>
              <w:t>First Account involved in the relationship.</w:t>
            </w:r>
          </w:p>
        </w:tc>
      </w:tr>
      <w:tr>
        <w:tc>
          <w:tcPr>
            <w:tcW w:type="dxa" w:w="2880"/>
          </w:tcPr>
          <w:p>
            <w:r>
              <w:t>accountOneId.id</w:t>
            </w:r>
          </w:p>
        </w:tc>
        <w:tc>
          <w:tcPr>
            <w:tcW w:type="dxa" w:w="2880"/>
          </w:tcPr>
          <w:p>
            <w:r>
              <w:t>number</w:t>
            </w:r>
          </w:p>
        </w:tc>
        <w:tc>
          <w:tcPr>
            <w:tcW w:type="dxa" w:w="2880"/>
          </w:tcPr>
          <w:p>
            <w:r>
              <w:t>Account identifier.</w:t>
            </w:r>
          </w:p>
        </w:tc>
      </w:tr>
      <w:tr>
        <w:tc>
          <w:tcPr>
            <w:tcW w:type="dxa" w:w="2880"/>
          </w:tcPr>
          <w:p>
            <w:r>
              <w:t>accountOneId.value</w:t>
            </w:r>
          </w:p>
        </w:tc>
        <w:tc>
          <w:tcPr>
            <w:tcW w:type="dxa" w:w="2880"/>
          </w:tcPr>
          <w:p>
            <w:r>
              <w:t>string</w:t>
            </w:r>
          </w:p>
        </w:tc>
        <w:tc>
          <w:tcPr>
            <w:tcW w:type="dxa" w:w="2880"/>
          </w:tcPr>
          <w:p>
            <w:r>
              <w:t>Account display value/name.</w:t>
            </w:r>
          </w:p>
        </w:tc>
      </w:tr>
      <w:tr>
        <w:tc>
          <w:tcPr>
            <w:tcW w:type="dxa" w:w="2880"/>
          </w:tcPr>
          <w:p>
            <w:r>
              <w:t>accountTwoId</w:t>
            </w:r>
          </w:p>
        </w:tc>
        <w:tc>
          <w:tcPr>
            <w:tcW w:type="dxa" w:w="2880"/>
          </w:tcPr>
          <w:p>
            <w:r>
              <w:t>object</w:t>
            </w:r>
          </w:p>
        </w:tc>
        <w:tc>
          <w:tcPr>
            <w:tcW w:type="dxa" w:w="2880"/>
          </w:tcPr>
          <w:p>
            <w:r>
              <w:t>Second Account involved in the relationship.</w:t>
            </w:r>
          </w:p>
        </w:tc>
      </w:tr>
      <w:tr>
        <w:tc>
          <w:tcPr>
            <w:tcW w:type="dxa" w:w="2880"/>
          </w:tcPr>
          <w:p>
            <w:r>
              <w:t>accountTwoId.id</w:t>
            </w:r>
          </w:p>
        </w:tc>
        <w:tc>
          <w:tcPr>
            <w:tcW w:type="dxa" w:w="2880"/>
          </w:tcPr>
          <w:p>
            <w:r>
              <w:t>number</w:t>
            </w:r>
          </w:p>
        </w:tc>
        <w:tc>
          <w:tcPr>
            <w:tcW w:type="dxa" w:w="2880"/>
          </w:tcPr>
          <w:p>
            <w:r>
              <w:t>Account identifier.</w:t>
            </w:r>
          </w:p>
        </w:tc>
      </w:tr>
      <w:tr>
        <w:tc>
          <w:tcPr>
            <w:tcW w:type="dxa" w:w="2880"/>
          </w:tcPr>
          <w:p>
            <w:r>
              <w:t>accountTwoId.value</w:t>
            </w:r>
          </w:p>
        </w:tc>
        <w:tc>
          <w:tcPr>
            <w:tcW w:type="dxa" w:w="2880"/>
          </w:tcPr>
          <w:p>
            <w:r>
              <w:t>string</w:t>
            </w:r>
          </w:p>
        </w:tc>
        <w:tc>
          <w:tcPr>
            <w:tcW w:type="dxa" w:w="2880"/>
          </w:tcPr>
          <w:p>
            <w:r>
              <w:t>Account display value/name.</w:t>
            </w:r>
          </w:p>
        </w:tc>
      </w:tr>
      <w:tr>
        <w:tc>
          <w:tcPr>
            <w:tcW w:type="dxa" w:w="2880"/>
          </w:tcPr>
          <w:p>
            <w:r>
              <w:t>dateCreated</w:t>
            </w:r>
          </w:p>
        </w:tc>
        <w:tc>
          <w:tcPr>
            <w:tcW w:type="dxa" w:w="2880"/>
          </w:tcPr>
          <w:p>
            <w:r>
              <w:t>string</w:t>
            </w:r>
          </w:p>
        </w:tc>
        <w:tc>
          <w:tcPr>
            <w:tcW w:type="dxa" w:w="2880"/>
          </w:tcPr>
          <w:p>
            <w:r>
              <w:t>ISO 8601 timestamp when the relationship was created.</w:t>
            </w:r>
          </w:p>
        </w:tc>
      </w:tr>
      <w:tr>
        <w:tc>
          <w:tcPr>
            <w:tcW w:type="dxa" w:w="2880"/>
          </w:tcPr>
          <w:p>
            <w:r>
              <w:t>dateDeleted</w:t>
            </w:r>
          </w:p>
        </w:tc>
        <w:tc>
          <w:tcPr>
            <w:tcW w:type="dxa" w:w="2880"/>
          </w:tcPr>
          <w:p>
            <w:r>
              <w:t>any/null</w:t>
            </w:r>
          </w:p>
        </w:tc>
        <w:tc>
          <w:tcPr>
            <w:tcW w:type="dxa" w:w="2880"/>
          </w:tcPr>
          <w:p>
            <w:r>
              <w:t>Deletion timestamp when deleted; otherwise null.</w:t>
            </w:r>
          </w:p>
        </w:tc>
      </w:tr>
      <w:tr>
        <w:tc>
          <w:tcPr>
            <w:tcW w:type="dxa" w:w="2880"/>
          </w:tcPr>
          <w:p>
            <w:r>
              <w:t>dateUpdated</w:t>
            </w:r>
          </w:p>
        </w:tc>
        <w:tc>
          <w:tcPr>
            <w:tcW w:type="dxa" w:w="2880"/>
          </w:tcPr>
          <w:p>
            <w:r>
              <w:t>any/null</w:t>
            </w:r>
          </w:p>
        </w:tc>
        <w:tc>
          <w:tcPr>
            <w:tcW w:type="dxa" w:w="2880"/>
          </w:tcPr>
          <w:p>
            <w:r>
              <w:t>Update timestamp when updated; otherwise null.</w:t>
            </w:r>
          </w:p>
        </w:tc>
      </w:tr>
      <w:tr>
        <w:tc>
          <w:tcPr>
            <w:tcW w:type="dxa" w:w="2880"/>
          </w:tcPr>
          <w:p>
            <w:r>
              <w:t>deleted</w:t>
            </w:r>
          </w:p>
        </w:tc>
        <w:tc>
          <w:tcPr>
            <w:tcW w:type="dxa" w:w="2880"/>
          </w:tcPr>
          <w:p>
            <w:r>
              <w:t>boolean</w:t>
            </w:r>
          </w:p>
        </w:tc>
        <w:tc>
          <w:tcPr>
            <w:tcW w:type="dxa" w:w="2880"/>
          </w:tcPr>
          <w:p>
            <w:r>
              <w:t>Whether the relationship is marked as deleted.</w:t>
            </w:r>
          </w:p>
        </w:tc>
      </w:tr>
      <w:tr>
        <w:tc>
          <w:tcPr>
            <w:tcW w:type="dxa" w:w="2880"/>
          </w:tcPr>
          <w:p>
            <w:r>
              <w:t>id</w:t>
            </w:r>
          </w:p>
        </w:tc>
        <w:tc>
          <w:tcPr>
            <w:tcW w:type="dxa" w:w="2880"/>
          </w:tcPr>
          <w:p>
            <w:r>
              <w:t>number</w:t>
            </w:r>
          </w:p>
        </w:tc>
        <w:tc>
          <w:tcPr>
            <w:tcW w:type="dxa" w:w="2880"/>
          </w:tcPr>
          <w:p>
            <w:r>
              <w:t>Related Account relationship identifier.</w:t>
            </w:r>
          </w:p>
        </w:tc>
      </w:tr>
      <w:tr>
        <w:tc>
          <w:tcPr>
            <w:tcW w:type="dxa" w:w="2880"/>
          </w:tcPr>
          <w:p>
            <w:r>
              <w:t>relationId</w:t>
            </w:r>
          </w:p>
        </w:tc>
        <w:tc>
          <w:tcPr>
            <w:tcW w:type="dxa" w:w="2880"/>
          </w:tcPr>
          <w:p>
            <w:r>
              <w:t>object</w:t>
            </w:r>
          </w:p>
        </w:tc>
        <w:tc>
          <w:tcPr>
            <w:tcW w:type="dxa" w:w="2880"/>
          </w:tcPr>
          <w:p>
            <w:r>
              <w:t>Related Account Type defining the relationship type.</w:t>
            </w:r>
          </w:p>
        </w:tc>
      </w:tr>
      <w:tr>
        <w:tc>
          <w:tcPr>
            <w:tcW w:type="dxa" w:w="2880"/>
          </w:tcPr>
          <w:p>
            <w:r>
              <w:t>relationId.id</w:t>
            </w:r>
          </w:p>
        </w:tc>
        <w:tc>
          <w:tcPr>
            <w:tcW w:type="dxa" w:w="2880"/>
          </w:tcPr>
          <w:p>
            <w:r>
              <w:t>number</w:t>
            </w:r>
          </w:p>
        </w:tc>
        <w:tc>
          <w:tcPr>
            <w:tcW w:type="dxa" w:w="2880"/>
          </w:tcPr>
          <w:p>
            <w:r>
              <w:t>Relationship type identifier.</w:t>
            </w:r>
          </w:p>
        </w:tc>
      </w:tr>
      <w:tr>
        <w:tc>
          <w:tcPr>
            <w:tcW w:type="dxa" w:w="2880"/>
          </w:tcPr>
          <w:p>
            <w:r>
              <w:t>relationId.value</w:t>
            </w:r>
          </w:p>
        </w:tc>
        <w:tc>
          <w:tcPr>
            <w:tcW w:type="dxa" w:w="2880"/>
          </w:tcPr>
          <w:p>
            <w:r>
              <w:t>string</w:t>
            </w:r>
          </w:p>
        </w:tc>
        <w:tc>
          <w:tcPr>
            <w:tcW w:type="dxa" w:w="2880"/>
          </w:tcPr>
          <w:p>
            <w:r>
              <w:t>Relationship type display value/name.</w:t>
            </w:r>
          </w:p>
        </w:tc>
      </w:tr>
      <w:tr>
        <w:tc>
          <w:tcPr>
            <w:tcW w:type="dxa" w:w="2880"/>
          </w:tcPr>
          <w:p>
            <w:r>
              <w:t>salesRepIdCreated</w:t>
            </w:r>
          </w:p>
        </w:tc>
        <w:tc>
          <w:tcPr>
            <w:tcW w:type="dxa" w:w="2880"/>
          </w:tcPr>
          <w:p>
            <w:r>
              <w:t>number</w:t>
            </w:r>
          </w:p>
        </w:tc>
        <w:tc>
          <w:tcPr>
            <w:tcW w:type="dxa" w:w="2880"/>
          </w:tcPr>
          <w:p>
            <w:r>
              <w:t>Sales rep ID that created the relationship.</w:t>
            </w:r>
          </w:p>
        </w:tc>
      </w:tr>
      <w:tr>
        <w:tc>
          <w:tcPr>
            <w:tcW w:type="dxa" w:w="2880"/>
          </w:tcPr>
          <w:p>
            <w:r>
              <w:t>salesRepIdDeleted</w:t>
            </w:r>
          </w:p>
        </w:tc>
        <w:tc>
          <w:tcPr>
            <w:tcW w:type="dxa" w:w="2880"/>
          </w:tcPr>
          <w:p>
            <w:r>
              <w:t>any/null</w:t>
            </w:r>
          </w:p>
        </w:tc>
        <w:tc>
          <w:tcPr>
            <w:tcW w:type="dxa" w:w="2880"/>
          </w:tcPr>
          <w:p>
            <w:r>
              <w:t>Sales rep ID that deleted the relationship; otherwise null.</w:t>
            </w:r>
          </w:p>
        </w:tc>
      </w:tr>
      <w:tr>
        <w:tc>
          <w:tcPr>
            <w:tcW w:type="dxa" w:w="2880"/>
          </w:tcPr>
          <w:p>
            <w:r>
              <w:t>salesRepIdUpdated</w:t>
            </w:r>
          </w:p>
        </w:tc>
        <w:tc>
          <w:tcPr>
            <w:tcW w:type="dxa" w:w="2880"/>
          </w:tcPr>
          <w:p>
            <w:r>
              <w:t>any/null</w:t>
            </w:r>
          </w:p>
        </w:tc>
        <w:tc>
          <w:tcPr>
            <w:tcW w:type="dxa" w:w="2880"/>
          </w:tcPr>
          <w:p>
            <w:r>
              <w:t>Sales rep ID that updated the relationship; otherwise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'{{FORCE_MANAGER_BASE_URL}}/api/v4/accountsRelated/1' \</w:t>
        <w:br/>
        <w:t xml:space="preserve"> --header 'Accept: application/json'</w:t>
      </w:r>
    </w:p>
    <w:p>
      <w:pPr>
        <w:pStyle w:val="Heading3"/>
      </w:pPr>
      <w:r>
        <w:t>Example Usage</w:t>
      </w:r>
    </w:p>
    <w:p>
      <w:pPr>
        <w:pStyle w:val="Heading3"/>
      </w:pPr>
      <w:r>
        <w:t>Example 1: Retrieve Related Account 1</w:t>
      </w:r>
    </w:p>
    <w:p>
      <w:r>
        <w:rPr>
          <w:b/>
          <w:color w:val="666666"/>
          <w:sz w:val="16"/>
        </w:rPr>
        <w:t>[bash]</w:t>
      </w:r>
    </w:p>
    <w:p>
      <w:pPr>
        <w:shd w:fill="F2F2F2" w:val="clear"/>
      </w:pPr>
      <w:r>
        <w:rPr>
          <w:rFonts w:ascii="Courier New" w:hAnsi="Courier New"/>
          <w:sz w:val="17"/>
        </w:rPr>
        <w:t>curl -s --location \</w:t>
        <w:br/>
        <w:t xml:space="preserve"> '{{FORCE_MANAGER_BASE_URL}}/api/v4/accountsRelated/1' \</w:t>
        <w:br/>
        <w:t xml:space="preserve"> -H 'Accept: application/json'</w:t>
      </w:r>
    </w:p>
    <w:p>
      <w:pPr>
        <w:pStyle w:val="Heading3"/>
      </w:pPr>
      <w:r>
        <w:t>Example 2: Retrieve Related Account 963</w:t>
      </w:r>
    </w:p>
    <w:p>
      <w:r>
        <w:rPr>
          <w:b/>
          <w:color w:val="666666"/>
          <w:sz w:val="16"/>
        </w:rPr>
        <w:t>[bash]</w:t>
      </w:r>
    </w:p>
    <w:p>
      <w:pPr>
        <w:shd w:fill="F2F2F2" w:val="clear"/>
      </w:pPr>
      <w:r>
        <w:rPr>
          <w:rFonts w:ascii="Courier New" w:hAnsi="Courier New"/>
          <w:sz w:val="17"/>
        </w:rPr>
        <w:t>curl -s --location \</w:t>
        <w:br/>
        <w:t xml:space="preserve"> '{{FORCE_MANAGER_BASE_URL}}/api/v4/accountsRelated/963' \</w:t>
        <w:br/>
        <w:t xml:space="preserve"> -H 'Accept: application/json'</w:t>
      </w:r>
    </w:p>
    <w:p>
      <w:pPr>
        <w:pStyle w:val="Heading3"/>
      </w:pPr>
      <w:r>
        <w:t>Notes</w:t>
      </w:r>
    </w:p>
    <w:p>
      <w:pPr>
        <w:pStyle w:val="ListBullet"/>
      </w:pPr>
      <w:r>
        <w:t>This endpoint returns 400 Bad Request if the Related Account does not exist (per the provided documentation).</w:t>
      </w:r>
    </w:p>
    <w:p>
      <w:pPr>
        <w:pStyle w:val="ListBullet"/>
      </w:pPr>
      <w:r>
        <w:t>No request body is used for this GET endpoint.</w:t>
      </w:r>
    </w:p>
    <w:p>
      <w:pPr>
        <w:pStyle w:val="Heading3"/>
      </w:pPr>
      <w:r>
        <w:t>Related accountsRelated actions</w:t>
      </w:r>
    </w:p>
    <w:p>
      <w:pPr>
        <w:pStyle w:val="ListBullet"/>
      </w:pPr>
      <w:r>
        <w:t>[GET] Get Related Accounts Schema — /api/v4/accountsRelated/schema</w:t>
      </w:r>
    </w:p>
    <w:p>
      <w:pPr>
        <w:pStyle w:val="ListBullet"/>
      </w:pPr>
      <w:r>
        <w:t>[POST] Create a Related Account — /api/v4/accountsRelated</w:t>
      </w:r>
    </w:p>
    <w:p>
      <w:pPr>
        <w:pStyle w:val="ListBullet"/>
      </w:pPr>
      <w:r>
        <w:t>[DELETE] Delete a Related Account — /api/v4/accountsRelated/{{id}}</w:t>
      </w:r>
    </w:p>
    <w:p>
      <w:pPr>
        <w:pStyle w:val="ListBullet"/>
      </w:pPr>
      <w:r>
        <w:t>[GET] List Related Accounts — /api/v4/accountsRelated</w:t>
      </w:r>
    </w:p>
    <w:p>
      <w:pPr>
        <w:pStyle w:val="ListBullet"/>
      </w:pPr>
      <w:r>
        <w:t>[PUT] Update a Related Account — /api/v4/accountsRelated/{{id}}</w:t>
      </w:r>
    </w:p>
    <w:p>
      <w:r>
        <w:br w:type="page"/>
      </w:r>
    </w:p>
    <w:p>
      <w:pPr>
        <w:pStyle w:val="Heading2"/>
      </w:pPr>
      <w:r>
        <w:t>49. [GET] Retrieve a Related Account Type</w:t>
      </w:r>
    </w:p>
    <w:p>
      <w:r>
        <w:rPr>
          <w:b/>
        </w:rPr>
        <w:t xml:space="preserve">Endpoint: </w:t>
      </w:r>
      <w:r>
        <w:rPr>
          <w:rFonts w:ascii="Courier New" w:hAnsi="Courier New"/>
          <w:sz w:val="18"/>
        </w:rPr>
        <w:t>/api/v4/accountsRelations/{{id}}</w:t>
      </w:r>
    </w:p>
    <w:p>
      <w:pPr>
        <w:pStyle w:val="Heading3"/>
      </w:pPr>
      <w:r>
        <w:t>Prerequisites</w:t>
      </w:r>
    </w:p>
    <w:p>
      <w:pPr>
        <w:pStyle w:val="ListBullet"/>
      </w:pPr>
      <w:r>
        <w:t>Must have access to the Related Account Types value list in ForceManager</w:t>
      </w:r>
    </w:p>
    <w:p>
      <w:pPr>
        <w:pStyle w:val="Heading3"/>
      </w:pPr>
      <w:r>
        <w:t>Method</w:t>
      </w:r>
    </w:p>
    <w:p>
      <w:r>
        <w:t>GET</w:t>
      </w:r>
    </w:p>
    <w:p>
      <w:pPr>
        <w:pStyle w:val="Heading3"/>
      </w:pPr>
      <w:r>
        <w:t>URL</w:t>
      </w:r>
    </w:p>
    <w:p>
      <w:r>
        <w:t>{{FORCE_MANAGER_BASE_URL}}/api/v4/accountsRelations/{{id}}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Related Account Type by its unique ID. If the specified Related Account Type does not exist, the API responds with a 400 Bad Request.</w:t>
      </w:r>
    </w:p>
    <w:p>
      <w:pPr>
        <w:pStyle w:val="Heading3"/>
      </w:pPr>
      <w:r>
        <w:t>Enforcement Rules</w:t>
      </w:r>
    </w:p>
    <w:p>
      <w:pPr>
        <w:pStyle w:val="ListBullet"/>
      </w:pPr>
      <w:r>
        <w:t>The id path parameter must always be present and must be non-empty.</w:t>
      </w:r>
    </w:p>
    <w:p>
      <w:pPr>
        <w:pStyle w:val="ListBullet"/>
      </w:pPr>
      <w:r>
        <w:t>Always construct the path as /api/v4/accountsRelations/{{id}}.</w:t>
      </w:r>
    </w:p>
    <w:p>
      <w:pPr>
        <w:pStyle w:val="ListBullet"/>
      </w:pPr>
      <w:r>
        <w:t>Do not call the API with a missing or empty id (e.g., avoid /api/v4/accountsRelations/).</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/api/v4/accountsRelations/1</w:t>
        <w:br/>
        <w:t>/api/v4/accountsRelations/123</w:t>
      </w:r>
    </w:p>
    <w:p>
      <w:pPr>
        <w:pStyle w:val="Heading3"/>
      </w:pPr>
      <w:r>
        <w:t>Invalid Examples</w:t>
      </w:r>
    </w:p>
    <w:p>
      <w:r>
        <w:rPr>
          <w:b/>
          <w:color w:val="666666"/>
          <w:sz w:val="16"/>
        </w:rPr>
        <w:t>[http]</w:t>
      </w:r>
    </w:p>
    <w:p>
      <w:pPr>
        <w:shd w:fill="F2F2F2" w:val="clear"/>
      </w:pPr>
      <w:r>
        <w:rPr>
          <w:rFonts w:ascii="Courier New" w:hAnsi="Courier New"/>
          <w:sz w:val="17"/>
        </w:rPr>
        <w:t>/api/v4/accountsRelations/</w:t>
        <w:br/>
        <w:t>/api/v4/accountsRelations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Related Account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"dateCreated": "2015-03-02T10:41:46.85Z",</w:t>
        <w:br/>
        <w:t xml:space="preserve"> "dateDeleted": null,</w:t>
        <w:br/>
        <w:t xml:space="preserve"> "dateUpdated": null,</w:t>
        <w:br/>
        <w:t xml:space="preserve"> "deleted": false,</w:t>
        <w:br/>
        <w:t xml:space="preserve"> "descriptionBR": null,</w:t>
        <w:br/>
        <w:t xml:space="preserve"> "descriptionDE": "Verwandt",</w:t>
        <w:br/>
        <w:t xml:space="preserve"> "descriptionDK": null,</w:t>
        <w:br/>
        <w:t xml:space="preserve"> "descriptionEN": "Related",</w:t>
        <w:br/>
        <w:t xml:space="preserve"> "descriptionES": "Relacionadas",</w:t>
        <w:br/>
        <w:t xml:space="preserve"> "descriptionFR": null,</w:t>
        <w:br/>
        <w:t xml:space="preserve"> "descriptionIT": "Relazionate",</w:t>
        <w:br/>
        <w:t xml:space="preserve"> "descriptionPT": null,</w:t>
        <w:br/>
        <w:t xml:space="preserve"> "descriptionRU": null,</w:t>
        <w:br/>
        <w:t xml:space="preserve"> "descriptionUS": null,</w:t>
        <w:br/>
        <w:t xml:space="preserve"> "id": 1,</w:t>
        <w:br/>
        <w:t xml:space="preserve"> "reverseDescriptionBR": null,</w:t>
        <w:br/>
        <w:t xml:space="preserve"> "reverseDescriptionDE": null,</w:t>
        <w:br/>
        <w:t xml:space="preserve"> "reverseDescriptionDK": null,</w:t>
        <w:br/>
        <w:t xml:space="preserve"> "reverseDescriptionEN": null,</w:t>
        <w:br/>
        <w:t xml:space="preserve"> "reverseDescriptionES": null,</w:t>
        <w:br/>
        <w:t xml:space="preserve"> "reverseDescriptionFR": null,</w:t>
        <w:br/>
        <w:t xml:space="preserve"> "reverseDescriptionIT": null,</w:t>
        <w:br/>
        <w:t xml:space="preserve"> "reverseDescriptionPT": null,</w:t>
        <w:br/>
        <w:t xml:space="preserve"> "reverseDescriptionRU": null,</w:t>
        <w:br/>
        <w:t xml:space="preserve"> "reverseDescriptionUS": null,</w:t>
        <w:br/>
        <w:t xml:space="preserve"> "salesRepIdCreated": 1,</w:t>
        <w:br/>
        <w:t xml:space="preserve"> "salesRepIdDeleted": null,</w:t>
        <w:br/>
        <w:t xml:space="preserve"> "salesRepIdUpdated":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descriptionBR</w:t>
            </w:r>
          </w:p>
        </w:tc>
        <w:tc>
          <w:tcPr>
            <w:tcW w:type="dxa" w:w="2880"/>
          </w:tcPr>
          <w:p>
            <w:r>
              <w:t>string | null</w:t>
            </w:r>
          </w:p>
        </w:tc>
        <w:tc>
          <w:tcPr>
            <w:tcW w:type="dxa" w:w="2880"/>
          </w:tcPr>
          <w:p>
            <w:r>
              <w:t>Direct relationship name of the Related Account Type in Brasilian Portuguese.</w:t>
            </w:r>
          </w:p>
        </w:tc>
      </w:tr>
      <w:tr>
        <w:tc>
          <w:tcPr>
            <w:tcW w:type="dxa" w:w="2880"/>
          </w:tcPr>
          <w:p>
            <w:r>
              <w:t>descriptionDE</w:t>
            </w:r>
          </w:p>
        </w:tc>
        <w:tc>
          <w:tcPr>
            <w:tcW w:type="dxa" w:w="2880"/>
          </w:tcPr>
          <w:p>
            <w:r>
              <w:t>string | null</w:t>
            </w:r>
          </w:p>
        </w:tc>
        <w:tc>
          <w:tcPr>
            <w:tcW w:type="dxa" w:w="2880"/>
          </w:tcPr>
          <w:p>
            <w:r>
              <w:t>Direct relationship name of the Related Account Type in German.</w:t>
            </w:r>
          </w:p>
        </w:tc>
      </w:tr>
      <w:tr>
        <w:tc>
          <w:tcPr>
            <w:tcW w:type="dxa" w:w="2880"/>
          </w:tcPr>
          <w:p>
            <w:r>
              <w:t>descriptionDK</w:t>
            </w:r>
          </w:p>
        </w:tc>
        <w:tc>
          <w:tcPr>
            <w:tcW w:type="dxa" w:w="2880"/>
          </w:tcPr>
          <w:p>
            <w:r>
              <w:t>string | null</w:t>
            </w:r>
          </w:p>
        </w:tc>
        <w:tc>
          <w:tcPr>
            <w:tcW w:type="dxa" w:w="2880"/>
          </w:tcPr>
          <w:p>
            <w:r>
              <w:t>Direct relationship name of the Related Account Type in Dutch.</w:t>
            </w:r>
          </w:p>
        </w:tc>
      </w:tr>
      <w:tr>
        <w:tc>
          <w:tcPr>
            <w:tcW w:type="dxa" w:w="2880"/>
          </w:tcPr>
          <w:p>
            <w:r>
              <w:t>descriptionEN</w:t>
            </w:r>
          </w:p>
        </w:tc>
        <w:tc>
          <w:tcPr>
            <w:tcW w:type="dxa" w:w="2880"/>
          </w:tcPr>
          <w:p>
            <w:r>
              <w:t>string | null</w:t>
            </w:r>
          </w:p>
        </w:tc>
        <w:tc>
          <w:tcPr>
            <w:tcW w:type="dxa" w:w="2880"/>
          </w:tcPr>
          <w:p>
            <w:r>
              <w:t>Direct relationship name of the Related Account Type in English.</w:t>
            </w:r>
          </w:p>
        </w:tc>
      </w:tr>
      <w:tr>
        <w:tc>
          <w:tcPr>
            <w:tcW w:type="dxa" w:w="2880"/>
          </w:tcPr>
          <w:p>
            <w:r>
              <w:t>descriptionES</w:t>
            </w:r>
          </w:p>
        </w:tc>
        <w:tc>
          <w:tcPr>
            <w:tcW w:type="dxa" w:w="2880"/>
          </w:tcPr>
          <w:p>
            <w:r>
              <w:t>string | null</w:t>
            </w:r>
          </w:p>
        </w:tc>
        <w:tc>
          <w:tcPr>
            <w:tcW w:type="dxa" w:w="2880"/>
          </w:tcPr>
          <w:p>
            <w:r>
              <w:t>Direct relationship name of the Related Account Type in Spanish.</w:t>
            </w:r>
          </w:p>
        </w:tc>
      </w:tr>
      <w:tr>
        <w:tc>
          <w:tcPr>
            <w:tcW w:type="dxa" w:w="2880"/>
          </w:tcPr>
          <w:p>
            <w:r>
              <w:t>descriptionFR</w:t>
            </w:r>
          </w:p>
        </w:tc>
        <w:tc>
          <w:tcPr>
            <w:tcW w:type="dxa" w:w="2880"/>
          </w:tcPr>
          <w:p>
            <w:r>
              <w:t>string | null</w:t>
            </w:r>
          </w:p>
        </w:tc>
        <w:tc>
          <w:tcPr>
            <w:tcW w:type="dxa" w:w="2880"/>
          </w:tcPr>
          <w:p>
            <w:r>
              <w:t>Direct relationship name of the Related Account Type in French.</w:t>
            </w:r>
          </w:p>
        </w:tc>
      </w:tr>
      <w:tr>
        <w:tc>
          <w:tcPr>
            <w:tcW w:type="dxa" w:w="2880"/>
          </w:tcPr>
          <w:p>
            <w:r>
              <w:t>descriptionIT</w:t>
            </w:r>
          </w:p>
        </w:tc>
        <w:tc>
          <w:tcPr>
            <w:tcW w:type="dxa" w:w="2880"/>
          </w:tcPr>
          <w:p>
            <w:r>
              <w:t>string | null</w:t>
            </w:r>
          </w:p>
        </w:tc>
        <w:tc>
          <w:tcPr>
            <w:tcW w:type="dxa" w:w="2880"/>
          </w:tcPr>
          <w:p>
            <w:r>
              <w:t>Direct relationship name of the Related Account Type in Italian.</w:t>
            </w:r>
          </w:p>
        </w:tc>
      </w:tr>
      <w:tr>
        <w:tc>
          <w:tcPr>
            <w:tcW w:type="dxa" w:w="2880"/>
          </w:tcPr>
          <w:p>
            <w:r>
              <w:t>descriptionPT</w:t>
            </w:r>
          </w:p>
        </w:tc>
        <w:tc>
          <w:tcPr>
            <w:tcW w:type="dxa" w:w="2880"/>
          </w:tcPr>
          <w:p>
            <w:r>
              <w:t>string | null</w:t>
            </w:r>
          </w:p>
        </w:tc>
        <w:tc>
          <w:tcPr>
            <w:tcW w:type="dxa" w:w="2880"/>
          </w:tcPr>
          <w:p>
            <w:r>
              <w:t>Direct relationship name of the Related Account Type in Portuguese.</w:t>
            </w:r>
          </w:p>
        </w:tc>
      </w:tr>
      <w:tr>
        <w:tc>
          <w:tcPr>
            <w:tcW w:type="dxa" w:w="2880"/>
          </w:tcPr>
          <w:p>
            <w:r>
              <w:t>descriptionRU</w:t>
            </w:r>
          </w:p>
        </w:tc>
        <w:tc>
          <w:tcPr>
            <w:tcW w:type="dxa" w:w="2880"/>
          </w:tcPr>
          <w:p>
            <w:r>
              <w:t>string | null</w:t>
            </w:r>
          </w:p>
        </w:tc>
        <w:tc>
          <w:tcPr>
            <w:tcW w:type="dxa" w:w="2880"/>
          </w:tcPr>
          <w:p>
            <w:r>
              <w:t>Direct relationship name of the Related Account Type in Russian.</w:t>
            </w:r>
          </w:p>
        </w:tc>
      </w:tr>
      <w:tr>
        <w:tc>
          <w:tcPr>
            <w:tcW w:type="dxa" w:w="2880"/>
          </w:tcPr>
          <w:p>
            <w:r>
              <w:t>descriptionUS</w:t>
            </w:r>
          </w:p>
        </w:tc>
        <w:tc>
          <w:tcPr>
            <w:tcW w:type="dxa" w:w="2880"/>
          </w:tcPr>
          <w:p>
            <w:r>
              <w:t>string | null</w:t>
            </w:r>
          </w:p>
        </w:tc>
        <w:tc>
          <w:tcPr>
            <w:tcW w:type="dxa" w:w="2880"/>
          </w:tcPr>
          <w:p>
            <w:r>
              <w:t>Direct relationship name of the Related Account Type in American English.</w:t>
            </w:r>
          </w:p>
        </w:tc>
      </w:tr>
      <w:tr>
        <w:tc>
          <w:tcPr>
            <w:tcW w:type="dxa" w:w="2880"/>
          </w:tcPr>
          <w:p>
            <w:r>
              <w:t>reverseDescriptionBR</w:t>
            </w:r>
          </w:p>
        </w:tc>
        <w:tc>
          <w:tcPr>
            <w:tcW w:type="dxa" w:w="2880"/>
          </w:tcPr>
          <w:p>
            <w:r>
              <w:t>string | null</w:t>
            </w:r>
          </w:p>
        </w:tc>
        <w:tc>
          <w:tcPr>
            <w:tcW w:type="dxa" w:w="2880"/>
          </w:tcPr>
          <w:p>
            <w:r>
              <w:t>Inverse relationship name of the Related Account Type in Brasilian Portuguese.</w:t>
            </w:r>
          </w:p>
        </w:tc>
      </w:tr>
      <w:tr>
        <w:tc>
          <w:tcPr>
            <w:tcW w:type="dxa" w:w="2880"/>
          </w:tcPr>
          <w:p>
            <w:r>
              <w:t>reverseDescriptionDE</w:t>
            </w:r>
          </w:p>
        </w:tc>
        <w:tc>
          <w:tcPr>
            <w:tcW w:type="dxa" w:w="2880"/>
          </w:tcPr>
          <w:p>
            <w:r>
              <w:t>string | null</w:t>
            </w:r>
          </w:p>
        </w:tc>
        <w:tc>
          <w:tcPr>
            <w:tcW w:type="dxa" w:w="2880"/>
          </w:tcPr>
          <w:p>
            <w:r>
              <w:t>Inverse relationship name of the Related Account Type in German.</w:t>
            </w:r>
          </w:p>
        </w:tc>
      </w:tr>
      <w:tr>
        <w:tc>
          <w:tcPr>
            <w:tcW w:type="dxa" w:w="2880"/>
          </w:tcPr>
          <w:p>
            <w:r>
              <w:t>reverseDescriptionDK</w:t>
            </w:r>
          </w:p>
        </w:tc>
        <w:tc>
          <w:tcPr>
            <w:tcW w:type="dxa" w:w="2880"/>
          </w:tcPr>
          <w:p>
            <w:r>
              <w:t>string | null</w:t>
            </w:r>
          </w:p>
        </w:tc>
        <w:tc>
          <w:tcPr>
            <w:tcW w:type="dxa" w:w="2880"/>
          </w:tcPr>
          <w:p>
            <w:r>
              <w:t>Inverse relationship name of the Related Account Type in Dutch.</w:t>
            </w:r>
          </w:p>
        </w:tc>
      </w:tr>
      <w:tr>
        <w:tc>
          <w:tcPr>
            <w:tcW w:type="dxa" w:w="2880"/>
          </w:tcPr>
          <w:p>
            <w:r>
              <w:t>reverseDescriptionEN</w:t>
            </w:r>
          </w:p>
        </w:tc>
        <w:tc>
          <w:tcPr>
            <w:tcW w:type="dxa" w:w="2880"/>
          </w:tcPr>
          <w:p>
            <w:r>
              <w:t>string | null</w:t>
            </w:r>
          </w:p>
        </w:tc>
        <w:tc>
          <w:tcPr>
            <w:tcW w:type="dxa" w:w="2880"/>
          </w:tcPr>
          <w:p>
            <w:r>
              <w:t>Inverse relationship name of the Related Account Type in English.</w:t>
            </w:r>
          </w:p>
        </w:tc>
      </w:tr>
      <w:tr>
        <w:tc>
          <w:tcPr>
            <w:tcW w:type="dxa" w:w="2880"/>
          </w:tcPr>
          <w:p>
            <w:r>
              <w:t>reverseDescriptionES</w:t>
            </w:r>
          </w:p>
        </w:tc>
        <w:tc>
          <w:tcPr>
            <w:tcW w:type="dxa" w:w="2880"/>
          </w:tcPr>
          <w:p>
            <w:r>
              <w:t>string | null</w:t>
            </w:r>
          </w:p>
        </w:tc>
        <w:tc>
          <w:tcPr>
            <w:tcW w:type="dxa" w:w="2880"/>
          </w:tcPr>
          <w:p>
            <w:r>
              <w:t>Inverse relationship name of the Related Account Type in Spanish.</w:t>
            </w:r>
          </w:p>
        </w:tc>
      </w:tr>
      <w:tr>
        <w:tc>
          <w:tcPr>
            <w:tcW w:type="dxa" w:w="2880"/>
          </w:tcPr>
          <w:p>
            <w:r>
              <w:t>reverseDescriptionFR</w:t>
            </w:r>
          </w:p>
        </w:tc>
        <w:tc>
          <w:tcPr>
            <w:tcW w:type="dxa" w:w="2880"/>
          </w:tcPr>
          <w:p>
            <w:r>
              <w:t>string | null</w:t>
            </w:r>
          </w:p>
        </w:tc>
        <w:tc>
          <w:tcPr>
            <w:tcW w:type="dxa" w:w="2880"/>
          </w:tcPr>
          <w:p>
            <w:r>
              <w:t>Inverse relationship name of the Related Account Type in French.</w:t>
            </w:r>
          </w:p>
        </w:tc>
      </w:tr>
      <w:tr>
        <w:tc>
          <w:tcPr>
            <w:tcW w:type="dxa" w:w="2880"/>
          </w:tcPr>
          <w:p>
            <w:r>
              <w:t>reverseDescriptionIT</w:t>
            </w:r>
          </w:p>
        </w:tc>
        <w:tc>
          <w:tcPr>
            <w:tcW w:type="dxa" w:w="2880"/>
          </w:tcPr>
          <w:p>
            <w:r>
              <w:t>string | null</w:t>
            </w:r>
          </w:p>
        </w:tc>
        <w:tc>
          <w:tcPr>
            <w:tcW w:type="dxa" w:w="2880"/>
          </w:tcPr>
          <w:p>
            <w:r>
              <w:t>Inverse relationship name of the Related Account Type in Italian.</w:t>
            </w:r>
          </w:p>
        </w:tc>
      </w:tr>
      <w:tr>
        <w:tc>
          <w:tcPr>
            <w:tcW w:type="dxa" w:w="2880"/>
          </w:tcPr>
          <w:p>
            <w:r>
              <w:t>reverseDescriptionPT</w:t>
            </w:r>
          </w:p>
        </w:tc>
        <w:tc>
          <w:tcPr>
            <w:tcW w:type="dxa" w:w="2880"/>
          </w:tcPr>
          <w:p>
            <w:r>
              <w:t>string | null</w:t>
            </w:r>
          </w:p>
        </w:tc>
        <w:tc>
          <w:tcPr>
            <w:tcW w:type="dxa" w:w="2880"/>
          </w:tcPr>
          <w:p>
            <w:r>
              <w:t>Inverse relationship name of the Related Account Type in Portuguese.</w:t>
            </w:r>
          </w:p>
        </w:tc>
      </w:tr>
      <w:tr>
        <w:tc>
          <w:tcPr>
            <w:tcW w:type="dxa" w:w="2880"/>
          </w:tcPr>
          <w:p>
            <w:r>
              <w:t>reverseDescriptionRU</w:t>
            </w:r>
          </w:p>
        </w:tc>
        <w:tc>
          <w:tcPr>
            <w:tcW w:type="dxa" w:w="2880"/>
          </w:tcPr>
          <w:p>
            <w:r>
              <w:t>string | null</w:t>
            </w:r>
          </w:p>
        </w:tc>
        <w:tc>
          <w:tcPr>
            <w:tcW w:type="dxa" w:w="2880"/>
          </w:tcPr>
          <w:p>
            <w:r>
              <w:t>Inverse relationship name of the Related Account Type in Russian.</w:t>
            </w:r>
          </w:p>
        </w:tc>
      </w:tr>
      <w:tr>
        <w:tc>
          <w:tcPr>
            <w:tcW w:type="dxa" w:w="2880"/>
          </w:tcPr>
          <w:p>
            <w:r>
              <w:t>reverseDescriptionUS</w:t>
            </w:r>
          </w:p>
        </w:tc>
        <w:tc>
          <w:tcPr>
            <w:tcW w:type="dxa" w:w="2880"/>
          </w:tcPr>
          <w:p>
            <w:r>
              <w:t>string | null</w:t>
            </w:r>
          </w:p>
        </w:tc>
        <w:tc>
          <w:tcPr>
            <w:tcW w:type="dxa" w:w="2880"/>
          </w:tcPr>
          <w:p>
            <w:r>
              <w:t>Inverse relationship name of the Related Account Type in American English.</w:t>
            </w:r>
          </w:p>
        </w:tc>
      </w:tr>
      <w:tr>
        <w:tc>
          <w:tcPr>
            <w:tcW w:type="dxa" w:w="2880"/>
          </w:tcPr>
          <w:p>
            <w:r>
              <w:t>id</w:t>
            </w:r>
          </w:p>
        </w:tc>
        <w:tc>
          <w:tcPr>
            <w:tcW w:type="dxa" w:w="2880"/>
          </w:tcPr>
          <w:p>
            <w:r>
              <w:t>integer</w:t>
            </w:r>
          </w:p>
        </w:tc>
        <w:tc>
          <w:tcPr>
            <w:tcW w:type="dxa" w:w="2880"/>
          </w:tcPr>
          <w:p>
            <w:r>
              <w:t>Unique identifier for the Related Account Type in ForceManager.</w:t>
            </w:r>
          </w:p>
        </w:tc>
      </w:tr>
      <w:tr>
        <w:tc>
          <w:tcPr>
            <w:tcW w:type="dxa" w:w="2880"/>
          </w:tcPr>
          <w:p>
            <w:r>
              <w:t>dateCreated</w:t>
            </w:r>
          </w:p>
        </w:tc>
        <w:tc>
          <w:tcPr>
            <w:tcW w:type="dxa" w:w="2880"/>
          </w:tcPr>
          <w:p>
            <w:r>
              <w:t>string</w:t>
            </w:r>
          </w:p>
        </w:tc>
        <w:tc>
          <w:tcPr>
            <w:tcW w:type="dxa" w:w="2880"/>
          </w:tcPr>
          <w:p>
            <w:r>
              <w:t>Date and time when the Related Account Type was created.</w:t>
            </w:r>
          </w:p>
        </w:tc>
      </w:tr>
      <w:tr>
        <w:tc>
          <w:tcPr>
            <w:tcW w:type="dxa" w:w="2880"/>
          </w:tcPr>
          <w:p>
            <w:r>
              <w:t>dateDeleted</w:t>
            </w:r>
          </w:p>
        </w:tc>
        <w:tc>
          <w:tcPr>
            <w:tcW w:type="dxa" w:w="2880"/>
          </w:tcPr>
          <w:p>
            <w:r>
              <w:t>string | null</w:t>
            </w:r>
          </w:p>
        </w:tc>
        <w:tc>
          <w:tcPr>
            <w:tcW w:type="dxa" w:w="2880"/>
          </w:tcPr>
          <w:p>
            <w:r>
              <w:t>Date and time when the Related Account Type was deleted.</w:t>
            </w:r>
          </w:p>
        </w:tc>
      </w:tr>
      <w:tr>
        <w:tc>
          <w:tcPr>
            <w:tcW w:type="dxa" w:w="2880"/>
          </w:tcPr>
          <w:p>
            <w:r>
              <w:t>dateUpdated</w:t>
            </w:r>
          </w:p>
        </w:tc>
        <w:tc>
          <w:tcPr>
            <w:tcW w:type="dxa" w:w="2880"/>
          </w:tcPr>
          <w:p>
            <w:r>
              <w:t>string | null</w:t>
            </w:r>
          </w:p>
        </w:tc>
        <w:tc>
          <w:tcPr>
            <w:tcW w:type="dxa" w:w="2880"/>
          </w:tcPr>
          <w:p>
            <w:r>
              <w:t>Date and time when the Related Account Type was last updated.</w:t>
            </w:r>
          </w:p>
        </w:tc>
      </w:tr>
      <w:tr>
        <w:tc>
          <w:tcPr>
            <w:tcW w:type="dxa" w:w="2880"/>
          </w:tcPr>
          <w:p>
            <w:r>
              <w:t>deleted</w:t>
            </w:r>
          </w:p>
        </w:tc>
        <w:tc>
          <w:tcPr>
            <w:tcW w:type="dxa" w:w="2880"/>
          </w:tcPr>
          <w:p>
            <w:r>
              <w:t>boolean</w:t>
            </w:r>
          </w:p>
        </w:tc>
        <w:tc>
          <w:tcPr>
            <w:tcW w:type="dxa" w:w="2880"/>
          </w:tcPr>
          <w:p>
            <w:r>
              <w:t>If true, the Related Account Type has been deleted and archived.</w:t>
            </w:r>
          </w:p>
        </w:tc>
      </w:tr>
      <w:tr>
        <w:tc>
          <w:tcPr>
            <w:tcW w:type="dxa" w:w="2880"/>
          </w:tcPr>
          <w:p>
            <w:r>
              <w:t>salesRepIdCreated</w:t>
            </w:r>
          </w:p>
        </w:tc>
        <w:tc>
          <w:tcPr>
            <w:tcW w:type="dxa" w:w="2880"/>
          </w:tcPr>
          <w:p>
            <w:r>
              <w:t>integer</w:t>
            </w:r>
          </w:p>
        </w:tc>
        <w:tc>
          <w:tcPr>
            <w:tcW w:type="dxa" w:w="2880"/>
          </w:tcPr>
          <w:p>
            <w:r>
              <w:t>Unique identifier of the user who created the Related Account Type.</w:t>
            </w:r>
          </w:p>
        </w:tc>
      </w:tr>
      <w:tr>
        <w:tc>
          <w:tcPr>
            <w:tcW w:type="dxa" w:w="2880"/>
          </w:tcPr>
          <w:p>
            <w:r>
              <w:t>salesRepIdDeleted</w:t>
            </w:r>
          </w:p>
        </w:tc>
        <w:tc>
          <w:tcPr>
            <w:tcW w:type="dxa" w:w="2880"/>
          </w:tcPr>
          <w:p>
            <w:r>
              <w:t>integer | null</w:t>
            </w:r>
          </w:p>
        </w:tc>
        <w:tc>
          <w:tcPr>
            <w:tcW w:type="dxa" w:w="2880"/>
          </w:tcPr>
          <w:p>
            <w:r>
              <w:t>Unique identifier of the user who deleted the Related Account Type.</w:t>
            </w:r>
          </w:p>
        </w:tc>
      </w:tr>
      <w:tr>
        <w:tc>
          <w:tcPr>
            <w:tcW w:type="dxa" w:w="2880"/>
          </w:tcPr>
          <w:p>
            <w:r>
              <w:t>salesRepIdUpdated</w:t>
            </w:r>
          </w:p>
        </w:tc>
        <w:tc>
          <w:tcPr>
            <w:tcW w:type="dxa" w:w="2880"/>
          </w:tcPr>
          <w:p>
            <w:r>
              <w:t>integer | null</w:t>
            </w:r>
          </w:p>
        </w:tc>
        <w:tc>
          <w:tcPr>
            <w:tcW w:type="dxa" w:w="2880"/>
          </w:tcPr>
          <w:p>
            <w:r>
              <w:t>Unique identifier of the user who last updated the Related Account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'{{FORCE_MANAGER_BASE_URL}}/api/v4/accountsRelations/1' \</w:t>
        <w:br/>
        <w:t xml:space="preserve"> --header 'Accept: application/json'</w:t>
      </w:r>
    </w:p>
    <w:p>
      <w:pPr>
        <w:pStyle w:val="Heading3"/>
      </w:pPr>
      <w:r>
        <w:t>Example Usage</w:t>
      </w:r>
    </w:p>
    <w:p>
      <w:pPr>
        <w:pStyle w:val="Heading3"/>
      </w:pPr>
      <w:r>
        <w:t>Example 1: Retrieve Related Account Type with ID 1</w:t>
      </w:r>
    </w:p>
    <w:p>
      <w:r>
        <w:rPr>
          <w:b/>
          <w:color w:val="666666"/>
          <w:sz w:val="16"/>
        </w:rPr>
        <w:t>[bash]</w:t>
      </w:r>
    </w:p>
    <w:p>
      <w:pPr>
        <w:shd w:fill="F2F2F2" w:val="clear"/>
      </w:pPr>
      <w:r>
        <w:rPr>
          <w:rFonts w:ascii="Courier New" w:hAnsi="Courier New"/>
          <w:sz w:val="17"/>
        </w:rPr>
        <w:t>curl -X GET \</w:t>
        <w:br/>
        <w:t xml:space="preserve"> '{{FORCE_MANAGER_BASE_URL}}/api/v4/accountsRelations/1' \</w:t>
        <w:br/>
        <w:t xml:space="preserve"> -H 'Accept: application/json'</w:t>
      </w:r>
    </w:p>
    <w:p>
      <w:pPr>
        <w:pStyle w:val="Heading3"/>
      </w:pPr>
      <w:r>
        <w:t>Example 2: Retrieve Related Account Type with another ID</w:t>
      </w:r>
    </w:p>
    <w:p>
      <w:r>
        <w:rPr>
          <w:b/>
          <w:color w:val="666666"/>
          <w:sz w:val="16"/>
        </w:rPr>
        <w:t>[bash]</w:t>
      </w:r>
    </w:p>
    <w:p>
      <w:pPr>
        <w:shd w:fill="F2F2F2" w:val="clear"/>
      </w:pPr>
      <w:r>
        <w:rPr>
          <w:rFonts w:ascii="Courier New" w:hAnsi="Courier New"/>
          <w:sz w:val="17"/>
        </w:rPr>
        <w:t>curl -X GET \</w:t>
        <w:br/>
        <w:t xml:space="preserve"> '{{FORCE_MANAGER_BASE_URL}}/api/v4/accountsRelations/123' \</w:t>
        <w:br/>
        <w:t xml:space="preserve"> -H 'Accept: application/json'</w:t>
      </w:r>
    </w:p>
    <w:p>
      <w:pPr>
        <w:pStyle w:val="Heading3"/>
      </w:pPr>
      <w:r>
        <w:t>Behavior</w:t>
      </w:r>
    </w:p>
    <w:p>
      <w:pPr>
        <w:pStyle w:val="ListBullet"/>
      </w:pPr>
      <w:r>
        <w:t>Receives the Related Account Type id as a path parameter.</w:t>
      </w:r>
    </w:p>
    <w:p>
      <w:pPr>
        <w:pStyle w:val="ListBullet"/>
      </w:pPr>
      <w:r>
        <w:t>Looks up the Related Account Type available to the user in the value list.</w:t>
      </w:r>
    </w:p>
    <w:p>
      <w:pPr>
        <w:pStyle w:val="ListBullet"/>
      </w:pPr>
      <w:r>
        <w:t>Returns the matching Related Account Type object when found.</w:t>
      </w:r>
    </w:p>
    <w:p>
      <w:pPr>
        <w:pStyle w:val="ListBullet"/>
      </w:pPr>
      <w:r>
        <w:t>Returns 400 Bad Request if the requested Related Account Type does not exist.</w:t>
      </w:r>
    </w:p>
    <w:p>
      <w:pPr>
        <w:pStyle w:val="Heading3"/>
      </w:pPr>
      <w:r>
        <w:t>Notes</w:t>
      </w:r>
    </w:p>
    <w:p>
      <w:pPr>
        <w:pStyle w:val="ListBullet"/>
      </w:pPr>
      <w:r>
        <w:t>The documentation indicates a session key is required, but authentication headers are intentionally omitted from this knowledge file per platform rules.</w:t>
      </w:r>
    </w:p>
    <w:p>
      <w:pPr>
        <w:pStyle w:val="ListBullet"/>
      </w:pPr>
      <w:r>
        <w:t>Accept was documented as */*; this knowledge file uses application/json because the endpoint returns JSON.</w:t>
      </w:r>
    </w:p>
    <w:p>
      <w:pPr>
        <w:pStyle w:val="Heading3"/>
      </w:pPr>
      <w:r>
        <w:t>Error Handling</w:t>
      </w:r>
    </w:p>
    <w:p>
      <w:pPr>
        <w:pStyle w:val="ListBullet"/>
      </w:pPr>
      <w:r>
        <w:t>200 OK: Operation succeeded; returns the Related Account Type object.</w:t>
      </w:r>
    </w:p>
    <w:p>
      <w:pPr>
        <w:pStyle w:val="ListBullet"/>
      </w:pPr>
      <w:r>
        <w:t>400 Bad Request: Invalid request or the requested Related Account Type does not exist.</w:t>
      </w:r>
    </w:p>
    <w:p>
      <w:r>
        <w:br w:type="page"/>
      </w:r>
    </w:p>
    <w:p>
      <w:pPr>
        <w:pStyle w:val="Heading2"/>
      </w:pPr>
      <w:r>
        <w:t>50. [GET] List Roles</w:t>
      </w:r>
    </w:p>
    <w:p>
      <w:r>
        <w:rPr>
          <w:b/>
        </w:rPr>
        <w:t xml:space="preserve">Endpoint: </w:t>
      </w:r>
      <w:r>
        <w:rPr>
          <w:rFonts w:ascii="Courier New" w:hAnsi="Courier New"/>
          <w:sz w:val="18"/>
        </w:rPr>
        <w:t>/api/v4/roles</w:t>
      </w:r>
    </w:p>
    <w:p>
      <w:pPr>
        <w:pStyle w:val="Heading3"/>
      </w:pPr>
      <w:r>
        <w:t>Prerequisites</w:t>
      </w:r>
    </w:p>
    <w:p>
      <w:pPr>
        <w:pStyle w:val="ListBullet"/>
      </w:pPr>
      <w:r>
        <w:t>The caller must have access to a ForceManager account/workspace where Roles exist.</w:t>
      </w:r>
    </w:p>
    <w:p>
      <w:pPr>
        <w:pStyle w:val="Heading3"/>
      </w:pPr>
      <w:r>
        <w:t>Method</w:t>
      </w:r>
    </w:p>
    <w:p>
      <w:r>
        <w:t>GET</w:t>
      </w:r>
    </w:p>
    <w:p>
      <w:pPr>
        <w:pStyle w:val="Heading3"/>
      </w:pPr>
      <w:r>
        <w:t>URL</w:t>
      </w:r>
    </w:p>
    <w:p>
      <w:r>
        <w:t>{{FORCE_MANAGER_BASE_URL}}/api/v4/roles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"Count": 50</w:t>
        <w:br/>
        <w:t>}</w:t>
      </w:r>
    </w:p>
    <w:p>
      <w:pPr>
        <w:pStyle w:val="Heading3"/>
      </w:pPr>
      <w:r>
        <w:t>Description</w:t>
      </w:r>
    </w:p>
    <w:p>
      <w:r>
        <w:t>Returns all Roles available in the user's ForceManager account database. Results can be paginated, filtered, ordered, and localized via query string parameters and an optional Count header.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X-Session-Key anywhere in this knowledge file (header is excluded by platform requirement).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records to return per page. Default page limit is 50.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is 0.</w:t>
            </w:r>
          </w:p>
        </w:tc>
      </w:tr>
      <w:tr>
        <w:tc>
          <w:tcPr>
            <w:tcW w:type="dxa" w:w="2880"/>
          </w:tcPr>
          <w:p>
            <w:r>
              <w:t>where</w:t>
            </w:r>
          </w:p>
        </w:tc>
        <w:tc>
          <w:tcPr>
            <w:tcW w:type="dxa" w:w="2880"/>
          </w:tcPr>
          <w:p>
            <w:r>
              <w:t>string</w:t>
            </w:r>
          </w:p>
        </w:tc>
        <w:tc>
          <w:tcPr>
            <w:tcW w:type="dxa" w:w="2880"/>
          </w:tcPr>
          <w:p>
            <w:r>
              <w:t>Filter expression using SQL-like syntax (e.g., name="Sales Role" AND level=2).</w:t>
            </w:r>
          </w:p>
        </w:tc>
      </w:tr>
      <w:tr>
        <w:tc>
          <w:tcPr>
            <w:tcW w:type="dxa" w:w="2880"/>
          </w:tcPr>
          <w:p>
            <w:r>
              <w:t>order</w:t>
            </w:r>
          </w:p>
        </w:tc>
        <w:tc>
          <w:tcPr>
            <w:tcW w:type="dxa" w:w="2880"/>
          </w:tcPr>
          <w:p>
            <w:r>
              <w:t>string</w:t>
            </w:r>
          </w:p>
        </w:tc>
        <w:tc>
          <w:tcPr>
            <w:tcW w:type="dxa" w:w="2880"/>
          </w:tcPr>
          <w:p>
            <w:r>
              <w:t>Sort results by an attribute in descending order (most recent first), e.g. order=dateUpdated.</w:t>
            </w:r>
          </w:p>
        </w:tc>
      </w:tr>
      <w:tr>
        <w:tc>
          <w:tcPr>
            <w:tcW w:type="dxa" w:w="2880"/>
          </w:tcPr>
          <w:p>
            <w:r>
              <w:t>lang</w:t>
            </w:r>
          </w:p>
        </w:tc>
        <w:tc>
          <w:tcPr>
            <w:tcW w:type="dxa" w:w="2880"/>
          </w:tcPr>
          <w:p>
            <w:r>
              <w:t>string</w:t>
            </w:r>
          </w:p>
        </w:tc>
        <w:tc>
          <w:tcPr>
            <w:tcW w:type="dxa" w:w="2880"/>
          </w:tcPr>
          <w:p>
            <w:r>
              <w:t>Language for the response (value depends on supported languages in the API).</w:t>
            </w:r>
          </w:p>
        </w:tc>
      </w:tr>
      <w:tr>
        <w:tc>
          <w:tcPr>
            <w:tcW w:type="dxa" w:w="2880"/>
          </w:tcPr>
          <w:p>
            <w:r>
              <w:t>param1, param2, ...</w:t>
            </w:r>
          </w:p>
        </w:tc>
        <w:tc>
          <w:tcPr>
            <w:tcW w:type="dxa" w:w="2880"/>
          </w:tcPr>
          <w:p>
            <w:r>
              <w:t>string / integer</w:t>
            </w:r>
          </w:p>
        </w:tc>
        <w:tc>
          <w:tcPr>
            <w:tcW w:type="dxa" w:w="2880"/>
          </w:tcPr>
          <w:p>
            <w:r>
              <w:t>Additional filter parameters may be provided as query string parameters (SQL-like filtering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"branches": [16, 18],</w:t>
        <w:br/>
        <w:t xml:space="preserve"> "dateCreated": "2008-01-02T00:21:38Z",</w:t>
        <w:br/>
        <w:t xml:space="preserve"> "dateDeleted": "1899-12-30T00:00:00Z",</w:t>
        <w:br/>
        <w:t xml:space="preserve"> "dateUpdated": "2021-02-24T12:22:31.357Z",</w:t>
        <w:br/>
        <w:t xml:space="preserve"> "deleted": false,</w:t>
        <w:br/>
        <w:t xml:space="preserve"> "extId": null,</w:t>
        <w:br/>
        <w:t xml:space="preserve"> "id": 30,</w:t>
        <w:br/>
        <w:t xml:space="preserve"> "level": 2,</w:t>
        <w:br/>
        <w:t xml:space="preserve"> "name": "Sales Role",</w:t>
        <w:br/>
        <w:t xml:space="preserve"> "salesRepIdCreated": 1,</w:t>
        <w:br/>
        <w:t xml:space="preserve"> "salesRepIdDeleted": 0,</w:t>
        <w:br/>
        <w:t xml:space="preserve"> "salesRepIdUpdated": 0</w:t>
        <w:br/>
        <w:t xml:space="preserve"> },</w:t>
        <w:br/>
        <w:t xml:space="preserve"> {</w:t>
        <w:br/>
        <w:t xml:space="preserve"> "branches": [],</w:t>
        <w:br/>
        <w:t xml:space="preserve"> "dateCreated": "2008-01-02T00:21:38Z",</w:t>
        <w:br/>
        <w:t xml:space="preserve"> "dateDeleted": "1899-12-30T00:00:00Z",</w:t>
        <w:br/>
        <w:t xml:space="preserve"> "dateUpdated": "2021-02-25T18:27:32.847Z",</w:t>
        <w:br/>
        <w:t xml:space="preserve"> "deleted": false,</w:t>
        <w:br/>
        <w:t xml:space="preserve"> "extId": null,</w:t>
        <w:br/>
        <w:t xml:space="preserve"> "id": 33,</w:t>
        <w:br/>
        <w:t xml:space="preserve"> "level": 3,</w:t>
        <w:br/>
        <w:t xml:space="preserve"> "name": "Sales Manager Role",</w:t>
        <w:br/>
        <w:t xml:space="preserve"> "salesRepIdCreated": 1,</w:t>
        <w:br/>
        <w:t xml:space="preserve"> "salesRepIdDeleted": 0,</w:t>
        <w:br/>
        <w:t xml:space="preserve"> "salesRepIdUpdated":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branches</w:t>
            </w:r>
          </w:p>
        </w:tc>
        <w:tc>
          <w:tcPr>
            <w:tcW w:type="dxa" w:w="2880"/>
          </w:tcPr>
          <w:p>
            <w:r>
              <w:t>array[number] | null</w:t>
            </w:r>
          </w:p>
        </w:tc>
        <w:tc>
          <w:tcPr>
            <w:tcW w:type="dxa" w:w="2880"/>
          </w:tcPr>
          <w:p>
            <w:r>
              <w:t>List of the user branches associated with the role.</w:t>
            </w:r>
          </w:p>
        </w:tc>
      </w:tr>
      <w:tr>
        <w:tc>
          <w:tcPr>
            <w:tcW w:type="dxa" w:w="2880"/>
          </w:tcPr>
          <w:p>
            <w:r>
              <w:t>dateCreated</w:t>
            </w:r>
          </w:p>
        </w:tc>
        <w:tc>
          <w:tcPr>
            <w:tcW w:type="dxa" w:w="2880"/>
          </w:tcPr>
          <w:p>
            <w:r>
              <w:t>string</w:t>
            </w:r>
          </w:p>
        </w:tc>
        <w:tc>
          <w:tcPr>
            <w:tcW w:type="dxa" w:w="2880"/>
          </w:tcPr>
          <w:p>
            <w:r>
              <w:t>ISO 8601 timestamp when the role was created.</w:t>
            </w:r>
          </w:p>
        </w:tc>
      </w:tr>
      <w:tr>
        <w:tc>
          <w:tcPr>
            <w:tcW w:type="dxa" w:w="2880"/>
          </w:tcPr>
          <w:p>
            <w:r>
              <w:t>dateDeleted</w:t>
            </w:r>
          </w:p>
        </w:tc>
        <w:tc>
          <w:tcPr>
            <w:tcW w:type="dxa" w:w="2880"/>
          </w:tcPr>
          <w:p>
            <w:r>
              <w:t>string | null</w:t>
            </w:r>
          </w:p>
        </w:tc>
        <w:tc>
          <w:tcPr>
            <w:tcW w:type="dxa" w:w="2880"/>
          </w:tcPr>
          <w:p>
            <w:r>
              <w:t>ISO 8601 timestamp when the role was deleted (if applicable).</w:t>
            </w:r>
          </w:p>
        </w:tc>
      </w:tr>
      <w:tr>
        <w:tc>
          <w:tcPr>
            <w:tcW w:type="dxa" w:w="2880"/>
          </w:tcPr>
          <w:p>
            <w:r>
              <w:t>dateUpdated</w:t>
            </w:r>
          </w:p>
        </w:tc>
        <w:tc>
          <w:tcPr>
            <w:tcW w:type="dxa" w:w="2880"/>
          </w:tcPr>
          <w:p>
            <w:r>
              <w:t>string | null</w:t>
            </w:r>
          </w:p>
        </w:tc>
        <w:tc>
          <w:tcPr>
            <w:tcW w:type="dxa" w:w="2880"/>
          </w:tcPr>
          <w:p>
            <w:r>
              <w:t>ISO 8601 timestamp when the role was last updated (if applicable).</w:t>
            </w:r>
          </w:p>
        </w:tc>
      </w:tr>
      <w:tr>
        <w:tc>
          <w:tcPr>
            <w:tcW w:type="dxa" w:w="2880"/>
          </w:tcPr>
          <w:p>
            <w:r>
              <w:t>deleted</w:t>
            </w:r>
          </w:p>
        </w:tc>
        <w:tc>
          <w:tcPr>
            <w:tcW w:type="dxa" w:w="2880"/>
          </w:tcPr>
          <w:p>
            <w:r>
              <w:t>boolean</w:t>
            </w:r>
          </w:p>
        </w:tc>
        <w:tc>
          <w:tcPr>
            <w:tcW w:type="dxa" w:w="2880"/>
          </w:tcPr>
          <w:p>
            <w:r>
              <w:t>Whether the role is marked as deleted.</w:t>
            </w:r>
          </w:p>
        </w:tc>
      </w:tr>
      <w:tr>
        <w:tc>
          <w:tcPr>
            <w:tcW w:type="dxa" w:w="2880"/>
          </w:tcPr>
          <w:p>
            <w:r>
              <w:t>extId</w:t>
            </w:r>
          </w:p>
        </w:tc>
        <w:tc>
          <w:tcPr>
            <w:tcW w:type="dxa" w:w="2880"/>
          </w:tcPr>
          <w:p>
            <w:r>
              <w:t>any</w:t>
            </w:r>
          </w:p>
        </w:tc>
        <w:tc>
          <w:tcPr>
            <w:tcW w:type="dxa" w:w="2880"/>
          </w:tcPr>
          <w:p>
            <w:r>
              <w:t>External ID from a third-party system (ERP/CRM/etc.).</w:t>
            </w:r>
          </w:p>
        </w:tc>
      </w:tr>
      <w:tr>
        <w:tc>
          <w:tcPr>
            <w:tcW w:type="dxa" w:w="2880"/>
          </w:tcPr>
          <w:p>
            <w:r>
              <w:t>id</w:t>
            </w:r>
          </w:p>
        </w:tc>
        <w:tc>
          <w:tcPr>
            <w:tcW w:type="dxa" w:w="2880"/>
          </w:tcPr>
          <w:p>
            <w:r>
              <w:t>number</w:t>
            </w:r>
          </w:p>
        </w:tc>
        <w:tc>
          <w:tcPr>
            <w:tcW w:type="dxa" w:w="2880"/>
          </w:tcPr>
          <w:p>
            <w:r>
              <w:t>Unique identifier of the Role in ForceManager.</w:t>
            </w:r>
          </w:p>
        </w:tc>
      </w:tr>
      <w:tr>
        <w:tc>
          <w:tcPr>
            <w:tcW w:type="dxa" w:w="2880"/>
          </w:tcPr>
          <w:p>
            <w:r>
              <w:t>level</w:t>
            </w:r>
          </w:p>
        </w:tc>
        <w:tc>
          <w:tcPr>
            <w:tcW w:type="dxa" w:w="2880"/>
          </w:tcPr>
          <w:p>
            <w:r>
              <w:t>number</w:t>
            </w:r>
          </w:p>
        </w:tc>
        <w:tc>
          <w:tcPr>
            <w:tcW w:type="dxa" w:w="2880"/>
          </w:tcPr>
          <w:p>
            <w:r>
              <w:t>Role priority level, between 1 and 5 (1 = minor, 5 = major).</w:t>
            </w:r>
          </w:p>
        </w:tc>
      </w:tr>
      <w:tr>
        <w:tc>
          <w:tcPr>
            <w:tcW w:type="dxa" w:w="2880"/>
          </w:tcPr>
          <w:p>
            <w:r>
              <w:t>name</w:t>
            </w:r>
          </w:p>
        </w:tc>
        <w:tc>
          <w:tcPr>
            <w:tcW w:type="dxa" w:w="2880"/>
          </w:tcPr>
          <w:p>
            <w:r>
              <w:t>string</w:t>
            </w:r>
          </w:p>
        </w:tc>
        <w:tc>
          <w:tcPr>
            <w:tcW w:type="dxa" w:w="2880"/>
          </w:tcPr>
          <w:p>
            <w:r>
              <w:t>Name of the role.</w:t>
            </w:r>
          </w:p>
        </w:tc>
      </w:tr>
      <w:tr>
        <w:tc>
          <w:tcPr>
            <w:tcW w:type="dxa" w:w="2880"/>
          </w:tcPr>
          <w:p>
            <w:r>
              <w:t>salesRepIdCreated</w:t>
            </w:r>
          </w:p>
        </w:tc>
        <w:tc>
          <w:tcPr>
            <w:tcW w:type="dxa" w:w="2880"/>
          </w:tcPr>
          <w:p>
            <w:r>
              <w:t>number | null</w:t>
            </w:r>
          </w:p>
        </w:tc>
        <w:tc>
          <w:tcPr>
            <w:tcW w:type="dxa" w:w="2880"/>
          </w:tcPr>
          <w:p>
            <w:r>
              <w:t>Sales rep ID that created the role.</w:t>
            </w:r>
          </w:p>
        </w:tc>
      </w:tr>
      <w:tr>
        <w:tc>
          <w:tcPr>
            <w:tcW w:type="dxa" w:w="2880"/>
          </w:tcPr>
          <w:p>
            <w:r>
              <w:t>salesRepIdDeleted</w:t>
            </w:r>
          </w:p>
        </w:tc>
        <w:tc>
          <w:tcPr>
            <w:tcW w:type="dxa" w:w="2880"/>
          </w:tcPr>
          <w:p>
            <w:r>
              <w:t>number | null</w:t>
            </w:r>
          </w:p>
        </w:tc>
        <w:tc>
          <w:tcPr>
            <w:tcW w:type="dxa" w:w="2880"/>
          </w:tcPr>
          <w:p>
            <w:r>
              <w:t>Sales rep ID that deleted the role (if applicable).</w:t>
            </w:r>
          </w:p>
        </w:tc>
      </w:tr>
      <w:tr>
        <w:tc>
          <w:tcPr>
            <w:tcW w:type="dxa" w:w="2880"/>
          </w:tcPr>
          <w:p>
            <w:r>
              <w:t>salesRepIdUpdated</w:t>
            </w:r>
          </w:p>
        </w:tc>
        <w:tc>
          <w:tcPr>
            <w:tcW w:type="dxa" w:w="2880"/>
          </w:tcPr>
          <w:p>
            <w:r>
              <w:t>number | null</w:t>
            </w:r>
          </w:p>
        </w:tc>
        <w:tc>
          <w:tcPr>
            <w:tcW w:type="dxa" w:w="2880"/>
          </w:tcPr>
          <w:p>
            <w:r>
              <w:t>Sales rep ID that last updated the role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'{{FORCE_MANAGER_BASE_URL}}/api/v4/roles?page=0' \</w:t>
        <w:br/>
        <w:t xml:space="preserve"> --header 'Accept: application/json' \</w:t>
        <w:br/>
        <w:t xml:space="preserve"> --header 'Content-Type: application/json' \</w:t>
        <w:br/>
        <w:t xml:space="preserve"> --header 'Count: 50'</w:t>
      </w:r>
    </w:p>
    <w:p>
      <w:pPr>
        <w:pStyle w:val="Heading3"/>
      </w:pPr>
      <w:r>
        <w:t>Example Usage</w:t>
      </w:r>
    </w:p>
    <w:p>
      <w:pPr>
        <w:pStyle w:val="Heading3"/>
      </w:pPr>
      <w:r>
        <w:t>Example 1: Default list (first page)</w:t>
      </w:r>
    </w:p>
    <w:p>
      <w:r>
        <w:rPr>
          <w:b/>
          <w:color w:val="666666"/>
          <w:sz w:val="16"/>
        </w:rPr>
        <w:t>[bash]</w:t>
      </w:r>
    </w:p>
    <w:p>
      <w:pPr>
        <w:shd w:fill="F2F2F2" w:val="clear"/>
      </w:pPr>
      <w:r>
        <w:rPr>
          <w:rFonts w:ascii="Courier New" w:hAnsi="Courier New"/>
          <w:sz w:val="17"/>
        </w:rPr>
        <w:t>curl -s '{{FORCE_MANAGER_BASE_URL}}/api/v4/roles' \</w:t>
        <w:br/>
        <w:t xml:space="preserve"> -H 'Accept: application/json' \</w:t>
        <w:br/>
        <w:t xml:space="preserve"> -H 'Content-Type: application/json'</w:t>
      </w:r>
    </w:p>
    <w:p>
      <w:pPr>
        <w:pStyle w:val="Heading3"/>
      </w:pPr>
      <w:r>
        <w:t>Example 2: Filter by name</w:t>
      </w:r>
    </w:p>
    <w:p>
      <w:r>
        <w:rPr>
          <w:b/>
          <w:color w:val="666666"/>
          <w:sz w:val="16"/>
        </w:rPr>
        <w:t>[bash]</w:t>
      </w:r>
    </w:p>
    <w:p>
      <w:pPr>
        <w:shd w:fill="F2F2F2" w:val="clear"/>
      </w:pPr>
      <w:r>
        <w:rPr>
          <w:rFonts w:ascii="Courier New" w:hAnsi="Courier New"/>
          <w:sz w:val="17"/>
        </w:rPr>
        <w:t>curl -s '{{FORCE_MANAGER_BASE_URL}}/api/v4/roles?where=name="Sales%20Role"' \</w:t>
        <w:br/>
        <w:t xml:space="preserve"> -H 'Accept: application/json' \</w:t>
        <w:br/>
        <w:t xml:space="preserve"> -H 'Content-Type: application/json'</w:t>
      </w:r>
    </w:p>
    <w:p>
      <w:pPr>
        <w:pStyle w:val="Heading3"/>
      </w:pPr>
      <w:r>
        <w:t>Example 3: Order by an attribute (descending)</w:t>
      </w:r>
    </w:p>
    <w:p>
      <w:r>
        <w:rPr>
          <w:b/>
          <w:color w:val="666666"/>
          <w:sz w:val="16"/>
        </w:rPr>
        <w:t>[bash]</w:t>
      </w:r>
    </w:p>
    <w:p>
      <w:pPr>
        <w:shd w:fill="F2F2F2" w:val="clear"/>
      </w:pPr>
      <w:r>
        <w:rPr>
          <w:rFonts w:ascii="Courier New" w:hAnsi="Courier New"/>
          <w:sz w:val="17"/>
        </w:rPr>
        <w:t>curl -s '{{FORCE_MANAGER_BASE_URL}}/api/v4/roles?order=dateUpdated&amp;page=0' \</w:t>
        <w:br/>
        <w:t xml:space="preserve"> -H 'Accept: application/json' \</w:t>
        <w:br/>
        <w:t xml:space="preserve"> -H 'Content-Type: application/json' \</w:t>
        <w:br/>
        <w:t xml:space="preserve"> -H 'Count: 50'</w:t>
      </w:r>
    </w:p>
    <w:p>
      <w:pPr>
        <w:pStyle w:val="Heading3"/>
      </w:pPr>
      <w:r>
        <w:t>Behavior</w:t>
      </w:r>
    </w:p>
    <w:p>
      <w:pPr>
        <w:pStyle w:val="ListBullet"/>
      </w:pPr>
      <w:r>
        <w:t>Query parsing: Reads pagination (page), ordering (order), localization (lang), and filtering (where and other query parameters).</w:t>
      </w:r>
    </w:p>
    <w:p>
      <w:pPr>
        <w:pStyle w:val="ListBullet"/>
      </w:pPr>
      <w:r>
        <w:t>Pagination: Applies page size based on the Count header (defaults to 50 if not provided).</w:t>
      </w:r>
    </w:p>
    <w:p>
      <w:pPr>
        <w:pStyle w:val="ListBullet"/>
      </w:pPr>
      <w:r>
        <w:t>Response: Returns an array of role objects.</w:t>
      </w:r>
    </w:p>
    <w:p>
      <w:pPr>
        <w:pStyle w:val="Heading3"/>
      </w:pPr>
      <w:r>
        <w:t>Notes</w:t>
      </w:r>
    </w:p>
    <w:p>
      <w:pPr>
        <w:pStyle w:val="ListBullet"/>
      </w:pPr>
      <w:r>
        <w:t>If you don’t provide Count (header) or page (query), the API defaults to returning 50 records from page 0.</w:t>
      </w:r>
    </w:p>
    <w:p>
      <w:pPr>
        <w:pStyle w:val="ListBullet"/>
      </w:pPr>
      <w:r>
        <w:t>Filtering is documented as SQL-like via query string (for example using where=...).</w:t>
      </w:r>
    </w:p>
    <w:p>
      <w:pPr>
        <w:pStyle w:val="Heading3"/>
      </w:pPr>
      <w:r>
        <w:t>Gotchas</w:t>
      </w:r>
    </w:p>
    <w:p>
      <w:pPr>
        <w:pStyle w:val="ListBullet"/>
      </w:pPr>
      <w:r>
        <w:t>order is documented as descending order; ascending ordering is not described.</w:t>
      </w:r>
    </w:p>
    <w:p>
      <w:pPr>
        <w:pStyle w:val="ListBullet"/>
      </w:pPr>
      <w:r>
        <w:t>Although Content-Type: application/json is shown in the source documentation, this is a GET endpoint with no request body.</w:t>
      </w:r>
    </w:p>
    <w:p>
      <w:pPr>
        <w:pStyle w:val="Heading3"/>
      </w:pPr>
      <w:r>
        <w:t>Error Handling</w:t>
      </w:r>
    </w:p>
    <w:p>
      <w:pPr>
        <w:pStyle w:val="ListBullet"/>
      </w:pPr>
      <w:r>
        <w:t>200 OK: Operation succeeded; response body is an array of roles.</w:t>
      </w:r>
    </w:p>
    <w:p>
      <w:pPr>
        <w:pStyle w:val="ListBullet"/>
      </w:pPr>
      <w:r>
        <w:t>400 Bad Request: Invalid request and/or requested service not available.</w:t>
      </w:r>
    </w:p>
    <w:p>
      <w:pPr>
        <w:pStyle w:val="Heading3"/>
      </w:pPr>
      <w:r>
        <w:t>Related roles actions</w:t>
      </w:r>
    </w:p>
    <w:p>
      <w:pPr>
        <w:pStyle w:val="ListBullet"/>
      </w:pPr>
      <w:r>
        <w:t>[GET] List a Role’s Users — /api/v4/roles/{{id}}/users</w:t>
      </w:r>
    </w:p>
    <w:p>
      <w:pPr>
        <w:pStyle w:val="ListBullet"/>
      </w:pPr>
      <w:r>
        <w:t>[GET] Get a Role — /api/v4/roles/{{id}}</w:t>
      </w:r>
    </w:p>
    <w:p>
      <w:r>
        <w:br w:type="page"/>
      </w:r>
    </w:p>
    <w:p>
      <w:pPr>
        <w:pStyle w:val="Heading2"/>
      </w:pPr>
      <w:r>
        <w:t>51. [GET] List a User’s Roles</w:t>
      </w:r>
    </w:p>
    <w:p>
      <w:r>
        <w:rPr>
          <w:b/>
        </w:rPr>
        <w:t xml:space="preserve">Endpoint: </w:t>
      </w:r>
      <w:r>
        <w:rPr>
          <w:rFonts w:ascii="Courier New" w:hAnsi="Courier New"/>
          <w:sz w:val="18"/>
        </w:rPr>
        <w:t>/api/v4/users/{{id}}/roles</w:t>
      </w:r>
    </w:p>
    <w:p>
      <w:pPr>
        <w:pStyle w:val="Heading3"/>
      </w:pPr>
      <w:r>
        <w:t>Prerequisites</w:t>
      </w:r>
    </w:p>
    <w:p>
      <w:pPr>
        <w:pStyle w:val="ListBullet"/>
      </w:pPr>
      <w:r>
        <w:t>You must have the user id to list roles for.</w:t>
      </w:r>
    </w:p>
    <w:p>
      <w:pPr>
        <w:pStyle w:val="Heading3"/>
      </w:pPr>
      <w:r>
        <w:t>Method</w:t>
      </w:r>
    </w:p>
    <w:p>
      <w:r>
        <w:t>GET</w:t>
      </w:r>
    </w:p>
    <w:p>
      <w:pPr>
        <w:pStyle w:val="Heading3"/>
      </w:pPr>
      <w:r>
        <w:t>URL</w:t>
      </w:r>
    </w:p>
    <w:p>
      <w:r>
        <w:t>{{FORCE_MANAGER_BASE_URL}}/api/v4/users/{{id}}/roles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Roles assigned to the specified user in the ForceManager account database.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/users//roles or /users/roles).</w:t>
      </w:r>
    </w:p>
    <w:p>
      <w:pPr>
        <w:pStyle w:val="ListBullet"/>
      </w:pPr>
      <w:r>
        <w:t>Always construct the path as /api/v4/users/{{id}}/roles,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/api/v4/users/123/roles</w:t>
        <w:br/>
        <w:t>/api/v4/users/user_abc/roles</w:t>
      </w:r>
    </w:p>
    <w:p>
      <w:pPr>
        <w:pStyle w:val="Heading3"/>
      </w:pPr>
      <w:r>
        <w:t>Invalid Examples</w:t>
      </w:r>
    </w:p>
    <w:p>
      <w:r>
        <w:rPr>
          <w:b/>
          <w:color w:val="666666"/>
          <w:sz w:val="16"/>
        </w:rPr>
        <w:t>[http]</w:t>
      </w:r>
    </w:p>
    <w:p>
      <w:pPr>
        <w:shd w:fill="F2F2F2" w:val="clear"/>
      </w:pPr>
      <w:r>
        <w:rPr>
          <w:rFonts w:ascii="Courier New" w:hAnsi="Courier New"/>
          <w:sz w:val="17"/>
        </w:rPr>
        <w:t>/api/v4/users//roles</w:t>
        <w:br/>
        <w:t>/api/v4/users/roles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X-FM-Entity-Count</w:t>
            </w:r>
          </w:p>
        </w:tc>
        <w:tc>
          <w:tcPr>
            <w:tcW w:type="dxa" w:w="2880"/>
          </w:tcPr>
          <w:p>
            <w:r>
              <w:t>string</w:t>
            </w:r>
          </w:p>
        </w:tc>
        <w:tc>
          <w:tcPr>
            <w:tcW w:type="dxa" w:w="2880"/>
          </w:tcPr>
          <w:p>
            <w:r>
              <w:t>The number of records to return in each page of results. Documentation notes a default page limit of 50. Also notes that if no page/count is applied, the default number of records in the response is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"branches": [],</w:t>
        <w:br/>
        <w:t xml:space="preserve"> "dateCreated": "2008-01-02T00:21:38Z",</w:t>
        <w:br/>
        <w:t xml:space="preserve"> "dateDeleted": "1899-12-30T00:00:00Z",</w:t>
        <w:br/>
        <w:t xml:space="preserve"> "dateUpdated": "2021-02-24T12:22:31.357Z",</w:t>
        <w:br/>
        <w:t xml:space="preserve"> "deleted": false,</w:t>
        <w:br/>
        <w:t xml:space="preserve"> "extId": null,</w:t>
        <w:br/>
        <w:t xml:space="preserve"> "id": 30,</w:t>
        <w:br/>
        <w:t xml:space="preserve"> "level": 2,</w:t>
        <w:br/>
        <w:t xml:space="preserve"> "name": "Sales Role",</w:t>
        <w:br/>
        <w:t xml:space="preserve"> "salesRepIdCreated": 1,</w:t>
        <w:br/>
        <w:t xml:space="preserve"> "salesRepIdDeleted": 0,</w:t>
        <w:br/>
        <w:t xml:space="preserve"> "salesRepIdUpdated": 0</w:t>
        <w:br/>
        <w:t xml:space="preserve"> },</w:t>
        <w:br/>
        <w:t xml:space="preserve"> {</w:t>
        <w:br/>
        <w:t xml:space="preserve"> "branches": [],</w:t>
        <w:br/>
        <w:t xml:space="preserve"> "dateCreated": "2013-01-10T11:14:19.75Z",</w:t>
        <w:br/>
        <w:t xml:space="preserve"> "dateDeleted": null,</w:t>
        <w:br/>
        <w:t xml:space="preserve"> "dateUpdated": "2021-02-24T12:23:22.257Z",</w:t>
        <w:br/>
        <w:t xml:space="preserve"> "deleted": false,</w:t>
        <w:br/>
        <w:t xml:space="preserve"> "extId": null,</w:t>
        <w:br/>
        <w:t xml:space="preserve"> "id": 54,</w:t>
        <w:br/>
        <w:t xml:space="preserve"> "level": 5,</w:t>
        <w:br/>
        <w:t xml:space="preserve"> "name": "WebService Role",</w:t>
        <w:br/>
        <w:t xml:space="preserve"> "salesRepIdCreated": 51,</w:t>
        <w:br/>
        <w:t xml:space="preserve"> "salesRepIdDeleted": null,</w:t>
        <w:br/>
        <w:t xml:space="preserve"> "salesRepIdUpdated":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branches</w:t>
            </w:r>
          </w:p>
        </w:tc>
        <w:tc>
          <w:tcPr>
            <w:tcW w:type="dxa" w:w="2880"/>
          </w:tcPr>
          <w:p>
            <w:r>
              <w:t>object | null</w:t>
            </w:r>
          </w:p>
        </w:tc>
        <w:tc>
          <w:tcPr>
            <w:tcW w:type="dxa" w:w="2880"/>
          </w:tcPr>
          <w:p>
            <w:r>
              <w:t>List of the Role branches. (Example shows an array; documentation lists Object/Null.)</w:t>
            </w:r>
          </w:p>
        </w:tc>
      </w:tr>
      <w:tr>
        <w:tc>
          <w:tcPr>
            <w:tcW w:type="dxa" w:w="2880"/>
          </w:tcPr>
          <w:p>
            <w:r>
              <w:t>extId</w:t>
            </w:r>
          </w:p>
        </w:tc>
        <w:tc>
          <w:tcPr>
            <w:tcW w:type="dxa" w:w="2880"/>
          </w:tcPr>
          <w:p>
            <w:r>
              <w:t>integer</w:t>
            </w:r>
          </w:p>
        </w:tc>
        <w:tc>
          <w:tcPr>
            <w:tcW w:type="dxa" w:w="2880"/>
          </w:tcPr>
          <w:p>
            <w:r>
              <w:t>External ID of the Role from a third party system (ERP, CRM, Accounting System).</w:t>
            </w:r>
          </w:p>
        </w:tc>
      </w:tr>
      <w:tr>
        <w:tc>
          <w:tcPr>
            <w:tcW w:type="dxa" w:w="2880"/>
          </w:tcPr>
          <w:p>
            <w:r>
              <w:t>id</w:t>
            </w:r>
          </w:p>
        </w:tc>
        <w:tc>
          <w:tcPr>
            <w:tcW w:type="dxa" w:w="2880"/>
          </w:tcPr>
          <w:p>
            <w:r>
              <w:t>integer</w:t>
            </w:r>
          </w:p>
        </w:tc>
        <w:tc>
          <w:tcPr>
            <w:tcW w:type="dxa" w:w="2880"/>
          </w:tcPr>
          <w:p>
            <w:r>
              <w:t>Unique identifier of the Role in ForceManager.</w:t>
            </w:r>
          </w:p>
        </w:tc>
      </w:tr>
      <w:tr>
        <w:tc>
          <w:tcPr>
            <w:tcW w:type="dxa" w:w="2880"/>
          </w:tcPr>
          <w:p>
            <w:r>
              <w:t>level</w:t>
            </w:r>
          </w:p>
        </w:tc>
        <w:tc>
          <w:tcPr>
            <w:tcW w:type="dxa" w:w="2880"/>
          </w:tcPr>
          <w:p>
            <w:r>
              <w:t>integer</w:t>
            </w:r>
          </w:p>
        </w:tc>
        <w:tc>
          <w:tcPr>
            <w:tcW w:type="dxa" w:w="2880"/>
          </w:tcPr>
          <w:p>
            <w:r>
              <w:t>Between 1-5. The priority of this Role, being 1 minor and 5 major.</w:t>
            </w:r>
          </w:p>
        </w:tc>
      </w:tr>
      <w:tr>
        <w:tc>
          <w:tcPr>
            <w:tcW w:type="dxa" w:w="2880"/>
          </w:tcPr>
          <w:p>
            <w:r>
              <w:t>name</w:t>
            </w:r>
          </w:p>
        </w:tc>
        <w:tc>
          <w:tcPr>
            <w:tcW w:type="dxa" w:w="2880"/>
          </w:tcPr>
          <w:p>
            <w:r>
              <w:t>string</w:t>
            </w:r>
          </w:p>
        </w:tc>
        <w:tc>
          <w:tcPr>
            <w:tcW w:type="dxa" w:w="2880"/>
          </w:tcPr>
          <w:p>
            <w:r>
              <w:t>The name of the Role.</w:t>
            </w:r>
          </w:p>
        </w:tc>
      </w:tr>
      <w:tr>
        <w:tc>
          <w:tcPr>
            <w:tcW w:type="dxa" w:w="2880"/>
          </w:tcPr>
          <w:p>
            <w:r>
              <w:t>dateCreated</w:t>
            </w:r>
          </w:p>
        </w:tc>
        <w:tc>
          <w:tcPr>
            <w:tcW w:type="dxa" w:w="2880"/>
          </w:tcPr>
          <w:p>
            <w:r>
              <w:t>string</w:t>
            </w:r>
          </w:p>
        </w:tc>
        <w:tc>
          <w:tcPr>
            <w:tcW w:type="dxa" w:w="2880"/>
          </w:tcPr>
          <w:p>
            <w:r>
              <w:t>Date and time when the Role was created.</w:t>
            </w:r>
          </w:p>
        </w:tc>
      </w:tr>
      <w:tr>
        <w:tc>
          <w:tcPr>
            <w:tcW w:type="dxa" w:w="2880"/>
          </w:tcPr>
          <w:p>
            <w:r>
              <w:t>dateDeleted</w:t>
            </w:r>
          </w:p>
        </w:tc>
        <w:tc>
          <w:tcPr>
            <w:tcW w:type="dxa" w:w="2880"/>
          </w:tcPr>
          <w:p>
            <w:r>
              <w:t>string</w:t>
            </w:r>
          </w:p>
        </w:tc>
        <w:tc>
          <w:tcPr>
            <w:tcW w:type="dxa" w:w="2880"/>
          </w:tcPr>
          <w:p>
            <w:r>
              <w:t>Date and time when the Role was deleted.</w:t>
            </w:r>
          </w:p>
        </w:tc>
      </w:tr>
      <w:tr>
        <w:tc>
          <w:tcPr>
            <w:tcW w:type="dxa" w:w="2880"/>
          </w:tcPr>
          <w:p>
            <w:r>
              <w:t>dateUpdated</w:t>
            </w:r>
          </w:p>
        </w:tc>
        <w:tc>
          <w:tcPr>
            <w:tcW w:type="dxa" w:w="2880"/>
          </w:tcPr>
          <w:p>
            <w:r>
              <w:t>string</w:t>
            </w:r>
          </w:p>
        </w:tc>
        <w:tc>
          <w:tcPr>
            <w:tcW w:type="dxa" w:w="2880"/>
          </w:tcPr>
          <w:p>
            <w:r>
              <w:t>Date and time when the Role was last updated.</w:t>
            </w:r>
          </w:p>
        </w:tc>
      </w:tr>
      <w:tr>
        <w:tc>
          <w:tcPr>
            <w:tcW w:type="dxa" w:w="2880"/>
          </w:tcPr>
          <w:p>
            <w:r>
              <w:t>deleted</w:t>
            </w:r>
          </w:p>
        </w:tc>
        <w:tc>
          <w:tcPr>
            <w:tcW w:type="dxa" w:w="2880"/>
          </w:tcPr>
          <w:p>
            <w:r>
              <w:t>boolean</w:t>
            </w:r>
          </w:p>
        </w:tc>
        <w:tc>
          <w:tcPr>
            <w:tcW w:type="dxa" w:w="2880"/>
          </w:tcPr>
          <w:p>
            <w:r>
              <w:t>If true, the Role has been deleted and archived.</w:t>
            </w:r>
          </w:p>
        </w:tc>
      </w:tr>
      <w:tr>
        <w:tc>
          <w:tcPr>
            <w:tcW w:type="dxa" w:w="2880"/>
          </w:tcPr>
          <w:p>
            <w:r>
              <w:t>salesRepIdCreated</w:t>
            </w:r>
          </w:p>
        </w:tc>
        <w:tc>
          <w:tcPr>
            <w:tcW w:type="dxa" w:w="2880"/>
          </w:tcPr>
          <w:p>
            <w:r>
              <w:t>integer</w:t>
            </w:r>
          </w:p>
        </w:tc>
        <w:tc>
          <w:tcPr>
            <w:tcW w:type="dxa" w:w="2880"/>
          </w:tcPr>
          <w:p>
            <w:r>
              <w:t>Unique identifier of the user who created the Role.</w:t>
            </w:r>
          </w:p>
        </w:tc>
      </w:tr>
      <w:tr>
        <w:tc>
          <w:tcPr>
            <w:tcW w:type="dxa" w:w="2880"/>
          </w:tcPr>
          <w:p>
            <w:r>
              <w:t>salesRepIdDeleted</w:t>
            </w:r>
          </w:p>
        </w:tc>
        <w:tc>
          <w:tcPr>
            <w:tcW w:type="dxa" w:w="2880"/>
          </w:tcPr>
          <w:p>
            <w:r>
              <w:t>integer</w:t>
            </w:r>
          </w:p>
        </w:tc>
        <w:tc>
          <w:tcPr>
            <w:tcW w:type="dxa" w:w="2880"/>
          </w:tcPr>
          <w:p>
            <w:r>
              <w:t>Unique identifier of the user who deleted the Role.</w:t>
            </w:r>
          </w:p>
        </w:tc>
      </w:tr>
      <w:tr>
        <w:tc>
          <w:tcPr>
            <w:tcW w:type="dxa" w:w="2880"/>
          </w:tcPr>
          <w:p>
            <w:r>
              <w:t>salesRepIdUpdated</w:t>
            </w:r>
          </w:p>
        </w:tc>
        <w:tc>
          <w:tcPr>
            <w:tcW w:type="dxa" w:w="2880"/>
          </w:tcPr>
          <w:p>
            <w:r>
              <w:t>integer</w:t>
            </w:r>
          </w:p>
        </w:tc>
        <w:tc>
          <w:tcPr>
            <w:tcW w:type="dxa" w:w="2880"/>
          </w:tcPr>
          <w:p>
            <w:r>
              <w:t>Unique identifier of the user who updated the Role.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'{{FORCE_MANAGER_BASE_URL}}/api/v4/users/123/roles' \</w:t>
        <w:br/>
        <w:t xml:space="preserve"> --header 'Accept: application/json'</w:t>
      </w:r>
    </w:p>
    <w:p>
      <w:pPr>
        <w:pStyle w:val="Heading3"/>
      </w:pPr>
      <w:r>
        <w:t>Notes</w:t>
      </w:r>
    </w:p>
    <w:p>
      <w:pPr>
        <w:pStyle w:val="ListBullet"/>
      </w:pPr>
      <w:r>
        <w:t>The documentation mentions a “Session Key” is required, but authentication headers are intentionally omitted from this knowledge file per requirements.</w:t>
      </w:r>
    </w:p>
    <w:p>
      <w:pPr>
        <w:pStyle w:val="ListBullet"/>
      </w:pPr>
      <w:r>
        <w:t>The response is an array of Role objects (application/json).</w:t>
      </w:r>
    </w:p>
    <w:p>
      <w:pPr>
        <w:pStyle w:val="Heading3"/>
      </w:pPr>
      <w:r>
        <w:t>Related usersRoles actions</w:t>
      </w:r>
    </w:p>
    <w:p>
      <w:pPr>
        <w:pStyle w:val="ListBullet"/>
      </w:pPr>
      <w:r>
        <w:t>[DELETE] Delete a User’s Roles — /api/v4/users/{{id}}/roles</w:t>
      </w:r>
    </w:p>
    <w:p>
      <w:r>
        <w:br w:type="page"/>
      </w:r>
    </w:p>
    <w:p>
      <w:pPr>
        <w:pStyle w:val="Heading2"/>
      </w:pPr>
      <w:r>
        <w:t>52. [GET] List a Role’s Users</w:t>
      </w:r>
    </w:p>
    <w:p>
      <w:r>
        <w:rPr>
          <w:b/>
        </w:rPr>
        <w:t xml:space="preserve">Endpoint: </w:t>
      </w:r>
      <w:r>
        <w:rPr>
          <w:rFonts w:ascii="Courier New" w:hAnsi="Courier New"/>
          <w:sz w:val="18"/>
        </w:rPr>
        <w:t>/api/v4/roles/{{id}}/users</w:t>
      </w:r>
    </w:p>
    <w:p>
      <w:pPr>
        <w:pStyle w:val="Heading3"/>
      </w:pPr>
      <w:r>
        <w:t>Prerequisites</w:t>
      </w:r>
    </w:p>
    <w:p>
      <w:pPr>
        <w:pStyle w:val="ListBullet"/>
      </w:pPr>
      <w:r>
        <w:t>The Role ID (id) must be known.</w:t>
      </w:r>
    </w:p>
    <w:p>
      <w:pPr>
        <w:pStyle w:val="Heading3"/>
      </w:pPr>
      <w:r>
        <w:t>Method</w:t>
      </w:r>
    </w:p>
    <w:p>
      <w:r>
        <w:t>GET</w:t>
      </w:r>
    </w:p>
    <w:p>
      <w:pPr>
        <w:pStyle w:val="Heading3"/>
      </w:pPr>
      <w:r>
        <w:t>URL</w:t>
      </w:r>
    </w:p>
    <w:p>
      <w:r>
        <w:t>{{FORCE_MANAGER_BASE_URL}}/api/v4/roles/{{id}}/users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Users assigned to a specific Role in the user’s ForceManager implementation database.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/roles//users or /roles/users).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/api/v4/roles/123/users</w:t>
        <w:br/>
        <w:t>/api/v4/roles/manager/users</w:t>
      </w:r>
    </w:p>
    <w:p>
      <w:pPr>
        <w:pStyle w:val="Heading3"/>
      </w:pPr>
      <w:r>
        <w:t>Invalid Examples</w:t>
      </w:r>
    </w:p>
    <w:p>
      <w:r>
        <w:rPr>
          <w:b/>
          <w:color w:val="666666"/>
          <w:sz w:val="16"/>
        </w:rPr>
        <w:t>[http]</w:t>
      </w:r>
    </w:p>
    <w:p>
      <w:pPr>
        <w:shd w:fill="F2F2F2" w:val="clear"/>
      </w:pPr>
      <w:r>
        <w:rPr>
          <w:rFonts w:ascii="Courier New" w:hAnsi="Courier New"/>
          <w:sz w:val="17"/>
        </w:rPr>
        <w:t>/api/v4/roles//users</w:t>
        <w:br/>
        <w:t>/api/v4/roles/users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Role identifier to list users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Pagination page number. Default page number is 0.</w:t>
            </w:r>
          </w:p>
        </w:tc>
      </w:tr>
      <w:tr>
        <w:tc>
          <w:tcPr>
            <w:tcW w:type="dxa" w:w="2880"/>
          </w:tcPr>
          <w:p>
            <w:r>
              <w:t>where</w:t>
            </w:r>
          </w:p>
        </w:tc>
        <w:tc>
          <w:tcPr>
            <w:tcW w:type="dxa" w:w="2880"/>
          </w:tcPr>
          <w:p>
            <w:r>
              <w:t>string</w:t>
            </w:r>
          </w:p>
        </w:tc>
        <w:tc>
          <w:tcPr>
            <w:tcW w:type="dxa" w:w="2880"/>
          </w:tcPr>
          <w:p>
            <w:r>
              <w:t>Filters expressed using SQL-like conditions (e.g., param1=value AND/OR param2=value2).</w:t>
            </w:r>
          </w:p>
        </w:tc>
      </w:tr>
      <w:tr>
        <w:tc>
          <w:tcPr>
            <w:tcW w:type="dxa" w:w="2880"/>
          </w:tcPr>
          <w:p>
            <w:r>
              <w:t>order</w:t>
            </w:r>
          </w:p>
        </w:tc>
        <w:tc>
          <w:tcPr>
            <w:tcW w:type="dxa" w:w="2880"/>
          </w:tcPr>
          <w:p>
            <w:r>
              <w:t>string</w:t>
            </w:r>
          </w:p>
        </w:tc>
        <w:tc>
          <w:tcPr>
            <w:tcW w:type="dxa" w:w="2880"/>
          </w:tcPr>
          <w:p>
            <w:r>
              <w:t>Organize results by an attribute in descending order (most recent first).</w:t>
            </w:r>
          </w:p>
        </w:tc>
      </w:tr>
      <w:tr>
        <w:tc>
          <w:tcPr>
            <w:tcW w:type="dxa" w:w="2880"/>
          </w:tcPr>
          <w:p>
            <w:r>
              <w:t>lang</w:t>
            </w:r>
          </w:p>
        </w:tc>
        <w:tc>
          <w:tcPr>
            <w:tcW w:type="dxa" w:w="2880"/>
          </w:tcPr>
          <w:p>
            <w:r>
              <w:t>string</w:t>
            </w:r>
          </w:p>
        </w:tc>
        <w:tc>
          <w:tcPr>
            <w:tcW w:type="dxa" w:w="2880"/>
          </w:tcPr>
          <w:p>
            <w:r>
              <w:t>Language in which to receive the response.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X-FM-Entity-Count</w:t>
            </w:r>
          </w:p>
        </w:tc>
        <w:tc>
          <w:tcPr>
            <w:tcW w:type="dxa" w:w="2880"/>
          </w:tcPr>
          <w:p>
            <w:r>
              <w:t>string</w:t>
            </w:r>
          </w:p>
        </w:tc>
        <w:tc>
          <w:tcPr>
            <w:tcW w:type="dxa" w:w="2880"/>
          </w:tcPr>
          <w:p>
            <w:r>
              <w:t>Number of records to return per page. Default page limit is 50.</w:t>
            </w:r>
          </w:p>
        </w:tc>
      </w:tr>
    </w:tbl>
    <w:p/>
    <w:p>
      <w:r>
        <w:rPr>
          <w:b/>
        </w:rPr>
        <w:t>Note: Note: Authentication-related headers are intentionally omitted from this knowledge file per platform rules.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"billable": false,</w:t>
        <w:br/>
        <w:t xml:space="preserve"> "branches": {</w:t>
        <w:br/>
        <w:t xml:space="preserve"> "description": "FORCEMANAGER",</w:t>
        <w:br/>
        <w:t xml:space="preserve"> "id": 16</w:t>
        <w:br/>
        <w:t xml:space="preserve"> },</w:t>
        <w:br/>
        <w:t xml:space="preserve"> "computeSfm": true,</w:t>
        <w:br/>
        <w:t xml:space="preserve"> "dateCreated": "1900-01-01T00:00:00Z",</w:t>
        <w:br/>
        <w:t xml:space="preserve"> "dateDeleted": "1899-12-30T00:00:00Z",</w:t>
        <w:br/>
        <w:t xml:space="preserve"> "dateUpdated": "2014-07-10T12:02:07.317Z",</w:t>
        <w:br/>
        <w:t xml:space="preserve"> "deleted": false,</w:t>
        <w:br/>
        <w:t xml:space="preserve"> "email": "carlos.gomez@forcemanager.net",</w:t>
        <w:br/>
        <w:t xml:space="preserve"> "extId": "",</w:t>
        <w:br/>
        <w:t xml:space="preserve"> "id": 46,</w:t>
        <w:br/>
        <w:t xml:space="preserve"> "lastName": "Gomez",</w:t>
        <w:br/>
        <w:t xml:space="preserve"> "lastPasswordChangeDate": null,</w:t>
        <w:br/>
        <w:t xml:space="preserve"> "level": 2,</w:t>
        <w:br/>
        <w:t xml:space="preserve"> "managerId": {</w:t>
        <w:br/>
        <w:t xml:space="preserve"> "id": -1,</w:t>
        <w:br/>
        <w:t xml:space="preserve"> "name": null</w:t>
        <w:br/>
        <w:t xml:space="preserve"> },</w:t>
        <w:br/>
        <w:t xml:space="preserve"> "name": "Carlos",</w:t>
        <w:br/>
        <w:t xml:space="preserve"> "nic": "Carlos Gomez",</w:t>
        <w:br/>
        <w:t xml:space="preserve"> "phone": "1234567890",</w:t>
        <w:br/>
        <w:t xml:space="preserve"> "phoneExtension": "",</w:t>
        <w:br/>
        <w:t xml:space="preserve"> "rateId": {</w:t>
        <w:br/>
        <w:t xml:space="preserve"> "id": -1,</w:t>
        <w:br/>
        <w:t xml:space="preserve"> "name": null</w:t>
        <w:br/>
        <w:t xml:space="preserve"> },</w:t>
        <w:br/>
        <w:t xml:space="preserve"> "salesRepIdCreated": 2,</w:t>
        <w:br/>
        <w:t xml:space="preserve"> "salesRepIdDeleted": -1,</w:t>
        <w:br/>
        <w:t xml:space="preserve"> "salesRepIdUpdated": 46,</w:t>
        <w:br/>
        <w:t xml:space="preserve"> "userTypeId": {</w:t>
        <w:br/>
        <w:t xml:space="preserve"> "description": "Sales Manager",</w:t>
        <w:br/>
        <w:t xml:space="preserve"> "id": 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billable</w:t>
            </w:r>
          </w:p>
        </w:tc>
        <w:tc>
          <w:tcPr>
            <w:tcW w:type="dxa" w:w="2880"/>
          </w:tcPr>
          <w:p>
            <w:r>
              <w:t>boolean</w:t>
            </w:r>
          </w:p>
        </w:tc>
        <w:tc>
          <w:tcPr>
            <w:tcW w:type="dxa" w:w="2880"/>
          </w:tcPr>
          <w:p>
            <w:r>
              <w:t>If true, the user is billable (ForceManager charges a fee for the user).</w:t>
            </w:r>
          </w:p>
        </w:tc>
      </w:tr>
      <w:tr>
        <w:tc>
          <w:tcPr>
            <w:tcW w:type="dxa" w:w="2880"/>
          </w:tcPr>
          <w:p>
            <w:r>
              <w:t>branches</w:t>
            </w:r>
          </w:p>
        </w:tc>
        <w:tc>
          <w:tcPr>
            <w:tcW w:type="dxa" w:w="2880"/>
          </w:tcPr>
          <w:p>
            <w:r>
              <w:t>object | null</w:t>
            </w:r>
          </w:p>
        </w:tc>
        <w:tc>
          <w:tcPr>
            <w:tcW w:type="dxa" w:w="2880"/>
          </w:tcPr>
          <w:p>
            <w:r>
              <w:t>Branch to which the user has been assigned.</w:t>
            </w:r>
          </w:p>
        </w:tc>
      </w:tr>
      <w:tr>
        <w:tc>
          <w:tcPr>
            <w:tcW w:type="dxa" w:w="2880"/>
          </w:tcPr>
          <w:p>
            <w:r>
              <w:t>branches.description</w:t>
            </w:r>
          </w:p>
        </w:tc>
        <w:tc>
          <w:tcPr>
            <w:tcW w:type="dxa" w:w="2880"/>
          </w:tcPr>
          <w:p>
            <w:r>
              <w:t>string</w:t>
            </w:r>
          </w:p>
        </w:tc>
        <w:tc>
          <w:tcPr>
            <w:tcW w:type="dxa" w:w="2880"/>
          </w:tcPr>
          <w:p>
            <w:r>
              <w:t>Branch description.</w:t>
            </w:r>
          </w:p>
        </w:tc>
      </w:tr>
      <w:tr>
        <w:tc>
          <w:tcPr>
            <w:tcW w:type="dxa" w:w="2880"/>
          </w:tcPr>
          <w:p>
            <w:r>
              <w:t>branches.id</w:t>
            </w:r>
          </w:p>
        </w:tc>
        <w:tc>
          <w:tcPr>
            <w:tcW w:type="dxa" w:w="2880"/>
          </w:tcPr>
          <w:p>
            <w:r>
              <w:t>number</w:t>
            </w:r>
          </w:p>
        </w:tc>
        <w:tc>
          <w:tcPr>
            <w:tcW w:type="dxa" w:w="2880"/>
          </w:tcPr>
          <w:p>
            <w:r>
              <w:t>Branch identifier.</w:t>
            </w:r>
          </w:p>
        </w:tc>
      </w:tr>
      <w:tr>
        <w:tc>
          <w:tcPr>
            <w:tcW w:type="dxa" w:w="2880"/>
          </w:tcPr>
          <w:p>
            <w:r>
              <w:t>branchRestriction</w:t>
            </w:r>
          </w:p>
        </w:tc>
        <w:tc>
          <w:tcPr>
            <w:tcW w:type="dxa" w:w="2880"/>
          </w:tcPr>
          <w:p>
            <w:r>
              <w:t>boolean</w:t>
            </w:r>
          </w:p>
        </w:tc>
        <w:tc>
          <w:tcPr>
            <w:tcW w:type="dxa" w:w="2880"/>
          </w:tcPr>
          <w:p>
            <w:r>
              <w:t>If true, the user has limited visibility in some branches.</w:t>
            </w:r>
          </w:p>
        </w:tc>
      </w:tr>
      <w:tr>
        <w:tc>
          <w:tcPr>
            <w:tcW w:type="dxa" w:w="2880"/>
          </w:tcPr>
          <w:p>
            <w:r>
              <w:t>computeSfm</w:t>
            </w:r>
          </w:p>
        </w:tc>
        <w:tc>
          <w:tcPr>
            <w:tcW w:type="dxa" w:w="2880"/>
          </w:tcPr>
          <w:p>
            <w:r>
              <w:t>boolean</w:t>
            </w:r>
          </w:p>
        </w:tc>
        <w:tc>
          <w:tcPr>
            <w:tcW w:type="dxa" w:w="2880"/>
          </w:tcPr>
          <w:p>
            <w:r>
              <w:t>If true, the user counts for Sales Analytics.</w:t>
            </w:r>
          </w:p>
        </w:tc>
      </w:tr>
      <w:tr>
        <w:tc>
          <w:tcPr>
            <w:tcW w:type="dxa" w:w="2880"/>
          </w:tcPr>
          <w:p>
            <w:r>
              <w:t>dateCreated</w:t>
            </w:r>
          </w:p>
        </w:tc>
        <w:tc>
          <w:tcPr>
            <w:tcW w:type="dxa" w:w="2880"/>
          </w:tcPr>
          <w:p>
            <w:r>
              <w:t>string</w:t>
            </w:r>
          </w:p>
        </w:tc>
        <w:tc>
          <w:tcPr>
            <w:tcW w:type="dxa" w:w="2880"/>
          </w:tcPr>
          <w:p>
            <w:r>
              <w:t>Date/time when the user was created.</w:t>
            </w:r>
          </w:p>
        </w:tc>
      </w:tr>
      <w:tr>
        <w:tc>
          <w:tcPr>
            <w:tcW w:type="dxa" w:w="2880"/>
          </w:tcPr>
          <w:p>
            <w:r>
              <w:t>dateDeleted</w:t>
            </w:r>
          </w:p>
        </w:tc>
        <w:tc>
          <w:tcPr>
            <w:tcW w:type="dxa" w:w="2880"/>
          </w:tcPr>
          <w:p>
            <w:r>
              <w:t>string</w:t>
            </w:r>
          </w:p>
        </w:tc>
        <w:tc>
          <w:tcPr>
            <w:tcW w:type="dxa" w:w="2880"/>
          </w:tcPr>
          <w:p>
            <w:r>
              <w:t>Date/time when the user was deleted.</w:t>
            </w:r>
          </w:p>
        </w:tc>
      </w:tr>
      <w:tr>
        <w:tc>
          <w:tcPr>
            <w:tcW w:type="dxa" w:w="2880"/>
          </w:tcPr>
          <w:p>
            <w:r>
              <w:t>dateUpdated</w:t>
            </w:r>
          </w:p>
        </w:tc>
        <w:tc>
          <w:tcPr>
            <w:tcW w:type="dxa" w:w="2880"/>
          </w:tcPr>
          <w:p>
            <w:r>
              <w:t>string</w:t>
            </w:r>
          </w:p>
        </w:tc>
        <w:tc>
          <w:tcPr>
            <w:tcW w:type="dxa" w:w="2880"/>
          </w:tcPr>
          <w:p>
            <w:r>
              <w:t>Date/time when the user was last updated.</w:t>
            </w:r>
          </w:p>
        </w:tc>
      </w:tr>
      <w:tr>
        <w:tc>
          <w:tcPr>
            <w:tcW w:type="dxa" w:w="2880"/>
          </w:tcPr>
          <w:p>
            <w:r>
              <w:t>deleted</w:t>
            </w:r>
          </w:p>
        </w:tc>
        <w:tc>
          <w:tcPr>
            <w:tcW w:type="dxa" w:w="2880"/>
          </w:tcPr>
          <w:p>
            <w:r>
              <w:t>boolean</w:t>
            </w:r>
          </w:p>
        </w:tc>
        <w:tc>
          <w:tcPr>
            <w:tcW w:type="dxa" w:w="2880"/>
          </w:tcPr>
          <w:p>
            <w:r>
              <w:t>If true, the user has been deleted and archived.</w:t>
            </w:r>
          </w:p>
        </w:tc>
      </w:tr>
      <w:tr>
        <w:tc>
          <w:tcPr>
            <w:tcW w:type="dxa" w:w="2880"/>
          </w:tcPr>
          <w:p>
            <w:r>
              <w:t>email</w:t>
            </w:r>
          </w:p>
        </w:tc>
        <w:tc>
          <w:tcPr>
            <w:tcW w:type="dxa" w:w="2880"/>
          </w:tcPr>
          <w:p>
            <w:r>
              <w:t>string</w:t>
            </w:r>
          </w:p>
        </w:tc>
        <w:tc>
          <w:tcPr>
            <w:tcW w:type="dxa" w:w="2880"/>
          </w:tcPr>
          <w:p>
            <w:r>
              <w:t>User’s email.</w:t>
            </w:r>
          </w:p>
        </w:tc>
      </w:tr>
      <w:tr>
        <w:tc>
          <w:tcPr>
            <w:tcW w:type="dxa" w:w="2880"/>
          </w:tcPr>
          <w:p>
            <w:r>
              <w:t>extId</w:t>
            </w:r>
          </w:p>
        </w:tc>
        <w:tc>
          <w:tcPr>
            <w:tcW w:type="dxa" w:w="2880"/>
          </w:tcPr>
          <w:p>
            <w:r>
              <w:t>string</w:t>
            </w:r>
          </w:p>
        </w:tc>
        <w:tc>
          <w:tcPr>
            <w:tcW w:type="dxa" w:w="2880"/>
          </w:tcPr>
          <w:p>
            <w:r>
              <w:t>External ID of the user from a third-party system.</w:t>
            </w:r>
          </w:p>
        </w:tc>
      </w:tr>
      <w:tr>
        <w:tc>
          <w:tcPr>
            <w:tcW w:type="dxa" w:w="2880"/>
          </w:tcPr>
          <w:p>
            <w:r>
              <w:t>id</w:t>
            </w:r>
          </w:p>
        </w:tc>
        <w:tc>
          <w:tcPr>
            <w:tcW w:type="dxa" w:w="2880"/>
          </w:tcPr>
          <w:p>
            <w:r>
              <w:t>integer</w:t>
            </w:r>
          </w:p>
        </w:tc>
        <w:tc>
          <w:tcPr>
            <w:tcW w:type="dxa" w:w="2880"/>
          </w:tcPr>
          <w:p>
            <w:r>
              <w:t>Unique identifier of the user in ForceManager.</w:t>
            </w:r>
          </w:p>
        </w:tc>
      </w:tr>
      <w:tr>
        <w:tc>
          <w:tcPr>
            <w:tcW w:type="dxa" w:w="2880"/>
          </w:tcPr>
          <w:p>
            <w:r>
              <w:t>lastName</w:t>
            </w:r>
          </w:p>
        </w:tc>
        <w:tc>
          <w:tcPr>
            <w:tcW w:type="dxa" w:w="2880"/>
          </w:tcPr>
          <w:p>
            <w:r>
              <w:t>string</w:t>
            </w:r>
          </w:p>
        </w:tc>
        <w:tc>
          <w:tcPr>
            <w:tcW w:type="dxa" w:w="2880"/>
          </w:tcPr>
          <w:p>
            <w:r>
              <w:t>User’s last name.</w:t>
            </w:r>
          </w:p>
        </w:tc>
      </w:tr>
      <w:tr>
        <w:tc>
          <w:tcPr>
            <w:tcW w:type="dxa" w:w="2880"/>
          </w:tcPr>
          <w:p>
            <w:r>
              <w:t>lastPasswordChangeDate</w:t>
            </w:r>
          </w:p>
        </w:tc>
        <w:tc>
          <w:tcPr>
            <w:tcW w:type="dxa" w:w="2880"/>
          </w:tcPr>
          <w:p>
            <w:r>
              <w:t>any</w:t>
            </w:r>
          </w:p>
        </w:tc>
        <w:tc>
          <w:tcPr>
            <w:tcW w:type="dxa" w:w="2880"/>
          </w:tcPr>
          <w:p>
            <w:r>
              <w:t>Date when the password was last changed (example shows null).</w:t>
            </w:r>
          </w:p>
        </w:tc>
      </w:tr>
      <w:tr>
        <w:tc>
          <w:tcPr>
            <w:tcW w:type="dxa" w:w="2880"/>
          </w:tcPr>
          <w:p>
            <w:r>
              <w:t>level</w:t>
            </w:r>
          </w:p>
        </w:tc>
        <w:tc>
          <w:tcPr>
            <w:tcW w:type="dxa" w:w="2880"/>
          </w:tcPr>
          <w:p>
            <w:r>
              <w:t>number</w:t>
            </w:r>
          </w:p>
        </w:tc>
        <w:tc>
          <w:tcPr>
            <w:tcW w:type="dxa" w:w="2880"/>
          </w:tcPr>
          <w:p>
            <w:r>
              <w:t>Permission level of the user (1 to 5; 5 is highest).</w:t>
            </w:r>
          </w:p>
        </w:tc>
      </w:tr>
      <w:tr>
        <w:tc>
          <w:tcPr>
            <w:tcW w:type="dxa" w:w="2880"/>
          </w:tcPr>
          <w:p>
            <w:r>
              <w:t>name</w:t>
            </w:r>
          </w:p>
        </w:tc>
        <w:tc>
          <w:tcPr>
            <w:tcW w:type="dxa" w:w="2880"/>
          </w:tcPr>
          <w:p>
            <w:r>
              <w:t>string</w:t>
            </w:r>
          </w:p>
        </w:tc>
        <w:tc>
          <w:tcPr>
            <w:tcW w:type="dxa" w:w="2880"/>
          </w:tcPr>
          <w:p>
            <w:r>
              <w:t>User’s first name.</w:t>
            </w:r>
          </w:p>
        </w:tc>
      </w:tr>
      <w:tr>
        <w:tc>
          <w:tcPr>
            <w:tcW w:type="dxa" w:w="2880"/>
          </w:tcPr>
          <w:p>
            <w:r>
              <w:t>nic</w:t>
            </w:r>
          </w:p>
        </w:tc>
        <w:tc>
          <w:tcPr>
            <w:tcW w:type="dxa" w:w="2880"/>
          </w:tcPr>
          <w:p>
            <w:r>
              <w:t>string</w:t>
            </w:r>
          </w:p>
        </w:tc>
        <w:tc>
          <w:tcPr>
            <w:tcW w:type="dxa" w:w="2880"/>
          </w:tcPr>
          <w:p>
            <w:r>
              <w:t>User’s name in ForceManager.</w:t>
            </w:r>
          </w:p>
        </w:tc>
      </w:tr>
      <w:tr>
        <w:tc>
          <w:tcPr>
            <w:tcW w:type="dxa" w:w="2880"/>
          </w:tcPr>
          <w:p>
            <w:r>
              <w:t>phone</w:t>
            </w:r>
          </w:p>
        </w:tc>
        <w:tc>
          <w:tcPr>
            <w:tcW w:type="dxa" w:w="2880"/>
          </w:tcPr>
          <w:p>
            <w:r>
              <w:t>string</w:t>
            </w:r>
          </w:p>
        </w:tc>
        <w:tc>
          <w:tcPr>
            <w:tcW w:type="dxa" w:w="2880"/>
          </w:tcPr>
          <w:p>
            <w:r>
              <w:t>User’s phone number.</w:t>
            </w:r>
          </w:p>
        </w:tc>
      </w:tr>
      <w:tr>
        <w:tc>
          <w:tcPr>
            <w:tcW w:type="dxa" w:w="2880"/>
          </w:tcPr>
          <w:p>
            <w:r>
              <w:t>phoneExtension</w:t>
            </w:r>
          </w:p>
        </w:tc>
        <w:tc>
          <w:tcPr>
            <w:tcW w:type="dxa" w:w="2880"/>
          </w:tcPr>
          <w:p>
            <w:r>
              <w:t>string</w:t>
            </w:r>
          </w:p>
        </w:tc>
        <w:tc>
          <w:tcPr>
            <w:tcW w:type="dxa" w:w="2880"/>
          </w:tcPr>
          <w:p>
            <w:r>
              <w:t>User’s phone number extension.</w:t>
            </w:r>
          </w:p>
        </w:tc>
      </w:tr>
      <w:tr>
        <w:tc>
          <w:tcPr>
            <w:tcW w:type="dxa" w:w="2880"/>
          </w:tcPr>
          <w:p>
            <w:r>
              <w:t>rateId</w:t>
            </w:r>
          </w:p>
        </w:tc>
        <w:tc>
          <w:tcPr>
            <w:tcW w:type="dxa" w:w="2880"/>
          </w:tcPr>
          <w:p>
            <w:r>
              <w:t>object | null</w:t>
            </w:r>
          </w:p>
        </w:tc>
        <w:tc>
          <w:tcPr>
            <w:tcW w:type="dxa" w:w="2880"/>
          </w:tcPr>
          <w:p>
            <w:r>
              <w:t>Rate for the user.</w:t>
            </w:r>
          </w:p>
        </w:tc>
      </w:tr>
      <w:tr>
        <w:tc>
          <w:tcPr>
            <w:tcW w:type="dxa" w:w="2880"/>
          </w:tcPr>
          <w:p>
            <w:r>
              <w:t>rateId.id</w:t>
            </w:r>
          </w:p>
        </w:tc>
        <w:tc>
          <w:tcPr>
            <w:tcW w:type="dxa" w:w="2880"/>
          </w:tcPr>
          <w:p>
            <w:r>
              <w:t>number</w:t>
            </w:r>
          </w:p>
        </w:tc>
        <w:tc>
          <w:tcPr>
            <w:tcW w:type="dxa" w:w="2880"/>
          </w:tcPr>
          <w:p>
            <w:r>
              <w:t>Rate identifier.</w:t>
            </w:r>
          </w:p>
        </w:tc>
      </w:tr>
      <w:tr>
        <w:tc>
          <w:tcPr>
            <w:tcW w:type="dxa" w:w="2880"/>
          </w:tcPr>
          <w:p>
            <w:r>
              <w:t>rateId.name</w:t>
            </w:r>
          </w:p>
        </w:tc>
        <w:tc>
          <w:tcPr>
            <w:tcW w:type="dxa" w:w="2880"/>
          </w:tcPr>
          <w:p>
            <w:r>
              <w:t>any</w:t>
            </w:r>
          </w:p>
        </w:tc>
        <w:tc>
          <w:tcPr>
            <w:tcW w:type="dxa" w:w="2880"/>
          </w:tcPr>
          <w:p>
            <w:r>
              <w:t>Rate name (example shows null).</w:t>
            </w:r>
          </w:p>
        </w:tc>
      </w:tr>
      <w:tr>
        <w:tc>
          <w:tcPr>
            <w:tcW w:type="dxa" w:w="2880"/>
          </w:tcPr>
          <w:p>
            <w:r>
              <w:t>managerId</w:t>
            </w:r>
          </w:p>
        </w:tc>
        <w:tc>
          <w:tcPr>
            <w:tcW w:type="dxa" w:w="2880"/>
          </w:tcPr>
          <w:p>
            <w:r>
              <w:t>object | null</w:t>
            </w:r>
          </w:p>
        </w:tc>
        <w:tc>
          <w:tcPr>
            <w:tcW w:type="dxa" w:w="2880"/>
          </w:tcPr>
          <w:p>
            <w:r>
              <w:t>Manager reference for the user.</w:t>
            </w:r>
          </w:p>
        </w:tc>
      </w:tr>
      <w:tr>
        <w:tc>
          <w:tcPr>
            <w:tcW w:type="dxa" w:w="2880"/>
          </w:tcPr>
          <w:p>
            <w:r>
              <w:t>managerId.id</w:t>
            </w:r>
          </w:p>
        </w:tc>
        <w:tc>
          <w:tcPr>
            <w:tcW w:type="dxa" w:w="2880"/>
          </w:tcPr>
          <w:p>
            <w:r>
              <w:t>number</w:t>
            </w:r>
          </w:p>
        </w:tc>
        <w:tc>
          <w:tcPr>
            <w:tcW w:type="dxa" w:w="2880"/>
          </w:tcPr>
          <w:p>
            <w:r>
              <w:t>Manager identifier.</w:t>
            </w:r>
          </w:p>
        </w:tc>
      </w:tr>
      <w:tr>
        <w:tc>
          <w:tcPr>
            <w:tcW w:type="dxa" w:w="2880"/>
          </w:tcPr>
          <w:p>
            <w:r>
              <w:t>managerId.name</w:t>
            </w:r>
          </w:p>
        </w:tc>
        <w:tc>
          <w:tcPr>
            <w:tcW w:type="dxa" w:w="2880"/>
          </w:tcPr>
          <w:p>
            <w:r>
              <w:t>any</w:t>
            </w:r>
          </w:p>
        </w:tc>
        <w:tc>
          <w:tcPr>
            <w:tcW w:type="dxa" w:w="2880"/>
          </w:tcPr>
          <w:p>
            <w:r>
              <w:t>Manager name (example shows null).</w:t>
            </w:r>
          </w:p>
        </w:tc>
      </w:tr>
      <w:tr>
        <w:tc>
          <w:tcPr>
            <w:tcW w:type="dxa" w:w="2880"/>
          </w:tcPr>
          <w:p>
            <w:r>
              <w:t>salesRepIdCreated</w:t>
            </w:r>
          </w:p>
        </w:tc>
        <w:tc>
          <w:tcPr>
            <w:tcW w:type="dxa" w:w="2880"/>
          </w:tcPr>
          <w:p>
            <w:r>
              <w:t>number</w:t>
            </w:r>
          </w:p>
        </w:tc>
        <w:tc>
          <w:tcPr>
            <w:tcW w:type="dxa" w:w="2880"/>
          </w:tcPr>
          <w:p>
            <w:r>
              <w:t>Unique identifier of the user who created the user.</w:t>
            </w:r>
          </w:p>
        </w:tc>
      </w:tr>
      <w:tr>
        <w:tc>
          <w:tcPr>
            <w:tcW w:type="dxa" w:w="2880"/>
          </w:tcPr>
          <w:p>
            <w:r>
              <w:t>salesRepIdDeleted</w:t>
            </w:r>
          </w:p>
        </w:tc>
        <w:tc>
          <w:tcPr>
            <w:tcW w:type="dxa" w:w="2880"/>
          </w:tcPr>
          <w:p>
            <w:r>
              <w:t>number</w:t>
            </w:r>
          </w:p>
        </w:tc>
        <w:tc>
          <w:tcPr>
            <w:tcW w:type="dxa" w:w="2880"/>
          </w:tcPr>
          <w:p>
            <w:r>
              <w:t>Unique identifier of the user who deleted the user.</w:t>
            </w:r>
          </w:p>
        </w:tc>
      </w:tr>
      <w:tr>
        <w:tc>
          <w:tcPr>
            <w:tcW w:type="dxa" w:w="2880"/>
          </w:tcPr>
          <w:p>
            <w:r>
              <w:t>salesRepIdUpdated</w:t>
            </w:r>
          </w:p>
        </w:tc>
        <w:tc>
          <w:tcPr>
            <w:tcW w:type="dxa" w:w="2880"/>
          </w:tcPr>
          <w:p>
            <w:r>
              <w:t>number</w:t>
            </w:r>
          </w:p>
        </w:tc>
        <w:tc>
          <w:tcPr>
            <w:tcW w:type="dxa" w:w="2880"/>
          </w:tcPr>
          <w:p>
            <w:r>
              <w:t>Unique identifier of the user who updated the user.</w:t>
            </w:r>
          </w:p>
        </w:tc>
      </w:tr>
      <w:tr>
        <w:tc>
          <w:tcPr>
            <w:tcW w:type="dxa" w:w="2880"/>
          </w:tcPr>
          <w:p>
            <w:r>
              <w:t>userTypeId</w:t>
            </w:r>
          </w:p>
        </w:tc>
        <w:tc>
          <w:tcPr>
            <w:tcW w:type="dxa" w:w="2880"/>
          </w:tcPr>
          <w:p>
            <w:r>
              <w:t>object | null</w:t>
            </w:r>
          </w:p>
        </w:tc>
        <w:tc>
          <w:tcPr>
            <w:tcW w:type="dxa" w:w="2880"/>
          </w:tcPr>
          <w:p>
            <w:r>
              <w:t>Type of user in ForceManager.</w:t>
            </w:r>
          </w:p>
        </w:tc>
      </w:tr>
      <w:tr>
        <w:tc>
          <w:tcPr>
            <w:tcW w:type="dxa" w:w="2880"/>
          </w:tcPr>
          <w:p>
            <w:r>
              <w:t>userTypeId.description</w:t>
            </w:r>
          </w:p>
        </w:tc>
        <w:tc>
          <w:tcPr>
            <w:tcW w:type="dxa" w:w="2880"/>
          </w:tcPr>
          <w:p>
            <w:r>
              <w:t>string</w:t>
            </w:r>
          </w:p>
        </w:tc>
        <w:tc>
          <w:tcPr>
            <w:tcW w:type="dxa" w:w="2880"/>
          </w:tcPr>
          <w:p>
            <w:r>
              <w:t>User type description.</w:t>
            </w:r>
          </w:p>
        </w:tc>
      </w:tr>
      <w:tr>
        <w:tc>
          <w:tcPr>
            <w:tcW w:type="dxa" w:w="2880"/>
          </w:tcPr>
          <w:p>
            <w:r>
              <w:t>userTypeId.id</w:t>
            </w:r>
          </w:p>
        </w:tc>
        <w:tc>
          <w:tcPr>
            <w:tcW w:type="dxa" w:w="2880"/>
          </w:tcPr>
          <w:p>
            <w:r>
              <w:t>number</w:t>
            </w:r>
          </w:p>
        </w:tc>
        <w:tc>
          <w:tcPr>
            <w:tcW w:type="dxa" w:w="2880"/>
          </w:tcPr>
          <w:p>
            <w:r>
              <w:t>User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'{{FORCE_MANAGER_BASE_URL}}/api/v4/roles/123/users?page=0&amp;order=dateUpdated' \</w:t>
        <w:br/>
        <w:t xml:space="preserve"> --header 'Accept: application/json' \</w:t>
        <w:br/>
        <w:t xml:space="preserve"> --header 'Content-Type: application/json' \</w:t>
        <w:br/>
        <w:t xml:space="preserve"> --header 'X-FM-Entity-Count: 50'</w:t>
      </w:r>
    </w:p>
    <w:p>
      <w:pPr>
        <w:pStyle w:val="Heading3"/>
      </w:pPr>
      <w:r>
        <w:t>Example Usage</w:t>
      </w:r>
    </w:p>
    <w:p>
      <w:pPr>
        <w:pStyle w:val="Heading3"/>
      </w:pPr>
      <w:r>
        <w:t>Example 1: Basic list (defaults)</w:t>
      </w:r>
    </w:p>
    <w:p>
      <w:r>
        <w:rPr>
          <w:b/>
          <w:color w:val="666666"/>
          <w:sz w:val="16"/>
        </w:rPr>
        <w:t>[bash]</w:t>
      </w:r>
    </w:p>
    <w:p>
      <w:pPr>
        <w:shd w:fill="F2F2F2" w:val="clear"/>
      </w:pPr>
      <w:r>
        <w:rPr>
          <w:rFonts w:ascii="Courier New" w:hAnsi="Courier New"/>
          <w:sz w:val="17"/>
        </w:rPr>
        <w:t>curl -s \</w:t>
        <w:br/>
        <w:t xml:space="preserve"> '{{FORCE_MANAGER_BASE_URL}}/api/v4/roles/123/users' \</w:t>
        <w:br/>
        <w:t xml:space="preserve"> -H 'Accept: application/json' \</w:t>
        <w:br/>
        <w:t xml:space="preserve"> -H 'Content-Type: application/json'</w:t>
      </w:r>
    </w:p>
    <w:p>
      <w:pPr>
        <w:pStyle w:val="Heading3"/>
      </w:pPr>
      <w:r>
        <w:t>Example 2: Filter with where</w:t>
      </w:r>
    </w:p>
    <w:p>
      <w:r>
        <w:rPr>
          <w:b/>
          <w:color w:val="666666"/>
          <w:sz w:val="16"/>
        </w:rPr>
        <w:t>[bash]</w:t>
      </w:r>
    </w:p>
    <w:p>
      <w:pPr>
        <w:shd w:fill="F2F2F2" w:val="clear"/>
      </w:pPr>
      <w:r>
        <w:rPr>
          <w:rFonts w:ascii="Courier New" w:hAnsi="Courier New"/>
          <w:sz w:val="17"/>
        </w:rPr>
        <w:t>curl -s \</w:t>
        <w:br/>
        <w:t xml:space="preserve"> '{{FORCE_MANAGER_BASE_URL}}/api/v4/roles/123/users?where=level%3D2%20AND%20deleted%3Dfalse' \</w:t>
        <w:br/>
        <w:t xml:space="preserve"> -H 'Accept: application/json' \</w:t>
        <w:br/>
        <w:t xml:space="preserve"> -H 'Content-Type: application/json'</w:t>
      </w:r>
    </w:p>
    <w:p>
      <w:pPr>
        <w:pStyle w:val="Heading3"/>
      </w:pPr>
      <w:r>
        <w:t>Example 3: Set page size via header + choose language</w:t>
      </w:r>
    </w:p>
    <w:p>
      <w:r>
        <w:rPr>
          <w:b/>
          <w:color w:val="666666"/>
          <w:sz w:val="16"/>
        </w:rPr>
        <w:t>[bash]</w:t>
      </w:r>
    </w:p>
    <w:p>
      <w:pPr>
        <w:shd w:fill="F2F2F2" w:val="clear"/>
      </w:pPr>
      <w:r>
        <w:rPr>
          <w:rFonts w:ascii="Courier New" w:hAnsi="Courier New"/>
          <w:sz w:val="17"/>
        </w:rPr>
        <w:t>curl -s \</w:t>
        <w:br/>
        <w:t xml:space="preserve"> '{{FORCE_MANAGER_BASE_URL}}/api/v4/roles/123/users?lang=en&amp;page=0' \</w:t>
        <w:br/>
        <w:t xml:space="preserve"> -H 'Accept: application/json' \</w:t>
        <w:br/>
        <w:t xml:space="preserve"> -H 'Content-Type: application/json' \</w:t>
        <w:br/>
        <w:t xml:space="preserve"> -H 'X-FM-Entity-Count: 100'</w:t>
      </w:r>
    </w:p>
    <w:p>
      <w:pPr>
        <w:pStyle w:val="Heading3"/>
      </w:pPr>
      <w:r>
        <w:t>Notes</w:t>
      </w:r>
    </w:p>
    <w:p>
      <w:pPr>
        <w:pStyle w:val="ListBullet"/>
      </w:pPr>
      <w:r>
        <w:t>If you don’t provide pagination (page) or a count header, the default number of records returned is 50.</w:t>
      </w:r>
    </w:p>
    <w:p>
      <w:pPr>
        <w:pStyle w:val="ListBullet"/>
      </w:pPr>
      <w:r>
        <w:t>Query string parameters can be combined using &amp;; order does not matter.</w:t>
      </w:r>
    </w:p>
    <w:p>
      <w:pPr>
        <w:pStyle w:val="Heading3"/>
      </w:pPr>
      <w:r>
        <w:t>Error Handling</w:t>
      </w:r>
    </w:p>
    <w:p>
      <w:pPr>
        <w:pStyle w:val="ListBullet"/>
      </w:pPr>
      <w:r>
        <w:t>200 OK: Operation succeeded; returns an array of users.</w:t>
      </w:r>
    </w:p>
    <w:p>
      <w:pPr>
        <w:pStyle w:val="ListBullet"/>
      </w:pPr>
      <w:r>
        <w:t>400 Bad Request: Invalid request or requested service not available.</w:t>
      </w:r>
    </w:p>
    <w:p>
      <w:pPr>
        <w:pStyle w:val="Heading3"/>
      </w:pPr>
      <w:r>
        <w:t>Related roles actions</w:t>
      </w:r>
    </w:p>
    <w:p>
      <w:pPr>
        <w:pStyle w:val="ListBullet"/>
      </w:pPr>
      <w:r>
        <w:t>[GET] List Roles — /api/v4/roles</w:t>
      </w:r>
    </w:p>
    <w:p>
      <w:pPr>
        <w:pStyle w:val="ListBullet"/>
      </w:pPr>
      <w:r>
        <w:t>[GET] Get a Role — /api/v4/roles/{{id}}</w:t>
      </w:r>
    </w:p>
    <w:p>
      <w:r>
        <w:br w:type="page"/>
      </w:r>
    </w:p>
    <w:p>
      <w:pPr>
        <w:pStyle w:val="Heading2"/>
      </w:pPr>
      <w:r>
        <w:t>53. [POST] Create User</w:t>
      </w:r>
    </w:p>
    <w:p>
      <w:r>
        <w:rPr>
          <w:b/>
        </w:rPr>
        <w:t xml:space="preserve">Endpoint: </w:t>
      </w:r>
      <w:r>
        <w:rPr>
          <w:rFonts w:ascii="Courier New" w:hAnsi="Courier New"/>
          <w:sz w:val="18"/>
        </w:rPr>
        <w:t>/api/v4/users</w:t>
      </w:r>
    </w:p>
    <w:p>
      <w:pPr>
        <w:pStyle w:val="Heading3"/>
      </w:pPr>
      <w:r>
        <w:t>Prerequisites</w:t>
      </w:r>
    </w:p>
    <w:p>
      <w:pPr>
        <w:pStyle w:val="ListBullet"/>
      </w:pPr>
      <w:r>
        <w:t>Must have permission to create users in ForceManager</w:t>
      </w:r>
    </w:p>
    <w:p>
      <w:pPr>
        <w:pStyle w:val="ListBullet"/>
      </w:pPr>
      <w:r>
        <w:t>Must have a valid Session Key (obtained via the Authentication flow)</w:t>
      </w:r>
    </w:p>
    <w:p>
      <w:pPr>
        <w:pStyle w:val="Heading3"/>
      </w:pPr>
      <w:r>
        <w:t>Method</w:t>
      </w:r>
    </w:p>
    <w:p>
      <w:r>
        <w:t>POST</w:t>
      </w:r>
    </w:p>
    <w:p>
      <w:pPr>
        <w:pStyle w:val="Heading3"/>
      </w:pPr>
      <w:r>
        <w:t>URL</w:t>
      </w:r>
    </w:p>
    <w:p>
      <w:r>
        <w:t>{{FORCE_MANAGER_BASE_URL}}/api/v4/users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Creates a new User in ForceManager based on the provided JSON payload, and returns information about the newly created User.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branches</w:t>
            </w:r>
          </w:p>
        </w:tc>
        <w:tc>
          <w:tcPr>
            <w:tcW w:type="dxa" w:w="2880"/>
          </w:tcPr>
          <w:p>
            <w:r>
              <w:t>Array</w:t>
            </w:r>
          </w:p>
        </w:tc>
        <w:tc>
          <w:tcPr>
            <w:tcW w:type="dxa" w:w="2880"/>
          </w:tcPr>
          <w:p>
            <w:r>
              <w:t>Branches to which the User belongs to (see Branches resource). Marked as Required in the docs.</w:t>
            </w:r>
          </w:p>
        </w:tc>
      </w:tr>
      <w:tr>
        <w:tc>
          <w:tcPr>
            <w:tcW w:type="dxa" w:w="2880"/>
          </w:tcPr>
          <w:p>
            <w:r>
              <w:t>email</w:t>
            </w:r>
          </w:p>
        </w:tc>
        <w:tc>
          <w:tcPr>
            <w:tcW w:type="dxa" w:w="2880"/>
          </w:tcPr>
          <w:p>
            <w:r>
              <w:t>String</w:t>
            </w:r>
          </w:p>
        </w:tc>
        <w:tc>
          <w:tcPr>
            <w:tcW w:type="dxa" w:w="2880"/>
          </w:tcPr>
          <w:p>
            <w:r>
              <w:t>User's email.</w:t>
            </w:r>
          </w:p>
        </w:tc>
      </w:tr>
      <w:tr>
        <w:tc>
          <w:tcPr>
            <w:tcW w:type="dxa" w:w="2880"/>
          </w:tcPr>
          <w:p>
            <w:r>
              <w:t>lastName</w:t>
            </w:r>
          </w:p>
        </w:tc>
        <w:tc>
          <w:tcPr>
            <w:tcW w:type="dxa" w:w="2880"/>
          </w:tcPr>
          <w:p>
            <w:r>
              <w:t>String</w:t>
            </w:r>
          </w:p>
        </w:tc>
        <w:tc>
          <w:tcPr>
            <w:tcW w:type="dxa" w:w="2880"/>
          </w:tcPr>
          <w:p>
            <w:r>
              <w:t>User's last name.</w:t>
            </w:r>
          </w:p>
        </w:tc>
      </w:tr>
      <w:tr>
        <w:tc>
          <w:tcPr>
            <w:tcW w:type="dxa" w:w="2880"/>
          </w:tcPr>
          <w:p>
            <w:r>
              <w:t>name</w:t>
            </w:r>
          </w:p>
        </w:tc>
        <w:tc>
          <w:tcPr>
            <w:tcW w:type="dxa" w:w="2880"/>
          </w:tcPr>
          <w:p>
            <w:r>
              <w:t>String</w:t>
            </w:r>
          </w:p>
        </w:tc>
        <w:tc>
          <w:tcPr>
            <w:tcW w:type="dxa" w:w="2880"/>
          </w:tcPr>
          <w:p>
            <w:r>
              <w:t>User's first name.</w:t>
            </w:r>
          </w:p>
        </w:tc>
      </w:tr>
      <w:tr>
        <w:tc>
          <w:tcPr>
            <w:tcW w:type="dxa" w:w="2880"/>
          </w:tcPr>
          <w:p>
            <w:r>
              <w:t>nic</w:t>
            </w:r>
          </w:p>
        </w:tc>
        <w:tc>
          <w:tcPr>
            <w:tcW w:type="dxa" w:w="2880"/>
          </w:tcPr>
          <w:p>
            <w:r>
              <w:t>String</w:t>
            </w:r>
          </w:p>
        </w:tc>
        <w:tc>
          <w:tcPr>
            <w:tcW w:type="dxa" w:w="2880"/>
          </w:tcPr>
          <w:p>
            <w:r>
              <w:t>User's name in ForceManager.</w:t>
            </w:r>
          </w:p>
        </w:tc>
      </w:tr>
      <w:tr>
        <w:tc>
          <w:tcPr>
            <w:tcW w:type="dxa" w:w="2880"/>
          </w:tcPr>
          <w:p>
            <w:r>
              <w:t>phone</w:t>
            </w:r>
          </w:p>
        </w:tc>
        <w:tc>
          <w:tcPr>
            <w:tcW w:type="dxa" w:w="2880"/>
          </w:tcPr>
          <w:p>
            <w:r>
              <w:t>String</w:t>
            </w:r>
          </w:p>
        </w:tc>
        <w:tc>
          <w:tcPr>
            <w:tcW w:type="dxa" w:w="2880"/>
          </w:tcPr>
          <w:p>
            <w:r>
              <w:t>User's phone number.</w:t>
            </w:r>
          </w:p>
        </w:tc>
      </w:tr>
      <w:tr>
        <w:tc>
          <w:tcPr>
            <w:tcW w:type="dxa" w:w="2880"/>
          </w:tcPr>
          <w:p>
            <w:r>
              <w:t>idPrefix</w:t>
            </w:r>
          </w:p>
        </w:tc>
        <w:tc>
          <w:tcPr>
            <w:tcW w:type="dxa" w:w="2880"/>
          </w:tcPr>
          <w:p>
            <w:r>
              <w:t>Integer</w:t>
            </w:r>
          </w:p>
        </w:tc>
        <w:tc>
          <w:tcPr>
            <w:tcW w:type="dxa" w:w="2880"/>
          </w:tcPr>
          <w:p>
            <w:r>
              <w:t>User's phone number Country ID (see Countries resource). (Docs description contains a likely copy/paste error; examples show this is a numeric country/prefix id.)</w:t>
            </w:r>
          </w:p>
        </w:tc>
      </w:tr>
      <w:tr>
        <w:tc>
          <w:tcPr>
            <w:tcW w:type="dxa" w:w="2880"/>
          </w:tcPr>
          <w:p>
            <w:r>
              <w:t>dbLanguage</w:t>
            </w:r>
          </w:p>
        </w:tc>
        <w:tc>
          <w:tcPr>
            <w:tcW w:type="dxa" w:w="2880"/>
          </w:tcPr>
          <w:p>
            <w:r>
              <w:t>String</w:t>
            </w:r>
          </w:p>
        </w:tc>
        <w:tc>
          <w:tcPr>
            <w:tcW w:type="dxa" w:w="2880"/>
          </w:tcPr>
          <w:p>
            <w:r>
              <w:t>The User database language. Allowed values: "ES", "EN", "US", "IT", "DE", "PT", "BR", "RU".</w:t>
            </w:r>
          </w:p>
        </w:tc>
      </w:tr>
      <w:tr>
        <w:tc>
          <w:tcPr>
            <w:tcW w:type="dxa" w:w="2880"/>
          </w:tcPr>
          <w:p>
            <w:r>
              <w:t>uiLanguage</w:t>
            </w:r>
          </w:p>
        </w:tc>
        <w:tc>
          <w:tcPr>
            <w:tcW w:type="dxa" w:w="2880"/>
          </w:tcPr>
          <w:p>
            <w:r>
              <w:t>String</w:t>
            </w:r>
          </w:p>
        </w:tc>
        <w:tc>
          <w:tcPr>
            <w:tcW w:type="dxa" w:w="2880"/>
          </w:tcPr>
          <w:p>
            <w:r>
              <w:t>The User UI language. Allowed values: "ES", "EN", "US", "IT", "DE", "PT", "BR", "RU".</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If true, the User is activated (visible and can login in the apps).</w:t>
            </w:r>
          </w:p>
        </w:tc>
      </w:tr>
      <w:tr>
        <w:tc>
          <w:tcPr>
            <w:tcW w:type="dxa" w:w="2880"/>
          </w:tcPr>
          <w:p>
            <w:r>
              <w:t>billable</w:t>
            </w:r>
          </w:p>
        </w:tc>
        <w:tc>
          <w:tcPr>
            <w:tcW w:type="dxa" w:w="2880"/>
          </w:tcPr>
          <w:p>
            <w:r>
              <w:t>Boolean</w:t>
            </w:r>
          </w:p>
        </w:tc>
        <w:tc>
          <w:tcPr>
            <w:tcW w:type="dxa" w:w="2880"/>
          </w:tcPr>
          <w:p>
            <w:r>
              <w:t>If true, the User is billable (ForceManager charges a fee for the user).</w:t>
            </w:r>
          </w:p>
        </w:tc>
      </w:tr>
      <w:tr>
        <w:tc>
          <w:tcPr>
            <w:tcW w:type="dxa" w:w="2880"/>
          </w:tcPr>
          <w:p>
            <w:r>
              <w:t>branchRestriction</w:t>
            </w:r>
          </w:p>
        </w:tc>
        <w:tc>
          <w:tcPr>
            <w:tcW w:type="dxa" w:w="2880"/>
          </w:tcPr>
          <w:p>
            <w:r>
              <w:t>Boolean</w:t>
            </w:r>
          </w:p>
        </w:tc>
        <w:tc>
          <w:tcPr>
            <w:tcW w:type="dxa" w:w="2880"/>
          </w:tcPr>
          <w:p>
            <w:r>
              <w:t>If true, the user has limited visibility in some branches.</w:t>
            </w:r>
          </w:p>
        </w:tc>
      </w:tr>
      <w:tr>
        <w:tc>
          <w:tcPr>
            <w:tcW w:type="dxa" w:w="2880"/>
          </w:tcPr>
          <w:p>
            <w:r>
              <w:t>computeSfm</w:t>
            </w:r>
          </w:p>
        </w:tc>
        <w:tc>
          <w:tcPr>
            <w:tcW w:type="dxa" w:w="2880"/>
          </w:tcPr>
          <w:p>
            <w:r>
              <w:t>Boolean</w:t>
            </w:r>
          </w:p>
        </w:tc>
        <w:tc>
          <w:tcPr>
            <w:tcW w:type="dxa" w:w="2880"/>
          </w:tcPr>
          <w:p>
            <w:r>
              <w:t>If true, the User counts for the sales analytics.</w:t>
            </w:r>
          </w:p>
        </w:tc>
      </w:tr>
      <w:tr>
        <w:tc>
          <w:tcPr>
            <w:tcW w:type="dxa" w:w="2880"/>
          </w:tcPr>
          <w:p>
            <w:r>
              <w:t>extId</w:t>
            </w:r>
          </w:p>
        </w:tc>
        <w:tc>
          <w:tcPr>
            <w:tcW w:type="dxa" w:w="2880"/>
          </w:tcPr>
          <w:p>
            <w:r>
              <w:t>String</w:t>
            </w:r>
          </w:p>
        </w:tc>
        <w:tc>
          <w:tcPr>
            <w:tcW w:type="dxa" w:w="2880"/>
          </w:tcPr>
          <w:p>
            <w:r>
              <w:t>External ID of the User from a third party system (ERP, CRM, Accounting System).</w:t>
            </w:r>
          </w:p>
        </w:tc>
      </w:tr>
      <w:tr>
        <w:tc>
          <w:tcPr>
            <w:tcW w:type="dxa" w:w="2880"/>
          </w:tcPr>
          <w:p>
            <w:r>
              <w:t>id</w:t>
            </w:r>
          </w:p>
        </w:tc>
        <w:tc>
          <w:tcPr>
            <w:tcW w:type="dxa" w:w="2880"/>
          </w:tcPr>
          <w:p>
            <w:r>
              <w:t>Integer</w:t>
            </w:r>
          </w:p>
        </w:tc>
        <w:tc>
          <w:tcPr>
            <w:tcW w:type="dxa" w:w="2880"/>
          </w:tcPr>
          <w:p>
            <w:r>
              <w:t>The unique identifier of the User in ForceManager.</w:t>
            </w:r>
          </w:p>
        </w:tc>
      </w:tr>
      <w:tr>
        <w:tc>
          <w:tcPr>
            <w:tcW w:type="dxa" w:w="2880"/>
          </w:tcPr>
          <w:p>
            <w:r>
              <w:t>lastPasswordChangeDate</w:t>
            </w:r>
          </w:p>
        </w:tc>
        <w:tc>
          <w:tcPr>
            <w:tcW w:type="dxa" w:w="2880"/>
          </w:tcPr>
          <w:p>
            <w:r>
              <w:t>String</w:t>
            </w:r>
          </w:p>
        </w:tc>
        <w:tc>
          <w:tcPr>
            <w:tcW w:type="dxa" w:w="2880"/>
          </w:tcPr>
          <w:p>
            <w:r>
              <w:t>Date when the password was last changed.</w:t>
            </w:r>
          </w:p>
        </w:tc>
      </w:tr>
      <w:tr>
        <w:tc>
          <w:tcPr>
            <w:tcW w:type="dxa" w:w="2880"/>
          </w:tcPr>
          <w:p>
            <w:r>
              <w:t>level</w:t>
            </w:r>
          </w:p>
        </w:tc>
        <w:tc>
          <w:tcPr>
            <w:tcW w:type="dxa" w:w="2880"/>
          </w:tcPr>
          <w:p>
            <w:r>
              <w:t>Integer</w:t>
            </w:r>
          </w:p>
        </w:tc>
        <w:tc>
          <w:tcPr>
            <w:tcW w:type="dxa" w:w="2880"/>
          </w:tcPr>
          <w:p>
            <w:r>
              <w:t>Permission level of the User. Range: 1 to 5 (5 is the highest).</w:t>
            </w:r>
          </w:p>
        </w:tc>
      </w:tr>
      <w:tr>
        <w:tc>
          <w:tcPr>
            <w:tcW w:type="dxa" w:w="2880"/>
          </w:tcPr>
          <w:p>
            <w:r>
              <w:t>managerId</w:t>
            </w:r>
          </w:p>
        </w:tc>
        <w:tc>
          <w:tcPr>
            <w:tcW w:type="dxa" w:w="2880"/>
          </w:tcPr>
          <w:p>
            <w:r>
              <w:t>Integer</w:t>
            </w:r>
          </w:p>
        </w:tc>
        <w:tc>
          <w:tcPr>
            <w:tcW w:type="dxa" w:w="2880"/>
          </w:tcPr>
          <w:p>
            <w:r>
              <w:t>Unique identifier of the parent of the User (see Users resource).</w:t>
            </w:r>
          </w:p>
        </w:tc>
      </w:tr>
      <w:tr>
        <w:tc>
          <w:tcPr>
            <w:tcW w:type="dxa" w:w="2880"/>
          </w:tcPr>
          <w:p>
            <w:r>
              <w:t>phoneExtension</w:t>
            </w:r>
          </w:p>
        </w:tc>
        <w:tc>
          <w:tcPr>
            <w:tcW w:type="dxa" w:w="2880"/>
          </w:tcPr>
          <w:p>
            <w:r>
              <w:t>String</w:t>
            </w:r>
          </w:p>
        </w:tc>
        <w:tc>
          <w:tcPr>
            <w:tcW w:type="dxa" w:w="2880"/>
          </w:tcPr>
          <w:p>
            <w:r>
              <w:t>User's phone number extension.</w:t>
            </w:r>
          </w:p>
        </w:tc>
      </w:tr>
      <w:tr>
        <w:tc>
          <w:tcPr>
            <w:tcW w:type="dxa" w:w="2880"/>
          </w:tcPr>
          <w:p>
            <w:r>
              <w:t>rateId</w:t>
            </w:r>
          </w:p>
        </w:tc>
        <w:tc>
          <w:tcPr>
            <w:tcW w:type="dxa" w:w="2880"/>
          </w:tcPr>
          <w:p>
            <w:r>
              <w:t>Integer</w:t>
            </w:r>
          </w:p>
        </w:tc>
        <w:tc>
          <w:tcPr>
            <w:tcW w:type="dxa" w:w="2880"/>
          </w:tcPr>
          <w:p>
            <w:r>
              <w:t>Rate for the Order Header (see Rates resource).</w:t>
            </w:r>
          </w:p>
        </w:tc>
      </w:tr>
      <w:tr>
        <w:tc>
          <w:tcPr>
            <w:tcW w:type="dxa" w:w="2880"/>
          </w:tcPr>
          <w:p>
            <w:r>
              <w:t>session</w:t>
            </w:r>
          </w:p>
        </w:tc>
        <w:tc>
          <w:tcPr>
            <w:tcW w:type="dxa" w:w="2880"/>
          </w:tcPr>
          <w:p>
            <w:r>
              <w:t>Object, Null</w:t>
            </w:r>
          </w:p>
        </w:tc>
        <w:tc>
          <w:tcPr>
            <w:tcW w:type="dxa" w:w="2880"/>
          </w:tcPr>
          <w:p>
            <w:r>
              <w:t>If true, the User has access to the app.</w:t>
            </w:r>
          </w:p>
        </w:tc>
      </w:tr>
      <w:tr>
        <w:tc>
          <w:tcPr>
            <w:tcW w:type="dxa" w:w="2880"/>
          </w:tcPr>
          <w:p>
            <w:r>
              <w:t>locale</w:t>
            </w:r>
          </w:p>
        </w:tc>
        <w:tc>
          <w:tcPr>
            <w:tcW w:type="dxa" w:w="2880"/>
          </w:tcPr>
          <w:p>
            <w:r>
              <w:t>String</w:t>
            </w:r>
          </w:p>
        </w:tc>
        <w:tc>
          <w:tcPr>
            <w:tcW w:type="dxa" w:w="2880"/>
          </w:tcPr>
          <w:p>
            <w:r>
              <w:t>The User locale. Allowed values: "ES", "EN", "US", "IT", "DE", "PT", "BR", "RU". (Example also shows en-GB.)</w:t>
            </w:r>
          </w:p>
        </w:tc>
      </w:tr>
      <w:tr>
        <w:tc>
          <w:tcPr>
            <w:tcW w:type="dxa" w:w="2880"/>
          </w:tcPr>
          <w:p>
            <w:r>
              <w:t>userType</w:t>
            </w:r>
          </w:p>
        </w:tc>
        <w:tc>
          <w:tcPr>
            <w:tcW w:type="dxa" w:w="2880"/>
          </w:tcPr>
          <w:p>
            <w:r>
              <w:t>Integer</w:t>
            </w:r>
          </w:p>
        </w:tc>
        <w:tc>
          <w:tcPr>
            <w:tcW w:type="dxa" w:w="2880"/>
          </w:tcPr>
          <w:p>
            <w:r>
              <w:t>Type of the User (see Types resource).</w:t>
            </w:r>
          </w:p>
        </w:tc>
      </w:tr>
      <w:tr>
        <w:tc>
          <w:tcPr>
            <w:tcW w:type="dxa" w:w="2880"/>
          </w:tcPr>
          <w:p>
            <w:r>
              <w:t>password</w:t>
            </w:r>
          </w:p>
        </w:tc>
        <w:tc>
          <w:tcPr>
            <w:tcW w:type="dxa" w:w="2880"/>
          </w:tcPr>
          <w:p>
            <w:r>
              <w:t>String</w:t>
            </w:r>
          </w:p>
        </w:tc>
        <w:tc>
          <w:tcPr>
            <w:tcW w:type="dxa" w:w="2880"/>
          </w:tcPr>
          <w:p>
            <w:r>
              <w:t>User password. (Shown in request examples.)</w:t>
            </w:r>
          </w:p>
        </w:tc>
      </w:tr>
      <w:tr>
        <w:tc>
          <w:tcPr>
            <w:tcW w:type="dxa" w:w="2880"/>
          </w:tcPr>
          <w:p>
            <w:r>
              <w:t>deleted</w:t>
            </w:r>
          </w:p>
        </w:tc>
        <w:tc>
          <w:tcPr>
            <w:tcW w:type="dxa" w:w="2880"/>
          </w:tcPr>
          <w:p>
            <w:r>
              <w:t>Boolean</w:t>
            </w:r>
          </w:p>
        </w:tc>
        <w:tc>
          <w:tcPr>
            <w:tcW w:type="dxa" w:w="2880"/>
          </w:tcPr>
          <w:p>
            <w:r>
              <w:t>Marks user as deleted. (Shown in request examples.)</w:t>
            </w:r>
          </w:p>
        </w:tc>
      </w:tr>
      <w:tr>
        <w:tc>
          <w:tcPr>
            <w:tcW w:type="dxa" w:w="2880"/>
          </w:tcPr>
          <w:p>
            <w:r>
              <w:t>userTypeId</w:t>
            </w:r>
          </w:p>
        </w:tc>
        <w:tc>
          <w:tcPr>
            <w:tcW w:type="dxa" w:w="2880"/>
          </w:tcPr>
          <w:p>
            <w:r>
              <w:t>Number</w:t>
            </w:r>
          </w:p>
        </w:tc>
        <w:tc>
          <w:tcPr>
            <w:tcW w:type="dxa" w:w="2880"/>
          </w:tcPr>
          <w:p>
            <w:r>
              <w:t>User type id. (Shown in request/response examples.)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"billable": false,</w:t>
        <w:br/>
        <w:t xml:space="preserve"> "branches": {</w:t>
        <w:br/>
        <w:t xml:space="preserve"> "description": "Headquarter",</w:t>
        <w:br/>
        <w:t xml:space="preserve"> "id": 16</w:t>
        <w:br/>
        <w:t xml:space="preserve"> },</w:t>
        <w:br/>
        <w:t xml:space="preserve"> "computeSfm": true,</w:t>
        <w:br/>
        <w:t xml:space="preserve"> "dateCreated": "2021-12-16T12:01:08.033Z",</w:t>
        <w:br/>
        <w:t xml:space="preserve"> "dateDeleted": null,</w:t>
        <w:br/>
        <w:t xml:space="preserve"> "dateUpdated": null,</w:t>
        <w:br/>
        <w:t xml:space="preserve"> "dbLanguage": "EN",</w:t>
        <w:br/>
        <w:t xml:space="preserve"> "deleted": false,</w:t>
        <w:br/>
        <w:t xml:space="preserve"> "email": "Sebastian.Waldedrudis@forcemanager.io",</w:t>
        <w:br/>
        <w:t xml:space="preserve"> "extId": "ALPHA2",</w:t>
        <w:br/>
        <w:t xml:space="preserve"> "id": 125,</w:t>
        <w:br/>
        <w:t xml:space="preserve"> "idPrefix": 12,</w:t>
        <w:br/>
        <w:t xml:space="preserve"> "isActive": true,</w:t>
        <w:br/>
        <w:t xml:space="preserve"> "lastName": "Waldedrudis",</w:t>
        <w:br/>
        <w:t xml:space="preserve"> "lastPasswordChangeDate": "2021-12-16T11:01:08.033Z",</w:t>
        <w:br/>
        <w:t xml:space="preserve"> "level": 5,</w:t>
        <w:br/>
        <w:t xml:space="preserve"> "locale": "en-GB",</w:t>
        <w:br/>
        <w:t xml:space="preserve"> "managerId": {</w:t>
        <w:br/>
        <w:t xml:space="preserve"> "description": " ",</w:t>
        <w:br/>
        <w:t xml:space="preserve"> "id": -1</w:t>
        <w:br/>
        <w:t xml:space="preserve"> },</w:t>
        <w:br/>
        <w:t xml:space="preserve"> "name": "Sebastian",</w:t>
        <w:br/>
        <w:t xml:space="preserve"> "nic": "Sebastian.Waldedrudis",</w:t>
        <w:br/>
        <w:t xml:space="preserve"> "phone": "009111456",</w:t>
        <w:br/>
        <w:t xml:space="preserve"> "phoneExtension": "+1",</w:t>
        <w:br/>
        <w:t xml:space="preserve"> "rateId": {</w:t>
        <w:br/>
        <w:t xml:space="preserve"> "description": null,</w:t>
        <w:br/>
        <w:t xml:space="preserve"> "id": -1</w:t>
        <w:br/>
        <w:t xml:space="preserve"> },</w:t>
        <w:br/>
        <w:t xml:space="preserve"> "salesRepIdCreated": 51,</w:t>
        <w:br/>
        <w:t xml:space="preserve"> "salesRepIdDeleted": null,</w:t>
        <w:br/>
        <w:t xml:space="preserve"> "salesRepIdUpdated": null,</w:t>
        <w:br/>
        <w:t xml:space="preserve"> "uiLanguage": "EN",</w:t>
        <w:br/>
        <w:t xml:space="preserve"> "userTypeId": {</w:t>
        <w:br/>
        <w:t xml:space="preserve"> "description": "Manager",</w:t>
        <w:br/>
        <w:t xml:space="preserve"> "id": 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r>
        <w:t>(The scraped content states 400 is returned for an invalid request or when the requested service is not available, but does not provide a concrete JSON error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billable</w:t>
            </w:r>
          </w:p>
        </w:tc>
        <w:tc>
          <w:tcPr>
            <w:tcW w:type="dxa" w:w="2880"/>
          </w:tcPr>
          <w:p>
            <w:r>
              <w:t>boolean</w:t>
            </w:r>
          </w:p>
        </w:tc>
        <w:tc>
          <w:tcPr>
            <w:tcW w:type="dxa" w:w="2880"/>
          </w:tcPr>
          <w:p>
            <w:r>
              <w:t>Whether the user is billable.</w:t>
            </w:r>
          </w:p>
        </w:tc>
      </w:tr>
      <w:tr>
        <w:tc>
          <w:tcPr>
            <w:tcW w:type="dxa" w:w="2880"/>
          </w:tcPr>
          <w:p>
            <w:r>
              <w:t>branches</w:t>
            </w:r>
          </w:p>
        </w:tc>
        <w:tc>
          <w:tcPr>
            <w:tcW w:type="dxa" w:w="2880"/>
          </w:tcPr>
          <w:p>
            <w:r>
              <w:t>object</w:t>
            </w:r>
          </w:p>
        </w:tc>
        <w:tc>
          <w:tcPr>
            <w:tcW w:type="dxa" w:w="2880"/>
          </w:tcPr>
          <w:p>
            <w:r>
              <w:t>Branch information for the created user.</w:t>
            </w:r>
          </w:p>
        </w:tc>
      </w:tr>
      <w:tr>
        <w:tc>
          <w:tcPr>
            <w:tcW w:type="dxa" w:w="2880"/>
          </w:tcPr>
          <w:p>
            <w:r>
              <w:t>branches.description</w:t>
            </w:r>
          </w:p>
        </w:tc>
        <w:tc>
          <w:tcPr>
            <w:tcW w:type="dxa" w:w="2880"/>
          </w:tcPr>
          <w:p>
            <w:r>
              <w:t>string</w:t>
            </w:r>
          </w:p>
        </w:tc>
        <w:tc>
          <w:tcPr>
            <w:tcW w:type="dxa" w:w="2880"/>
          </w:tcPr>
          <w:p>
            <w:r>
              <w:t>Branch description/name.</w:t>
            </w:r>
          </w:p>
        </w:tc>
      </w:tr>
      <w:tr>
        <w:tc>
          <w:tcPr>
            <w:tcW w:type="dxa" w:w="2880"/>
          </w:tcPr>
          <w:p>
            <w:r>
              <w:t>branches.id</w:t>
            </w:r>
          </w:p>
        </w:tc>
        <w:tc>
          <w:tcPr>
            <w:tcW w:type="dxa" w:w="2880"/>
          </w:tcPr>
          <w:p>
            <w:r>
              <w:t>number</w:t>
            </w:r>
          </w:p>
        </w:tc>
        <w:tc>
          <w:tcPr>
            <w:tcW w:type="dxa" w:w="2880"/>
          </w:tcPr>
          <w:p>
            <w:r>
              <w:t>Branch id.</w:t>
            </w:r>
          </w:p>
        </w:tc>
      </w:tr>
      <w:tr>
        <w:tc>
          <w:tcPr>
            <w:tcW w:type="dxa" w:w="2880"/>
          </w:tcPr>
          <w:p>
            <w:r>
              <w:t>computeSfm</w:t>
            </w:r>
          </w:p>
        </w:tc>
        <w:tc>
          <w:tcPr>
            <w:tcW w:type="dxa" w:w="2880"/>
          </w:tcPr>
          <w:p>
            <w:r>
              <w:t>boolean</w:t>
            </w:r>
          </w:p>
        </w:tc>
        <w:tc>
          <w:tcPr>
            <w:tcW w:type="dxa" w:w="2880"/>
          </w:tcPr>
          <w:p>
            <w:r>
              <w:t>Whether the user counts for sales analytics.</w:t>
            </w:r>
          </w:p>
        </w:tc>
      </w:tr>
      <w:tr>
        <w:tc>
          <w:tcPr>
            <w:tcW w:type="dxa" w:w="2880"/>
          </w:tcPr>
          <w:p>
            <w:r>
              <w:t>dateCreated</w:t>
            </w:r>
          </w:p>
        </w:tc>
        <w:tc>
          <w:tcPr>
            <w:tcW w:type="dxa" w:w="2880"/>
          </w:tcPr>
          <w:p>
            <w:r>
              <w:t>string</w:t>
            </w:r>
          </w:p>
        </w:tc>
        <w:tc>
          <w:tcPr>
            <w:tcW w:type="dxa" w:w="2880"/>
          </w:tcPr>
          <w:p>
            <w:r>
              <w:t>ISO 8601 timestamp when the user was created.</w:t>
            </w:r>
          </w:p>
        </w:tc>
      </w:tr>
      <w:tr>
        <w:tc>
          <w:tcPr>
            <w:tcW w:type="dxa" w:w="2880"/>
          </w:tcPr>
          <w:p>
            <w:r>
              <w:t>dateDeleted</w:t>
            </w:r>
          </w:p>
        </w:tc>
        <w:tc>
          <w:tcPr>
            <w:tcW w:type="dxa" w:w="2880"/>
          </w:tcPr>
          <w:p>
            <w:r>
              <w:t>any</w:t>
            </w:r>
          </w:p>
        </w:tc>
        <w:tc>
          <w:tcPr>
            <w:tcW w:type="dxa" w:w="2880"/>
          </w:tcPr>
          <w:p>
            <w:r>
              <w:t>Deletion timestamp or null.</w:t>
            </w:r>
          </w:p>
        </w:tc>
      </w:tr>
      <w:tr>
        <w:tc>
          <w:tcPr>
            <w:tcW w:type="dxa" w:w="2880"/>
          </w:tcPr>
          <w:p>
            <w:r>
              <w:t>dateUpdated</w:t>
            </w:r>
          </w:p>
        </w:tc>
        <w:tc>
          <w:tcPr>
            <w:tcW w:type="dxa" w:w="2880"/>
          </w:tcPr>
          <w:p>
            <w:r>
              <w:t>any</w:t>
            </w:r>
          </w:p>
        </w:tc>
        <w:tc>
          <w:tcPr>
            <w:tcW w:type="dxa" w:w="2880"/>
          </w:tcPr>
          <w:p>
            <w:r>
              <w:t>Update timestamp or null.</w:t>
            </w:r>
          </w:p>
        </w:tc>
      </w:tr>
      <w:tr>
        <w:tc>
          <w:tcPr>
            <w:tcW w:type="dxa" w:w="2880"/>
          </w:tcPr>
          <w:p>
            <w:r>
              <w:t>dbLanguage</w:t>
            </w:r>
          </w:p>
        </w:tc>
        <w:tc>
          <w:tcPr>
            <w:tcW w:type="dxa" w:w="2880"/>
          </w:tcPr>
          <w:p>
            <w:r>
              <w:t>string</w:t>
            </w:r>
          </w:p>
        </w:tc>
        <w:tc>
          <w:tcPr>
            <w:tcW w:type="dxa" w:w="2880"/>
          </w:tcPr>
          <w:p>
            <w:r>
              <w:t>Database language.</w:t>
            </w:r>
          </w:p>
        </w:tc>
      </w:tr>
      <w:tr>
        <w:tc>
          <w:tcPr>
            <w:tcW w:type="dxa" w:w="2880"/>
          </w:tcPr>
          <w:p>
            <w:r>
              <w:t>deleted</w:t>
            </w:r>
          </w:p>
        </w:tc>
        <w:tc>
          <w:tcPr>
            <w:tcW w:type="dxa" w:w="2880"/>
          </w:tcPr>
          <w:p>
            <w:r>
              <w:t>boolean</w:t>
            </w:r>
          </w:p>
        </w:tc>
        <w:tc>
          <w:tcPr>
            <w:tcW w:type="dxa" w:w="2880"/>
          </w:tcPr>
          <w:p>
            <w:r>
              <w:t>Whether the user is marked as deleted.</w:t>
            </w:r>
          </w:p>
        </w:tc>
      </w:tr>
      <w:tr>
        <w:tc>
          <w:tcPr>
            <w:tcW w:type="dxa" w:w="2880"/>
          </w:tcPr>
          <w:p>
            <w:r>
              <w:t>email</w:t>
            </w:r>
          </w:p>
        </w:tc>
        <w:tc>
          <w:tcPr>
            <w:tcW w:type="dxa" w:w="2880"/>
          </w:tcPr>
          <w:p>
            <w:r>
              <w:t>string</w:t>
            </w:r>
          </w:p>
        </w:tc>
        <w:tc>
          <w:tcPr>
            <w:tcW w:type="dxa" w:w="2880"/>
          </w:tcPr>
          <w:p>
            <w:r>
              <w:t>User email.</w:t>
            </w:r>
          </w:p>
        </w:tc>
      </w:tr>
      <w:tr>
        <w:tc>
          <w:tcPr>
            <w:tcW w:type="dxa" w:w="2880"/>
          </w:tcPr>
          <w:p>
            <w:r>
              <w:t>extId</w:t>
            </w:r>
          </w:p>
        </w:tc>
        <w:tc>
          <w:tcPr>
            <w:tcW w:type="dxa" w:w="2880"/>
          </w:tcPr>
          <w:p>
            <w:r>
              <w:t>string</w:t>
            </w:r>
          </w:p>
        </w:tc>
        <w:tc>
          <w:tcPr>
            <w:tcW w:type="dxa" w:w="2880"/>
          </w:tcPr>
          <w:p>
            <w:r>
              <w:t>External ID.</w:t>
            </w:r>
          </w:p>
        </w:tc>
      </w:tr>
      <w:tr>
        <w:tc>
          <w:tcPr>
            <w:tcW w:type="dxa" w:w="2880"/>
          </w:tcPr>
          <w:p>
            <w:r>
              <w:t>id</w:t>
            </w:r>
          </w:p>
        </w:tc>
        <w:tc>
          <w:tcPr>
            <w:tcW w:type="dxa" w:w="2880"/>
          </w:tcPr>
          <w:p>
            <w:r>
              <w:t>number</w:t>
            </w:r>
          </w:p>
        </w:tc>
        <w:tc>
          <w:tcPr>
            <w:tcW w:type="dxa" w:w="2880"/>
          </w:tcPr>
          <w:p>
            <w:r>
              <w:t>User id assigned by ForceManager.</w:t>
            </w:r>
          </w:p>
        </w:tc>
      </w:tr>
      <w:tr>
        <w:tc>
          <w:tcPr>
            <w:tcW w:type="dxa" w:w="2880"/>
          </w:tcPr>
          <w:p>
            <w:r>
              <w:t>idPrefix</w:t>
            </w:r>
          </w:p>
        </w:tc>
        <w:tc>
          <w:tcPr>
            <w:tcW w:type="dxa" w:w="2880"/>
          </w:tcPr>
          <w:p>
            <w:r>
              <w:t>number</w:t>
            </w:r>
          </w:p>
        </w:tc>
        <w:tc>
          <w:tcPr>
            <w:tcW w:type="dxa" w:w="2880"/>
          </w:tcPr>
          <w:p>
            <w:r>
              <w:t>Country/prefix id for phone.</w:t>
            </w:r>
          </w:p>
        </w:tc>
      </w:tr>
      <w:tr>
        <w:tc>
          <w:tcPr>
            <w:tcW w:type="dxa" w:w="2880"/>
          </w:tcPr>
          <w:p>
            <w:r>
              <w:t>isActive</w:t>
            </w:r>
          </w:p>
        </w:tc>
        <w:tc>
          <w:tcPr>
            <w:tcW w:type="dxa" w:w="2880"/>
          </w:tcPr>
          <w:p>
            <w:r>
              <w:t>boolean</w:t>
            </w:r>
          </w:p>
        </w:tc>
        <w:tc>
          <w:tcPr>
            <w:tcW w:type="dxa" w:w="2880"/>
          </w:tcPr>
          <w:p>
            <w:r>
              <w:t>Whether the user is active.</w:t>
            </w:r>
          </w:p>
        </w:tc>
      </w:tr>
      <w:tr>
        <w:tc>
          <w:tcPr>
            <w:tcW w:type="dxa" w:w="2880"/>
          </w:tcPr>
          <w:p>
            <w:r>
              <w:t>lastName</w:t>
            </w:r>
          </w:p>
        </w:tc>
        <w:tc>
          <w:tcPr>
            <w:tcW w:type="dxa" w:w="2880"/>
          </w:tcPr>
          <w:p>
            <w:r>
              <w:t>string</w:t>
            </w:r>
          </w:p>
        </w:tc>
        <w:tc>
          <w:tcPr>
            <w:tcW w:type="dxa" w:w="2880"/>
          </w:tcPr>
          <w:p>
            <w:r>
              <w:t>Last name.</w:t>
            </w:r>
          </w:p>
        </w:tc>
      </w:tr>
      <w:tr>
        <w:tc>
          <w:tcPr>
            <w:tcW w:type="dxa" w:w="2880"/>
          </w:tcPr>
          <w:p>
            <w:r>
              <w:t>lastPasswordChangeDate</w:t>
            </w:r>
          </w:p>
        </w:tc>
        <w:tc>
          <w:tcPr>
            <w:tcW w:type="dxa" w:w="2880"/>
          </w:tcPr>
          <w:p>
            <w:r>
              <w:t>string</w:t>
            </w:r>
          </w:p>
        </w:tc>
        <w:tc>
          <w:tcPr>
            <w:tcW w:type="dxa" w:w="2880"/>
          </w:tcPr>
          <w:p>
            <w:r>
              <w:t>ISO 8601 timestamp of last password change.</w:t>
            </w:r>
          </w:p>
        </w:tc>
      </w:tr>
      <w:tr>
        <w:tc>
          <w:tcPr>
            <w:tcW w:type="dxa" w:w="2880"/>
          </w:tcPr>
          <w:p>
            <w:r>
              <w:t>level</w:t>
            </w:r>
          </w:p>
        </w:tc>
        <w:tc>
          <w:tcPr>
            <w:tcW w:type="dxa" w:w="2880"/>
          </w:tcPr>
          <w:p>
            <w:r>
              <w:t>number</w:t>
            </w:r>
          </w:p>
        </w:tc>
        <w:tc>
          <w:tcPr>
            <w:tcW w:type="dxa" w:w="2880"/>
          </w:tcPr>
          <w:p>
            <w:r>
              <w:t>Permission level (1–5).</w:t>
            </w:r>
          </w:p>
        </w:tc>
      </w:tr>
      <w:tr>
        <w:tc>
          <w:tcPr>
            <w:tcW w:type="dxa" w:w="2880"/>
          </w:tcPr>
          <w:p>
            <w:r>
              <w:t>locale</w:t>
            </w:r>
          </w:p>
        </w:tc>
        <w:tc>
          <w:tcPr>
            <w:tcW w:type="dxa" w:w="2880"/>
          </w:tcPr>
          <w:p>
            <w:r>
              <w:t>string</w:t>
            </w:r>
          </w:p>
        </w:tc>
        <w:tc>
          <w:tcPr>
            <w:tcW w:type="dxa" w:w="2880"/>
          </w:tcPr>
          <w:p>
            <w:r>
              <w:t>User locale.</w:t>
            </w:r>
          </w:p>
        </w:tc>
      </w:tr>
      <w:tr>
        <w:tc>
          <w:tcPr>
            <w:tcW w:type="dxa" w:w="2880"/>
          </w:tcPr>
          <w:p>
            <w:r>
              <w:t>managerId</w:t>
            </w:r>
          </w:p>
        </w:tc>
        <w:tc>
          <w:tcPr>
            <w:tcW w:type="dxa" w:w="2880"/>
          </w:tcPr>
          <w:p>
            <w:r>
              <w:t>object</w:t>
            </w:r>
          </w:p>
        </w:tc>
        <w:tc>
          <w:tcPr>
            <w:tcW w:type="dxa" w:w="2880"/>
          </w:tcPr>
          <w:p>
            <w:r>
              <w:t>Manager reference.</w:t>
            </w:r>
          </w:p>
        </w:tc>
      </w:tr>
      <w:tr>
        <w:tc>
          <w:tcPr>
            <w:tcW w:type="dxa" w:w="2880"/>
          </w:tcPr>
          <w:p>
            <w:r>
              <w:t>managerId.description</w:t>
            </w:r>
          </w:p>
        </w:tc>
        <w:tc>
          <w:tcPr>
            <w:tcW w:type="dxa" w:w="2880"/>
          </w:tcPr>
          <w:p>
            <w:r>
              <w:t>string</w:t>
            </w:r>
          </w:p>
        </w:tc>
        <w:tc>
          <w:tcPr>
            <w:tcW w:type="dxa" w:w="2880"/>
          </w:tcPr>
          <w:p>
            <w:r>
              <w:t>Manager description.</w:t>
            </w:r>
          </w:p>
        </w:tc>
      </w:tr>
      <w:tr>
        <w:tc>
          <w:tcPr>
            <w:tcW w:type="dxa" w:w="2880"/>
          </w:tcPr>
          <w:p>
            <w:r>
              <w:t>managerId.id</w:t>
            </w:r>
          </w:p>
        </w:tc>
        <w:tc>
          <w:tcPr>
            <w:tcW w:type="dxa" w:w="2880"/>
          </w:tcPr>
          <w:p>
            <w:r>
              <w:t>number</w:t>
            </w:r>
          </w:p>
        </w:tc>
        <w:tc>
          <w:tcPr>
            <w:tcW w:type="dxa" w:w="2880"/>
          </w:tcPr>
          <w:p>
            <w:r>
              <w:t>Manager id.</w:t>
            </w:r>
          </w:p>
        </w:tc>
      </w:tr>
      <w:tr>
        <w:tc>
          <w:tcPr>
            <w:tcW w:type="dxa" w:w="2880"/>
          </w:tcPr>
          <w:p>
            <w:r>
              <w:t>name</w:t>
            </w:r>
          </w:p>
        </w:tc>
        <w:tc>
          <w:tcPr>
            <w:tcW w:type="dxa" w:w="2880"/>
          </w:tcPr>
          <w:p>
            <w:r>
              <w:t>string</w:t>
            </w:r>
          </w:p>
        </w:tc>
        <w:tc>
          <w:tcPr>
            <w:tcW w:type="dxa" w:w="2880"/>
          </w:tcPr>
          <w:p>
            <w:r>
              <w:t>First name.</w:t>
            </w:r>
          </w:p>
        </w:tc>
      </w:tr>
      <w:tr>
        <w:tc>
          <w:tcPr>
            <w:tcW w:type="dxa" w:w="2880"/>
          </w:tcPr>
          <w:p>
            <w:r>
              <w:t>nic</w:t>
            </w:r>
          </w:p>
        </w:tc>
        <w:tc>
          <w:tcPr>
            <w:tcW w:type="dxa" w:w="2880"/>
          </w:tcPr>
          <w:p>
            <w:r>
              <w:t>string</w:t>
            </w:r>
          </w:p>
        </w:tc>
        <w:tc>
          <w:tcPr>
            <w:tcW w:type="dxa" w:w="2880"/>
          </w:tcPr>
          <w:p>
            <w:r>
              <w:t>ForceManager username/display name.</w:t>
            </w:r>
          </w:p>
        </w:tc>
      </w:tr>
      <w:tr>
        <w:tc>
          <w:tcPr>
            <w:tcW w:type="dxa" w:w="2880"/>
          </w:tcPr>
          <w:p>
            <w:r>
              <w:t>phone</w:t>
            </w:r>
          </w:p>
        </w:tc>
        <w:tc>
          <w:tcPr>
            <w:tcW w:type="dxa" w:w="2880"/>
          </w:tcPr>
          <w:p>
            <w:r>
              <w:t>string</w:t>
            </w:r>
          </w:p>
        </w:tc>
        <w:tc>
          <w:tcPr>
            <w:tcW w:type="dxa" w:w="2880"/>
          </w:tcPr>
          <w:p>
            <w:r>
              <w:t>Phone number.</w:t>
            </w:r>
          </w:p>
        </w:tc>
      </w:tr>
      <w:tr>
        <w:tc>
          <w:tcPr>
            <w:tcW w:type="dxa" w:w="2880"/>
          </w:tcPr>
          <w:p>
            <w:r>
              <w:t>phoneExtension</w:t>
            </w:r>
          </w:p>
        </w:tc>
        <w:tc>
          <w:tcPr>
            <w:tcW w:type="dxa" w:w="2880"/>
          </w:tcPr>
          <w:p>
            <w:r>
              <w:t>string</w:t>
            </w:r>
          </w:p>
        </w:tc>
        <w:tc>
          <w:tcPr>
            <w:tcW w:type="dxa" w:w="2880"/>
          </w:tcPr>
          <w:p>
            <w:r>
              <w:t>Phone extension.</w:t>
            </w:r>
          </w:p>
        </w:tc>
      </w:tr>
      <w:tr>
        <w:tc>
          <w:tcPr>
            <w:tcW w:type="dxa" w:w="2880"/>
          </w:tcPr>
          <w:p>
            <w:r>
              <w:t>rateId</w:t>
            </w:r>
          </w:p>
        </w:tc>
        <w:tc>
          <w:tcPr>
            <w:tcW w:type="dxa" w:w="2880"/>
          </w:tcPr>
          <w:p>
            <w:r>
              <w:t>object</w:t>
            </w:r>
          </w:p>
        </w:tc>
        <w:tc>
          <w:tcPr>
            <w:tcW w:type="dxa" w:w="2880"/>
          </w:tcPr>
          <w:p>
            <w:r>
              <w:t>Rate reference.</w:t>
            </w:r>
          </w:p>
        </w:tc>
      </w:tr>
      <w:tr>
        <w:tc>
          <w:tcPr>
            <w:tcW w:type="dxa" w:w="2880"/>
          </w:tcPr>
          <w:p>
            <w:r>
              <w:t>rateId.description</w:t>
            </w:r>
          </w:p>
        </w:tc>
        <w:tc>
          <w:tcPr>
            <w:tcW w:type="dxa" w:w="2880"/>
          </w:tcPr>
          <w:p>
            <w:r>
              <w:t>any</w:t>
            </w:r>
          </w:p>
        </w:tc>
        <w:tc>
          <w:tcPr>
            <w:tcW w:type="dxa" w:w="2880"/>
          </w:tcPr>
          <w:p>
            <w:r>
              <w:t>Rate description or null.</w:t>
            </w:r>
          </w:p>
        </w:tc>
      </w:tr>
      <w:tr>
        <w:tc>
          <w:tcPr>
            <w:tcW w:type="dxa" w:w="2880"/>
          </w:tcPr>
          <w:p>
            <w:r>
              <w:t>rateId.id</w:t>
            </w:r>
          </w:p>
        </w:tc>
        <w:tc>
          <w:tcPr>
            <w:tcW w:type="dxa" w:w="2880"/>
          </w:tcPr>
          <w:p>
            <w:r>
              <w:t>number</w:t>
            </w:r>
          </w:p>
        </w:tc>
        <w:tc>
          <w:tcPr>
            <w:tcW w:type="dxa" w:w="2880"/>
          </w:tcPr>
          <w:p>
            <w:r>
              <w:t>Rate id.</w:t>
            </w:r>
          </w:p>
        </w:tc>
      </w:tr>
      <w:tr>
        <w:tc>
          <w:tcPr>
            <w:tcW w:type="dxa" w:w="2880"/>
          </w:tcPr>
          <w:p>
            <w:r>
              <w:t>salesRepIdCreated</w:t>
            </w:r>
          </w:p>
        </w:tc>
        <w:tc>
          <w:tcPr>
            <w:tcW w:type="dxa" w:w="2880"/>
          </w:tcPr>
          <w:p>
            <w:r>
              <w:t>number</w:t>
            </w:r>
          </w:p>
        </w:tc>
        <w:tc>
          <w:tcPr>
            <w:tcW w:type="dxa" w:w="2880"/>
          </w:tcPr>
          <w:p>
            <w:r>
              <w:t>Sales rep id that created the user.</w:t>
            </w:r>
          </w:p>
        </w:tc>
      </w:tr>
      <w:tr>
        <w:tc>
          <w:tcPr>
            <w:tcW w:type="dxa" w:w="2880"/>
          </w:tcPr>
          <w:p>
            <w:r>
              <w:t>salesRepIdDeleted</w:t>
            </w:r>
          </w:p>
        </w:tc>
        <w:tc>
          <w:tcPr>
            <w:tcW w:type="dxa" w:w="2880"/>
          </w:tcPr>
          <w:p>
            <w:r>
              <w:t>any</w:t>
            </w:r>
          </w:p>
        </w:tc>
        <w:tc>
          <w:tcPr>
            <w:tcW w:type="dxa" w:w="2880"/>
          </w:tcPr>
          <w:p>
            <w:r>
              <w:t>Sales rep id that deleted the user or null.</w:t>
            </w:r>
          </w:p>
        </w:tc>
      </w:tr>
      <w:tr>
        <w:tc>
          <w:tcPr>
            <w:tcW w:type="dxa" w:w="2880"/>
          </w:tcPr>
          <w:p>
            <w:r>
              <w:t>salesRepIdUpdated</w:t>
            </w:r>
          </w:p>
        </w:tc>
        <w:tc>
          <w:tcPr>
            <w:tcW w:type="dxa" w:w="2880"/>
          </w:tcPr>
          <w:p>
            <w:r>
              <w:t>any</w:t>
            </w:r>
          </w:p>
        </w:tc>
        <w:tc>
          <w:tcPr>
            <w:tcW w:type="dxa" w:w="2880"/>
          </w:tcPr>
          <w:p>
            <w:r>
              <w:t>Sales rep id that updated the user or null.</w:t>
            </w:r>
          </w:p>
        </w:tc>
      </w:tr>
      <w:tr>
        <w:tc>
          <w:tcPr>
            <w:tcW w:type="dxa" w:w="2880"/>
          </w:tcPr>
          <w:p>
            <w:r>
              <w:t>uiLanguage</w:t>
            </w:r>
          </w:p>
        </w:tc>
        <w:tc>
          <w:tcPr>
            <w:tcW w:type="dxa" w:w="2880"/>
          </w:tcPr>
          <w:p>
            <w:r>
              <w:t>string</w:t>
            </w:r>
          </w:p>
        </w:tc>
        <w:tc>
          <w:tcPr>
            <w:tcW w:type="dxa" w:w="2880"/>
          </w:tcPr>
          <w:p>
            <w:r>
              <w:t>UI language.</w:t>
            </w:r>
          </w:p>
        </w:tc>
      </w:tr>
      <w:tr>
        <w:tc>
          <w:tcPr>
            <w:tcW w:type="dxa" w:w="2880"/>
          </w:tcPr>
          <w:p>
            <w:r>
              <w:t>userTypeId</w:t>
            </w:r>
          </w:p>
        </w:tc>
        <w:tc>
          <w:tcPr>
            <w:tcW w:type="dxa" w:w="2880"/>
          </w:tcPr>
          <w:p>
            <w:r>
              <w:t>object</w:t>
            </w:r>
          </w:p>
        </w:tc>
        <w:tc>
          <w:tcPr>
            <w:tcW w:type="dxa" w:w="2880"/>
          </w:tcPr>
          <w:p>
            <w:r>
              <w:t>User type reference.</w:t>
            </w:r>
          </w:p>
        </w:tc>
      </w:tr>
      <w:tr>
        <w:tc>
          <w:tcPr>
            <w:tcW w:type="dxa" w:w="2880"/>
          </w:tcPr>
          <w:p>
            <w:r>
              <w:t>userTypeId.description</w:t>
            </w:r>
          </w:p>
        </w:tc>
        <w:tc>
          <w:tcPr>
            <w:tcW w:type="dxa" w:w="2880"/>
          </w:tcPr>
          <w:p>
            <w:r>
              <w:t>string</w:t>
            </w:r>
          </w:p>
        </w:tc>
        <w:tc>
          <w:tcPr>
            <w:tcW w:type="dxa" w:w="2880"/>
          </w:tcPr>
          <w:p>
            <w:r>
              <w:t>User type description.</w:t>
            </w:r>
          </w:p>
        </w:tc>
      </w:tr>
      <w:tr>
        <w:tc>
          <w:tcPr>
            <w:tcW w:type="dxa" w:w="2880"/>
          </w:tcPr>
          <w:p>
            <w:r>
              <w:t>userTypeId.id</w:t>
            </w:r>
          </w:p>
        </w:tc>
        <w:tc>
          <w:tcPr>
            <w:tcW w:type="dxa" w:w="2880"/>
          </w:tcPr>
          <w:p>
            <w:r>
              <w:t>number</w:t>
            </w:r>
          </w:p>
        </w:tc>
        <w:tc>
          <w:tcPr>
            <w:tcW w:type="dxa" w:w="2880"/>
          </w:tcPr>
          <w:p>
            <w:r>
              <w:t>User type id.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'{{FORCE_MANAGER_BASE_URL}}/api/v4/users' \</w:t>
        <w:br/>
        <w:t xml:space="preserve"> --header 'Content-Type: application/json' \</w:t>
        <w:br/>
        <w:t xml:space="preserve"> --header 'Accept: application/json' \</w:t>
        <w:br/>
        <w:t xml:space="preserve"> --data '{</w:t>
        <w:br/>
        <w:t xml:space="preserve"> "branches": 16,</w:t>
        <w:br/>
        <w:t xml:space="preserve"> "computeSfm": true,</w:t>
        <w:br/>
        <w:t xml:space="preserve"> "dbLanguage": "EN",</w:t>
        <w:br/>
        <w:t xml:space="preserve"> "deleted": false,</w:t>
        <w:br/>
        <w:t xml:space="preserve"> "email": "Sebastian.Waldedrudis@forcemanager.io",</w:t>
        <w:br/>
        <w:t xml:space="preserve"> "extId": "ALPHA2",</w:t>
        <w:br/>
        <w:t xml:space="preserve"> "idPrefix": 12,</w:t>
        <w:br/>
        <w:t xml:space="preserve"> "isActive": true,</w:t>
        <w:br/>
        <w:t xml:space="preserve"> "lastName": "Waldedrudis",</w:t>
        <w:br/>
        <w:t xml:space="preserve"> "level": 5,</w:t>
        <w:br/>
        <w:t xml:space="preserve"> "locale": "en-GB",</w:t>
        <w:br/>
        <w:t xml:space="preserve"> "managerId": -1,</w:t>
        <w:br/>
        <w:t xml:space="preserve"> "name": "Sebastian",</w:t>
        <w:br/>
        <w:t xml:space="preserve"> "nic": "Sebastian.Waldedrudis",</w:t>
        <w:br/>
        <w:t xml:space="preserve"> "password": "i2E456T89o",</w:t>
        <w:br/>
        <w:t xml:space="preserve"> "phone": "009111456",</w:t>
        <w:br/>
        <w:t xml:space="preserve"> "phoneExtension": "+1",</w:t>
        <w:br/>
        <w:t xml:space="preserve"> "rateId": -1,</w:t>
        <w:br/>
        <w:t xml:space="preserve"> "uiLanguage": "EN",</w:t>
        <w:br/>
        <w:t xml:space="preserve"> "userTypeId": 3</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--location --request POST '{{FORCE_MANAGER_BASE_URL}}/api/v4/users' \</w:t>
        <w:br/>
        <w:t xml:space="preserve"> --header 'Content-Type: application/json' \</w:t>
        <w:br/>
        <w:t xml:space="preserve"> --header 'Accept: application/json' \</w:t>
        <w:br/>
        <w:t xml:space="preserve"> --data '{</w:t>
        <w:br/>
        <w:t xml:space="preserve"> "branches": 16,</w:t>
        <w:br/>
        <w:t xml:space="preserve"> "email": "new.user@forcemanager.io",</w:t>
        <w:br/>
        <w:t xml:space="preserve"> "lastName": "User",</w:t>
        <w:br/>
        <w:t xml:space="preserve"> "name": "New",</w:t>
        <w:br/>
        <w:t xml:space="preserve"> "nic": "new.user",</w:t>
        <w:br/>
        <w:t xml:space="preserve"> "phone": "009111456",</w:t>
        <w:br/>
        <w:t xml:space="preserve"> "idPrefix": 12,</w:t>
        <w:br/>
        <w:t xml:space="preserve"> "dbLanguage": "EN",</w:t>
        <w:br/>
        <w:t xml:space="preserve"> "uiLanguage": "EN"</w:t>
        <w:br/>
        <w:t xml:space="preserve">  }'</w:t>
      </w:r>
    </w:p>
    <w:p>
      <w:pPr>
        <w:pStyle w:val="Heading3"/>
      </w:pPr>
      <w:r>
        <w:t>Example 2: Create an active, billable manager user</w:t>
      </w:r>
    </w:p>
    <w:p>
      <w:r>
        <w:rPr>
          <w:b/>
          <w:color w:val="666666"/>
          <w:sz w:val="16"/>
        </w:rPr>
        <w:t>[bash]</w:t>
      </w:r>
    </w:p>
    <w:p>
      <w:pPr>
        <w:shd w:fill="F2F2F2" w:val="clear"/>
      </w:pPr>
      <w:r>
        <w:rPr>
          <w:rFonts w:ascii="Courier New" w:hAnsi="Courier New"/>
          <w:sz w:val="17"/>
        </w:rPr>
        <w:t>curl --location --request POST '{{FORCE_MANAGER_BASE_URL}}/api/v4/users' \</w:t>
        <w:br/>
        <w:t xml:space="preserve"> --header 'Content-Type: application/json' \</w:t>
        <w:br/>
        <w:t xml:space="preserve"> --header 'Accept: application/json' \</w:t>
        <w:br/>
        <w:t xml:space="preserve"> --data '{</w:t>
        <w:br/>
        <w:t xml:space="preserve"> "branches": 16,</w:t>
        <w:br/>
        <w:t xml:space="preserve"> "email": "manager.user@forcemanager.io",</w:t>
        <w:br/>
        <w:t xml:space="preserve"> "lastName": "Manager",</w:t>
        <w:br/>
        <w:t xml:space="preserve"> "name": "Marta",</w:t>
        <w:br/>
        <w:t xml:space="preserve"> "nic": "marta.manager",</w:t>
        <w:br/>
        <w:t xml:space="preserve"> "phone": "0034123456789",</w:t>
        <w:br/>
        <w:t xml:space="preserve"> "idPrefix": 34,</w:t>
        <w:br/>
        <w:t xml:space="preserve"> "dbLanguage": "EN",</w:t>
        <w:br/>
        <w:t xml:space="preserve"> "uiLanguage": "EN",</w:t>
        <w:br/>
        <w:t xml:space="preserve"> "isActive": true,</w:t>
        <w:br/>
        <w:t xml:space="preserve"> "billable": true,</w:t>
        <w:br/>
        <w:t xml:space="preserve"> "level": 5,</w:t>
        <w:br/>
        <w:t xml:space="preserve"> "userTypeId": 3,</w:t>
        <w:br/>
        <w:t xml:space="preserve"> "managerId": -1</w:t>
        <w:br/>
        <w:t xml:space="preserve">  }'</w:t>
      </w:r>
    </w:p>
    <w:p>
      <w:pPr>
        <w:pStyle w:val="Heading3"/>
      </w:pPr>
      <w:r>
        <w:t>Behavior</w:t>
      </w:r>
    </w:p>
    <w:p>
      <w:pPr>
        <w:pStyle w:val="ListBullet"/>
      </w:pPr>
      <w:r>
        <w:t>Accepts a JSON payload describing the user to create.</w:t>
      </w:r>
    </w:p>
    <w:p>
      <w:pPr>
        <w:pStyle w:val="ListBullet"/>
      </w:pPr>
      <w:r>
        <w:t>Creates the user in ForceManager.</w:t>
      </w:r>
    </w:p>
    <w:p>
      <w:pPr>
        <w:pStyle w:val="ListBullet"/>
      </w:pPr>
      <w:r>
        <w:t>Returns a JSON object representing the created user, including its assigned id and related reference objects (e.g., branches, managerId, rateId, userTypeId).</w:t>
      </w:r>
    </w:p>
    <w:p>
      <w:pPr>
        <w:pStyle w:val="Heading3"/>
      </w:pPr>
      <w:r>
        <w:t>Notes</w:t>
      </w:r>
    </w:p>
    <w:p>
      <w:pPr>
        <w:pStyle w:val="ListBullet"/>
      </w:pPr>
      <w:r>
        <w:t>The scraped documentation mentions an X-Session-Key header requirement, but it is intentionally omitted here per platform rules.</w:t>
      </w:r>
    </w:p>
    <w:p>
      <w:pPr>
        <w:pStyle w:val="ListBullet"/>
      </w:pPr>
      <w:r>
        <w:t>The documentation’s “RESPONSE” summary mentions Id and Message, but the provided 200 example shows a full user object; the response example above reflects that full object.</w:t>
      </w:r>
    </w:p>
    <w:p>
      <w:pPr>
        <w:pStyle w:val="Heading3"/>
      </w:pPr>
      <w:r>
        <w:t>Error Handling</w:t>
      </w:r>
    </w:p>
    <w:p>
      <w:pPr>
        <w:pStyle w:val="ListBullet"/>
      </w:pPr>
      <w:r>
        <w:t>200 OK: Operation succeeded; returns the created user object.</w:t>
      </w:r>
    </w:p>
    <w:p>
      <w:pPr>
        <w:pStyle w:val="ListBullet"/>
      </w:pPr>
      <w:r>
        <w:t>400 Bad Request: Invalid request or requested service not available.</w:t>
      </w:r>
    </w:p>
    <w:p>
      <w:pPr>
        <w:pStyle w:val="Heading3"/>
      </w:pPr>
      <w:r>
        <w:t>Related users actions</w:t>
      </w:r>
    </w:p>
    <w:p>
      <w:pPr>
        <w:pStyle w:val="ListBullet"/>
      </w:pPr>
      <w:r>
        <w:t>[GET] List Users — /api/v4/users</w:t>
      </w:r>
    </w:p>
    <w:p>
      <w:pPr>
        <w:pStyle w:val="ListBullet"/>
      </w:pPr>
      <w:r>
        <w:t>[GET] Get a User — /api/v4/users/{{id}}</w:t>
      </w:r>
    </w:p>
    <w:p>
      <w:pPr>
        <w:pStyle w:val="ListBullet"/>
      </w:pPr>
      <w:r>
        <w:t>[DELETE] Delete a User — /api/v4/users/{{id}}</w:t>
      </w:r>
    </w:p>
    <w:p>
      <w:pPr>
        <w:pStyle w:val="ListBullet"/>
      </w:pPr>
      <w:r>
        <w:t>[PUT] Add Roles to a User — /api/v4/users/{{id}}/roles</w:t>
      </w:r>
    </w:p>
    <w:p>
      <w:pPr>
        <w:pStyle w:val="ListBullet"/>
      </w:pPr>
      <w:r>
        <w:t>[GET] List a User’s Hierarchy — /api/v4/users/{{id}}/hierarchy</w:t>
      </w:r>
    </w:p>
    <w:p>
      <w:pPr>
        <w:pStyle w:val="ListBullet"/>
      </w:pPr>
      <w:r>
        <w:t>[PUT] Update a User — /api/v4/users/{{id}}</w:t>
      </w:r>
    </w:p>
    <w:p>
      <w:r>
        <w:br w:type="page"/>
      </w:r>
    </w:p>
    <w:p>
      <w:pPr>
        <w:pStyle w:val="Heading2"/>
      </w:pPr>
      <w:r>
        <w:t>54. [GET] Get a User</w:t>
      </w:r>
    </w:p>
    <w:p>
      <w:r>
        <w:rPr>
          <w:b/>
        </w:rPr>
        <w:t xml:space="preserve">Endpoint: </w:t>
      </w:r>
      <w:r>
        <w:rPr>
          <w:rFonts w:ascii="Courier New" w:hAnsi="Courier New"/>
          <w:sz w:val="18"/>
        </w:rPr>
        <w:t>/api/v4/users/{{id}}</w:t>
      </w:r>
    </w:p>
    <w:p>
      <w:pPr>
        <w:pStyle w:val="Heading3"/>
      </w:pPr>
      <w:r>
        <w:t>Prerequisites</w:t>
      </w:r>
    </w:p>
    <w:p>
      <w:pPr>
        <w:pStyle w:val="ListBullet"/>
      </w:pPr>
      <w:r>
        <w:t>Must have access to the requested User within ForceManager (visibility/permissions depend on your account setup).</w:t>
      </w:r>
    </w:p>
    <w:p>
      <w:pPr>
        <w:pStyle w:val="Heading3"/>
      </w:pPr>
      <w:r>
        <w:t>Method</w:t>
      </w:r>
    </w:p>
    <w:p>
      <w:r>
        <w:t>GET</w:t>
      </w:r>
    </w:p>
    <w:p>
      <w:pPr>
        <w:pStyle w:val="Heading3"/>
      </w:pPr>
      <w:r>
        <w:t>URL</w:t>
      </w:r>
    </w:p>
    <w:p>
      <w:r>
        <w:t>{{FORCE_MANAGER_BASE_URL}}/api/v4/users/{{id}}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a specific User by unique ID. The API returns a single User available to the caller for the provided identifier. If the specified User does not exist, the API returns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/api/v4/users/).</w:t>
      </w:r>
    </w:p>
    <w:p>
      <w:pPr>
        <w:pStyle w:val="ListBullet"/>
      </w:pPr>
      <w:r>
        <w:t>Always construct the path as /api/v4/users/{{id}}, where {{id}} is a non-empty value.</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/api/v4/users/125</w:t>
        <w:br/>
        <w:t>/api/v4/users/1</w:t>
      </w:r>
    </w:p>
    <w:p>
      <w:pPr>
        <w:pStyle w:val="Heading3"/>
      </w:pPr>
      <w:r>
        <w:t>Invalid Examples</w:t>
      </w:r>
    </w:p>
    <w:p>
      <w:r>
        <w:rPr>
          <w:b/>
          <w:color w:val="666666"/>
          <w:sz w:val="16"/>
        </w:rPr>
        <w:t>[http]</w:t>
      </w:r>
    </w:p>
    <w:p>
      <w:pPr>
        <w:shd w:fill="F2F2F2" w:val="clear"/>
      </w:pPr>
      <w:r>
        <w:rPr>
          <w:rFonts w:ascii="Courier New" w:hAnsi="Courier New"/>
          <w:sz w:val="17"/>
        </w:rPr>
        <w:t>/api/v4/users/</w:t>
        <w:br/>
        <w:t>/api/v4/users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User.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"billable": false,</w:t>
        <w:br/>
        <w:t xml:space="preserve"> "branches": {</w:t>
        <w:br/>
        <w:t xml:space="preserve"> "description": "Headquarter",</w:t>
        <w:br/>
        <w:t xml:space="preserve"> "id": 16</w:t>
        <w:br/>
        <w:t xml:space="preserve"> },</w:t>
        <w:br/>
        <w:t xml:space="preserve"> "computeSfm": true,</w:t>
        <w:br/>
        <w:t xml:space="preserve"> "dateCreated": "2021-12-16T12:01:08.033Z",</w:t>
        <w:br/>
        <w:t xml:space="preserve"> "dateDeleted": null,</w:t>
        <w:br/>
        <w:t xml:space="preserve"> "dateUpdated": null,</w:t>
        <w:br/>
        <w:t xml:space="preserve"> "dbLanguage": "EN",</w:t>
        <w:br/>
        <w:t xml:space="preserve"> "deleted": false,</w:t>
        <w:br/>
        <w:t xml:space="preserve"> "email": "Sebastian.Waldedrudis@forcemanager.io",</w:t>
        <w:br/>
        <w:t xml:space="preserve"> "extId": "ALPHA2",</w:t>
        <w:br/>
        <w:t xml:space="preserve"> "id": 125,</w:t>
        <w:br/>
        <w:t xml:space="preserve"> "idPrefix": 12,</w:t>
        <w:br/>
        <w:t xml:space="preserve"> "isActive": true,</w:t>
        <w:br/>
        <w:t xml:space="preserve"> "lastName": "Waldedrudis",</w:t>
        <w:br/>
        <w:t xml:space="preserve"> "lastPasswordChangeDate": "2021-12-16T11:01:08.033Z",</w:t>
        <w:br/>
        <w:t xml:space="preserve"> "level": 5,</w:t>
        <w:br/>
        <w:t xml:space="preserve"> "locale": "en-GB",</w:t>
        <w:br/>
        <w:t xml:space="preserve"> "managerId": {</w:t>
        <w:br/>
        <w:t xml:space="preserve"> "description": " ",</w:t>
        <w:br/>
        <w:t xml:space="preserve"> "id": -1</w:t>
        <w:br/>
        <w:t xml:space="preserve"> },</w:t>
        <w:br/>
        <w:t xml:space="preserve"> "name": "Sebastian",</w:t>
        <w:br/>
        <w:t xml:space="preserve"> "nic": "Sebastian.Waldedrudis",</w:t>
        <w:br/>
        <w:t xml:space="preserve"> "phone": "009111456",</w:t>
        <w:br/>
        <w:t xml:space="preserve"> "phoneExtension": "+1",</w:t>
        <w:br/>
        <w:t xml:space="preserve"> "rateId": {</w:t>
        <w:br/>
        <w:t xml:space="preserve"> "description": null,</w:t>
        <w:br/>
        <w:t xml:space="preserve"> "id": -1</w:t>
        <w:br/>
        <w:t xml:space="preserve"> },</w:t>
        <w:br/>
        <w:t xml:space="preserve"> "salesRepIdCreated": 51,</w:t>
        <w:br/>
        <w:t xml:space="preserve"> "salesRepIdDeleted": null,</w:t>
        <w:br/>
        <w:t xml:space="preserve"> "salesRepIdUpdated": null,</w:t>
        <w:br/>
        <w:t xml:space="preserve"> "uiLanguage": "EN",</w:t>
        <w:br/>
        <w:t xml:space="preserve"> "userTypeId": {</w:t>
        <w:br/>
        <w:t xml:space="preserve"> "description": "Manager",</w:t>
        <w:br/>
        <w:t xml:space="preserve"> "id": 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If true, the User is activated, visible, and can log in to the apps.</w:t>
            </w:r>
          </w:p>
        </w:tc>
      </w:tr>
      <w:tr>
        <w:tc>
          <w:tcPr>
            <w:tcW w:type="dxa" w:w="2880"/>
          </w:tcPr>
          <w:p>
            <w:r>
              <w:t>billable</w:t>
            </w:r>
          </w:p>
        </w:tc>
        <w:tc>
          <w:tcPr>
            <w:tcW w:type="dxa" w:w="2880"/>
          </w:tcPr>
          <w:p>
            <w:r>
              <w:t>boolean</w:t>
            </w:r>
          </w:p>
        </w:tc>
        <w:tc>
          <w:tcPr>
            <w:tcW w:type="dxa" w:w="2880"/>
          </w:tcPr>
          <w:p>
            <w:r>
              <w:t>If true, the User is billable (ForceManager charges a fee for the user).</w:t>
            </w:r>
          </w:p>
        </w:tc>
      </w:tr>
      <w:tr>
        <w:tc>
          <w:tcPr>
            <w:tcW w:type="dxa" w:w="2880"/>
          </w:tcPr>
          <w:p>
            <w:r>
              <w:t>branches</w:t>
            </w:r>
          </w:p>
        </w:tc>
        <w:tc>
          <w:tcPr>
            <w:tcW w:type="dxa" w:w="2880"/>
          </w:tcPr>
          <w:p>
            <w:r>
              <w:t>object | null</w:t>
            </w:r>
          </w:p>
        </w:tc>
        <w:tc>
          <w:tcPr>
            <w:tcW w:type="dxa" w:w="2880"/>
          </w:tcPr>
          <w:p>
            <w:r>
              <w:t>Branches to which the User belongs.</w:t>
            </w:r>
          </w:p>
        </w:tc>
      </w:tr>
      <w:tr>
        <w:tc>
          <w:tcPr>
            <w:tcW w:type="dxa" w:w="2880"/>
          </w:tcPr>
          <w:p>
            <w:r>
              <w:t>branches.description</w:t>
            </w:r>
          </w:p>
        </w:tc>
        <w:tc>
          <w:tcPr>
            <w:tcW w:type="dxa" w:w="2880"/>
          </w:tcPr>
          <w:p>
            <w:r>
              <w:t>string</w:t>
            </w:r>
          </w:p>
        </w:tc>
        <w:tc>
          <w:tcPr>
            <w:tcW w:type="dxa" w:w="2880"/>
          </w:tcPr>
          <w:p>
            <w:r>
              <w:t>Branch description.</w:t>
            </w:r>
          </w:p>
        </w:tc>
      </w:tr>
      <w:tr>
        <w:tc>
          <w:tcPr>
            <w:tcW w:type="dxa" w:w="2880"/>
          </w:tcPr>
          <w:p>
            <w:r>
              <w:t>branches.id</w:t>
            </w:r>
          </w:p>
        </w:tc>
        <w:tc>
          <w:tcPr>
            <w:tcW w:type="dxa" w:w="2880"/>
          </w:tcPr>
          <w:p>
            <w:r>
              <w:t>number</w:t>
            </w:r>
          </w:p>
        </w:tc>
        <w:tc>
          <w:tcPr>
            <w:tcW w:type="dxa" w:w="2880"/>
          </w:tcPr>
          <w:p>
            <w:r>
              <w:t>Branch identifier.</w:t>
            </w:r>
          </w:p>
        </w:tc>
      </w:tr>
      <w:tr>
        <w:tc>
          <w:tcPr>
            <w:tcW w:type="dxa" w:w="2880"/>
          </w:tcPr>
          <w:p>
            <w:r>
              <w:t>branchRestriction</w:t>
            </w:r>
          </w:p>
        </w:tc>
        <w:tc>
          <w:tcPr>
            <w:tcW w:type="dxa" w:w="2880"/>
          </w:tcPr>
          <w:p>
            <w:r>
              <w:t>boolean</w:t>
            </w:r>
          </w:p>
        </w:tc>
        <w:tc>
          <w:tcPr>
            <w:tcW w:type="dxa" w:w="2880"/>
          </w:tcPr>
          <w:p>
            <w:r>
              <w:t>If true, the user has limited visibility in some branches.</w:t>
            </w:r>
          </w:p>
        </w:tc>
      </w:tr>
      <w:tr>
        <w:tc>
          <w:tcPr>
            <w:tcW w:type="dxa" w:w="2880"/>
          </w:tcPr>
          <w:p>
            <w:r>
              <w:t>computeSfm</w:t>
            </w:r>
          </w:p>
        </w:tc>
        <w:tc>
          <w:tcPr>
            <w:tcW w:type="dxa" w:w="2880"/>
          </w:tcPr>
          <w:p>
            <w:r>
              <w:t>boolean</w:t>
            </w:r>
          </w:p>
        </w:tc>
        <w:tc>
          <w:tcPr>
            <w:tcW w:type="dxa" w:w="2880"/>
          </w:tcPr>
          <w:p>
            <w:r>
              <w:t>If true, the User counts for the sales analytics.</w:t>
            </w:r>
          </w:p>
        </w:tc>
      </w:tr>
      <w:tr>
        <w:tc>
          <w:tcPr>
            <w:tcW w:type="dxa" w:w="2880"/>
          </w:tcPr>
          <w:p>
            <w:r>
              <w:t>dateCreated</w:t>
            </w:r>
          </w:p>
        </w:tc>
        <w:tc>
          <w:tcPr>
            <w:tcW w:type="dxa" w:w="2880"/>
          </w:tcPr>
          <w:p>
            <w:r>
              <w:t>string</w:t>
            </w:r>
          </w:p>
        </w:tc>
        <w:tc>
          <w:tcPr>
            <w:tcW w:type="dxa" w:w="2880"/>
          </w:tcPr>
          <w:p>
            <w:r>
              <w:t>Date and time when the User was created.</w:t>
            </w:r>
          </w:p>
        </w:tc>
      </w:tr>
      <w:tr>
        <w:tc>
          <w:tcPr>
            <w:tcW w:type="dxa" w:w="2880"/>
          </w:tcPr>
          <w:p>
            <w:r>
              <w:t>dateDeleted</w:t>
            </w:r>
          </w:p>
        </w:tc>
        <w:tc>
          <w:tcPr>
            <w:tcW w:type="dxa" w:w="2880"/>
          </w:tcPr>
          <w:p>
            <w:r>
              <w:t>string | null</w:t>
            </w:r>
          </w:p>
        </w:tc>
        <w:tc>
          <w:tcPr>
            <w:tcW w:type="dxa" w:w="2880"/>
          </w:tcPr>
          <w:p>
            <w:r>
              <w:t>Date and time when the User was deleted.</w:t>
            </w:r>
          </w:p>
        </w:tc>
      </w:tr>
      <w:tr>
        <w:tc>
          <w:tcPr>
            <w:tcW w:type="dxa" w:w="2880"/>
          </w:tcPr>
          <w:p>
            <w:r>
              <w:t>dateUpdated</w:t>
            </w:r>
          </w:p>
        </w:tc>
        <w:tc>
          <w:tcPr>
            <w:tcW w:type="dxa" w:w="2880"/>
          </w:tcPr>
          <w:p>
            <w:r>
              <w:t>string | null</w:t>
            </w:r>
          </w:p>
        </w:tc>
        <w:tc>
          <w:tcPr>
            <w:tcW w:type="dxa" w:w="2880"/>
          </w:tcPr>
          <w:p>
            <w:r>
              <w:t>Date and time when the User was last updated.</w:t>
            </w:r>
          </w:p>
        </w:tc>
      </w:tr>
      <w:tr>
        <w:tc>
          <w:tcPr>
            <w:tcW w:type="dxa" w:w="2880"/>
          </w:tcPr>
          <w:p>
            <w:r>
              <w:t>deleted</w:t>
            </w:r>
          </w:p>
        </w:tc>
        <w:tc>
          <w:tcPr>
            <w:tcW w:type="dxa" w:w="2880"/>
          </w:tcPr>
          <w:p>
            <w:r>
              <w:t>boolean</w:t>
            </w:r>
          </w:p>
        </w:tc>
        <w:tc>
          <w:tcPr>
            <w:tcW w:type="dxa" w:w="2880"/>
          </w:tcPr>
          <w:p>
            <w:r>
              <w:t>If true, the User has been deleted and archived.</w:t>
            </w:r>
          </w:p>
        </w:tc>
      </w:tr>
      <w:tr>
        <w:tc>
          <w:tcPr>
            <w:tcW w:type="dxa" w:w="2880"/>
          </w:tcPr>
          <w:p>
            <w:r>
              <w:t>email</w:t>
            </w:r>
          </w:p>
        </w:tc>
        <w:tc>
          <w:tcPr>
            <w:tcW w:type="dxa" w:w="2880"/>
          </w:tcPr>
          <w:p>
            <w:r>
              <w:t>string</w:t>
            </w:r>
          </w:p>
        </w:tc>
        <w:tc>
          <w:tcPr>
            <w:tcW w:type="dxa" w:w="2880"/>
          </w:tcPr>
          <w:p>
            <w:r>
              <w:t>User's email.</w:t>
            </w:r>
          </w:p>
        </w:tc>
      </w:tr>
      <w:tr>
        <w:tc>
          <w:tcPr>
            <w:tcW w:type="dxa" w:w="2880"/>
          </w:tcPr>
          <w:p>
            <w:r>
              <w:t>extId</w:t>
            </w:r>
          </w:p>
        </w:tc>
        <w:tc>
          <w:tcPr>
            <w:tcW w:type="dxa" w:w="2880"/>
          </w:tcPr>
          <w:p>
            <w:r>
              <w:t>string</w:t>
            </w:r>
          </w:p>
        </w:tc>
        <w:tc>
          <w:tcPr>
            <w:tcW w:type="dxa" w:w="2880"/>
          </w:tcPr>
          <w:p>
            <w:r>
              <w:t>External ID of the User from a third party system (ERP, CRM, accounting system).</w:t>
            </w:r>
          </w:p>
        </w:tc>
      </w:tr>
      <w:tr>
        <w:tc>
          <w:tcPr>
            <w:tcW w:type="dxa" w:w="2880"/>
          </w:tcPr>
          <w:p>
            <w:r>
              <w:t>id</w:t>
            </w:r>
          </w:p>
        </w:tc>
        <w:tc>
          <w:tcPr>
            <w:tcW w:type="dxa" w:w="2880"/>
          </w:tcPr>
          <w:p>
            <w:r>
              <w:t>integer</w:t>
            </w:r>
          </w:p>
        </w:tc>
        <w:tc>
          <w:tcPr>
            <w:tcW w:type="dxa" w:w="2880"/>
          </w:tcPr>
          <w:p>
            <w:r>
              <w:t>The unique identifier of the User in ForceManager.</w:t>
            </w:r>
          </w:p>
        </w:tc>
      </w:tr>
      <w:tr>
        <w:tc>
          <w:tcPr>
            <w:tcW w:type="dxa" w:w="2880"/>
          </w:tcPr>
          <w:p>
            <w:r>
              <w:t>lastName</w:t>
            </w:r>
          </w:p>
        </w:tc>
        <w:tc>
          <w:tcPr>
            <w:tcW w:type="dxa" w:w="2880"/>
          </w:tcPr>
          <w:p>
            <w:r>
              <w:t>string</w:t>
            </w:r>
          </w:p>
        </w:tc>
        <w:tc>
          <w:tcPr>
            <w:tcW w:type="dxa" w:w="2880"/>
          </w:tcPr>
          <w:p>
            <w:r>
              <w:t>User's last name.</w:t>
            </w:r>
          </w:p>
        </w:tc>
      </w:tr>
      <w:tr>
        <w:tc>
          <w:tcPr>
            <w:tcW w:type="dxa" w:w="2880"/>
          </w:tcPr>
          <w:p>
            <w:r>
              <w:t>lastPasswordChangeDate</w:t>
            </w:r>
          </w:p>
        </w:tc>
        <w:tc>
          <w:tcPr>
            <w:tcW w:type="dxa" w:w="2880"/>
          </w:tcPr>
          <w:p>
            <w:r>
              <w:t>string</w:t>
            </w:r>
          </w:p>
        </w:tc>
        <w:tc>
          <w:tcPr>
            <w:tcW w:type="dxa" w:w="2880"/>
          </w:tcPr>
          <w:p>
            <w:r>
              <w:t>Date when the password was last changed.</w:t>
            </w:r>
          </w:p>
        </w:tc>
      </w:tr>
      <w:tr>
        <w:tc>
          <w:tcPr>
            <w:tcW w:type="dxa" w:w="2880"/>
          </w:tcPr>
          <w:p>
            <w:r>
              <w:t>level</w:t>
            </w:r>
          </w:p>
        </w:tc>
        <w:tc>
          <w:tcPr>
            <w:tcW w:type="dxa" w:w="2880"/>
          </w:tcPr>
          <w:p>
            <w:r>
              <w:t>integer</w:t>
            </w:r>
          </w:p>
        </w:tc>
        <w:tc>
          <w:tcPr>
            <w:tcW w:type="dxa" w:w="2880"/>
          </w:tcPr>
          <w:p>
            <w:r>
              <w:t>Permission level of the User (1 to 5, where 5 is the highest).</w:t>
            </w:r>
          </w:p>
        </w:tc>
      </w:tr>
      <w:tr>
        <w:tc>
          <w:tcPr>
            <w:tcW w:type="dxa" w:w="2880"/>
          </w:tcPr>
          <w:p>
            <w:r>
              <w:t>managerId</w:t>
            </w:r>
          </w:p>
        </w:tc>
        <w:tc>
          <w:tcPr>
            <w:tcW w:type="dxa" w:w="2880"/>
          </w:tcPr>
          <w:p>
            <w:r>
              <w:t>object | null</w:t>
            </w:r>
          </w:p>
        </w:tc>
        <w:tc>
          <w:tcPr>
            <w:tcW w:type="dxa" w:w="2880"/>
          </w:tcPr>
          <w:p>
            <w:r>
              <w:t>Unique identifier of the parent of the User.</w:t>
            </w:r>
          </w:p>
        </w:tc>
      </w:tr>
      <w:tr>
        <w:tc>
          <w:tcPr>
            <w:tcW w:type="dxa" w:w="2880"/>
          </w:tcPr>
          <w:p>
            <w:r>
              <w:t>managerId.description</w:t>
            </w:r>
          </w:p>
        </w:tc>
        <w:tc>
          <w:tcPr>
            <w:tcW w:type="dxa" w:w="2880"/>
          </w:tcPr>
          <w:p>
            <w:r>
              <w:t>string</w:t>
            </w:r>
          </w:p>
        </w:tc>
        <w:tc>
          <w:tcPr>
            <w:tcW w:type="dxa" w:w="2880"/>
          </w:tcPr>
          <w:p>
            <w:r>
              <w:t>Manager description.</w:t>
            </w:r>
          </w:p>
        </w:tc>
      </w:tr>
      <w:tr>
        <w:tc>
          <w:tcPr>
            <w:tcW w:type="dxa" w:w="2880"/>
          </w:tcPr>
          <w:p>
            <w:r>
              <w:t>managerId.id</w:t>
            </w:r>
          </w:p>
        </w:tc>
        <w:tc>
          <w:tcPr>
            <w:tcW w:type="dxa" w:w="2880"/>
          </w:tcPr>
          <w:p>
            <w:r>
              <w:t>number</w:t>
            </w:r>
          </w:p>
        </w:tc>
        <w:tc>
          <w:tcPr>
            <w:tcW w:type="dxa" w:w="2880"/>
          </w:tcPr>
          <w:p>
            <w:r>
              <w:t>Manager identifier.</w:t>
            </w:r>
          </w:p>
        </w:tc>
      </w:tr>
      <w:tr>
        <w:tc>
          <w:tcPr>
            <w:tcW w:type="dxa" w:w="2880"/>
          </w:tcPr>
          <w:p>
            <w:r>
              <w:t>name</w:t>
            </w:r>
          </w:p>
        </w:tc>
        <w:tc>
          <w:tcPr>
            <w:tcW w:type="dxa" w:w="2880"/>
          </w:tcPr>
          <w:p>
            <w:r>
              <w:t>string</w:t>
            </w:r>
          </w:p>
        </w:tc>
        <w:tc>
          <w:tcPr>
            <w:tcW w:type="dxa" w:w="2880"/>
          </w:tcPr>
          <w:p>
            <w:r>
              <w:t>User's first name.</w:t>
            </w:r>
          </w:p>
        </w:tc>
      </w:tr>
      <w:tr>
        <w:tc>
          <w:tcPr>
            <w:tcW w:type="dxa" w:w="2880"/>
          </w:tcPr>
          <w:p>
            <w:r>
              <w:t>nic</w:t>
            </w:r>
          </w:p>
        </w:tc>
        <w:tc>
          <w:tcPr>
            <w:tcW w:type="dxa" w:w="2880"/>
          </w:tcPr>
          <w:p>
            <w:r>
              <w:t>string</w:t>
            </w:r>
          </w:p>
        </w:tc>
        <w:tc>
          <w:tcPr>
            <w:tcW w:type="dxa" w:w="2880"/>
          </w:tcPr>
          <w:p>
            <w:r>
              <w:t>User's name in ForceManager.</w:t>
            </w:r>
          </w:p>
        </w:tc>
      </w:tr>
      <w:tr>
        <w:tc>
          <w:tcPr>
            <w:tcW w:type="dxa" w:w="2880"/>
          </w:tcPr>
          <w:p>
            <w:r>
              <w:t>phone</w:t>
            </w:r>
          </w:p>
        </w:tc>
        <w:tc>
          <w:tcPr>
            <w:tcW w:type="dxa" w:w="2880"/>
          </w:tcPr>
          <w:p>
            <w:r>
              <w:t>string</w:t>
            </w:r>
          </w:p>
        </w:tc>
        <w:tc>
          <w:tcPr>
            <w:tcW w:type="dxa" w:w="2880"/>
          </w:tcPr>
          <w:p>
            <w:r>
              <w:t>User's phone number.</w:t>
            </w:r>
          </w:p>
        </w:tc>
      </w:tr>
      <w:tr>
        <w:tc>
          <w:tcPr>
            <w:tcW w:type="dxa" w:w="2880"/>
          </w:tcPr>
          <w:p>
            <w:r>
              <w:t>idPrefix</w:t>
            </w:r>
          </w:p>
        </w:tc>
        <w:tc>
          <w:tcPr>
            <w:tcW w:type="dxa" w:w="2880"/>
          </w:tcPr>
          <w:p>
            <w:r>
              <w:t>integer</w:t>
            </w:r>
          </w:p>
        </w:tc>
        <w:tc>
          <w:tcPr>
            <w:tcW w:type="dxa" w:w="2880"/>
          </w:tcPr>
          <w:p>
            <w:r>
              <w:t>User's phone number Country ID (see Countries resource).</w:t>
            </w:r>
          </w:p>
        </w:tc>
      </w:tr>
      <w:tr>
        <w:tc>
          <w:tcPr>
            <w:tcW w:type="dxa" w:w="2880"/>
          </w:tcPr>
          <w:p>
            <w:r>
              <w:t>phoneExtension</w:t>
            </w:r>
          </w:p>
        </w:tc>
        <w:tc>
          <w:tcPr>
            <w:tcW w:type="dxa" w:w="2880"/>
          </w:tcPr>
          <w:p>
            <w:r>
              <w:t>string</w:t>
            </w:r>
          </w:p>
        </w:tc>
        <w:tc>
          <w:tcPr>
            <w:tcW w:type="dxa" w:w="2880"/>
          </w:tcPr>
          <w:p>
            <w:r>
              <w:t>User's phone number extension.</w:t>
            </w:r>
          </w:p>
        </w:tc>
      </w:tr>
      <w:tr>
        <w:tc>
          <w:tcPr>
            <w:tcW w:type="dxa" w:w="2880"/>
          </w:tcPr>
          <w:p>
            <w:r>
              <w:t>rateId</w:t>
            </w:r>
          </w:p>
        </w:tc>
        <w:tc>
          <w:tcPr>
            <w:tcW w:type="dxa" w:w="2880"/>
          </w:tcPr>
          <w:p>
            <w:r>
              <w:t>object | null</w:t>
            </w:r>
          </w:p>
        </w:tc>
        <w:tc>
          <w:tcPr>
            <w:tcW w:type="dxa" w:w="2880"/>
          </w:tcPr>
          <w:p>
            <w:r>
              <w:t>Rate for the Order Header.</w:t>
            </w:r>
          </w:p>
        </w:tc>
      </w:tr>
      <w:tr>
        <w:tc>
          <w:tcPr>
            <w:tcW w:type="dxa" w:w="2880"/>
          </w:tcPr>
          <w:p>
            <w:r>
              <w:t>rateId.description</w:t>
            </w:r>
          </w:p>
        </w:tc>
        <w:tc>
          <w:tcPr>
            <w:tcW w:type="dxa" w:w="2880"/>
          </w:tcPr>
          <w:p>
            <w:r>
              <w:t>any</w:t>
            </w:r>
          </w:p>
        </w:tc>
        <w:tc>
          <w:tcPr>
            <w:tcW w:type="dxa" w:w="2880"/>
          </w:tcPr>
          <w:p>
            <w:r>
              <w:t>Rate description.</w:t>
            </w:r>
          </w:p>
        </w:tc>
      </w:tr>
      <w:tr>
        <w:tc>
          <w:tcPr>
            <w:tcW w:type="dxa" w:w="2880"/>
          </w:tcPr>
          <w:p>
            <w:r>
              <w:t>rateId.id</w:t>
            </w:r>
          </w:p>
        </w:tc>
        <w:tc>
          <w:tcPr>
            <w:tcW w:type="dxa" w:w="2880"/>
          </w:tcPr>
          <w:p>
            <w:r>
              <w:t>number</w:t>
            </w:r>
          </w:p>
        </w:tc>
        <w:tc>
          <w:tcPr>
            <w:tcW w:type="dxa" w:w="2880"/>
          </w:tcPr>
          <w:p>
            <w:r>
              <w:t>Rate identifier.</w:t>
            </w:r>
          </w:p>
        </w:tc>
      </w:tr>
      <w:tr>
        <w:tc>
          <w:tcPr>
            <w:tcW w:type="dxa" w:w="2880"/>
          </w:tcPr>
          <w:p>
            <w:r>
              <w:t>salesRepIdCreated</w:t>
            </w:r>
          </w:p>
        </w:tc>
        <w:tc>
          <w:tcPr>
            <w:tcW w:type="dxa" w:w="2880"/>
          </w:tcPr>
          <w:p>
            <w:r>
              <w:t>integer</w:t>
            </w:r>
          </w:p>
        </w:tc>
        <w:tc>
          <w:tcPr>
            <w:tcW w:type="dxa" w:w="2880"/>
          </w:tcPr>
          <w:p>
            <w:r>
              <w:t>Unique identifier of the user who created the User.</w:t>
            </w:r>
          </w:p>
        </w:tc>
      </w:tr>
      <w:tr>
        <w:tc>
          <w:tcPr>
            <w:tcW w:type="dxa" w:w="2880"/>
          </w:tcPr>
          <w:p>
            <w:r>
              <w:t>salesRepIdDeleted</w:t>
            </w:r>
          </w:p>
        </w:tc>
        <w:tc>
          <w:tcPr>
            <w:tcW w:type="dxa" w:w="2880"/>
          </w:tcPr>
          <w:p>
            <w:r>
              <w:t>integer | null</w:t>
            </w:r>
          </w:p>
        </w:tc>
        <w:tc>
          <w:tcPr>
            <w:tcW w:type="dxa" w:w="2880"/>
          </w:tcPr>
          <w:p>
            <w:r>
              <w:t>Unique identifier of the user who deleted the User.</w:t>
            </w:r>
          </w:p>
        </w:tc>
      </w:tr>
      <w:tr>
        <w:tc>
          <w:tcPr>
            <w:tcW w:type="dxa" w:w="2880"/>
          </w:tcPr>
          <w:p>
            <w:r>
              <w:t>salesRepIdUpdated</w:t>
            </w:r>
          </w:p>
        </w:tc>
        <w:tc>
          <w:tcPr>
            <w:tcW w:type="dxa" w:w="2880"/>
          </w:tcPr>
          <w:p>
            <w:r>
              <w:t>integer | null</w:t>
            </w:r>
          </w:p>
        </w:tc>
        <w:tc>
          <w:tcPr>
            <w:tcW w:type="dxa" w:w="2880"/>
          </w:tcPr>
          <w:p>
            <w:r>
              <w:t>Unique identifier of the user who updated the User.</w:t>
            </w:r>
          </w:p>
        </w:tc>
      </w:tr>
      <w:tr>
        <w:tc>
          <w:tcPr>
            <w:tcW w:type="dxa" w:w="2880"/>
          </w:tcPr>
          <w:p>
            <w:r>
              <w:t>session</w:t>
            </w:r>
          </w:p>
        </w:tc>
        <w:tc>
          <w:tcPr>
            <w:tcW w:type="dxa" w:w="2880"/>
          </w:tcPr>
          <w:p>
            <w:r>
              <w:t>object | null</w:t>
            </w:r>
          </w:p>
        </w:tc>
        <w:tc>
          <w:tcPr>
            <w:tcW w:type="dxa" w:w="2880"/>
          </w:tcPr>
          <w:p>
            <w:r>
              <w:t>If true, the User has access to the app.</w:t>
            </w:r>
          </w:p>
        </w:tc>
      </w:tr>
      <w:tr>
        <w:tc>
          <w:tcPr>
            <w:tcW w:type="dxa" w:w="2880"/>
          </w:tcPr>
          <w:p>
            <w:r>
              <w:t>locale</w:t>
            </w:r>
          </w:p>
        </w:tc>
        <w:tc>
          <w:tcPr>
            <w:tcW w:type="dxa" w:w="2880"/>
          </w:tcPr>
          <w:p>
            <w:r>
              <w:t>string</w:t>
            </w:r>
          </w:p>
        </w:tc>
        <w:tc>
          <w:tcPr>
            <w:tcW w:type="dxa" w:w="2880"/>
          </w:tcPr>
          <w:p>
            <w:r>
              <w:t>The User locale. Values can be: ES, EN, US, IT, DE, PT, BR, RU. (Example shown: en-GB.)</w:t>
            </w:r>
          </w:p>
        </w:tc>
      </w:tr>
      <w:tr>
        <w:tc>
          <w:tcPr>
            <w:tcW w:type="dxa" w:w="2880"/>
          </w:tcPr>
          <w:p>
            <w:r>
              <w:t>dbLanguage</w:t>
            </w:r>
          </w:p>
        </w:tc>
        <w:tc>
          <w:tcPr>
            <w:tcW w:type="dxa" w:w="2880"/>
          </w:tcPr>
          <w:p>
            <w:r>
              <w:t>string</w:t>
            </w:r>
          </w:p>
        </w:tc>
        <w:tc>
          <w:tcPr>
            <w:tcW w:type="dxa" w:w="2880"/>
          </w:tcPr>
          <w:p>
            <w:r>
              <w:t>The User database language. Values can be: ES, EN, US, IT, DE, PT, BR, RU.</w:t>
            </w:r>
          </w:p>
        </w:tc>
      </w:tr>
      <w:tr>
        <w:tc>
          <w:tcPr>
            <w:tcW w:type="dxa" w:w="2880"/>
          </w:tcPr>
          <w:p>
            <w:r>
              <w:t>uiLanguage</w:t>
            </w:r>
          </w:p>
        </w:tc>
        <w:tc>
          <w:tcPr>
            <w:tcW w:type="dxa" w:w="2880"/>
          </w:tcPr>
          <w:p>
            <w:r>
              <w:t>string</w:t>
            </w:r>
          </w:p>
        </w:tc>
        <w:tc>
          <w:tcPr>
            <w:tcW w:type="dxa" w:w="2880"/>
          </w:tcPr>
          <w:p>
            <w:r>
              <w:t>The User UI language (mobile apps and webapp). Values can be: ES, EN, US, IT, DE, PT, BR, RU.</w:t>
            </w:r>
          </w:p>
        </w:tc>
      </w:tr>
      <w:tr>
        <w:tc>
          <w:tcPr>
            <w:tcW w:type="dxa" w:w="2880"/>
          </w:tcPr>
          <w:p>
            <w:r>
              <w:t>userType</w:t>
            </w:r>
          </w:p>
        </w:tc>
        <w:tc>
          <w:tcPr>
            <w:tcW w:type="dxa" w:w="2880"/>
          </w:tcPr>
          <w:p>
            <w:r>
              <w:t>object | null</w:t>
            </w:r>
          </w:p>
        </w:tc>
        <w:tc>
          <w:tcPr>
            <w:tcW w:type="dxa" w:w="2880"/>
          </w:tcPr>
          <w:p>
            <w:r>
              <w:t>Type of the User.</w:t>
            </w:r>
          </w:p>
        </w:tc>
      </w:tr>
      <w:tr>
        <w:tc>
          <w:tcPr>
            <w:tcW w:type="dxa" w:w="2880"/>
          </w:tcPr>
          <w:p>
            <w:r>
              <w:t>userTypeId</w:t>
            </w:r>
          </w:p>
        </w:tc>
        <w:tc>
          <w:tcPr>
            <w:tcW w:type="dxa" w:w="2880"/>
          </w:tcPr>
          <w:p>
            <w:r>
              <w:t>object</w:t>
            </w:r>
          </w:p>
        </w:tc>
        <w:tc>
          <w:tcPr>
            <w:tcW w:type="dxa" w:w="2880"/>
          </w:tcPr>
          <w:p>
            <w:r>
              <w:t>Type of the User (as returned in the example payload).</w:t>
            </w:r>
          </w:p>
        </w:tc>
      </w:tr>
      <w:tr>
        <w:tc>
          <w:tcPr>
            <w:tcW w:type="dxa" w:w="2880"/>
          </w:tcPr>
          <w:p>
            <w:r>
              <w:t>userTypeId.description</w:t>
            </w:r>
          </w:p>
        </w:tc>
        <w:tc>
          <w:tcPr>
            <w:tcW w:type="dxa" w:w="2880"/>
          </w:tcPr>
          <w:p>
            <w:r>
              <w:t>string</w:t>
            </w:r>
          </w:p>
        </w:tc>
        <w:tc>
          <w:tcPr>
            <w:tcW w:type="dxa" w:w="2880"/>
          </w:tcPr>
          <w:p>
            <w:r>
              <w:t>User type description.</w:t>
            </w:r>
          </w:p>
        </w:tc>
      </w:tr>
      <w:tr>
        <w:tc>
          <w:tcPr>
            <w:tcW w:type="dxa" w:w="2880"/>
          </w:tcPr>
          <w:p>
            <w:r>
              <w:t>userTypeId.id</w:t>
            </w:r>
          </w:p>
        </w:tc>
        <w:tc>
          <w:tcPr>
            <w:tcW w:type="dxa" w:w="2880"/>
          </w:tcPr>
          <w:p>
            <w:r>
              <w:t>number</w:t>
            </w:r>
          </w:p>
        </w:tc>
        <w:tc>
          <w:tcPr>
            <w:tcW w:type="dxa" w:w="2880"/>
          </w:tcPr>
          <w:p>
            <w:r>
              <w:t>User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'{{FORCE_MANAGER_BASE_URL}}/api/v4/users/125' \</w:t>
        <w:br/>
        <w:t xml:space="preserve"> --header 'Accept: application/json'</w:t>
      </w:r>
    </w:p>
    <w:p>
      <w:pPr>
        <w:pStyle w:val="Heading3"/>
      </w:pPr>
      <w:r>
        <w:t>Behavior</w:t>
      </w:r>
    </w:p>
    <w:p>
      <w:pPr>
        <w:pStyle w:val="ListBullet"/>
      </w:pPr>
      <w:r>
        <w:t>Receives the id as a path parameter.</w:t>
      </w:r>
    </w:p>
    <w:p>
      <w:pPr>
        <w:pStyle w:val="ListBullet"/>
      </w:pPr>
      <w:r>
        <w:t>Looks up the User by unique identifier.</w:t>
      </w:r>
    </w:p>
    <w:p>
      <w:pPr>
        <w:pStyle w:val="ListBullet"/>
      </w:pPr>
      <w:r>
        <w:t>Returns the User object if accessible; otherwise returns a 400 error if the User does not exist (per documentation).</w:t>
      </w:r>
    </w:p>
    <w:p>
      <w:pPr>
        <w:pStyle w:val="Heading3"/>
      </w:pPr>
      <w:r>
        <w:t>Notes</w:t>
      </w:r>
    </w:p>
    <w:p>
      <w:pPr>
        <w:pStyle w:val="ListBullet"/>
      </w:pPr>
      <w:r>
        <w:t>The original documentation references a session key header, but it is intentionally omitted here per platform rules.</w:t>
      </w:r>
    </w:p>
    <w:p>
      <w:pPr>
        <w:pStyle w:val="ListBullet"/>
      </w:pPr>
      <w:r>
        <w:t>The documentation indicates a 400 Bad Request is returned when the User does not exist.</w:t>
      </w:r>
    </w:p>
    <w:p>
      <w:pPr>
        <w:pStyle w:val="Heading3"/>
      </w:pPr>
      <w:r>
        <w:t>Related users actions</w:t>
      </w:r>
    </w:p>
    <w:p>
      <w:pPr>
        <w:pStyle w:val="ListBullet"/>
      </w:pPr>
      <w:r>
        <w:t>[GET] List Users — /api/v4/users</w:t>
      </w:r>
    </w:p>
    <w:p>
      <w:pPr>
        <w:pStyle w:val="ListBullet"/>
      </w:pPr>
      <w:r>
        <w:t>[POST] Create User — /api/v4/users</w:t>
      </w:r>
    </w:p>
    <w:p>
      <w:pPr>
        <w:pStyle w:val="ListBullet"/>
      </w:pPr>
      <w:r>
        <w:t>[DELETE] Delete a User — /api/v4/users/{{id}}</w:t>
      </w:r>
    </w:p>
    <w:p>
      <w:pPr>
        <w:pStyle w:val="ListBullet"/>
      </w:pPr>
      <w:r>
        <w:t>[PUT] Add Roles to a User — /api/v4/users/{{id}}/roles</w:t>
      </w:r>
    </w:p>
    <w:p>
      <w:pPr>
        <w:pStyle w:val="ListBullet"/>
      </w:pPr>
      <w:r>
        <w:t>[GET] List a User’s Hierarchy — /api/v4/users/{{id}}/hierarchy</w:t>
      </w:r>
    </w:p>
    <w:p>
      <w:pPr>
        <w:pStyle w:val="ListBullet"/>
      </w:pPr>
      <w:r>
        <w:t>[PUT] Update a User — /api/v4/users/{{id}}</w:t>
      </w:r>
    </w:p>
    <w:p>
      <w:r>
        <w:br w:type="page"/>
      </w:r>
    </w:p>
    <w:p>
      <w:pPr>
        <w:pStyle w:val="Heading2"/>
      </w:pPr>
      <w:r>
        <w:t>55. [DELETE] Delete a Warning for a Resource</w:t>
      </w:r>
    </w:p>
    <w:p>
      <w:r>
        <w:rPr>
          <w:b/>
        </w:rPr>
        <w:t xml:space="preserve">Endpoint: </w:t>
      </w:r>
      <w:r>
        <w:rPr>
          <w:rFonts w:ascii="Courier New" w:hAnsi="Courier New"/>
          <w:sz w:val="18"/>
        </w:rPr>
        <w:t>/api/v4/{{resource}}/{{resourceId}}/warnings/{{warningId}}</w:t>
      </w:r>
    </w:p>
    <w:p>
      <w:pPr>
        <w:pStyle w:val="Heading3"/>
      </w:pPr>
      <w:r>
        <w:t>Prerequisites</w:t>
      </w:r>
    </w:p>
    <w:p>
      <w:pPr>
        <w:pStyle w:val="ListBullet"/>
      </w:pPr>
      <w:r>
        <w:t>You must have access to the target resource type: accounts, opportunities, products, or salesorders.</w:t>
      </w:r>
    </w:p>
    <w:p>
      <w:pPr>
        <w:pStyle w:val="Heading3"/>
      </w:pPr>
      <w:r>
        <w:t>Method</w:t>
      </w:r>
    </w:p>
    <w:p>
      <w:r>
        <w:t>DELETE</w:t>
      </w:r>
    </w:p>
    <w:p>
      <w:pPr>
        <w:pStyle w:val="Heading3"/>
      </w:pPr>
      <w:r>
        <w:t>URL</w:t>
      </w:r>
    </w:p>
    <w:p>
      <w:r>
        <w:t>{{FORCE_MANAGER_BASE_URL}}/api/v4/{{resource}}/{{resourceId}}/warnings/{{warningId}}</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w:t>
      </w:r>
    </w:p>
    <w:p>
      <w:pPr>
        <w:pStyle w:val="Heading3"/>
      </w:pPr>
      <w:r>
        <w:t>Description</w:t>
      </w:r>
    </w:p>
    <w:p>
      <w:r>
        <w:t>Deletes a specific Warning belonging to a specific Resource (accounts, opportunities, products, salesorders) identified by resourceId and warningId.</w:t>
      </w:r>
    </w:p>
    <w:p>
      <w:pPr>
        <w:pStyle w:val="Heading3"/>
      </w:pPr>
      <w:r>
        <w:t>Enforcement Rules</w:t>
      </w:r>
    </w:p>
    <w:p>
      <w:pPr>
        <w:pStyle w:val="ListBullet"/>
      </w:pPr>
      <w:r>
        <w:t>The resource path parameter must always be present and must be one of: accounts, opportunities, products, salesorders.</w:t>
      </w:r>
    </w:p>
    <w:p>
      <w:pPr>
        <w:pStyle w:val="ListBullet"/>
      </w:pPr>
      <w:r>
        <w:t>The resourceId path parameter must always be present and must be a non-empty identifier.</w:t>
      </w:r>
    </w:p>
    <w:p>
      <w:pPr>
        <w:pStyle w:val="ListBullet"/>
      </w:pPr>
      <w:r>
        <w:t>The warningId path parameter must always be present and must be a non-empty identifier.</w:t>
      </w:r>
    </w:p>
    <w:p>
      <w:pPr>
        <w:pStyle w:val="ListBullet"/>
      </w:pPr>
      <w:r>
        <w:t>Always construct the path as /api/v4/{{resource}}/{{resourceId}}/warnings/{{warningId}} with all path parameters populated.</w:t>
      </w:r>
    </w:p>
    <w:p>
      <w:pPr>
        <w:pStyle w:val="ListBullet"/>
      </w:pPr>
      <w:r>
        <w:t>Do not call the API with any missing or empty path parameters (e.g., avoid /api/v4//123/warnings/456).</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is documented as requiring a session key header, but authentication headers are intentionally omitted from this knowledge file.</w:t>
      </w:r>
    </w:p>
    <w:p>
      <w:pPr>
        <w:pStyle w:val="Heading3"/>
      </w:pPr>
      <w:r>
        <w:t>Valid Examples</w:t>
      </w:r>
    </w:p>
    <w:p>
      <w:r>
        <w:rPr>
          <w:b/>
          <w:color w:val="666666"/>
          <w:sz w:val="16"/>
        </w:rPr>
        <w:t>[http]</w:t>
      </w:r>
    </w:p>
    <w:p>
      <w:pPr>
        <w:shd w:fill="F2F2F2" w:val="clear"/>
      </w:pPr>
      <w:r>
        <w:rPr>
          <w:rFonts w:ascii="Courier New" w:hAnsi="Courier New"/>
          <w:sz w:val="17"/>
        </w:rPr>
        <w:t>/api/v4/accounts/123/warnings/456</w:t>
        <w:br/>
        <w:t>/api/v4/opportunities/987/warnings/1</w:t>
      </w:r>
    </w:p>
    <w:p>
      <w:pPr>
        <w:pStyle w:val="Heading3"/>
      </w:pPr>
      <w:r>
        <w:t>Invalid Examples</w:t>
      </w:r>
    </w:p>
    <w:p>
      <w:r>
        <w:rPr>
          <w:b/>
          <w:color w:val="666666"/>
          <w:sz w:val="16"/>
        </w:rPr>
        <w:t>[http]</w:t>
      </w:r>
    </w:p>
    <w:p>
      <w:pPr>
        <w:shd w:fill="F2F2F2" w:val="clear"/>
      </w:pPr>
      <w:r>
        <w:rPr>
          <w:rFonts w:ascii="Courier New" w:hAnsi="Courier New"/>
          <w:sz w:val="17"/>
        </w:rPr>
        <w:t>/api/v4//123/warnings/456</w:t>
        <w:br/>
        <w:t>/api/v4/accounts//warnings/456</w:t>
        <w:br/>
        <w:t>/api/v4/accounts/123/warnings/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Resource name to delete the warning from. Allowed values: accounts, opportunities, products, salesorders.</w:t>
            </w:r>
          </w:p>
        </w:tc>
      </w:tr>
      <w:tr>
        <w:tc>
          <w:tcPr>
            <w:tcW w:type="dxa" w:w="2880"/>
          </w:tcPr>
          <w:p>
            <w:r>
              <w:t>resourceId</w:t>
            </w:r>
          </w:p>
        </w:tc>
        <w:tc>
          <w:tcPr>
            <w:tcW w:type="dxa" w:w="2880"/>
          </w:tcPr>
          <w:p>
            <w:r>
              <w:t>string</w:t>
            </w:r>
          </w:p>
        </w:tc>
        <w:tc>
          <w:tcPr>
            <w:tcW w:type="dxa" w:w="2880"/>
          </w:tcPr>
          <w:p>
            <w:r>
              <w:t>Unique identifier of the resource. (Documented as Integer in one place; also listed as string in parameters—send as a non-empty path value.)</w:t>
            </w:r>
          </w:p>
        </w:tc>
      </w:tr>
      <w:tr>
        <w:tc>
          <w:tcPr>
            <w:tcW w:type="dxa" w:w="2880"/>
          </w:tcPr>
          <w:p>
            <w:r>
              <w:t>warningId</w:t>
            </w:r>
          </w:p>
        </w:tc>
        <w:tc>
          <w:tcPr>
            <w:tcW w:type="dxa" w:w="2880"/>
          </w:tcPr>
          <w:p>
            <w:r>
              <w:t>string</w:t>
            </w:r>
          </w:p>
        </w:tc>
        <w:tc>
          <w:tcPr>
            <w:tcW w:type="dxa" w:w="2880"/>
          </w:tcPr>
          <w:p>
            <w:r>
              <w:t>Unique identifier of the warning. (Documented as Integer in one place; also listed as string in parameters—send as a non-empty path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 xml:space="preserve"> "id":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"Shows when an invalid request or the requested service is not 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Operation status message (example: "entity deleted").</w:t>
            </w:r>
          </w:p>
        </w:tc>
      </w:tr>
      <w:tr>
        <w:tc>
          <w:tcPr>
            <w:tcW w:type="dxa" w:w="2880"/>
          </w:tcPr>
          <w:p>
            <w:r>
              <w:t>id</w:t>
            </w:r>
          </w:p>
        </w:tc>
        <w:tc>
          <w:tcPr>
            <w:tcW w:type="dxa" w:w="2880"/>
          </w:tcPr>
          <w:p>
            <w:r>
              <w:t>number</w:t>
            </w:r>
          </w:p>
        </w:tc>
        <w:tc>
          <w:tcPr>
            <w:tcW w:type="dxa" w:w="2880"/>
          </w:tcPr>
          <w:p>
            <w:r>
              <w:t>ID of the deleted Warning.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'{{FORCE_MANAGER_BASE_URL}}/api/v4/accounts/123/warnings/456' \</w:t>
        <w:br/>
        <w:t xml:space="preserve"> --header 'Accept: */*'</w:t>
      </w:r>
    </w:p>
    <w:p>
      <w:pPr>
        <w:pStyle w:val="Heading3"/>
      </w:pPr>
      <w:r>
        <w:t>Notes</w:t>
      </w:r>
    </w:p>
    <w:p>
      <w:pPr>
        <w:pStyle w:val="ListBullet"/>
      </w:pPr>
      <w:r>
        <w:t>The docs list Content-Type: application/json, but this is a DELETE call and no request body is defined; only Accept is included here.</w:t>
      </w:r>
    </w:p>
    <w:p>
      <w:pPr>
        <w:pStyle w:val="ListBullet"/>
      </w:pPr>
      <w:r>
        <w:t>The documentation indicates a session key header is required to delete a warning, but authentication/session headers are omitted by design in this output.</w:t>
      </w:r>
    </w:p>
    <w:p>
      <w:pPr>
        <w:pStyle w:val="Heading3"/>
      </w:pPr>
      <w:r>
        <w:t>Related warnings actions</w:t>
      </w:r>
    </w:p>
    <w:p>
      <w:pPr>
        <w:pStyle w:val="ListBullet"/>
      </w:pPr>
      <w:r>
        <w:t>[POST] Create Warning for Resource — /api/v4/{{resource}}/{{resourceId}}/warnings</w:t>
      </w:r>
    </w:p>
    <w:p>
      <w:pPr>
        <w:pStyle w:val="ListBullet"/>
      </w:pPr>
      <w:r>
        <w:t>[PUT] Update a Resource’s Warning — /api/v4/{{resource}}/{{resourceId}}/warnings/{{warningId}}</w:t>
      </w:r>
    </w:p>
    <w:p>
      <w:pPr>
        <w:pStyle w:val="ListBullet"/>
      </w:pPr>
      <w:r>
        <w:t>[GET] List a Resource’s Warnings — /api/v4/{{resource}}/{{resourceId}}/warnings</w:t>
      </w:r>
    </w:p>
    <w:p>
      <w:r>
        <w:br w:type="page"/>
      </w:r>
    </w:p>
    <w:p>
      <w:pPr>
        <w:pStyle w:val="Heading2"/>
      </w:pPr>
      <w:r>
        <w:t>56. [GET] List Values for a Value List Resource</w:t>
      </w:r>
    </w:p>
    <w:p>
      <w:r>
        <w:rPr>
          <w:b/>
        </w:rPr>
        <w:t xml:space="preserve">Endpoint: </w:t>
      </w:r>
      <w:r>
        <w:rPr>
          <w:rFonts w:ascii="Courier New" w:hAnsi="Courier New"/>
          <w:sz w:val="18"/>
        </w:rPr>
        <w:t>/api/v4/list/{{resource}}</w:t>
      </w:r>
    </w:p>
    <w:p>
      <w:pPr>
        <w:pStyle w:val="Heading3"/>
      </w:pPr>
      <w:r>
        <w:t>Prerequisites</w:t>
      </w:r>
    </w:p>
    <w:p>
      <w:pPr>
        <w:pStyle w:val="ListBullet"/>
      </w:pPr>
      <w:r>
        <w:t>The Value List resource name must be known (provided as the {resource} path parameter).</w:t>
      </w:r>
    </w:p>
    <w:p>
      <w:pPr>
        <w:pStyle w:val="ListBullet"/>
      </w:pPr>
      <w:r>
        <w:t>A valid session key must be obtained via the platform’s authentication flow (provided at request time as a header; authentication details are not included here).</w:t>
      </w:r>
    </w:p>
    <w:p>
      <w:pPr>
        <w:pStyle w:val="Heading3"/>
      </w:pPr>
      <w:r>
        <w:t>Method</w:t>
      </w:r>
    </w:p>
    <w:p>
      <w:r>
        <w:t>GET</w:t>
      </w:r>
    </w:p>
    <w:p>
      <w:pPr>
        <w:pStyle w:val="Heading3"/>
      </w:pPr>
      <w:r>
        <w:t>URL</w:t>
      </w:r>
    </w:p>
    <w:p>
      <w:r>
        <w:t>{{FORCE_MANAGER_BASE_URL}}/api/v4/list/{{resource}}</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"application/json"</w:t>
        <w:br/>
        <w:t>}</w:t>
      </w:r>
    </w:p>
    <w:p>
      <w:pPr>
        <w:pStyle w:val="Heading3"/>
      </w:pPr>
      <w:r>
        <w:t>Description</w:t>
      </w:r>
    </w:p>
    <w:p>
      <w:r>
        <w:t>Returns all Values for the specified Value List (resource) available in the user’s ForceManager implementation database.</w:t>
      </w:r>
    </w:p>
    <w:p>
      <w:pPr>
        <w:pStyle w:val="Heading3"/>
      </w:pPr>
      <w:r>
        <w:t>Enforcement Rules</w:t>
      </w:r>
    </w:p>
    <w:p>
      <w:pPr>
        <w:pStyle w:val="ListBullet"/>
      </w:pPr>
      <w:r>
        <w:t>The resource path parameter must always be present and must be a non-empty string.</w:t>
      </w:r>
    </w:p>
    <w:p>
      <w:pPr>
        <w:pStyle w:val="ListBullet"/>
      </w:pPr>
      <w:r>
        <w:t>Always construct the path as /api/v4/list/{{resource}}.</w:t>
      </w:r>
    </w:p>
    <w:p>
      <w:pPr>
        <w:pStyle w:val="ListBullet"/>
      </w:pPr>
      <w:r>
        <w:t>Do not call the API with a missing or empty resource (e.g., avoid /api/v4/list/).</w:t>
      </w:r>
    </w:p>
    <w:p>
      <w:pPr>
        <w:pStyle w:val="ListBullet"/>
      </w:pPr>
      <w:r>
        <w:t>Do not send path parameters in the body.</w:t>
      </w:r>
    </w:p>
    <w:p>
      <w:pPr>
        <w:pStyle w:val="ListBullet"/>
      </w:pPr>
      <w:r>
        <w:t>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/api/v4/list/lead_source</w:t>
        <w:br/>
        <w:t>/api/v4/list/opportunity_type</w:t>
        <w:br/>
        <w:t>/api/v4/list/custom_value_list_name</w:t>
      </w:r>
    </w:p>
    <w:p>
      <w:pPr>
        <w:pStyle w:val="Heading3"/>
      </w:pPr>
      <w:r>
        <w:t>Invalid Examples</w:t>
      </w:r>
    </w:p>
    <w:p>
      <w:r>
        <w:rPr>
          <w:b/>
          <w:color w:val="666666"/>
          <w:sz w:val="16"/>
        </w:rPr>
        <w:t>[http]</w:t>
      </w:r>
    </w:p>
    <w:p>
      <w:pPr>
        <w:shd w:fill="F2F2F2" w:val="clear"/>
      </w:pPr>
      <w:r>
        <w:rPr>
          <w:rFonts w:ascii="Courier New" w:hAnsi="Courier New"/>
          <w:sz w:val="17"/>
        </w:rPr>
        <w:t>/api/v4/list/</w:t>
        <w:br/>
        <w:t>/api/v4/list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Value List resource identifier/name to fetch values for.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Default page limit is 50.</w:t>
            </w:r>
          </w:p>
        </w:tc>
      </w:tr>
    </w:tbl>
    <w:p/>
    <w:p>
      <w:r>
        <w:rPr>
          <w:b/>
        </w:rPr>
        <w:t>Note: Note: Per platform instruction, details about X-Session-Key are intentionally omitted from this knowledge file.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"UserBorrado": null,</w:t>
        <w:br/>
        <w:t xml:space="preserve"> "UserCreado": 51,</w:t>
        <w:br/>
        <w:t xml:space="preserve"> "UserModificado": null,</w:t>
        <w:br/>
        <w:t xml:space="preserve"> "borrado": false,</w:t>
        <w:br/>
        <w:t xml:space="preserve"> "descripcion": "Webinar",</w:t>
        <w:br/>
        <w:t xml:space="preserve"> "descripcion_br": "Webinar",</w:t>
        <w:br/>
        <w:t xml:space="preserve"> "descripcion_de": "Webinar",</w:t>
        <w:br/>
        <w:t xml:space="preserve"> "descripcion_dk": "Webinar",</w:t>
        <w:br/>
        <w:t xml:space="preserve"> "descripcion_en": "Webinar",</w:t>
        <w:br/>
        <w:t xml:space="preserve"> "descripcion_fr": "Webinar",</w:t>
        <w:br/>
        <w:t xml:space="preserve"> "descripcion_it": "Webinar",</w:t>
        <w:br/>
        <w:t xml:space="preserve"> "descripcion_pt": "Webinar",</w:t>
        <w:br/>
        <w:t xml:space="preserve"> "descripcion_ru": "Webinar",</w:t>
        <w:br/>
        <w:t xml:space="preserve"> "descripcion_us": "Webinar",</w:t>
        <w:br/>
        <w:t xml:space="preserve"> "extId": "",</w:t>
        <w:br/>
        <w:t xml:space="preserve"> "fCreado": "2019-03-04T12:01:50.247Z",</w:t>
        <w:br/>
        <w:t xml:space="preserve"> "fModificado": null,</w:t>
        <w:br/>
        <w:t xml:space="preserve"> "fborrado": null,</w:t>
        <w:br/>
        <w:t xml:space="preserve"> "id": 2,</w:t>
        <w:br/>
        <w:t xml:space="preserve"> "idParent": 0,</w:t>
        <w:br/>
        <w:t xml:space="preserve"> "intOrder": 0,</w:t>
        <w:br/>
        <w:t xml:space="preserve"> "strIdEnvironment":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UserBorrado</w:t>
            </w:r>
          </w:p>
        </w:tc>
        <w:tc>
          <w:tcPr>
            <w:tcW w:type="dxa" w:w="2880"/>
          </w:tcPr>
          <w:p>
            <w:r>
              <w:t>integer | null</w:t>
            </w:r>
          </w:p>
        </w:tc>
        <w:tc>
          <w:tcPr>
            <w:tcW w:type="dxa" w:w="2880"/>
          </w:tcPr>
          <w:p>
            <w:r>
              <w:t>The id of the user that deleted the value.</w:t>
            </w:r>
          </w:p>
        </w:tc>
      </w:tr>
      <w:tr>
        <w:tc>
          <w:tcPr>
            <w:tcW w:type="dxa" w:w="2880"/>
          </w:tcPr>
          <w:p>
            <w:r>
              <w:t>UserCreado</w:t>
            </w:r>
          </w:p>
        </w:tc>
        <w:tc>
          <w:tcPr>
            <w:tcW w:type="dxa" w:w="2880"/>
          </w:tcPr>
          <w:p>
            <w:r>
              <w:t>integer</w:t>
            </w:r>
          </w:p>
        </w:tc>
        <w:tc>
          <w:tcPr>
            <w:tcW w:type="dxa" w:w="2880"/>
          </w:tcPr>
          <w:p>
            <w:r>
              <w:t>The id of the user that created the value.</w:t>
            </w:r>
          </w:p>
        </w:tc>
      </w:tr>
      <w:tr>
        <w:tc>
          <w:tcPr>
            <w:tcW w:type="dxa" w:w="2880"/>
          </w:tcPr>
          <w:p>
            <w:r>
              <w:t>UserModificado</w:t>
            </w:r>
          </w:p>
        </w:tc>
        <w:tc>
          <w:tcPr>
            <w:tcW w:type="dxa" w:w="2880"/>
          </w:tcPr>
          <w:p>
            <w:r>
              <w:t>integer | null</w:t>
            </w:r>
          </w:p>
        </w:tc>
        <w:tc>
          <w:tcPr>
            <w:tcW w:type="dxa" w:w="2880"/>
          </w:tcPr>
          <w:p>
            <w:r>
              <w:t>The id of the user that updated the value.</w:t>
            </w:r>
          </w:p>
        </w:tc>
      </w:tr>
      <w:tr>
        <w:tc>
          <w:tcPr>
            <w:tcW w:type="dxa" w:w="2880"/>
          </w:tcPr>
          <w:p>
            <w:r>
              <w:t>borrado</w:t>
            </w:r>
          </w:p>
        </w:tc>
        <w:tc>
          <w:tcPr>
            <w:tcW w:type="dxa" w:w="2880"/>
          </w:tcPr>
          <w:p>
            <w:r>
              <w:t>boolean</w:t>
            </w:r>
          </w:p>
        </w:tc>
        <w:tc>
          <w:tcPr>
            <w:tcW w:type="dxa" w:w="2880"/>
          </w:tcPr>
          <w:p>
            <w:r>
              <w:t>If true, the Value has been deleted.</w:t>
            </w:r>
          </w:p>
        </w:tc>
      </w:tr>
      <w:tr>
        <w:tc>
          <w:tcPr>
            <w:tcW w:type="dxa" w:w="2880"/>
          </w:tcPr>
          <w:p>
            <w:r>
              <w:t>descripcion</w:t>
            </w:r>
          </w:p>
        </w:tc>
        <w:tc>
          <w:tcPr>
            <w:tcW w:type="dxa" w:w="2880"/>
          </w:tcPr>
          <w:p>
            <w:r>
              <w:t>string</w:t>
            </w:r>
          </w:p>
        </w:tc>
        <w:tc>
          <w:tcPr>
            <w:tcW w:type="dxa" w:w="2880"/>
          </w:tcPr>
          <w:p>
            <w:r>
              <w:t>Value name in Spanish.</w:t>
            </w:r>
          </w:p>
        </w:tc>
      </w:tr>
      <w:tr>
        <w:tc>
          <w:tcPr>
            <w:tcW w:type="dxa" w:w="2880"/>
          </w:tcPr>
          <w:p>
            <w:r>
              <w:t>descripcion_br</w:t>
            </w:r>
          </w:p>
        </w:tc>
        <w:tc>
          <w:tcPr>
            <w:tcW w:type="dxa" w:w="2880"/>
          </w:tcPr>
          <w:p>
            <w:r>
              <w:t>string</w:t>
            </w:r>
          </w:p>
        </w:tc>
        <w:tc>
          <w:tcPr>
            <w:tcW w:type="dxa" w:w="2880"/>
          </w:tcPr>
          <w:p>
            <w:r>
              <w:t>Value name in Brasilian Portuguese.</w:t>
            </w:r>
          </w:p>
        </w:tc>
      </w:tr>
      <w:tr>
        <w:tc>
          <w:tcPr>
            <w:tcW w:type="dxa" w:w="2880"/>
          </w:tcPr>
          <w:p>
            <w:r>
              <w:t>descripcion_de</w:t>
            </w:r>
          </w:p>
        </w:tc>
        <w:tc>
          <w:tcPr>
            <w:tcW w:type="dxa" w:w="2880"/>
          </w:tcPr>
          <w:p>
            <w:r>
              <w:t>string</w:t>
            </w:r>
          </w:p>
        </w:tc>
        <w:tc>
          <w:tcPr>
            <w:tcW w:type="dxa" w:w="2880"/>
          </w:tcPr>
          <w:p>
            <w:r>
              <w:t>Value name in German.</w:t>
            </w:r>
          </w:p>
        </w:tc>
      </w:tr>
      <w:tr>
        <w:tc>
          <w:tcPr>
            <w:tcW w:type="dxa" w:w="2880"/>
          </w:tcPr>
          <w:p>
            <w:r>
              <w:t>descripcion_dk</w:t>
            </w:r>
          </w:p>
        </w:tc>
        <w:tc>
          <w:tcPr>
            <w:tcW w:type="dxa" w:w="2880"/>
          </w:tcPr>
          <w:p>
            <w:r>
              <w:t>string</w:t>
            </w:r>
          </w:p>
        </w:tc>
        <w:tc>
          <w:tcPr>
            <w:tcW w:type="dxa" w:w="2880"/>
          </w:tcPr>
          <w:p>
            <w:r>
              <w:t>Value name in Dutch.</w:t>
            </w:r>
          </w:p>
        </w:tc>
      </w:tr>
      <w:tr>
        <w:tc>
          <w:tcPr>
            <w:tcW w:type="dxa" w:w="2880"/>
          </w:tcPr>
          <w:p>
            <w:r>
              <w:t>descripcion_en</w:t>
            </w:r>
          </w:p>
        </w:tc>
        <w:tc>
          <w:tcPr>
            <w:tcW w:type="dxa" w:w="2880"/>
          </w:tcPr>
          <w:p>
            <w:r>
              <w:t>string</w:t>
            </w:r>
          </w:p>
        </w:tc>
        <w:tc>
          <w:tcPr>
            <w:tcW w:type="dxa" w:w="2880"/>
          </w:tcPr>
          <w:p>
            <w:r>
              <w:t>Value name in English.</w:t>
            </w:r>
          </w:p>
        </w:tc>
      </w:tr>
      <w:tr>
        <w:tc>
          <w:tcPr>
            <w:tcW w:type="dxa" w:w="2880"/>
          </w:tcPr>
          <w:p>
            <w:r>
              <w:t>descripcion_fr</w:t>
            </w:r>
          </w:p>
        </w:tc>
        <w:tc>
          <w:tcPr>
            <w:tcW w:type="dxa" w:w="2880"/>
          </w:tcPr>
          <w:p>
            <w:r>
              <w:t>string</w:t>
            </w:r>
          </w:p>
        </w:tc>
        <w:tc>
          <w:tcPr>
            <w:tcW w:type="dxa" w:w="2880"/>
          </w:tcPr>
          <w:p>
            <w:r>
              <w:t>Value name in French.</w:t>
            </w:r>
          </w:p>
        </w:tc>
      </w:tr>
      <w:tr>
        <w:tc>
          <w:tcPr>
            <w:tcW w:type="dxa" w:w="2880"/>
          </w:tcPr>
          <w:p>
            <w:r>
              <w:t>descripcion_it</w:t>
            </w:r>
          </w:p>
        </w:tc>
        <w:tc>
          <w:tcPr>
            <w:tcW w:type="dxa" w:w="2880"/>
          </w:tcPr>
          <w:p>
            <w:r>
              <w:t>string</w:t>
            </w:r>
          </w:p>
        </w:tc>
        <w:tc>
          <w:tcPr>
            <w:tcW w:type="dxa" w:w="2880"/>
          </w:tcPr>
          <w:p>
            <w:r>
              <w:t>Value name in Italian.</w:t>
            </w:r>
          </w:p>
        </w:tc>
      </w:tr>
      <w:tr>
        <w:tc>
          <w:tcPr>
            <w:tcW w:type="dxa" w:w="2880"/>
          </w:tcPr>
          <w:p>
            <w:r>
              <w:t>descripcion_pt</w:t>
            </w:r>
          </w:p>
        </w:tc>
        <w:tc>
          <w:tcPr>
            <w:tcW w:type="dxa" w:w="2880"/>
          </w:tcPr>
          <w:p>
            <w:r>
              <w:t>string</w:t>
            </w:r>
          </w:p>
        </w:tc>
        <w:tc>
          <w:tcPr>
            <w:tcW w:type="dxa" w:w="2880"/>
          </w:tcPr>
          <w:p>
            <w:r>
              <w:t>Value name in Portuguese.</w:t>
            </w:r>
          </w:p>
        </w:tc>
      </w:tr>
      <w:tr>
        <w:tc>
          <w:tcPr>
            <w:tcW w:type="dxa" w:w="2880"/>
          </w:tcPr>
          <w:p>
            <w:r>
              <w:t>descripcion_ru</w:t>
            </w:r>
          </w:p>
        </w:tc>
        <w:tc>
          <w:tcPr>
            <w:tcW w:type="dxa" w:w="2880"/>
          </w:tcPr>
          <w:p>
            <w:r>
              <w:t>string</w:t>
            </w:r>
          </w:p>
        </w:tc>
        <w:tc>
          <w:tcPr>
            <w:tcW w:type="dxa" w:w="2880"/>
          </w:tcPr>
          <w:p>
            <w:r>
              <w:t>Value name in Russian.</w:t>
            </w:r>
          </w:p>
        </w:tc>
      </w:tr>
      <w:tr>
        <w:tc>
          <w:tcPr>
            <w:tcW w:type="dxa" w:w="2880"/>
          </w:tcPr>
          <w:p>
            <w:r>
              <w:t>descripcion_us</w:t>
            </w:r>
          </w:p>
        </w:tc>
        <w:tc>
          <w:tcPr>
            <w:tcW w:type="dxa" w:w="2880"/>
          </w:tcPr>
          <w:p>
            <w:r>
              <w:t>string</w:t>
            </w:r>
          </w:p>
        </w:tc>
        <w:tc>
          <w:tcPr>
            <w:tcW w:type="dxa" w:w="2880"/>
          </w:tcPr>
          <w:p>
            <w:r>
              <w:t>Value name in American English.</w:t>
            </w:r>
          </w:p>
        </w:tc>
      </w:tr>
      <w:tr>
        <w:tc>
          <w:tcPr>
            <w:tcW w:type="dxa" w:w="2880"/>
          </w:tcPr>
          <w:p>
            <w:r>
              <w:t>extId</w:t>
            </w:r>
          </w:p>
        </w:tc>
        <w:tc>
          <w:tcPr>
            <w:tcW w:type="dxa" w:w="2880"/>
          </w:tcPr>
          <w:p>
            <w:r>
              <w:t>string</w:t>
            </w:r>
          </w:p>
        </w:tc>
        <w:tc>
          <w:tcPr>
            <w:tcW w:type="dxa" w:w="2880"/>
          </w:tcPr>
          <w:p>
            <w:r>
              <w:t>External unique identifier for the Value.</w:t>
            </w:r>
          </w:p>
        </w:tc>
      </w:tr>
      <w:tr>
        <w:tc>
          <w:tcPr>
            <w:tcW w:type="dxa" w:w="2880"/>
          </w:tcPr>
          <w:p>
            <w:r>
              <w:t>fCreado</w:t>
            </w:r>
          </w:p>
        </w:tc>
        <w:tc>
          <w:tcPr>
            <w:tcW w:type="dxa" w:w="2880"/>
          </w:tcPr>
          <w:p>
            <w:r>
              <w:t>string</w:t>
            </w:r>
          </w:p>
        </w:tc>
        <w:tc>
          <w:tcPr>
            <w:tcW w:type="dxa" w:w="2880"/>
          </w:tcPr>
          <w:p>
            <w:r>
              <w:t>The date when the value was created.</w:t>
            </w:r>
          </w:p>
        </w:tc>
      </w:tr>
      <w:tr>
        <w:tc>
          <w:tcPr>
            <w:tcW w:type="dxa" w:w="2880"/>
          </w:tcPr>
          <w:p>
            <w:r>
              <w:t>fModificado</w:t>
            </w:r>
          </w:p>
        </w:tc>
        <w:tc>
          <w:tcPr>
            <w:tcW w:type="dxa" w:w="2880"/>
          </w:tcPr>
          <w:p>
            <w:r>
              <w:t>string | null</w:t>
            </w:r>
          </w:p>
        </w:tc>
        <w:tc>
          <w:tcPr>
            <w:tcW w:type="dxa" w:w="2880"/>
          </w:tcPr>
          <w:p>
            <w:r>
              <w:t>The date when the value was last updated.</w:t>
            </w:r>
          </w:p>
        </w:tc>
      </w:tr>
      <w:tr>
        <w:tc>
          <w:tcPr>
            <w:tcW w:type="dxa" w:w="2880"/>
          </w:tcPr>
          <w:p>
            <w:r>
              <w:t>fborrado</w:t>
            </w:r>
          </w:p>
        </w:tc>
        <w:tc>
          <w:tcPr>
            <w:tcW w:type="dxa" w:w="2880"/>
          </w:tcPr>
          <w:p>
            <w:r>
              <w:t>string | null</w:t>
            </w:r>
          </w:p>
        </w:tc>
        <w:tc>
          <w:tcPr>
            <w:tcW w:type="dxa" w:w="2880"/>
          </w:tcPr>
          <w:p>
            <w:r>
              <w:t>The date when the value was deleted.</w:t>
            </w:r>
          </w:p>
        </w:tc>
      </w:tr>
      <w:tr>
        <w:tc>
          <w:tcPr>
            <w:tcW w:type="dxa" w:w="2880"/>
          </w:tcPr>
          <w:p>
            <w:r>
              <w:t>id</w:t>
            </w:r>
          </w:p>
        </w:tc>
        <w:tc>
          <w:tcPr>
            <w:tcW w:type="dxa" w:w="2880"/>
          </w:tcPr>
          <w:p>
            <w:r>
              <w:t>integer</w:t>
            </w:r>
          </w:p>
        </w:tc>
        <w:tc>
          <w:tcPr>
            <w:tcW w:type="dxa" w:w="2880"/>
          </w:tcPr>
          <w:p>
            <w:r>
              <w:t>Unique identifier for the Value in ForceManager.</w:t>
            </w:r>
          </w:p>
        </w:tc>
      </w:tr>
      <w:tr>
        <w:tc>
          <w:tcPr>
            <w:tcW w:type="dxa" w:w="2880"/>
          </w:tcPr>
          <w:p>
            <w:r>
              <w:t>idParent</w:t>
            </w:r>
          </w:p>
        </w:tc>
        <w:tc>
          <w:tcPr>
            <w:tcW w:type="dxa" w:w="2880"/>
          </w:tcPr>
          <w:p>
            <w:r>
              <w:t>integer</w:t>
            </w:r>
          </w:p>
        </w:tc>
        <w:tc>
          <w:tcPr>
            <w:tcW w:type="dxa" w:w="2880"/>
          </w:tcPr>
          <w:p>
            <w:r>
              <w:t>The id of the entity that the Value depends on; determines visibility.</w:t>
            </w:r>
          </w:p>
        </w:tc>
      </w:tr>
      <w:tr>
        <w:tc>
          <w:tcPr>
            <w:tcW w:type="dxa" w:w="2880"/>
          </w:tcPr>
          <w:p>
            <w:r>
              <w:t>intOrder</w:t>
            </w:r>
          </w:p>
        </w:tc>
        <w:tc>
          <w:tcPr>
            <w:tcW w:type="dxa" w:w="2880"/>
          </w:tcPr>
          <w:p>
            <w:r>
              <w:t>integer</w:t>
            </w:r>
          </w:p>
        </w:tc>
        <w:tc>
          <w:tcPr>
            <w:tcW w:type="dxa" w:w="2880"/>
          </w:tcPr>
          <w:p>
            <w:r>
              <w:t>The order of the value in the list.</w:t>
            </w:r>
          </w:p>
        </w:tc>
      </w:tr>
      <w:tr>
        <w:tc>
          <w:tcPr>
            <w:tcW w:type="dxa" w:w="2880"/>
          </w:tcPr>
          <w:p>
            <w:r>
              <w:t>strIdEnvironment</w:t>
            </w:r>
          </w:p>
        </w:tc>
        <w:tc>
          <w:tcPr>
            <w:tcW w:type="dxa" w:w="2880"/>
          </w:tcPr>
          <w:p>
            <w:r>
              <w:t>string</w:t>
            </w:r>
          </w:p>
        </w:tc>
        <w:tc>
          <w:tcPr>
            <w:tcW w:type="dxa" w:w="2880"/>
          </w:tcPr>
          <w:p>
            <w:r>
              <w:t>The branch where this value is visible.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'{{FORCE_MANAGER_BASE_URL}}/api/v4/list/lead_source' \</w:t>
        <w:br/>
        <w:t xml:space="preserve"> --header 'Accept: */*' \</w:t>
        <w:br/>
        <w:t xml:space="preserve"> --header 'Content-Type: application/json'</w:t>
      </w:r>
    </w:p>
    <w:p>
      <w:pPr>
        <w:pStyle w:val="Heading3"/>
      </w:pPr>
      <w:r>
        <w:t>Example Usage</w:t>
      </w:r>
    </w:p>
    <w:p>
      <w:pPr>
        <w:pStyle w:val="Heading3"/>
      </w:pPr>
      <w:r>
        <w:t>Example 1: Fetch values for a specific list resource</w:t>
      </w:r>
    </w:p>
    <w:p>
      <w:r>
        <w:rPr>
          <w:b/>
          <w:color w:val="666666"/>
          <w:sz w:val="16"/>
        </w:rPr>
        <w:t>[bash]</w:t>
      </w:r>
    </w:p>
    <w:p>
      <w:pPr>
        <w:shd w:fill="F2F2F2" w:val="clear"/>
      </w:pPr>
      <w:r>
        <w:rPr>
          <w:rFonts w:ascii="Courier New" w:hAnsi="Courier New"/>
          <w:sz w:val="17"/>
        </w:rPr>
        <w:t>curl --request GET \</w:t>
        <w:br/>
        <w:t xml:space="preserve"> --url '{{FORCE_MANAGER_BASE_URL}}/api/v4/list/opportunity_type' \</w:t>
        <w:br/>
        <w:t xml:space="preserve"> --header 'Accept: */*' \</w:t>
        <w:br/>
        <w:t xml:space="preserve"> --header 'Content-Type: application/json'</w:t>
      </w:r>
    </w:p>
    <w:p>
      <w:pPr>
        <w:pStyle w:val="Heading3"/>
      </w:pPr>
      <w:r>
        <w:t>Example 2: Request a specific page size using Count</w:t>
      </w:r>
    </w:p>
    <w:p>
      <w:r>
        <w:rPr>
          <w:b/>
          <w:color w:val="666666"/>
          <w:sz w:val="16"/>
        </w:rPr>
        <w:t>[bash]</w:t>
      </w:r>
    </w:p>
    <w:p>
      <w:pPr>
        <w:shd w:fill="F2F2F2" w:val="clear"/>
      </w:pPr>
      <w:r>
        <w:rPr>
          <w:rFonts w:ascii="Courier New" w:hAnsi="Courier New"/>
          <w:sz w:val="17"/>
        </w:rPr>
        <w:t>curl --request GET \</w:t>
        <w:br/>
        <w:t xml:space="preserve"> --url '{{FORCE_MANAGER_BASE_URL}}/api/v4/list/lead_source' \</w:t>
        <w:br/>
        <w:t xml:space="preserve"> --header 'Accept: */*' \</w:t>
        <w:br/>
        <w:t xml:space="preserve"> --header 'Content-Type: application/json' \</w:t>
        <w:br/>
        <w:t xml:space="preserve"> --header 'Count: 100'</w:t>
      </w:r>
    </w:p>
    <w:p>
      <w:pPr>
        <w:pStyle w:val="Heading3"/>
      </w:pPr>
      <w:r>
        <w:t>Error Handling</w:t>
      </w:r>
    </w:p>
    <w:p>
      <w:pPr>
        <w:pStyle w:val="ListBullet"/>
      </w:pPr>
      <w:r>
        <w:t>200 OK: Operation succeeded; returns an array of Value objects.</w:t>
      </w:r>
    </w:p>
    <w:p>
      <w:pPr>
        <w:pStyle w:val="ListBullet"/>
      </w:pPr>
      <w:r>
        <w:t>400 Bad Request: Invalid request or the requested service is not available.</w:t>
      </w:r>
    </w:p>
    <w:p>
      <w:r>
        <w:br w:type="page"/>
      </w:r>
    </w:p>
    <w:p>
      <w:pPr>
        <w:pStyle w:val="Heading2"/>
      </w:pPr>
      <w:r>
        <w:t>57. [PUT] Update a List</w:t>
      </w:r>
    </w:p>
    <w:p>
      <w:r>
        <w:rPr>
          <w:b/>
        </w:rPr>
        <w:t xml:space="preserve">Endpoint: </w:t>
      </w:r>
      <w:r>
        <w:rPr>
          <w:rFonts w:ascii="Courier New" w:hAnsi="Courier New"/>
          <w:sz w:val="18"/>
        </w:rPr>
        <w:t>/api/v4/list/{{resource}}</w:t>
      </w:r>
    </w:p>
    <w:p>
      <w:pPr>
        <w:pStyle w:val="Heading3"/>
      </w:pPr>
      <w:r>
        <w:t>Prerequisites</w:t>
      </w:r>
    </w:p>
    <w:p>
      <w:pPr>
        <w:pStyle w:val="ListBullet"/>
      </w:pPr>
      <w:r>
        <w:t>The target List resource identifier must be known (resource path parameter).</w:t>
      </w:r>
    </w:p>
    <w:p>
      <w:pPr>
        <w:pStyle w:val="Heading3"/>
      </w:pPr>
      <w:r>
        <w:t>Method</w:t>
      </w:r>
    </w:p>
    <w:p>
      <w:r>
        <w:t>PUT</w:t>
      </w:r>
    </w:p>
    <w:p>
      <w:pPr>
        <w:pStyle w:val="Heading3"/>
      </w:pPr>
      <w:r>
        <w:t>URL</w:t>
      </w:r>
    </w:p>
    <w:p>
      <w:r>
        <w:t>{{FORCE_MANAGER_BASE_URL}}/api/v4/list/{{resource}}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List’s information. If the specified List does not exist, the API responds with 400 Bad Request.</w:t>
      </w:r>
    </w:p>
    <w:p>
      <w:pPr>
        <w:pStyle w:val="Heading3"/>
      </w:pPr>
      <w:r>
        <w:t>Enforcement Rules</w:t>
      </w:r>
    </w:p>
    <w:p>
      <w:pPr>
        <w:pStyle w:val="ListBullet"/>
      </w:pPr>
      <w:r>
        <w:t>The resource path parameter must always be present.</w:t>
      </w:r>
    </w:p>
    <w:p>
      <w:pPr>
        <w:pStyle w:val="ListBullet"/>
      </w:pPr>
      <w:r>
        <w:t>If the user provides a resource, use that value directly.</w:t>
      </w:r>
    </w:p>
    <w:p>
      <w:pPr>
        <w:pStyle w:val="ListBullet"/>
      </w:pPr>
      <w:r>
        <w:t>Do not call the API with a missing or empty resource (e.g., avoid /api/v4/list/).</w:t>
      </w:r>
    </w:p>
    <w:p>
      <w:pPr>
        <w:pStyle w:val="ListBullet"/>
      </w:pPr>
      <w:r>
        <w:t>Always construct the path as /api/v4/list/{{resource}}, where {{resource}} is a non-empty string.</w:t>
      </w:r>
    </w:p>
    <w:p>
      <w:pPr>
        <w:pStyle w:val="ListBullet"/>
      </w:pPr>
      <w:r>
        <w:t>Do not infer or guess the resource value beyond what the user provides.</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/api/v4/list/customers</w:t>
        <w:br/>
        <w:t>/api/v4/list/Z_awesomeTable</w:t>
      </w:r>
    </w:p>
    <w:p>
      <w:pPr>
        <w:pStyle w:val="Heading3"/>
      </w:pPr>
      <w:r>
        <w:t>Invalid Examples</w:t>
      </w:r>
    </w:p>
    <w:p>
      <w:r>
        <w:rPr>
          <w:b/>
          <w:color w:val="666666"/>
          <w:sz w:val="16"/>
        </w:rPr>
        <w:t>[http]</w:t>
      </w:r>
    </w:p>
    <w:p>
      <w:pPr>
        <w:shd w:fill="F2F2F2" w:val="clear"/>
      </w:pPr>
      <w:r>
        <w:rPr>
          <w:rFonts w:ascii="Courier New" w:hAnsi="Courier New"/>
          <w:sz w:val="17"/>
        </w:rPr>
        <w:t>/api/v4/list/</w:t>
        <w:br/>
        <w:t>/api/v4/list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Identifier of the List to update.</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databaseName</w:t>
            </w:r>
          </w:p>
        </w:tc>
        <w:tc>
          <w:tcPr>
            <w:tcW w:type="dxa" w:w="2880"/>
          </w:tcPr>
          <w:p>
            <w:r>
              <w:t>string</w:t>
            </w:r>
          </w:p>
        </w:tc>
        <w:tc>
          <w:tcPr>
            <w:tcW w:type="dxa" w:w="2880"/>
          </w:tcPr>
          <w:p>
            <w:r>
              <w:t>Name of the List at database level.</w:t>
            </w:r>
          </w:p>
        </w:tc>
      </w:tr>
      <w:tr>
        <w:tc>
          <w:tcPr>
            <w:tcW w:type="dxa" w:w="2880"/>
          </w:tcPr>
          <w:p>
            <w:r>
              <w:t>description</w:t>
            </w:r>
          </w:p>
        </w:tc>
        <w:tc>
          <w:tcPr>
            <w:tcW w:type="dxa" w:w="2880"/>
          </w:tcPr>
          <w:p>
            <w:r>
              <w:t>string</w:t>
            </w:r>
          </w:p>
        </w:tc>
        <w:tc>
          <w:tcPr>
            <w:tcW w:type="dxa" w:w="2880"/>
          </w:tcPr>
          <w:p>
            <w:r>
              <w:t>List name in Spanish.</w:t>
            </w:r>
          </w:p>
        </w:tc>
      </w:tr>
      <w:tr>
        <w:tc>
          <w:tcPr>
            <w:tcW w:type="dxa" w:w="2880"/>
          </w:tcPr>
          <w:p>
            <w:r>
              <w:t>descriptionBR</w:t>
            </w:r>
          </w:p>
        </w:tc>
        <w:tc>
          <w:tcPr>
            <w:tcW w:type="dxa" w:w="2880"/>
          </w:tcPr>
          <w:p>
            <w:r>
              <w:t>string</w:t>
            </w:r>
          </w:p>
        </w:tc>
        <w:tc>
          <w:tcPr>
            <w:tcW w:type="dxa" w:w="2880"/>
          </w:tcPr>
          <w:p>
            <w:r>
              <w:t>List name in Brasilian Portuguese.</w:t>
            </w:r>
          </w:p>
        </w:tc>
      </w:tr>
      <w:tr>
        <w:tc>
          <w:tcPr>
            <w:tcW w:type="dxa" w:w="2880"/>
          </w:tcPr>
          <w:p>
            <w:r>
              <w:t>descriptionDE</w:t>
            </w:r>
          </w:p>
        </w:tc>
        <w:tc>
          <w:tcPr>
            <w:tcW w:type="dxa" w:w="2880"/>
          </w:tcPr>
          <w:p>
            <w:r>
              <w:t>string</w:t>
            </w:r>
          </w:p>
        </w:tc>
        <w:tc>
          <w:tcPr>
            <w:tcW w:type="dxa" w:w="2880"/>
          </w:tcPr>
          <w:p>
            <w:r>
              <w:t>List name in German.</w:t>
            </w:r>
          </w:p>
        </w:tc>
      </w:tr>
      <w:tr>
        <w:tc>
          <w:tcPr>
            <w:tcW w:type="dxa" w:w="2880"/>
          </w:tcPr>
          <w:p>
            <w:r>
              <w:t>descriptionDK</w:t>
            </w:r>
          </w:p>
        </w:tc>
        <w:tc>
          <w:tcPr>
            <w:tcW w:type="dxa" w:w="2880"/>
          </w:tcPr>
          <w:p>
            <w:r>
              <w:t>string</w:t>
            </w:r>
          </w:p>
        </w:tc>
        <w:tc>
          <w:tcPr>
            <w:tcW w:type="dxa" w:w="2880"/>
          </w:tcPr>
          <w:p>
            <w:r>
              <w:t>List name in Dutch.</w:t>
            </w:r>
          </w:p>
        </w:tc>
      </w:tr>
      <w:tr>
        <w:tc>
          <w:tcPr>
            <w:tcW w:type="dxa" w:w="2880"/>
          </w:tcPr>
          <w:p>
            <w:r>
              <w:t>descriptionEN</w:t>
            </w:r>
          </w:p>
        </w:tc>
        <w:tc>
          <w:tcPr>
            <w:tcW w:type="dxa" w:w="2880"/>
          </w:tcPr>
          <w:p>
            <w:r>
              <w:t>string</w:t>
            </w:r>
          </w:p>
        </w:tc>
        <w:tc>
          <w:tcPr>
            <w:tcW w:type="dxa" w:w="2880"/>
          </w:tcPr>
          <w:p>
            <w:r>
              <w:t>List name in English.</w:t>
            </w:r>
          </w:p>
        </w:tc>
      </w:tr>
      <w:tr>
        <w:tc>
          <w:tcPr>
            <w:tcW w:type="dxa" w:w="2880"/>
          </w:tcPr>
          <w:p>
            <w:r>
              <w:t>descriptionFR</w:t>
            </w:r>
          </w:p>
        </w:tc>
        <w:tc>
          <w:tcPr>
            <w:tcW w:type="dxa" w:w="2880"/>
          </w:tcPr>
          <w:p>
            <w:r>
              <w:t>string</w:t>
            </w:r>
          </w:p>
        </w:tc>
        <w:tc>
          <w:tcPr>
            <w:tcW w:type="dxa" w:w="2880"/>
          </w:tcPr>
          <w:p>
            <w:r>
              <w:t>List name in French.</w:t>
            </w:r>
          </w:p>
        </w:tc>
      </w:tr>
      <w:tr>
        <w:tc>
          <w:tcPr>
            <w:tcW w:type="dxa" w:w="2880"/>
          </w:tcPr>
          <w:p>
            <w:r>
              <w:t>descriptionIT</w:t>
            </w:r>
          </w:p>
        </w:tc>
        <w:tc>
          <w:tcPr>
            <w:tcW w:type="dxa" w:w="2880"/>
          </w:tcPr>
          <w:p>
            <w:r>
              <w:t>string</w:t>
            </w:r>
          </w:p>
        </w:tc>
        <w:tc>
          <w:tcPr>
            <w:tcW w:type="dxa" w:w="2880"/>
          </w:tcPr>
          <w:p>
            <w:r>
              <w:t>List name in Italian.</w:t>
            </w:r>
          </w:p>
        </w:tc>
      </w:tr>
      <w:tr>
        <w:tc>
          <w:tcPr>
            <w:tcW w:type="dxa" w:w="2880"/>
          </w:tcPr>
          <w:p>
            <w:r>
              <w:t>descriptionPT</w:t>
            </w:r>
          </w:p>
        </w:tc>
        <w:tc>
          <w:tcPr>
            <w:tcW w:type="dxa" w:w="2880"/>
          </w:tcPr>
          <w:p>
            <w:r>
              <w:t>string</w:t>
            </w:r>
          </w:p>
        </w:tc>
        <w:tc>
          <w:tcPr>
            <w:tcW w:type="dxa" w:w="2880"/>
          </w:tcPr>
          <w:p>
            <w:r>
              <w:t>List name in Portuguese.</w:t>
            </w:r>
          </w:p>
        </w:tc>
      </w:tr>
      <w:tr>
        <w:tc>
          <w:tcPr>
            <w:tcW w:type="dxa" w:w="2880"/>
          </w:tcPr>
          <w:p>
            <w:r>
              <w:t>descriptionRU</w:t>
            </w:r>
          </w:p>
        </w:tc>
        <w:tc>
          <w:tcPr>
            <w:tcW w:type="dxa" w:w="2880"/>
          </w:tcPr>
          <w:p>
            <w:r>
              <w:t>string</w:t>
            </w:r>
          </w:p>
        </w:tc>
        <w:tc>
          <w:tcPr>
            <w:tcW w:type="dxa" w:w="2880"/>
          </w:tcPr>
          <w:p>
            <w:r>
              <w:t>List name in Russian.</w:t>
            </w:r>
          </w:p>
        </w:tc>
      </w:tr>
      <w:tr>
        <w:tc>
          <w:tcPr>
            <w:tcW w:type="dxa" w:w="2880"/>
          </w:tcPr>
          <w:p>
            <w:r>
              <w:t>descripcionUS</w:t>
            </w:r>
          </w:p>
        </w:tc>
        <w:tc>
          <w:tcPr>
            <w:tcW w:type="dxa" w:w="2880"/>
          </w:tcPr>
          <w:p>
            <w:r>
              <w:t>string</w:t>
            </w:r>
          </w:p>
        </w:tc>
        <w:tc>
          <w:tcPr>
            <w:tcW w:type="dxa" w:w="2880"/>
          </w:tcPr>
          <w:p>
            <w:r>
              <w:t>List name in American English.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"databaseName": "Z_awesomeTable",</w:t>
        <w:br/>
        <w:t xml:space="preserve"> "description": "Extraordinary table",</w:t>
        <w:br/>
        <w:t xml:space="preserve"> "descriptionBR": "",</w:t>
        <w:br/>
        <w:t xml:space="preserve"> "descriptionDE": "",</w:t>
        <w:br/>
        <w:t xml:space="preserve"> "descriptionDK": "",</w:t>
        <w:br/>
        <w:t xml:space="preserve"> "descriptionEN": "",</w:t>
        <w:br/>
        <w:t xml:space="preserve"> "descriptionFR": "",</w:t>
        <w:br/>
        <w:t xml:space="preserve"> "descriptionIT": "",</w:t>
        <w:br/>
        <w:t xml:space="preserve"> "descriptionPT": "",</w:t>
        <w:br/>
        <w:t xml:space="preserve"> "descriptionRU": "",</w:t>
        <w:br/>
        <w:t xml:space="preserve"> "descriptionUS":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databaseName</w:t>
            </w:r>
          </w:p>
        </w:tc>
        <w:tc>
          <w:tcPr>
            <w:tcW w:type="dxa" w:w="2880"/>
          </w:tcPr>
          <w:p>
            <w:r>
              <w:t>string</w:t>
            </w:r>
          </w:p>
        </w:tc>
        <w:tc>
          <w:tcPr>
            <w:tcW w:type="dxa" w:w="2880"/>
          </w:tcPr>
          <w:p>
            <w:r>
              <w:t>Name of the List at database level.</w:t>
            </w:r>
          </w:p>
        </w:tc>
      </w:tr>
      <w:tr>
        <w:tc>
          <w:tcPr>
            <w:tcW w:type="dxa" w:w="2880"/>
          </w:tcPr>
          <w:p>
            <w:r>
              <w:t>description</w:t>
            </w:r>
          </w:p>
        </w:tc>
        <w:tc>
          <w:tcPr>
            <w:tcW w:type="dxa" w:w="2880"/>
          </w:tcPr>
          <w:p>
            <w:r>
              <w:t>string</w:t>
            </w:r>
          </w:p>
        </w:tc>
        <w:tc>
          <w:tcPr>
            <w:tcW w:type="dxa" w:w="2880"/>
          </w:tcPr>
          <w:p>
            <w:r>
              <w:t>List name in Spanish.</w:t>
            </w:r>
          </w:p>
        </w:tc>
      </w:tr>
      <w:tr>
        <w:tc>
          <w:tcPr>
            <w:tcW w:type="dxa" w:w="2880"/>
          </w:tcPr>
          <w:p>
            <w:r>
              <w:t>descriptionBR</w:t>
            </w:r>
          </w:p>
        </w:tc>
        <w:tc>
          <w:tcPr>
            <w:tcW w:type="dxa" w:w="2880"/>
          </w:tcPr>
          <w:p>
            <w:r>
              <w:t>string</w:t>
            </w:r>
          </w:p>
        </w:tc>
        <w:tc>
          <w:tcPr>
            <w:tcW w:type="dxa" w:w="2880"/>
          </w:tcPr>
          <w:p>
            <w:r>
              <w:t>List name in Brasilian Portuguese.</w:t>
            </w:r>
          </w:p>
        </w:tc>
      </w:tr>
      <w:tr>
        <w:tc>
          <w:tcPr>
            <w:tcW w:type="dxa" w:w="2880"/>
          </w:tcPr>
          <w:p>
            <w:r>
              <w:t>descriptionDE</w:t>
            </w:r>
          </w:p>
        </w:tc>
        <w:tc>
          <w:tcPr>
            <w:tcW w:type="dxa" w:w="2880"/>
          </w:tcPr>
          <w:p>
            <w:r>
              <w:t>string</w:t>
            </w:r>
          </w:p>
        </w:tc>
        <w:tc>
          <w:tcPr>
            <w:tcW w:type="dxa" w:w="2880"/>
          </w:tcPr>
          <w:p>
            <w:r>
              <w:t>List name in German.</w:t>
            </w:r>
          </w:p>
        </w:tc>
      </w:tr>
      <w:tr>
        <w:tc>
          <w:tcPr>
            <w:tcW w:type="dxa" w:w="2880"/>
          </w:tcPr>
          <w:p>
            <w:r>
              <w:t>descriptionDK</w:t>
            </w:r>
          </w:p>
        </w:tc>
        <w:tc>
          <w:tcPr>
            <w:tcW w:type="dxa" w:w="2880"/>
          </w:tcPr>
          <w:p>
            <w:r>
              <w:t>string</w:t>
            </w:r>
          </w:p>
        </w:tc>
        <w:tc>
          <w:tcPr>
            <w:tcW w:type="dxa" w:w="2880"/>
          </w:tcPr>
          <w:p>
            <w:r>
              <w:t>List name in Dutch.</w:t>
            </w:r>
          </w:p>
        </w:tc>
      </w:tr>
      <w:tr>
        <w:tc>
          <w:tcPr>
            <w:tcW w:type="dxa" w:w="2880"/>
          </w:tcPr>
          <w:p>
            <w:r>
              <w:t>descriptionEN</w:t>
            </w:r>
          </w:p>
        </w:tc>
        <w:tc>
          <w:tcPr>
            <w:tcW w:type="dxa" w:w="2880"/>
          </w:tcPr>
          <w:p>
            <w:r>
              <w:t>string</w:t>
            </w:r>
          </w:p>
        </w:tc>
        <w:tc>
          <w:tcPr>
            <w:tcW w:type="dxa" w:w="2880"/>
          </w:tcPr>
          <w:p>
            <w:r>
              <w:t>List name in English.</w:t>
            </w:r>
          </w:p>
        </w:tc>
      </w:tr>
      <w:tr>
        <w:tc>
          <w:tcPr>
            <w:tcW w:type="dxa" w:w="2880"/>
          </w:tcPr>
          <w:p>
            <w:r>
              <w:t>descriptionFR</w:t>
            </w:r>
          </w:p>
        </w:tc>
        <w:tc>
          <w:tcPr>
            <w:tcW w:type="dxa" w:w="2880"/>
          </w:tcPr>
          <w:p>
            <w:r>
              <w:t>string</w:t>
            </w:r>
          </w:p>
        </w:tc>
        <w:tc>
          <w:tcPr>
            <w:tcW w:type="dxa" w:w="2880"/>
          </w:tcPr>
          <w:p>
            <w:r>
              <w:t>List name in French.</w:t>
            </w:r>
          </w:p>
        </w:tc>
      </w:tr>
      <w:tr>
        <w:tc>
          <w:tcPr>
            <w:tcW w:type="dxa" w:w="2880"/>
          </w:tcPr>
          <w:p>
            <w:r>
              <w:t>descriptionIT</w:t>
            </w:r>
          </w:p>
        </w:tc>
        <w:tc>
          <w:tcPr>
            <w:tcW w:type="dxa" w:w="2880"/>
          </w:tcPr>
          <w:p>
            <w:r>
              <w:t>string</w:t>
            </w:r>
          </w:p>
        </w:tc>
        <w:tc>
          <w:tcPr>
            <w:tcW w:type="dxa" w:w="2880"/>
          </w:tcPr>
          <w:p>
            <w:r>
              <w:t>List name in Italian.</w:t>
            </w:r>
          </w:p>
        </w:tc>
      </w:tr>
      <w:tr>
        <w:tc>
          <w:tcPr>
            <w:tcW w:type="dxa" w:w="2880"/>
          </w:tcPr>
          <w:p>
            <w:r>
              <w:t>descriptionPT</w:t>
            </w:r>
          </w:p>
        </w:tc>
        <w:tc>
          <w:tcPr>
            <w:tcW w:type="dxa" w:w="2880"/>
          </w:tcPr>
          <w:p>
            <w:r>
              <w:t>string</w:t>
            </w:r>
          </w:p>
        </w:tc>
        <w:tc>
          <w:tcPr>
            <w:tcW w:type="dxa" w:w="2880"/>
          </w:tcPr>
          <w:p>
            <w:r>
              <w:t>List name in Portuguese.</w:t>
            </w:r>
          </w:p>
        </w:tc>
      </w:tr>
      <w:tr>
        <w:tc>
          <w:tcPr>
            <w:tcW w:type="dxa" w:w="2880"/>
          </w:tcPr>
          <w:p>
            <w:r>
              <w:t>descriptionRU</w:t>
            </w:r>
          </w:p>
        </w:tc>
        <w:tc>
          <w:tcPr>
            <w:tcW w:type="dxa" w:w="2880"/>
          </w:tcPr>
          <w:p>
            <w:r>
              <w:t>string</w:t>
            </w:r>
          </w:p>
        </w:tc>
        <w:tc>
          <w:tcPr>
            <w:tcW w:type="dxa" w:w="2880"/>
          </w:tcPr>
          <w:p>
            <w:r>
              <w:t>List name in Russian.</w:t>
            </w:r>
          </w:p>
        </w:tc>
      </w:tr>
      <w:tr>
        <w:tc>
          <w:tcPr>
            <w:tcW w:type="dxa" w:w="2880"/>
          </w:tcPr>
          <w:p>
            <w:r>
              <w:t>descriptionUS</w:t>
            </w:r>
          </w:p>
        </w:tc>
        <w:tc>
          <w:tcPr>
            <w:tcW w:type="dxa" w:w="2880"/>
          </w:tcPr>
          <w:p>
            <w:r>
              <w:t>string</w:t>
            </w:r>
          </w:p>
        </w:tc>
        <w:tc>
          <w:tcPr>
            <w:tcW w:type="dxa" w:w="2880"/>
          </w:tcPr>
          <w:p>
            <w:r>
              <w:t>List name in American English.</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'{{FORCE_MANAGER_BASE_URL}}/api/v4/list/Z_awesomeTable' \</w:t>
        <w:br/>
        <w:t xml:space="preserve"> --header 'Accept: application/json' \</w:t>
        <w:br/>
        <w:t xml:space="preserve"> --header 'Content-Type: application/json' \</w:t>
        <w:br/>
        <w:t xml:space="preserve"> --data '{</w:t>
        <w:br/>
        <w:t xml:space="preserve"> "description": "Extraordinary table"</w:t>
        <w:br/>
        <w:t xml:space="preserve">  }'</w:t>
      </w:r>
    </w:p>
    <w:p>
      <w:pPr>
        <w:pStyle w:val="Heading3"/>
      </w:pPr>
      <w:r>
        <w:t>Example Usage</w:t>
      </w:r>
    </w:p>
    <w:p>
      <w:pPr>
        <w:pStyle w:val="Heading3"/>
      </w:pPr>
      <w:r>
        <w:t>Example 1: Update the Spanish description</w:t>
      </w:r>
    </w:p>
    <w:p>
      <w:pPr>
        <w:pStyle w:val="Heading3"/>
      </w:pPr>
      <w:r>
        <w:t>Example 2: Update the database name</w:t>
      </w:r>
    </w:p>
    <w:p>
      <w:r>
        <w:rPr>
          <w:b/>
          <w:color w:val="666666"/>
          <w:sz w:val="16"/>
        </w:rPr>
        <w:t>[bash]</w:t>
      </w:r>
    </w:p>
    <w:p>
      <w:pPr>
        <w:shd w:fill="F2F2F2" w:val="clear"/>
      </w:pPr>
      <w:r>
        <w:rPr>
          <w:rFonts w:ascii="Courier New" w:hAnsi="Courier New"/>
          <w:sz w:val="17"/>
        </w:rPr>
        <w:t>curl --location --request PUT '{{FORCE_MANAGER_BASE_URL}}/api/v4/list/Z_awesomeTable' \</w:t>
        <w:br/>
        <w:t xml:space="preserve"> --header 'Accept: application/json' \</w:t>
        <w:br/>
        <w:t xml:space="preserve"> --header 'Content-Type: application/json' \</w:t>
        <w:br/>
        <w:t xml:space="preserve"> --data '{</w:t>
        <w:br/>
        <w:t xml:space="preserve"> "databaseName": "Z_awesomeTable"</w:t>
        <w:br/>
        <w:t xml:space="preserve">  }'</w:t>
      </w:r>
    </w:p>
    <w:p>
      <w:pPr>
        <w:pStyle w:val="Heading3"/>
      </w:pPr>
      <w:r>
        <w:t>Example 3: Update multiple localized descriptions</w:t>
      </w:r>
    </w:p>
    <w:p>
      <w:r>
        <w:rPr>
          <w:b/>
          <w:color w:val="666666"/>
          <w:sz w:val="16"/>
        </w:rPr>
        <w:t>[bash]</w:t>
      </w:r>
    </w:p>
    <w:p>
      <w:pPr>
        <w:shd w:fill="F2F2F2" w:val="clear"/>
      </w:pPr>
      <w:r>
        <w:rPr>
          <w:rFonts w:ascii="Courier New" w:hAnsi="Courier New"/>
          <w:sz w:val="17"/>
        </w:rPr>
        <w:t>curl --location --request PUT '{{FORCE_MANAGER_BASE_URL}}/api/v4/list/Z_awesomeTable' \</w:t>
        <w:br/>
        <w:t xml:space="preserve"> --header 'Accept: application/json' \</w:t>
        <w:br/>
        <w:t xml:space="preserve"> --header 'Content-Type: application/json' \</w:t>
        <w:br/>
        <w:t xml:space="preserve"> --data '{</w:t>
        <w:br/>
        <w:t xml:space="preserve"> "descriptionEN": "Extraordinary table",</w:t>
        <w:br/>
        <w:t xml:space="preserve"> "descriptionFR": "Table extraordinaire",</w:t>
        <w:br/>
        <w:t xml:space="preserve"> "descriptionPT": "Tabela extraordinária"</w:t>
        <w:br/>
        <w:t xml:space="preserve">  }'</w:t>
      </w:r>
    </w:p>
    <w:p>
      <w:pPr>
        <w:pStyle w:val="Heading3"/>
      </w:pPr>
      <w:r>
        <w:t>Notes</w:t>
      </w:r>
    </w:p>
    <w:p>
      <w:pPr>
        <w:pStyle w:val="ListBullet"/>
      </w:pPr>
      <w:r>
        <w:t>Authentication/session headers are handled outside of this knowledge file; do not add them to the request here.</w:t>
      </w:r>
    </w:p>
    <w:p>
      <w:pPr>
        <w:pStyle w:val="ListBullet"/>
      </w:pPr>
      <w:r>
        <w:t>The documentation indicates the API returns the updated List object as JSON.</w:t>
      </w:r>
    </w:p>
    <w:p>
      <w:r>
        <w:br w:type="page"/>
      </w:r>
    </w:p>
    <w:p>
      <w:pPr>
        <w:pStyle w:val="Heading2"/>
      </w:pPr>
      <w:r>
        <w:t>58. [PUT] Update a Value List Entry</w:t>
      </w:r>
    </w:p>
    <w:p>
      <w:r>
        <w:rPr>
          <w:b/>
        </w:rPr>
        <w:t xml:space="preserve">Endpoint: </w:t>
      </w:r>
      <w:r>
        <w:rPr>
          <w:rFonts w:ascii="Courier New" w:hAnsi="Courier New"/>
          <w:sz w:val="18"/>
        </w:rPr>
        <w:t>/api/v4/list/{{resource}}/{{id}}</w:t>
      </w:r>
    </w:p>
    <w:p>
      <w:pPr>
        <w:pStyle w:val="Heading3"/>
      </w:pPr>
      <w:r>
        <w:t>Prerequisites</w:t>
      </w:r>
    </w:p>
    <w:p>
      <w:pPr>
        <w:pStyle w:val="ListBullet"/>
      </w:pPr>
      <w:r>
        <w:t>You must have access to update Value Lists.</w:t>
      </w:r>
    </w:p>
    <w:p>
      <w:pPr>
        <w:pStyle w:val="ListBullet"/>
      </w:pPr>
      <w:r>
        <w:t>You must have a valid Session Key available (obtained via the Authentication flow).</w:t>
      </w:r>
    </w:p>
    <w:p>
      <w:pPr>
        <w:pStyle w:val="Heading3"/>
      </w:pPr>
      <w:r>
        <w:t>Method</w:t>
      </w:r>
    </w:p>
    <w:p>
      <w:r>
        <w:t>PUT</w:t>
      </w:r>
    </w:p>
    <w:p>
      <w:pPr>
        <w:pStyle w:val="Heading3"/>
      </w:pPr>
      <w:r>
        <w:t>URL</w:t>
      </w:r>
    </w:p>
    <w:p>
      <w:r>
        <w:t>{{FORCE_MANAGER_BASE_URL}}/api/v4/list/{{resource}}/{{id}}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Value List entry for the given resource and id. If the specified Value does not exist, the API returns a 400 Bad Request.</w:t>
      </w:r>
    </w:p>
    <w:p>
      <w:pPr>
        <w:pStyle w:val="Heading3"/>
      </w:pPr>
      <w:r>
        <w:t>Enforcement Rules</w:t>
      </w:r>
    </w:p>
    <w:p>
      <w:pPr>
        <w:pStyle w:val="ListBullet"/>
      </w:pPr>
      <w:r>
        <w:t>The resource path parameter must always be present.</w:t>
      </w:r>
    </w:p>
    <w:p>
      <w:pPr>
        <w:pStyle w:val="ListBullet"/>
      </w:pPr>
      <w:r>
        <w:t>The id path parameter must always be present.</w:t>
      </w:r>
    </w:p>
    <w:p>
      <w:pPr>
        <w:pStyle w:val="ListBullet"/>
      </w:pPr>
      <w:r>
        <w:t>Always construct the path as /api/v4/list/{{resource}}/{{id}}, where {{resource}} and {{id}} are non-empty strings.</w:t>
      </w:r>
    </w:p>
    <w:p>
      <w:pPr>
        <w:pStyle w:val="ListBullet"/>
      </w:pPr>
      <w:r>
        <w:t>Do not call the API with missing or empty path parameters (e.g., avoid /api/v4/list// or /api/v4/list/{{resource}}/).</w:t>
      </w:r>
    </w:p>
    <w:p>
      <w:pPr>
        <w:pStyle w:val="ListBullet"/>
      </w:pPr>
      <w:r>
        <w:t>Do not infer or guess resource or id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/api/v4/list/status/123</w:t>
        <w:br/>
        <w:t>/api/v4/list/customer_type/456</w:t>
      </w:r>
    </w:p>
    <w:p>
      <w:pPr>
        <w:pStyle w:val="Heading3"/>
      </w:pPr>
      <w:r>
        <w:t>Invalid Examples</w:t>
      </w:r>
    </w:p>
    <w:p>
      <w:r>
        <w:rPr>
          <w:b/>
          <w:color w:val="666666"/>
          <w:sz w:val="16"/>
        </w:rPr>
        <w:t>[http]</w:t>
      </w:r>
    </w:p>
    <w:p>
      <w:pPr>
        <w:shd w:fill="F2F2F2" w:val="clear"/>
      </w:pPr>
      <w:r>
        <w:rPr>
          <w:rFonts w:ascii="Courier New" w:hAnsi="Courier New"/>
          <w:sz w:val="17"/>
        </w:rPr>
        <w:t>/api/v4/list//123</w:t>
        <w:br/>
        <w:t>/api/v4/list/status/</w:t>
        <w:br/>
        <w:t>/api/v4/list/status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Value List resource name. Sent in the URL path.</w:t>
            </w:r>
          </w:p>
        </w:tc>
      </w:tr>
      <w:tr>
        <w:tc>
          <w:tcPr>
            <w:tcW w:type="dxa" w:w="2880"/>
          </w:tcPr>
          <w:p>
            <w:r>
              <w:t>id</w:t>
            </w:r>
          </w:p>
        </w:tc>
        <w:tc>
          <w:tcPr>
            <w:tcW w:type="dxa" w:w="2880"/>
          </w:tcPr>
          <w:p>
            <w:r>
              <w:t>string</w:t>
            </w:r>
          </w:p>
        </w:tc>
        <w:tc>
          <w:tcPr>
            <w:tcW w:type="dxa" w:w="2880"/>
          </w:tcPr>
          <w:p>
            <w:r>
              <w:t>Identifier of the Value List entry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descripcion</w:t>
            </w:r>
          </w:p>
        </w:tc>
        <w:tc>
          <w:tcPr>
            <w:tcW w:type="dxa" w:w="2880"/>
          </w:tcPr>
          <w:p>
            <w:r>
              <w:t>string</w:t>
            </w:r>
          </w:p>
        </w:tc>
        <w:tc>
          <w:tcPr>
            <w:tcW w:type="dxa" w:w="2880"/>
          </w:tcPr>
          <w:p>
            <w:r>
              <w:t>Value name in Spanish.</w:t>
            </w:r>
          </w:p>
        </w:tc>
      </w:tr>
      <w:tr>
        <w:tc>
          <w:tcPr>
            <w:tcW w:type="dxa" w:w="2880"/>
          </w:tcPr>
          <w:p>
            <w:r>
              <w:t>descripcion_br</w:t>
            </w:r>
          </w:p>
        </w:tc>
        <w:tc>
          <w:tcPr>
            <w:tcW w:type="dxa" w:w="2880"/>
          </w:tcPr>
          <w:p>
            <w:r>
              <w:t>string</w:t>
            </w:r>
          </w:p>
        </w:tc>
        <w:tc>
          <w:tcPr>
            <w:tcW w:type="dxa" w:w="2880"/>
          </w:tcPr>
          <w:p>
            <w:r>
              <w:t>Value name in Brasilian Portuguese.</w:t>
            </w:r>
          </w:p>
        </w:tc>
      </w:tr>
      <w:tr>
        <w:tc>
          <w:tcPr>
            <w:tcW w:type="dxa" w:w="2880"/>
          </w:tcPr>
          <w:p>
            <w:r>
              <w:t>descripcion_de</w:t>
            </w:r>
          </w:p>
        </w:tc>
        <w:tc>
          <w:tcPr>
            <w:tcW w:type="dxa" w:w="2880"/>
          </w:tcPr>
          <w:p>
            <w:r>
              <w:t>string</w:t>
            </w:r>
          </w:p>
        </w:tc>
        <w:tc>
          <w:tcPr>
            <w:tcW w:type="dxa" w:w="2880"/>
          </w:tcPr>
          <w:p>
            <w:r>
              <w:t>Value name in German.</w:t>
            </w:r>
          </w:p>
        </w:tc>
      </w:tr>
      <w:tr>
        <w:tc>
          <w:tcPr>
            <w:tcW w:type="dxa" w:w="2880"/>
          </w:tcPr>
          <w:p>
            <w:r>
              <w:t>descripcion_dk</w:t>
            </w:r>
          </w:p>
        </w:tc>
        <w:tc>
          <w:tcPr>
            <w:tcW w:type="dxa" w:w="2880"/>
          </w:tcPr>
          <w:p>
            <w:r>
              <w:t>string</w:t>
            </w:r>
          </w:p>
        </w:tc>
        <w:tc>
          <w:tcPr>
            <w:tcW w:type="dxa" w:w="2880"/>
          </w:tcPr>
          <w:p>
            <w:r>
              <w:t>Value name in Dutch.</w:t>
            </w:r>
          </w:p>
        </w:tc>
      </w:tr>
      <w:tr>
        <w:tc>
          <w:tcPr>
            <w:tcW w:type="dxa" w:w="2880"/>
          </w:tcPr>
          <w:p>
            <w:r>
              <w:t>descripcion_en</w:t>
            </w:r>
          </w:p>
        </w:tc>
        <w:tc>
          <w:tcPr>
            <w:tcW w:type="dxa" w:w="2880"/>
          </w:tcPr>
          <w:p>
            <w:r>
              <w:t>string</w:t>
            </w:r>
          </w:p>
        </w:tc>
        <w:tc>
          <w:tcPr>
            <w:tcW w:type="dxa" w:w="2880"/>
          </w:tcPr>
          <w:p>
            <w:r>
              <w:t>Value name in English.</w:t>
            </w:r>
          </w:p>
        </w:tc>
      </w:tr>
      <w:tr>
        <w:tc>
          <w:tcPr>
            <w:tcW w:type="dxa" w:w="2880"/>
          </w:tcPr>
          <w:p>
            <w:r>
              <w:t>descripcion_fr</w:t>
            </w:r>
          </w:p>
        </w:tc>
        <w:tc>
          <w:tcPr>
            <w:tcW w:type="dxa" w:w="2880"/>
          </w:tcPr>
          <w:p>
            <w:r>
              <w:t>string</w:t>
            </w:r>
          </w:p>
        </w:tc>
        <w:tc>
          <w:tcPr>
            <w:tcW w:type="dxa" w:w="2880"/>
          </w:tcPr>
          <w:p>
            <w:r>
              <w:t>Value name in French.</w:t>
            </w:r>
          </w:p>
        </w:tc>
      </w:tr>
      <w:tr>
        <w:tc>
          <w:tcPr>
            <w:tcW w:type="dxa" w:w="2880"/>
          </w:tcPr>
          <w:p>
            <w:r>
              <w:t>descripcion_it</w:t>
            </w:r>
          </w:p>
        </w:tc>
        <w:tc>
          <w:tcPr>
            <w:tcW w:type="dxa" w:w="2880"/>
          </w:tcPr>
          <w:p>
            <w:r>
              <w:t>string</w:t>
            </w:r>
          </w:p>
        </w:tc>
        <w:tc>
          <w:tcPr>
            <w:tcW w:type="dxa" w:w="2880"/>
          </w:tcPr>
          <w:p>
            <w:r>
              <w:t>Value name in Italian.</w:t>
            </w:r>
          </w:p>
        </w:tc>
      </w:tr>
      <w:tr>
        <w:tc>
          <w:tcPr>
            <w:tcW w:type="dxa" w:w="2880"/>
          </w:tcPr>
          <w:p>
            <w:r>
              <w:t>descripcion_pt</w:t>
            </w:r>
          </w:p>
        </w:tc>
        <w:tc>
          <w:tcPr>
            <w:tcW w:type="dxa" w:w="2880"/>
          </w:tcPr>
          <w:p>
            <w:r>
              <w:t>string</w:t>
            </w:r>
          </w:p>
        </w:tc>
        <w:tc>
          <w:tcPr>
            <w:tcW w:type="dxa" w:w="2880"/>
          </w:tcPr>
          <w:p>
            <w:r>
              <w:t>Value name in Portuguese.</w:t>
            </w:r>
          </w:p>
        </w:tc>
      </w:tr>
      <w:tr>
        <w:tc>
          <w:tcPr>
            <w:tcW w:type="dxa" w:w="2880"/>
          </w:tcPr>
          <w:p>
            <w:r>
              <w:t>descripcion_ru</w:t>
            </w:r>
          </w:p>
        </w:tc>
        <w:tc>
          <w:tcPr>
            <w:tcW w:type="dxa" w:w="2880"/>
          </w:tcPr>
          <w:p>
            <w:r>
              <w:t>string</w:t>
            </w:r>
          </w:p>
        </w:tc>
        <w:tc>
          <w:tcPr>
            <w:tcW w:type="dxa" w:w="2880"/>
          </w:tcPr>
          <w:p>
            <w:r>
              <w:t>Value name in Russian.</w:t>
            </w:r>
          </w:p>
        </w:tc>
      </w:tr>
      <w:tr>
        <w:tc>
          <w:tcPr>
            <w:tcW w:type="dxa" w:w="2880"/>
          </w:tcPr>
          <w:p>
            <w:r>
              <w:t>descripcion_us</w:t>
            </w:r>
          </w:p>
        </w:tc>
        <w:tc>
          <w:tcPr>
            <w:tcW w:type="dxa" w:w="2880"/>
          </w:tcPr>
          <w:p>
            <w:r>
              <w:t>string</w:t>
            </w:r>
          </w:p>
        </w:tc>
        <w:tc>
          <w:tcPr>
            <w:tcW w:type="dxa" w:w="2880"/>
          </w:tcPr>
          <w:p>
            <w:r>
              <w:t>Value name in American English.</w:t>
            </w:r>
          </w:p>
        </w:tc>
      </w:tr>
      <w:tr>
        <w:tc>
          <w:tcPr>
            <w:tcW w:type="dxa" w:w="2880"/>
          </w:tcPr>
          <w:p>
            <w:r>
              <w:t>extId</w:t>
            </w:r>
          </w:p>
        </w:tc>
        <w:tc>
          <w:tcPr>
            <w:tcW w:type="dxa" w:w="2880"/>
          </w:tcPr>
          <w:p>
            <w:r>
              <w:t>string</w:t>
            </w:r>
          </w:p>
        </w:tc>
        <w:tc>
          <w:tcPr>
            <w:tcW w:type="dxa" w:w="2880"/>
          </w:tcPr>
          <w:p>
            <w:r>
              <w:t>External unique identifier for the Value.</w:t>
            </w:r>
          </w:p>
        </w:tc>
      </w:tr>
      <w:tr>
        <w:tc>
          <w:tcPr>
            <w:tcW w:type="dxa" w:w="2880"/>
          </w:tcPr>
          <w:p>
            <w:r>
              <w:t>idParent</w:t>
            </w:r>
          </w:p>
        </w:tc>
        <w:tc>
          <w:tcPr>
            <w:tcW w:type="dxa" w:w="2880"/>
          </w:tcPr>
          <w:p>
            <w:r>
              <w:t>integer</w:t>
            </w:r>
          </w:p>
        </w:tc>
        <w:tc>
          <w:tcPr>
            <w:tcW w:type="dxa" w:w="2880"/>
          </w:tcPr>
          <w:p>
            <w:r>
              <w:t>The id of the entity that the Value depends on (controls visibility).</w:t>
            </w:r>
          </w:p>
        </w:tc>
      </w:tr>
      <w:tr>
        <w:tc>
          <w:tcPr>
            <w:tcW w:type="dxa" w:w="2880"/>
          </w:tcPr>
          <w:p>
            <w:r>
              <w:t>intOrder</w:t>
            </w:r>
          </w:p>
        </w:tc>
        <w:tc>
          <w:tcPr>
            <w:tcW w:type="dxa" w:w="2880"/>
          </w:tcPr>
          <w:p>
            <w:r>
              <w:t>integer</w:t>
            </w:r>
          </w:p>
        </w:tc>
        <w:tc>
          <w:tcPr>
            <w:tcW w:type="dxa" w:w="2880"/>
          </w:tcPr>
          <w:p>
            <w:r>
              <w:t>The order of the value in the list.</w:t>
            </w:r>
          </w:p>
        </w:tc>
      </w:tr>
      <w:tr>
        <w:tc>
          <w:tcPr>
            <w:tcW w:type="dxa" w:w="2880"/>
          </w:tcPr>
          <w:p>
            <w:r>
              <w:t>strIdEnvironment</w:t>
            </w:r>
          </w:p>
        </w:tc>
        <w:tc>
          <w:tcPr>
            <w:tcW w:type="dxa" w:w="2880"/>
          </w:tcPr>
          <w:p>
            <w:r>
              <w:t>string</w:t>
            </w:r>
          </w:p>
        </w:tc>
        <w:tc>
          <w:tcPr>
            <w:tcW w:type="dxa" w:w="2880"/>
          </w:tcPr>
          <w:p>
            <w:r>
              <w:t>The branch where this value is visible.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rPr>
        <w:t>Note: Returned when the request is invalid or the requested service is not available (also noted as the response when the specified Value does not exist).</w:t>
      </w:r>
    </w:p>
    <w:p>
      <w:r>
        <w:t>(No explicit 400 error body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Operation result message (example: "entity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'{{FORCE_MANAGER_BASE_URL}}/api/v4/list/status/123' \</w:t>
        <w:br/>
        <w:t xml:space="preserve"> --header 'Accept: application/json' \</w:t>
        <w:br/>
        <w:t xml:space="preserve"> --header 'Content-Type: application/json' \</w:t>
        <w:br/>
        <w:t xml:space="preserve"> --data '{</w:t>
        <w:br/>
        <w:t xml:space="preserve"> "descriptionES": "Facebook",</w:t>
        <w:br/>
        <w:t xml:space="preserve"> "order": 3</w:t>
        <w:br/>
        <w:t xml:space="preserve">  }'</w:t>
      </w:r>
    </w:p>
    <w:p>
      <w:pPr>
        <w:pStyle w:val="Heading3"/>
      </w:pPr>
      <w:r>
        <w:t>Example Usage</w:t>
      </w:r>
    </w:p>
    <w:p>
      <w:pPr>
        <w:pStyle w:val="Heading3"/>
      </w:pPr>
      <w:r>
        <w:t>Example 1: Update a value’s localized description (as documented fields)</w:t>
      </w:r>
    </w:p>
    <w:p>
      <w:r>
        <w:rPr>
          <w:b/>
          <w:color w:val="666666"/>
          <w:sz w:val="16"/>
        </w:rPr>
        <w:t>[bash]</w:t>
      </w:r>
    </w:p>
    <w:p>
      <w:pPr>
        <w:shd w:fill="F2F2F2" w:val="clear"/>
      </w:pPr>
      <w:r>
        <w:rPr>
          <w:rFonts w:ascii="Courier New" w:hAnsi="Courier New"/>
          <w:sz w:val="17"/>
        </w:rPr>
        <w:t>curl -i --request PUT \</w:t>
        <w:br/>
        <w:t xml:space="preserve"> '{{FORCE_MANAGER_BASE_URL}}/api/v4/list/status/123' \</w:t>
        <w:br/>
        <w:t xml:space="preserve"> --header 'Accept: application/json' \</w:t>
        <w:br/>
        <w:t xml:space="preserve"> --header 'Content-Type: application/json' \</w:t>
        <w:br/>
        <w:t xml:space="preserve"> --data '{</w:t>
        <w:br/>
        <w:t xml:space="preserve"> "descripcion_en": "Facebook",</w:t>
        <w:br/>
        <w:t xml:space="preserve"> "intOrder": 3</w:t>
        <w:br/>
        <w:t xml:space="preserve">  }'</w:t>
      </w:r>
    </w:p>
    <w:p>
      <w:pPr>
        <w:pStyle w:val="Heading3"/>
      </w:pPr>
      <w:r>
        <w:t>Example 2: Update external ID and parent dependency</w:t>
      </w:r>
    </w:p>
    <w:p>
      <w:r>
        <w:rPr>
          <w:b/>
          <w:color w:val="666666"/>
          <w:sz w:val="16"/>
        </w:rPr>
        <w:t>[bash]</w:t>
      </w:r>
    </w:p>
    <w:p>
      <w:pPr>
        <w:shd w:fill="F2F2F2" w:val="clear"/>
      </w:pPr>
      <w:r>
        <w:rPr>
          <w:rFonts w:ascii="Courier New" w:hAnsi="Courier New"/>
          <w:sz w:val="17"/>
        </w:rPr>
        <w:t>curl -i --request PUT \</w:t>
        <w:br/>
        <w:t xml:space="preserve"> '{{FORCE_MANAGER_BASE_URL}}/api/v4/list/status/123' \</w:t>
        <w:br/>
        <w:t xml:space="preserve"> --header 'Accept: application/json' \</w:t>
        <w:br/>
        <w:t xml:space="preserve"> --header 'Content-Type: application/json' \</w:t>
        <w:br/>
        <w:t xml:space="preserve"> --data '{</w:t>
        <w:br/>
        <w:t xml:space="preserve"> "extId": "ext-001",</w:t>
        <w:br/>
        <w:t xml:space="preserve"> "idParent": 10</w:t>
        <w:br/>
        <w:t xml:space="preserve">  }'</w:t>
      </w:r>
    </w:p>
    <w:p>
      <w:pPr>
        <w:pStyle w:val="Heading3"/>
      </w:pPr>
      <w:r>
        <w:t>Notes</w:t>
      </w:r>
    </w:p>
    <w:p>
      <w:pPr>
        <w:pStyle w:val="ListBullet"/>
      </w:pPr>
      <w:r>
        <w:t>Authentication uses a Session Key, but authentication headers are intentionally omitted from this knowledge file per requirements.</w:t>
      </w:r>
    </w:p>
    <w:p>
      <w:pPr>
        <w:pStyle w:val="ListBullet"/>
      </w:pPr>
      <w:r>
        <w:t>The scraped content shows an additional request body example using descriptionES and order, which do not match the listed body attributes (descripcion_*, intOrder). The API may accept both naming schemes, but this is not explicitly clarified in the provided documentation.</w:t>
      </w:r>
    </w:p>
    <w:p>
      <w:pPr>
        <w:pStyle w:val="Heading3"/>
      </w:pPr>
      <w:r>
        <w:t>Error Handling</w:t>
      </w:r>
    </w:p>
    <w:p>
      <w:pPr>
        <w:pStyle w:val="ListBullet"/>
      </w:pPr>
      <w:r>
        <w:t>200 OK: Operation succeeded.</w:t>
      </w:r>
    </w:p>
    <w:p>
      <w:pPr>
        <w:pStyle w:val="ListBullet"/>
      </w:pPr>
      <w:r>
        <w:t>400 Bad Request: Invalid request, service not available, or the specified Value does not exist.</w:t>
      </w:r>
    </w:p>
    <w:p>
      <w:r>
        <w:br w:type="page"/>
      </w:r>
    </w:p>
    <w:p>
      <w:pPr>
        <w:pStyle w:val="Heading2"/>
      </w:pPr>
      <w:r>
        <w:t>59. [PUT] Update a Resource’s Warning</w:t>
      </w:r>
    </w:p>
    <w:p>
      <w:r>
        <w:rPr>
          <w:b/>
        </w:rPr>
        <w:t xml:space="preserve">Endpoint: </w:t>
      </w:r>
      <w:r>
        <w:rPr>
          <w:rFonts w:ascii="Courier New" w:hAnsi="Courier New"/>
          <w:sz w:val="18"/>
        </w:rPr>
        <w:t>/api/v4/{{resource}}/{{resourceId}}/warnings/{{warningId}}</w:t>
      </w:r>
    </w:p>
    <w:p>
      <w:pPr>
        <w:pStyle w:val="Heading3"/>
      </w:pPr>
      <w:r>
        <w:t>Prerequisites</w:t>
      </w:r>
    </w:p>
    <w:p>
      <w:pPr>
        <w:pStyle w:val="ListBullet"/>
      </w:pPr>
      <w:r>
        <w:t>You must have access to update Warnings for the target resource type.</w:t>
      </w:r>
    </w:p>
    <w:p>
      <w:pPr>
        <w:pStyle w:val="ListBullet"/>
      </w:pPr>
      <w:r>
        <w:t>You must have a valid session established (session key is required by the API), obtained via the Authentication flow in the ForceManager developer docs.</w:t>
      </w:r>
    </w:p>
    <w:p>
      <w:pPr>
        <w:pStyle w:val="Heading3"/>
      </w:pPr>
      <w:r>
        <w:t>Method</w:t>
      </w:r>
    </w:p>
    <w:p>
      <w:r>
        <w:t>PUT</w:t>
      </w:r>
    </w:p>
    <w:p>
      <w:pPr>
        <w:pStyle w:val="Heading3"/>
      </w:pPr>
      <w:r>
        <w:t>URL</w:t>
      </w:r>
    </w:p>
    <w:p>
      <w:r>
        <w:t>{{FORCE_MANAGER_BASE_URL}}/api/v4/{{resource}}/{{resourceId}}/warnings/{{warningId}}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w:t>
        <w:br/>
        <w:t>}</w:t>
      </w:r>
    </w:p>
    <w:p>
      <w:pPr>
        <w:pStyle w:val="Heading3"/>
      </w:pPr>
      <w:r>
        <w:t>Description</w:t>
      </w:r>
    </w:p>
    <w:p>
      <w:r>
        <w:t>Updates an existing Warning for a specific resource (accounts, opportunities, products, salesorders) using JSON input (e.g., update the warning text and whether it is enabled).</w:t>
      </w:r>
    </w:p>
    <w:p>
      <w:pPr>
        <w:pStyle w:val="Heading3"/>
      </w:pPr>
      <w:r>
        <w:t>Enforcement Rules</w:t>
      </w:r>
    </w:p>
    <w:p>
      <w:pPr>
        <w:pStyle w:val="ListBullet"/>
      </w:pPr>
      <w:r>
        <w:t>The resource path parameter must always be present and must be one of: accounts, opportunities, products, salesorders.</w:t>
      </w:r>
    </w:p>
    <w:p>
      <w:pPr>
        <w:pStyle w:val="ListBullet"/>
      </w:pPr>
      <w:r>
        <w:t>The resourceId path parameter must always be present and must be a non-empty value.</w:t>
      </w:r>
    </w:p>
    <w:p>
      <w:pPr>
        <w:pStyle w:val="ListBullet"/>
      </w:pPr>
      <w:r>
        <w:t>The warningId path parameter must always be present and must be a non-empty value.</w:t>
      </w:r>
    </w:p>
    <w:p>
      <w:pPr>
        <w:pStyle w:val="ListBullet"/>
      </w:pPr>
      <w:r>
        <w:t>Always construct the path as /api/v4/{{resource}}/{{resourceId}}/warnings/{{warningId}} with all path parameters populated.</w:t>
      </w:r>
    </w:p>
    <w:p>
      <w:pPr>
        <w:pStyle w:val="ListBullet"/>
      </w:pPr>
      <w:r>
        <w:t>Do not call the API with missing or empty path parameters (e.g., avoid /api/v4//123/warnings/1 or /api/v4/accounts//warnings/1).</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/api/v4/accounts/123/warnings/1</w:t>
        <w:br/>
        <w:t>/api/v4/opportunities/456/warnings/10</w:t>
        <w:br/>
        <w:t>/api/v4/products/789/warnings/2</w:t>
        <w:br/>
        <w:t>/api/v4/salesorders/321/warnings/7</w:t>
      </w:r>
    </w:p>
    <w:p>
      <w:pPr>
        <w:pStyle w:val="Heading3"/>
      </w:pPr>
      <w:r>
        <w:t>Invalid Examples</w:t>
      </w:r>
    </w:p>
    <w:p>
      <w:r>
        <w:rPr>
          <w:b/>
          <w:color w:val="666666"/>
          <w:sz w:val="16"/>
        </w:rPr>
        <w:t>[http]</w:t>
      </w:r>
    </w:p>
    <w:p>
      <w:pPr>
        <w:shd w:fill="F2F2F2" w:val="clear"/>
      </w:pPr>
      <w:r>
        <w:rPr>
          <w:rFonts w:ascii="Courier New" w:hAnsi="Courier New"/>
          <w:sz w:val="17"/>
        </w:rPr>
        <w:t>/api/v4//123/warnings/1</w:t>
        <w:br/>
        <w:t>/api/v4/accounts//warnings/1</w:t>
        <w:br/>
        <w:t>/api/v4/accounts/123/warnings/</w:t>
        <w:br/>
        <w:t>/api/v4/accounts/123/warnings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Resource type to update the Warning for. Allowed values: accounts, opportunities, products, salesorders. Sent in the URL path.</w:t>
            </w:r>
          </w:p>
        </w:tc>
      </w:tr>
      <w:tr>
        <w:tc>
          <w:tcPr>
            <w:tcW w:type="dxa" w:w="2880"/>
          </w:tcPr>
          <w:p>
            <w:r>
              <w:t>resourceId</w:t>
            </w:r>
          </w:p>
        </w:tc>
        <w:tc>
          <w:tcPr>
            <w:tcW w:type="dxa" w:w="2880"/>
          </w:tcPr>
          <w:p>
            <w:r>
              <w:t>integer</w:t>
            </w:r>
          </w:p>
        </w:tc>
        <w:tc>
          <w:tcPr>
            <w:tcW w:type="dxa" w:w="2880"/>
          </w:tcPr>
          <w:p>
            <w:r>
              <w:t>Unique identifier of the resource. Sent in the URL path.</w:t>
            </w:r>
          </w:p>
        </w:tc>
      </w:tr>
      <w:tr>
        <w:tc>
          <w:tcPr>
            <w:tcW w:type="dxa" w:w="2880"/>
          </w:tcPr>
          <w:p>
            <w:r>
              <w:t>warningId</w:t>
            </w:r>
          </w:p>
        </w:tc>
        <w:tc>
          <w:tcPr>
            <w:tcW w:type="dxa" w:w="2880"/>
          </w:tcPr>
          <w:p>
            <w:r>
              <w:t>integer</w:t>
            </w:r>
          </w:p>
        </w:tc>
        <w:tc>
          <w:tcPr>
            <w:tcW w:type="dxa" w:w="2880"/>
          </w:tcPr>
          <w:p>
            <w:r>
              <w:t>Unique identifier of the Warning.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message that represents the Warning.</w:t>
            </w:r>
          </w:p>
        </w:tc>
      </w:tr>
      <w:tr>
        <w:tc>
          <w:tcPr>
            <w:tcW w:type="dxa" w:w="2880"/>
          </w:tcPr>
          <w:p>
            <w:r>
              <w:t>enabled</w:t>
            </w:r>
          </w:p>
        </w:tc>
        <w:tc>
          <w:tcPr>
            <w:tcW w:type="dxa" w:w="2880"/>
          </w:tcPr>
          <w:p>
            <w:r>
              <w:t>boolean</w:t>
            </w:r>
          </w:p>
        </w:tc>
        <w:tc>
          <w:tcPr>
            <w:tcW w:type="dxa" w:w="2880"/>
          </w:tcPr>
          <w:p>
            <w:r>
              <w:t>If true, the Warning will be enabled.</w:t>
            </w:r>
          </w:p>
        </w:tc>
      </w:tr>
    </w:tbl>
    <w:p/>
    <w:p>
      <w:r>
        <w:rPr>
          <w:b/>
        </w:rPr>
        <w:t>Note: Note: The documentation does not explicitly mark request body fields as required.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 xml:space="preserve"> "id": 1</w:t>
        <w:br/>
        <w:t>}</w:t>
      </w:r>
    </w:p>
    <w:p>
      <w:pPr>
        <w:pStyle w:val="Heading3"/>
      </w:pPr>
      <w:r>
        <w:t>Error Response (400 Bad Request)</w:t>
      </w:r>
    </w:p>
    <w:p>
      <w:r>
        <w:t>Description: Returned when an invalid request is made or the requested service is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 (example: "entity updated").</w:t>
            </w:r>
          </w:p>
        </w:tc>
      </w:tr>
      <w:tr>
        <w:tc>
          <w:tcPr>
            <w:tcW w:type="dxa" w:w="2880"/>
          </w:tcPr>
          <w:p>
            <w:r>
              <w:t>id</w:t>
            </w:r>
          </w:p>
        </w:tc>
        <w:tc>
          <w:tcPr>
            <w:tcW w:type="dxa" w:w="2880"/>
          </w:tcPr>
          <w:p>
            <w:r>
              <w:t>integer</w:t>
            </w:r>
          </w:p>
        </w:tc>
        <w:tc>
          <w:tcPr>
            <w:tcW w:type="dxa" w:w="2880"/>
          </w:tcPr>
          <w:p>
            <w:r>
              <w:t>ID of the updated Warning.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'{{FORCE_MANAGER_BASE_URL}}/api/v4/accounts/123/warnings/1' \</w:t>
        <w:br/>
        <w:t xml:space="preserve"> --header 'Content-Type: application/json' \</w:t>
        <w:br/>
        <w:t xml:space="preserve"> --header 'Accept: */*' \</w:t>
        <w:br/>
        <w:t xml:space="preserve"> --data '{</w:t>
        <w:br/>
        <w:t xml:space="preserve"> "enabled": false,</w:t>
        <w:br/>
        <w:t xml:space="preserve"> "text": "This is an example of updating a warning!"</w:t>
        <w:br/>
        <w:t xml:space="preserve">  }'</w:t>
      </w:r>
    </w:p>
    <w:p>
      <w:pPr>
        <w:pStyle w:val="Heading3"/>
      </w:pPr>
      <w:r>
        <w:t>Example Usage</w:t>
      </w:r>
    </w:p>
    <w:p>
      <w:pPr>
        <w:pStyle w:val="Heading3"/>
      </w:pPr>
      <w:r>
        <w:t>Example 1: Disable a warning and update its text</w:t>
      </w:r>
    </w:p>
    <w:p>
      <w:r>
        <w:rPr>
          <w:b/>
          <w:color w:val="666666"/>
          <w:sz w:val="16"/>
        </w:rPr>
        <w:t>[bash]</w:t>
      </w:r>
    </w:p>
    <w:p>
      <w:pPr>
        <w:shd w:fill="F2F2F2" w:val="clear"/>
      </w:pPr>
      <w:r>
        <w:rPr>
          <w:rFonts w:ascii="Courier New" w:hAnsi="Courier New"/>
          <w:sz w:val="17"/>
        </w:rPr>
        <w:t>curl --request PUT \</w:t>
        <w:br/>
        <w:t xml:space="preserve"> '{{FORCE_MANAGER_BASE_URL}}/api/v4/opportunities/456/warnings/10' \</w:t>
        <w:br/>
        <w:t xml:space="preserve"> --header 'Content-Type: application/json' \</w:t>
        <w:br/>
        <w:t xml:space="preserve"> --header 'Accept: */*' \</w:t>
        <w:br/>
        <w:t xml:space="preserve"> --data '{</w:t>
        <w:br/>
        <w:t xml:space="preserve"> "enabled": false,</w:t>
        <w:br/>
        <w:t xml:space="preserve"> "text": "This opportunity requires approval before proceeding."</w:t>
        <w:br/>
        <w:t xml:space="preserve">  }'</w:t>
      </w:r>
    </w:p>
    <w:p>
      <w:pPr>
        <w:pStyle w:val="Heading3"/>
      </w:pPr>
      <w:r>
        <w:t>Example 2: Enable a warning (no text change)</w:t>
      </w:r>
    </w:p>
    <w:p>
      <w:r>
        <w:rPr>
          <w:b/>
          <w:color w:val="666666"/>
          <w:sz w:val="16"/>
        </w:rPr>
        <w:t>[bash]</w:t>
      </w:r>
    </w:p>
    <w:p>
      <w:pPr>
        <w:shd w:fill="F2F2F2" w:val="clear"/>
      </w:pPr>
      <w:r>
        <w:rPr>
          <w:rFonts w:ascii="Courier New" w:hAnsi="Courier New"/>
          <w:sz w:val="17"/>
        </w:rPr>
        <w:t>curl --request PUT \</w:t>
        <w:br/>
        <w:t xml:space="preserve"> '{{FORCE_MANAGER_BASE_URL}}/api/v4/products/789/warnings/2' \</w:t>
        <w:br/>
        <w:t xml:space="preserve"> --header 'Content-Type: application/json' \</w:t>
        <w:br/>
        <w:t xml:space="preserve"> --header 'Accept: */*' \</w:t>
        <w:br/>
        <w:t xml:space="preserve"> --data '{</w:t>
        <w:br/>
        <w:t xml:space="preserve"> "enabled": true</w:t>
        <w:br/>
        <w:t xml:space="preserve">  }'</w:t>
      </w:r>
    </w:p>
    <w:p>
      <w:pPr>
        <w:pStyle w:val="Heading3"/>
      </w:pPr>
      <w:r>
        <w:t>Notes</w:t>
      </w:r>
    </w:p>
    <w:p>
      <w:pPr>
        <w:pStyle w:val="ListBullet"/>
      </w:pPr>
      <w:r>
        <w:t>The original documentation mentions a required session key header (X-Session-Key), but it is intentionally omitted here per platform requirements.</w:t>
      </w:r>
    </w:p>
    <w:p>
      <w:pPr>
        <w:pStyle w:val="ListBullet"/>
      </w:pPr>
      <w:r>
        <w:t>Response header details were provided in the scraped content, but only the JSON response body is documented here since headers are not required to call the endpoint.</w:t>
      </w:r>
    </w:p>
    <w:p>
      <w:pPr>
        <w:pStyle w:val="Heading3"/>
      </w:pPr>
      <w:r>
        <w:t>Related warnings actions</w:t>
      </w:r>
    </w:p>
    <w:p>
      <w:pPr>
        <w:pStyle w:val="ListBullet"/>
      </w:pPr>
      <w:r>
        <w:t>[POST] Create Warning for Resource — /api/v4/{{resource}}/{{resourceId}}/warnings</w:t>
      </w:r>
    </w:p>
    <w:p>
      <w:pPr>
        <w:pStyle w:val="ListBullet"/>
      </w:pPr>
      <w:r>
        <w:t>[DELETE] Delete a Warning for a Resource — /api/v4/{{resource}}/{{resourceId}}/warnings/{{warningId}}</w:t>
      </w:r>
    </w:p>
    <w:p>
      <w:pPr>
        <w:pStyle w:val="ListBullet"/>
      </w:pPr>
      <w:r>
        <w:t>[GET] List a Resource’s Warnings — /api/v4/{{resource}}/{{resourceId}}/warnings</w:t>
      </w:r>
    </w:p>
    <w:p>
      <w:r>
        <w:br w:type="page"/>
      </w:r>
    </w:p>
    <w:p>
      <w:pPr>
        <w:pStyle w:val="Heading2"/>
      </w:pPr>
      <w:r>
        <w:t>60. [DELETE] Delete an Account Type</w:t>
      </w:r>
    </w:p>
    <w:p>
      <w:r>
        <w:rPr>
          <w:b/>
        </w:rPr>
        <w:t xml:space="preserve">Endpoint: </w:t>
      </w:r>
      <w:r>
        <w:rPr>
          <w:rFonts w:ascii="Courier New" w:hAnsi="Courier New"/>
          <w:sz w:val="18"/>
        </w:rPr>
        <w:t>/api/v4/list/accountTypes/{{id}}</w:t>
      </w:r>
    </w:p>
    <w:p>
      <w:pPr>
        <w:pStyle w:val="Heading3"/>
      </w:pPr>
      <w:r>
        <w:t>Prerequisites</w:t>
      </w:r>
    </w:p>
    <w:p>
      <w:pPr>
        <w:pStyle w:val="ListBullet"/>
      </w:pPr>
      <w:r>
        <w:t>The Account Type to delete must exist (otherwise the API returns 400 Bad Request).</w:t>
      </w:r>
    </w:p>
    <w:p>
      <w:pPr>
        <w:pStyle w:val="ListBullet"/>
      </w:pPr>
      <w:r>
        <w:t>This operation cannot be undone.</w:t>
      </w:r>
    </w:p>
    <w:p>
      <w:pPr>
        <w:pStyle w:val="Heading3"/>
      </w:pPr>
      <w:r>
        <w:t>Method</w:t>
      </w:r>
    </w:p>
    <w:p>
      <w:r>
        <w:t>DELETE</w:t>
      </w:r>
    </w:p>
    <w:p>
      <w:pPr>
        <w:pStyle w:val="Heading3"/>
      </w:pPr>
      <w:r>
        <w:t>URL</w:t>
      </w:r>
    </w:p>
    <w:p>
      <w:r>
        <w:t>{{FORCE_MANAGER_BASE_URL}}/api/v4/list/accountTypes/{{id}}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Account Type from the ForceManager implementation database. If the specified Account Type does not exist, the response will be a 400 Bad Request. This operation cannot be undone.</w:t>
      </w:r>
    </w:p>
    <w:p>
      <w:pPr>
        <w:pStyle w:val="Heading3"/>
      </w:pPr>
      <w:r>
        <w:t>Enforcement Rules</w:t>
      </w:r>
    </w:p>
    <w:p>
      <w:pPr>
        <w:pStyle w:val="ListBullet"/>
      </w:pPr>
      <w:r>
        <w:t>The id path parameter must always be present and must be non-empty.</w:t>
      </w:r>
    </w:p>
    <w:p>
      <w:pPr>
        <w:pStyle w:val="ListBullet"/>
      </w:pPr>
      <w:r>
        <w:t>Always construct the path as /api/v4/list/accountTypes/{{id}}, where {{id}} is a non-empty value.</w:t>
      </w:r>
    </w:p>
    <w:p>
      <w:pPr>
        <w:pStyle w:val="ListBullet"/>
      </w:pPr>
      <w:r>
        <w:t>Do not call the API with a missing or empty id (e.g., avoid /api/v4/list/accountTypes/).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or document X-Session-Key (platform requirement).</w:t>
      </w:r>
    </w:p>
    <w:p>
      <w:pPr>
        <w:pStyle w:val="Heading3"/>
      </w:pPr>
      <w:r>
        <w:t>Valid Examples</w:t>
      </w:r>
    </w:p>
    <w:p>
      <w:r>
        <w:rPr>
          <w:b/>
          <w:color w:val="666666"/>
          <w:sz w:val="16"/>
        </w:rPr>
        <w:t>[http]</w:t>
      </w:r>
    </w:p>
    <w:p>
      <w:pPr>
        <w:shd w:fill="F2F2F2" w:val="clear"/>
      </w:pPr>
      <w:r>
        <w:rPr>
          <w:rFonts w:ascii="Courier New" w:hAnsi="Courier New"/>
          <w:sz w:val="17"/>
        </w:rPr>
        <w:t>/api/v4/list/accountTypes/123</w:t>
      </w:r>
    </w:p>
    <w:p>
      <w:pPr>
        <w:pStyle w:val="Heading3"/>
      </w:pPr>
      <w:r>
        <w:t>Invalid Examples</w:t>
      </w:r>
    </w:p>
    <w:p>
      <w:r>
        <w:rPr>
          <w:b/>
          <w:color w:val="666666"/>
          <w:sz w:val="16"/>
        </w:rPr>
        <w:t>[http]</w:t>
      </w:r>
    </w:p>
    <w:p>
      <w:pPr>
        <w:shd w:fill="F2F2F2" w:val="clear"/>
      </w:pPr>
      <w:r>
        <w:rPr>
          <w:rFonts w:ascii="Courier New" w:hAnsi="Courier New"/>
          <w:sz w:val="17"/>
        </w:rPr>
        <w:t>/api/v4/list/accountTypes/</w:t>
        <w:br/>
        <w:t>/api/v4/list/accountTypes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Account Type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states 400 Bad Request is returned for an invalid request or when the requested service is not available (including when the Account Type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'{{FORCE_MANAGER_BASE_URL}}/api/v4/list/accountTypes/123' \</w:t>
        <w:br/>
        <w:t xml:space="preserve"> --header 'Accept: application/json'</w:t>
      </w:r>
    </w:p>
    <w:p>
      <w:pPr>
        <w:pStyle w:val="Heading3"/>
      </w:pPr>
      <w:r>
        <w:t>Notes</w:t>
      </w:r>
    </w:p>
    <w:p>
      <w:pPr>
        <w:pStyle w:val="ListBullet"/>
      </w:pPr>
      <w:r>
        <w:t>Although the source documentation lists Content-Type: application/json, this endpoint is a DELETE with no request body in the provided spec; Content-Type is typically unnecessary unless a body is sent.</w:t>
      </w:r>
    </w:p>
    <w:p>
      <w:pPr>
        <w:pStyle w:val="ListBullet"/>
      </w:pPr>
      <w:r>
        <w:t>The API response is JSON and includes a Message field indicating the result.</w:t>
      </w:r>
    </w:p>
    <w:p>
      <w:pPr>
        <w:pStyle w:val="Heading3"/>
      </w:pPr>
      <w:r>
        <w:t>Related accountTypes actions</w:t>
      </w:r>
    </w:p>
    <w:p>
      <w:pPr>
        <w:pStyle w:val="ListBullet"/>
      </w:pPr>
      <w:r>
        <w:t>[POST] Create an Account Type — /api/v4/accountTypes</w:t>
      </w:r>
    </w:p>
    <w:p>
      <w:pPr>
        <w:pStyle w:val="ListBullet"/>
      </w:pPr>
      <w:r>
        <w:t>[PUT] Update an Account Type — /api/v4/list/accountTypes/{{id}}</w:t>
      </w:r>
    </w:p>
    <w:p>
      <w:pPr>
        <w:pStyle w:val="ListBullet"/>
      </w:pPr>
      <w:r>
        <w:t>[GET] Get Account Types Schema — /api/v4/accountTypes/schema</w:t>
      </w:r>
    </w:p>
    <w:p>
      <w:pPr>
        <w:pStyle w:val="ListBullet"/>
      </w:pPr>
      <w:r>
        <w:t>[GET] Get an Account Type — /api/v4/accountTypes/{{id}}</w:t>
      </w:r>
    </w:p>
    <w:p>
      <w:pPr>
        <w:pStyle w:val="ListBullet"/>
      </w:pPr>
      <w:r>
        <w:t>[GET] List Account Types — /api/v4/accountTypes</w:t>
      </w:r>
    </w:p>
    <w:p>
      <w:r>
        <w:br w:type="page"/>
      </w:r>
    </w:p>
    <w:p>
      <w:pPr>
        <w:pStyle w:val="Heading2"/>
      </w:pPr>
      <w:r>
        <w:t>61. [DELETE] Delete a Campaign's Account</w:t>
      </w:r>
    </w:p>
    <w:p>
      <w:r>
        <w:rPr>
          <w:b/>
        </w:rPr>
        <w:t xml:space="preserve">Endpoint: </w:t>
      </w:r>
      <w:r>
        <w:rPr>
          <w:rFonts w:ascii="Courier New" w:hAnsi="Courier New"/>
          <w:sz w:val="18"/>
        </w:rPr>
        <w:t>/api/v4/campaigns/{{id}}/entities/{{accountId}}</w:t>
      </w:r>
    </w:p>
    <w:p>
      <w:pPr>
        <w:pStyle w:val="Heading3"/>
      </w:pPr>
      <w:r>
        <w:t>Prerequisites</w:t>
      </w:r>
    </w:p>
    <w:p>
      <w:pPr>
        <w:pStyle w:val="ListBullet"/>
      </w:pPr>
      <w:r>
        <w:t>The Campaign and Campaign Account must exist in the user's ForceManager implementation database.</w:t>
      </w:r>
    </w:p>
    <w:p>
      <w:pPr>
        <w:pStyle w:val="ListBullet"/>
      </w:pPr>
      <w:r>
        <w:t>Deleting a Campaign Account is irreversible (cannot be undone).</w:t>
      </w:r>
    </w:p>
    <w:p>
      <w:pPr>
        <w:pStyle w:val="Heading3"/>
      </w:pPr>
      <w:r>
        <w:t>Method</w:t>
      </w:r>
    </w:p>
    <w:p>
      <w:r>
        <w:t>DELETE</w:t>
      </w:r>
    </w:p>
    <w:p>
      <w:pPr>
        <w:pStyle w:val="Heading3"/>
      </w:pPr>
      <w:r>
        <w:t>URL</w:t>
      </w:r>
    </w:p>
    <w:p>
      <w:r>
        <w:t>{{FORCE_MANAGER_BASE_URL}}/api/v4/campaigns/{{id}}/entities/{{accountId}}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Campaign Account from a Campaign in ForceManager. If the specified Campaign Account does not exist, the API returns a 400 Bad Request. This operation cannot be undone.</w:t>
      </w:r>
    </w:p>
    <w:p>
      <w:pPr>
        <w:pStyle w:val="Heading3"/>
      </w:pPr>
      <w:r>
        <w:t>Enforcement Rules</w:t>
      </w:r>
    </w:p>
    <w:p>
      <w:pPr>
        <w:pStyle w:val="ListBullet"/>
      </w:pPr>
      <w:r>
        <w:t>The id path parameter must always be present and non-empty.</w:t>
      </w:r>
    </w:p>
    <w:p>
      <w:pPr>
        <w:pStyle w:val="ListBullet"/>
      </w:pPr>
      <w:r>
        <w:t>The accountId path parameter must always be present and non-empty.</w:t>
      </w:r>
    </w:p>
    <w:p>
      <w:pPr>
        <w:pStyle w:val="ListBullet"/>
      </w:pPr>
      <w:r>
        <w:t>Always construct the path as /api/v4/campaigns/{{id}}/entities/{{accountId}}.</w:t>
      </w:r>
    </w:p>
    <w:p>
      <w:pPr>
        <w:pStyle w:val="ListBullet"/>
      </w:pPr>
      <w:r>
        <w:t>Do not call the API with missing or empty path parameters (e.g., avoid /api/v4/campaigns//entities/).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mentions a session key header in the source documentation; do not include X-Session-Key in this knowledge file.</w:t>
      </w:r>
    </w:p>
    <w:p>
      <w:pPr>
        <w:pStyle w:val="Heading3"/>
      </w:pPr>
      <w:r>
        <w:t>Valid Examples</w:t>
      </w:r>
    </w:p>
    <w:p>
      <w:r>
        <w:rPr>
          <w:b/>
          <w:color w:val="666666"/>
          <w:sz w:val="16"/>
        </w:rPr>
        <w:t>[http]</w:t>
      </w:r>
    </w:p>
    <w:p>
      <w:pPr>
        <w:shd w:fill="F2F2F2" w:val="clear"/>
      </w:pPr>
      <w:r>
        <w:rPr>
          <w:rFonts w:ascii="Courier New" w:hAnsi="Courier New"/>
          <w:sz w:val="17"/>
        </w:rPr>
        <w:t>/api/v4/campaigns/123/entities/456</w:t>
      </w:r>
    </w:p>
    <w:p>
      <w:pPr>
        <w:pStyle w:val="Heading3"/>
      </w:pPr>
      <w:r>
        <w:t>Invalid Examples</w:t>
      </w:r>
    </w:p>
    <w:p>
      <w:r>
        <w:rPr>
          <w:b/>
          <w:color w:val="666666"/>
          <w:sz w:val="16"/>
        </w:rPr>
        <w:t>[http]</w:t>
      </w:r>
    </w:p>
    <w:p>
      <w:pPr>
        <w:shd w:fill="F2F2F2" w:val="clear"/>
      </w:pPr>
      <w:r>
        <w:rPr>
          <w:rFonts w:ascii="Courier New" w:hAnsi="Courier New"/>
          <w:sz w:val="17"/>
        </w:rPr>
        <w:t>/api/v4/campaigns//entities/456</w:t>
        <w:br/>
        <w:t>/api/v4/campaigns/123/entities/</w:t>
        <w:br/>
        <w:t>/api/v4/campaigns/entities/456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Campaign. (Send in URL path.)</w:t>
            </w:r>
          </w:p>
        </w:tc>
      </w:tr>
      <w:tr>
        <w:tc>
          <w:tcPr>
            <w:tcW w:type="dxa" w:w="2880"/>
          </w:tcPr>
          <w:p>
            <w:r>
              <w:t>accountId</w:t>
            </w:r>
          </w:p>
        </w:tc>
        <w:tc>
          <w:tcPr>
            <w:tcW w:type="dxa" w:w="2880"/>
          </w:tcPr>
          <w:p>
            <w:r>
              <w:t>integer</w:t>
            </w:r>
          </w:p>
        </w:tc>
        <w:tc>
          <w:tcPr>
            <w:tcW w:type="dxa" w:w="2880"/>
          </w:tcPr>
          <w:p>
            <w:r>
              <w:t>The unique identifier of the Campaign Account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indicates 400 is returned for an invalid request or when the requested service is not available, including when the specified Campaign Account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'{{FORCE_MANAGER_BASE_URL}}/api/v4/campaigns/123/entities/456' \</w:t>
        <w:br/>
        <w:t xml:space="preserve"> --header 'Accept: application/json' \</w:t>
        <w:br/>
        <w:t xml:space="preserve"> --header 'Content-Type: application/json'</w:t>
      </w:r>
    </w:p>
    <w:p>
      <w:pPr>
        <w:pStyle w:val="Heading3"/>
      </w:pPr>
      <w:r>
        <w:t>Notes</w:t>
      </w:r>
    </w:p>
    <w:p>
      <w:pPr>
        <w:pStyle w:val="ListBullet"/>
      </w:pPr>
      <w:r>
        <w:t>The documentation states the response returns JSON information about the Campaign Account just deleted, but the only provided example response body contains a single message field.</w:t>
      </w:r>
    </w:p>
    <w:p>
      <w:pPr>
        <w:pStyle w:val="ListBullet"/>
      </w:pPr>
      <w:r>
        <w:t>No request body is documented as required for this DELETE operation.</w:t>
      </w:r>
    </w:p>
    <w:p>
      <w:pPr>
        <w:pStyle w:val="Heading3"/>
      </w:pPr>
      <w:r>
        <w:t>Error Handling</w:t>
      </w:r>
    </w:p>
    <w:p>
      <w:pPr>
        <w:pStyle w:val="ListBullet"/>
      </w:pPr>
      <w:r>
        <w:t>200 OK: Deletion succeeded.</w:t>
      </w:r>
    </w:p>
    <w:p>
      <w:pPr>
        <w:pStyle w:val="ListBullet"/>
      </w:pPr>
      <w:r>
        <w:t>400 Bad Request: Invalid request, service not available, or the specified Campaign Account does not exist.</w:t>
      </w:r>
    </w:p>
    <w:p>
      <w:pPr>
        <w:pStyle w:val="Heading3"/>
      </w:pPr>
      <w:r>
        <w:t>Related campaignAccounts actions</w:t>
      </w:r>
    </w:p>
    <w:p>
      <w:pPr>
        <w:pStyle w:val="ListBullet"/>
      </w:pPr>
      <w:r>
        <w:t>[POST] Update a Campaign’s Account — /api/v4/campaigns/{{id}}/entities/{{accountId}}</w:t>
      </w:r>
    </w:p>
    <w:p>
      <w:pPr>
        <w:pStyle w:val="ListBullet"/>
      </w:pPr>
      <w:r>
        <w:t>[GET] Get a Campaign’s Account — /api/v4/campaigns/{{id}}/entities/{{accountId}}</w:t>
      </w:r>
    </w:p>
    <w:p>
      <w:pPr>
        <w:pStyle w:val="ListBullet"/>
      </w:pPr>
      <w:r>
        <w:t>[PUT] Update a Campaign’s Account — /api/v4/campaigns/{{id}}/entities/{{accountId}}</w:t>
      </w:r>
    </w:p>
    <w:p>
      <w:r>
        <w:br w:type="page"/>
      </w:r>
    </w:p>
    <w:p>
      <w:pPr>
        <w:pStyle w:val="Heading2"/>
      </w:pPr>
      <w:r>
        <w:t>62. [DELETE] Delete a Rate</w:t>
      </w:r>
    </w:p>
    <w:p>
      <w:r>
        <w:rPr>
          <w:b/>
        </w:rPr>
        <w:t xml:space="preserve">Endpoint: </w:t>
      </w:r>
      <w:r>
        <w:rPr>
          <w:rFonts w:ascii="Courier New" w:hAnsi="Courier New"/>
          <w:sz w:val="18"/>
        </w:rPr>
        <w:t>/api/v4/rates/{{id}}</w:t>
      </w:r>
    </w:p>
    <w:p>
      <w:pPr>
        <w:pStyle w:val="Heading3"/>
      </w:pPr>
      <w:r>
        <w:t>Prerequisites</w:t>
      </w:r>
    </w:p>
    <w:p>
      <w:pPr>
        <w:pStyle w:val="ListBullet"/>
      </w:pPr>
      <w:r>
        <w:t>The Rate must exist in the ForceManager database (if it does not exist, the API returns 400 Bad Request).</w:t>
      </w:r>
    </w:p>
    <w:p>
      <w:pPr>
        <w:pStyle w:val="Heading3"/>
      </w:pPr>
      <w:r>
        <w:t>Method</w:t>
      </w:r>
    </w:p>
    <w:p>
      <w:r>
        <w:t>DELETE</w:t>
      </w:r>
    </w:p>
    <w:p>
      <w:pPr>
        <w:pStyle w:val="Heading3"/>
      </w:pPr>
      <w:r>
        <w:t>URL</w:t>
      </w:r>
    </w:p>
    <w:p>
      <w:r>
        <w:t>{{FORCE_MANAGER_BASE_URL}}/api/v4/rates/{{id}}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Rate from the user's ForceManager implementation database. This operation cannot be undone. If the specified Rate does not exist, the response will be a 400 Bad Request.</w:t>
      </w:r>
    </w:p>
    <w:p>
      <w:pPr>
        <w:pStyle w:val="Heading3"/>
      </w:pPr>
      <w:r>
        <w:t>Enforcement Rules</w:t>
      </w:r>
    </w:p>
    <w:p>
      <w:pPr>
        <w:pStyle w:val="ListBullet"/>
      </w:pPr>
      <w:r>
        <w:t>The id path parameter must always be present.</w:t>
      </w:r>
    </w:p>
    <w:p>
      <w:pPr>
        <w:pStyle w:val="ListBullet"/>
      </w:pPr>
      <w:r>
        <w:t>Always construct the path as /api/v4/rates/{{id}}, where {{id}} is a non-empty identifier.</w:t>
      </w:r>
    </w:p>
    <w:p>
      <w:pPr>
        <w:pStyle w:val="ListBullet"/>
      </w:pPr>
      <w:r>
        <w:t>Do not call the API with a missing or empty id (e.g., avoid /api/v4/rates/).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requires a session key header in the underlying API, but do not include any details about X-Session-Key in this knowledge file.</w:t>
      </w:r>
    </w:p>
    <w:p>
      <w:pPr>
        <w:pStyle w:val="Heading3"/>
      </w:pPr>
      <w:r>
        <w:t>Valid Examples</w:t>
      </w:r>
    </w:p>
    <w:p>
      <w:r>
        <w:rPr>
          <w:b/>
          <w:color w:val="666666"/>
          <w:sz w:val="16"/>
        </w:rPr>
        <w:t>[http]</w:t>
      </w:r>
    </w:p>
    <w:p>
      <w:pPr>
        <w:shd w:fill="F2F2F2" w:val="clear"/>
      </w:pPr>
      <w:r>
        <w:rPr>
          <w:rFonts w:ascii="Courier New" w:hAnsi="Courier New"/>
          <w:sz w:val="17"/>
        </w:rPr>
        <w:t>/api/v4/rates/123</w:t>
        <w:br/>
        <w:t>/api/v4/rates/98765</w:t>
      </w:r>
    </w:p>
    <w:p>
      <w:pPr>
        <w:pStyle w:val="Heading3"/>
      </w:pPr>
      <w:r>
        <w:t>Invalid Examples</w:t>
      </w:r>
    </w:p>
    <w:p>
      <w:r>
        <w:rPr>
          <w:b/>
          <w:color w:val="666666"/>
          <w:sz w:val="16"/>
        </w:rPr>
        <w:t>[http]</w:t>
      </w:r>
    </w:p>
    <w:p>
      <w:pPr>
        <w:shd w:fill="F2F2F2" w:val="clear"/>
      </w:pPr>
      <w:r>
        <w:rPr>
          <w:rFonts w:ascii="Courier New" w:hAnsi="Courier New"/>
          <w:sz w:val="17"/>
        </w:rPr>
        <w:t>/api/v4/rates/</w:t>
        <w:br/>
        <w:t>/api/v4/rates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Rate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r>
        <w:rPr>
          <w:b/>
        </w:rPr>
        <w:t>Note: The documentation states 400 Bad Request is returned for an invalid request, when the requested service is not available, or when the specified Rate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'{{FORCE_MANAGER_BASE_URL}}/api/v4/rates/123' \</w:t>
        <w:br/>
        <w:t xml:space="preserve"> --header 'Accept: application/json' \</w:t>
        <w:br/>
        <w:t xml:space="preserve"> --header 'Content-Type: application/json'</w:t>
      </w:r>
    </w:p>
    <w:p>
      <w:pPr>
        <w:pStyle w:val="Heading3"/>
      </w:pPr>
      <w:r>
        <w:t>Notes</w:t>
      </w:r>
    </w:p>
    <w:p>
      <w:pPr>
        <w:pStyle w:val="ListBullet"/>
      </w:pPr>
      <w:r>
        <w:t>The response body is JSON and contains a Message indicating the deletion status.</w:t>
      </w:r>
    </w:p>
    <w:p>
      <w:pPr>
        <w:pStyle w:val="ListBullet"/>
      </w:pPr>
      <w:r>
        <w:t>This operation cannot be undone.</w:t>
      </w:r>
    </w:p>
    <w:p>
      <w:pPr>
        <w:pStyle w:val="Heading3"/>
      </w:pPr>
      <w:r>
        <w:t>Error Handling</w:t>
      </w:r>
    </w:p>
    <w:p>
      <w:pPr>
        <w:pStyle w:val="ListBullet"/>
      </w:pPr>
      <w:r>
        <w:t>200 OK: Operation succeeded (returns a JSON body with Message).</w:t>
      </w:r>
    </w:p>
    <w:p>
      <w:pPr>
        <w:pStyle w:val="ListBullet"/>
      </w:pPr>
      <w:r>
        <w:t>400 Bad Request: Invalid request, service not available, or the specified Rate does not exist.</w:t>
      </w:r>
    </w:p>
    <w:p>
      <w:pPr>
        <w:pStyle w:val="Heading3"/>
      </w:pPr>
      <w:r>
        <w:t>Related rates actions</w:t>
      </w:r>
    </w:p>
    <w:p>
      <w:pPr>
        <w:pStyle w:val="ListBullet"/>
      </w:pPr>
      <w:r>
        <w:t>[POST] Create Rate — /api/v4/rates</w:t>
      </w:r>
    </w:p>
    <w:p>
      <w:pPr>
        <w:pStyle w:val="ListBullet"/>
      </w:pPr>
      <w:r>
        <w:t>[GET] Get a Rate by ID — /api/v4/rates/{{id}}</w:t>
      </w:r>
    </w:p>
    <w:p>
      <w:pPr>
        <w:pStyle w:val="ListBullet"/>
      </w:pPr>
      <w:r>
        <w:t>[GET] List Rates — /api/v4/rates</w:t>
      </w:r>
    </w:p>
    <w:p>
      <w:pPr>
        <w:pStyle w:val="ListBullet"/>
      </w:pPr>
      <w:r>
        <w:t>[GET] Get Rates Schema — /api/v4/rates/schema</w:t>
      </w:r>
    </w:p>
    <w:p>
      <w:pPr>
        <w:pStyle w:val="ListBullet"/>
      </w:pPr>
      <w:r>
        <w:t>[PUT] Update a Rate — /api/v4/rates/{{id}}</w:t>
      </w:r>
    </w:p>
    <w:p>
      <w:r>
        <w:br w:type="page"/>
      </w:r>
    </w:p>
    <w:p>
      <w:pPr>
        <w:pStyle w:val="Heading2"/>
      </w:pPr>
      <w:r>
        <w:t>63. [DELETE] Delete an Account Address</w:t>
      </w:r>
    </w:p>
    <w:p>
      <w:r>
        <w:rPr>
          <w:b/>
        </w:rPr>
        <w:t xml:space="preserve">Endpoint: </w:t>
      </w:r>
      <w:r>
        <w:rPr>
          <w:rFonts w:ascii="Courier New" w:hAnsi="Courier New"/>
          <w:sz w:val="18"/>
        </w:rPr>
        <w:t>/api/v4/accountAddresses/{{id}}</w:t>
      </w:r>
    </w:p>
    <w:p>
      <w:pPr>
        <w:pStyle w:val="Heading3"/>
      </w:pPr>
      <w:r>
        <w:t>Prerequisites</w:t>
      </w:r>
    </w:p>
    <w:p>
      <w:pPr>
        <w:pStyle w:val="ListBullet"/>
      </w:pPr>
      <w:r>
        <w:t>The Account Address must exist (if it does not exist, the API returns 400 Bad Request).</w:t>
      </w:r>
    </w:p>
    <w:p>
      <w:pPr>
        <w:pStyle w:val="ListBullet"/>
      </w:pPr>
      <w:r>
        <w:t>This operation is irreversible (cannot be undone).</w:t>
      </w:r>
    </w:p>
    <w:p>
      <w:pPr>
        <w:pStyle w:val="Heading3"/>
      </w:pPr>
      <w:r>
        <w:t>Method</w:t>
      </w:r>
    </w:p>
    <w:p>
      <w:r>
        <w:t>DELETE</w:t>
      </w:r>
    </w:p>
    <w:p>
      <w:pPr>
        <w:pStyle w:val="Heading3"/>
      </w:pPr>
      <w:r>
        <w:t>URL</w:t>
      </w:r>
    </w:p>
    <w:p>
      <w:r>
        <w:t>{{FORCE_MANAGER_BASE_URL}}/api/v4/accountAddresses/{{id}}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Account Address from the user's ForceManager database. If the Account Address does not exist, the API responds with a 400 Bad Request. This operation cannot be undone.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/accountAddresses//).</w:t>
      </w:r>
    </w:p>
    <w:p>
      <w:pPr>
        <w:pStyle w:val="ListBullet"/>
      </w:pPr>
      <w:r>
        <w:t>Always construct the path as /api/v4/accountAddresses/{{id}}, where {{id}} is a non-empty value.</w:t>
      </w:r>
    </w:p>
    <w:p>
      <w:pPr>
        <w:pStyle w:val="ListBullet"/>
      </w:pPr>
      <w:r>
        <w:t>When executing the action, ensure to send Path Parameters in the URL and not in the body.</w:t>
      </w:r>
    </w:p>
    <w:p>
      <w:pPr>
        <w:pStyle w:val="ListBullet"/>
      </w:pPr>
      <w:r>
        <w:t>This endpoint requires a session key header, but do not include or document X-Session-Key in this knowledge file (platform rule).</w:t>
      </w:r>
    </w:p>
    <w:p>
      <w:pPr>
        <w:pStyle w:val="Heading3"/>
      </w:pPr>
      <w:r>
        <w:t>Valid Examples</w:t>
      </w:r>
    </w:p>
    <w:p>
      <w:r>
        <w:rPr>
          <w:b/>
          <w:color w:val="666666"/>
          <w:sz w:val="16"/>
        </w:rPr>
        <w:t>[http]</w:t>
      </w:r>
    </w:p>
    <w:p>
      <w:pPr>
        <w:shd w:fill="F2F2F2" w:val="clear"/>
      </w:pPr>
      <w:r>
        <w:rPr>
          <w:rFonts w:ascii="Courier New" w:hAnsi="Courier New"/>
          <w:sz w:val="17"/>
        </w:rPr>
        <w:t>/api/v4/accountAddresses/123</w:t>
      </w:r>
    </w:p>
    <w:p>
      <w:pPr>
        <w:pStyle w:val="Heading3"/>
      </w:pPr>
      <w:r>
        <w:t>Invalid Examples</w:t>
      </w:r>
    </w:p>
    <w:p>
      <w:r>
        <w:rPr>
          <w:b/>
          <w:color w:val="666666"/>
          <w:sz w:val="16"/>
        </w:rPr>
        <w:t>[http]</w:t>
      </w:r>
    </w:p>
    <w:p>
      <w:pPr>
        <w:shd w:fill="F2F2F2" w:val="clear"/>
      </w:pPr>
      <w:r>
        <w:rPr>
          <w:rFonts w:ascii="Courier New" w:hAnsi="Courier New"/>
          <w:sz w:val="17"/>
        </w:rPr>
        <w:t>/api/v4/accountAddresses/</w:t>
        <w:br/>
        <w:t>/api/v4/accountAddresses</w:t>
        <w:br/>
        <w:t>/api/v4/accountAddresses//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Account Address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states 400 Bad Request is returned for an invalid request or when the requested service is not available, and also when the specified Account Address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'{{FORCE_MANAGER_BASE_URL}}/api/v4/accountAddresses/123' \</w:t>
        <w:br/>
        <w:t xml:space="preserve"> --header 'Accept: application/json' \</w:t>
        <w:br/>
        <w:t xml:space="preserve"> --header 'Content-Type: application/json'</w:t>
      </w:r>
    </w:p>
    <w:p>
      <w:pPr>
        <w:pStyle w:val="Heading3"/>
      </w:pPr>
      <w:r>
        <w:t>Notes</w:t>
      </w:r>
    </w:p>
    <w:p>
      <w:pPr>
        <w:pStyle w:val="ListBullet"/>
      </w:pPr>
      <w:r>
        <w:t>The response returns JSON with information about the Account Address just deleted; the provided example includes only the Message field.</w:t>
      </w:r>
    </w:p>
    <w:p>
      <w:pPr>
        <w:pStyle w:val="Heading3"/>
      </w:pPr>
      <w:r>
        <w:t>Related accountAddresses actions</w:t>
      </w:r>
    </w:p>
    <w:p>
      <w:pPr>
        <w:pStyle w:val="ListBullet"/>
      </w:pPr>
      <w:r>
        <w:t>[GET] Get Account Addresses Schema — /api/v4/accountAddresses/schema</w:t>
      </w:r>
    </w:p>
    <w:p>
      <w:pPr>
        <w:pStyle w:val="ListBullet"/>
      </w:pPr>
      <w:r>
        <w:t>[POST] Create an Account Address — /api/v4/accountAddresses</w:t>
      </w:r>
    </w:p>
    <w:p>
      <w:pPr>
        <w:pStyle w:val="ListBullet"/>
      </w:pPr>
      <w:r>
        <w:t>[PUT] Update an Account Address — /api/v4/accountAddresses/{{id}}</w:t>
      </w:r>
    </w:p>
    <w:p>
      <w:pPr>
        <w:pStyle w:val="ListBullet"/>
      </w:pPr>
      <w:r>
        <w:t>[GET] Get an Account Address — /api/v4/accountAddresses/{{id}}</w:t>
      </w:r>
    </w:p>
    <w:p>
      <w:pPr>
        <w:pStyle w:val="ListBullet"/>
      </w:pPr>
      <w:r>
        <w:t>[GET] List Account Addresses — /api/v4/accountAddresses</w:t>
      </w:r>
    </w:p>
    <w:p>
      <w:r>
        <w:br w:type="page"/>
      </w:r>
    </w:p>
    <w:p>
      <w:pPr>
        <w:pStyle w:val="Heading2"/>
      </w:pPr>
      <w:r>
        <w:t>64. [PUT] Update an Account Address</w:t>
      </w:r>
    </w:p>
    <w:p>
      <w:r>
        <w:rPr>
          <w:b/>
        </w:rPr>
        <w:t xml:space="preserve">Endpoint: </w:t>
      </w:r>
      <w:r>
        <w:rPr>
          <w:rFonts w:ascii="Courier New" w:hAnsi="Courier New"/>
          <w:sz w:val="18"/>
        </w:rPr>
        <w:t>/api/v4/accountAddresses/{{id}}</w:t>
      </w:r>
    </w:p>
    <w:p>
      <w:pPr>
        <w:pStyle w:val="Heading3"/>
      </w:pPr>
      <w:r>
        <w:t>Prerequisites</w:t>
      </w:r>
    </w:p>
    <w:p>
      <w:pPr>
        <w:pStyle w:val="ListBullet"/>
      </w:pPr>
      <w:r>
        <w:t>The Account Address must already exist; otherwise the API returns 400 Bad Request.</w:t>
      </w:r>
    </w:p>
    <w:p>
      <w:pPr>
        <w:pStyle w:val="Heading3"/>
      </w:pPr>
      <w:r>
        <w:t>Method</w:t>
      </w:r>
    </w:p>
    <w:p>
      <w:r>
        <w:t>PUT</w:t>
      </w:r>
    </w:p>
    <w:p>
      <w:pPr>
        <w:pStyle w:val="Heading3"/>
      </w:pPr>
      <w:r>
        <w:t>URL</w:t>
      </w:r>
    </w:p>
    <w:p>
      <w:r>
        <w:t>{{FORCE_MANAGER_BASE_URL}}/api/v4/accountAddresses/{{id}}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Account Address. You can send only the attributes you want to modify; it is not necessary to send all attributes. If the specified address does not exist, the response will be a 400 Bad Request.</w:t>
      </w:r>
    </w:p>
    <w:p>
      <w:pPr>
        <w:pStyle w:val="Heading3"/>
      </w:pPr>
      <w:r>
        <w:t>Enforcement Rules</w:t>
      </w:r>
    </w:p>
    <w:p>
      <w:pPr>
        <w:pStyle w:val="ListBullet"/>
      </w:pPr>
      <w:r>
        <w:t>The id path parameter must always be present.</w:t>
      </w:r>
    </w:p>
    <w:p>
      <w:pPr>
        <w:pStyle w:val="ListBullet"/>
      </w:pPr>
      <w:r>
        <w:t>Always construct the path as /api/v4/accountAddresses/{{id}}, where {{id}} is a non-empty string.</w:t>
      </w:r>
    </w:p>
    <w:p>
      <w:pPr>
        <w:pStyle w:val="ListBullet"/>
      </w:pPr>
      <w:r>
        <w:t>Do not call the API with a missing or empty id (e.g., avoid /api/v4/accountAddresses/).</w:t>
      </w:r>
    </w:p>
    <w:p>
      <w:pPr>
        <w:pStyle w:val="ListBullet"/>
      </w:pPr>
      <w:r>
        <w:t>When executing the action, ensure to send Path Parameters in the URL and not in the body.</w:t>
      </w:r>
    </w:p>
    <w:p>
      <w:pPr>
        <w:pStyle w:val="ListBullet"/>
      </w:pPr>
      <w:r>
        <w:t>This endpoint uses a session key header, but do not include or document X-Session-Key in this knowledge file (platform rule).</w:t>
      </w:r>
    </w:p>
    <w:p>
      <w:pPr>
        <w:pStyle w:val="Heading3"/>
      </w:pPr>
      <w:r>
        <w:t>Valid Examples</w:t>
      </w:r>
    </w:p>
    <w:p>
      <w:r>
        <w:rPr>
          <w:b/>
          <w:color w:val="666666"/>
          <w:sz w:val="16"/>
        </w:rPr>
        <w:t>[http]</w:t>
      </w:r>
    </w:p>
    <w:p>
      <w:pPr>
        <w:shd w:fill="F2F2F2" w:val="clear"/>
      </w:pPr>
      <w:r>
        <w:rPr>
          <w:rFonts w:ascii="Courier New" w:hAnsi="Courier New"/>
          <w:sz w:val="17"/>
        </w:rPr>
        <w:t>/api/v4/accountAddresses/123</w:t>
        <w:br/>
        <w:t>/api/v4/accountAddresses/acc_addr_9f3a2c</w:t>
      </w:r>
    </w:p>
    <w:p>
      <w:pPr>
        <w:pStyle w:val="Heading3"/>
      </w:pPr>
      <w:r>
        <w:t>Invalid Examples</w:t>
      </w:r>
    </w:p>
    <w:p>
      <w:r>
        <w:rPr>
          <w:b/>
          <w:color w:val="666666"/>
          <w:sz w:val="16"/>
        </w:rPr>
        <w:t>[http]</w:t>
      </w:r>
    </w:p>
    <w:p>
      <w:pPr>
        <w:shd w:fill="F2F2F2" w:val="clear"/>
      </w:pPr>
      <w:r>
        <w:rPr>
          <w:rFonts w:ascii="Courier New" w:hAnsi="Courier New"/>
          <w:sz w:val="17"/>
        </w:rPr>
        <w:t>/api/v4/accountAddresses/</w:t>
        <w:br/>
        <w:t>/api/v4/accountAddresses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Account Address identifier to update.</w:t>
            </w:r>
          </w:p>
        </w:tc>
      </w:tr>
    </w:tbl>
    <w:p/>
    <w:p>
      <w:pPr>
        <w:pStyle w:val="Heading3"/>
      </w:pPr>
      <w:r>
        <w:t>Optional Request Body Fields</w:t>
      </w:r>
    </w:p>
    <w:p>
      <w:r>
        <w:t>All fields are optional; include only the attributes you want to 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Integer</w:t>
            </w:r>
          </w:p>
        </w:tc>
        <w:tc>
          <w:tcPr>
            <w:tcW w:type="dxa" w:w="2880"/>
          </w:tcPr>
          <w:p>
            <w:r>
              <w:t>Account to which the address is linked to.</w:t>
            </w:r>
          </w:p>
        </w:tc>
      </w:tr>
      <w:tr>
        <w:tc>
          <w:tcPr>
            <w:tcW w:type="dxa" w:w="2880"/>
          </w:tcPr>
          <w:p>
            <w:r>
              <w:t>address1</w:t>
            </w:r>
          </w:p>
        </w:tc>
        <w:tc>
          <w:tcPr>
            <w:tcW w:type="dxa" w:w="2880"/>
          </w:tcPr>
          <w:p>
            <w:r>
              <w:t>String</w:t>
            </w:r>
          </w:p>
        </w:tc>
        <w:tc>
          <w:tcPr>
            <w:tcW w:type="dxa" w:w="2880"/>
          </w:tcPr>
          <w:p>
            <w:r>
              <w:t>Account's first address.</w:t>
            </w:r>
          </w:p>
        </w:tc>
      </w:tr>
      <w:tr>
        <w:tc>
          <w:tcPr>
            <w:tcW w:type="dxa" w:w="2880"/>
          </w:tcPr>
          <w:p>
            <w:r>
              <w:t>address2</w:t>
            </w:r>
          </w:p>
        </w:tc>
        <w:tc>
          <w:tcPr>
            <w:tcW w:type="dxa" w:w="2880"/>
          </w:tcPr>
          <w:p>
            <w:r>
              <w:t>String</w:t>
            </w:r>
          </w:p>
        </w:tc>
        <w:tc>
          <w:tcPr>
            <w:tcW w:type="dxa" w:w="2880"/>
          </w:tcPr>
          <w:p>
            <w:r>
              <w:t>Account's second address.</w:t>
            </w:r>
          </w:p>
        </w:tc>
      </w:tr>
      <w:tr>
        <w:tc>
          <w:tcPr>
            <w:tcW w:type="dxa" w:w="2880"/>
          </w:tcPr>
          <w:p>
            <w:r>
              <w:t>city</w:t>
            </w:r>
          </w:p>
        </w:tc>
        <w:tc>
          <w:tcPr>
            <w:tcW w:type="dxa" w:w="2880"/>
          </w:tcPr>
          <w:p>
            <w:r>
              <w:t>String</w:t>
            </w:r>
          </w:p>
        </w:tc>
        <w:tc>
          <w:tcPr>
            <w:tcW w:type="dxa" w:w="2880"/>
          </w:tcPr>
          <w:p>
            <w:r>
              <w:t>City name.</w:t>
            </w:r>
          </w:p>
        </w:tc>
      </w:tr>
      <w:tr>
        <w:tc>
          <w:tcPr>
            <w:tcW w:type="dxa" w:w="2880"/>
          </w:tcPr>
          <w:p>
            <w:r>
              <w:t>countryId</w:t>
            </w:r>
          </w:p>
        </w:tc>
        <w:tc>
          <w:tcPr>
            <w:tcW w:type="dxa" w:w="2880"/>
          </w:tcPr>
          <w:p>
            <w:r>
              <w:t>Integer</w:t>
            </w:r>
          </w:p>
        </w:tc>
        <w:tc>
          <w:tcPr>
            <w:tcW w:type="dxa" w:w="2880"/>
          </w:tcPr>
          <w:p>
            <w:r>
              <w:t>ID of the country the address refers to (see Countries resource in ForceManager docs).</w:t>
            </w:r>
          </w:p>
        </w:tc>
      </w:tr>
      <w:tr>
        <w:tc>
          <w:tcPr>
            <w:tcW w:type="dxa" w:w="2880"/>
          </w:tcPr>
          <w:p>
            <w:r>
              <w:t>description</w:t>
            </w:r>
          </w:p>
        </w:tc>
        <w:tc>
          <w:tcPr>
            <w:tcW w:type="dxa" w:w="2880"/>
          </w:tcPr>
          <w:p>
            <w:r>
              <w:t>String</w:t>
            </w:r>
          </w:p>
        </w:tc>
        <w:tc>
          <w:tcPr>
            <w:tcW w:type="dxa" w:w="2880"/>
          </w:tcPr>
          <w:p>
            <w:r>
              <w:t>A description added to the Account Address.</w:t>
            </w:r>
          </w:p>
        </w:tc>
      </w:tr>
      <w:tr>
        <w:tc>
          <w:tcPr>
            <w:tcW w:type="dxa" w:w="2880"/>
          </w:tcPr>
          <w:p>
            <w:r>
              <w:t>postcode</w:t>
            </w:r>
          </w:p>
        </w:tc>
        <w:tc>
          <w:tcPr>
            <w:tcW w:type="dxa" w:w="2880"/>
          </w:tcPr>
          <w:p>
            <w:r>
              <w:t>String</w:t>
            </w:r>
          </w:p>
        </w:tc>
        <w:tc>
          <w:tcPr>
            <w:tcW w:type="dxa" w:w="2880"/>
          </w:tcPr>
          <w:p>
            <w:r>
              <w:t>Postcode of the address.</w:t>
            </w:r>
          </w:p>
        </w:tc>
      </w:tr>
      <w:tr>
        <w:tc>
          <w:tcPr>
            <w:tcW w:type="dxa" w:w="2880"/>
          </w:tcPr>
          <w:p>
            <w:r>
              <w:t>region</w:t>
            </w:r>
          </w:p>
        </w:tc>
        <w:tc>
          <w:tcPr>
            <w:tcW w:type="dxa" w:w="2880"/>
          </w:tcPr>
          <w:p>
            <w:r>
              <w:t>String</w:t>
            </w:r>
          </w:p>
        </w:tc>
        <w:tc>
          <w:tcPr>
            <w:tcW w:type="dxa" w:w="2880"/>
          </w:tcPr>
          <w:p>
            <w:r>
              <w:t>Region/State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"Shows when an invalid request or the requested service is not available"</w:t>
        <w:br/>
        <w:t>}</w:t>
      </w:r>
    </w:p>
    <w:p>
      <w:r>
        <w:rPr>
          <w:b/>
        </w:rPr>
        <w:t>Note: Note: The documentation does not provide an exact 400 JSON schema; the above reflects the described meaning.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'{{FORCE_MANAGER_BASE_URL}}/api/v4/accountAddresses/123' \</w:t>
        <w:br/>
        <w:t xml:space="preserve"> --header 'Accept: application/json' \</w:t>
        <w:br/>
        <w:t xml:space="preserve"> --header 'Content-Type: application/json' \</w:t>
        <w:br/>
        <w:t xml:space="preserve"> --data '{</w:t>
        <w:br/>
        <w:t xml:space="preserve"> "address1": "Gran via, 326",</w:t>
        <w:br/>
        <w:t xml:space="preserve"> "city": "Madrid"</w:t>
        <w:br/>
        <w:t xml:space="preserve">  }'</w:t>
      </w:r>
    </w:p>
    <w:p>
      <w:pPr>
        <w:pStyle w:val="Heading3"/>
      </w:pPr>
      <w:r>
        <w:t>Example Usage</w:t>
      </w:r>
    </w:p>
    <w:p>
      <w:pPr>
        <w:pStyle w:val="Heading3"/>
      </w:pPr>
      <w:r>
        <w:t>Example 1: Update street and city</w:t>
      </w:r>
    </w:p>
    <w:p>
      <w:r>
        <w:rPr>
          <w:b/>
          <w:color w:val="666666"/>
          <w:sz w:val="16"/>
        </w:rPr>
        <w:t>[bash]</w:t>
      </w:r>
    </w:p>
    <w:p>
      <w:pPr>
        <w:shd w:fill="F2F2F2" w:val="clear"/>
      </w:pPr>
      <w:r>
        <w:rPr>
          <w:rFonts w:ascii="Courier New" w:hAnsi="Courier New"/>
          <w:sz w:val="17"/>
        </w:rPr>
        <w:t>curl -i --request PUT \</w:t>
        <w:br/>
        <w:t xml:space="preserve"> '{{FORCE_MANAGER_BASE_URL}}/api/v4/accountAddresses/123' \</w:t>
        <w:br/>
        <w:t xml:space="preserve"> -H 'Accept: application/json' \</w:t>
        <w:br/>
        <w:t xml:space="preserve"> -H 'Content-Type: application/json' \</w:t>
        <w:br/>
        <w:t xml:space="preserve"> -d '{"address1":"Gran via, 326","city":"Madrid"}'</w:t>
      </w:r>
    </w:p>
    <w:p>
      <w:pPr>
        <w:pStyle w:val="Heading3"/>
      </w:pPr>
      <w:r>
        <w:t>Example 2: Update region and postcode</w:t>
      </w:r>
    </w:p>
    <w:p>
      <w:r>
        <w:rPr>
          <w:b/>
          <w:color w:val="666666"/>
          <w:sz w:val="16"/>
        </w:rPr>
        <w:t>[bash]</w:t>
      </w:r>
    </w:p>
    <w:p>
      <w:pPr>
        <w:shd w:fill="F2F2F2" w:val="clear"/>
      </w:pPr>
      <w:r>
        <w:rPr>
          <w:rFonts w:ascii="Courier New" w:hAnsi="Courier New"/>
          <w:sz w:val="17"/>
        </w:rPr>
        <w:t>curl -i --request PUT \</w:t>
        <w:br/>
        <w:t xml:space="preserve"> '{{FORCE_MANAGER_BASE_URL}}/api/v4/accountAddresses/123' \</w:t>
        <w:br/>
        <w:t xml:space="preserve"> -H 'Accept: application/json' \</w:t>
        <w:br/>
        <w:t xml:space="preserve"> -H 'Content-Type: application/json' \</w:t>
        <w:br/>
        <w:t xml:space="preserve"> -d '{</w:t>
        <w:br/>
        <w:t xml:space="preserve"> "region": "Community of Madrid",</w:t>
        <w:br/>
        <w:t xml:space="preserve"> "postcode": "28013"</w:t>
        <w:br/>
        <w:t xml:space="preserve">  }'</w:t>
      </w:r>
    </w:p>
    <w:p>
      <w:pPr>
        <w:pStyle w:val="Heading3"/>
      </w:pPr>
      <w:r>
        <w:t>Behavior</w:t>
      </w:r>
    </w:p>
    <w:p>
      <w:pPr>
        <w:pStyle w:val="ListBullet"/>
      </w:pPr>
      <w:r>
        <w:t>Accepts a JSON body containing only the fields to be updated.</w:t>
      </w:r>
    </w:p>
    <w:p>
      <w:pPr>
        <w:pStyle w:val="ListBullet"/>
      </w:pPr>
      <w:r>
        <w:t>Updates the Account Address identified by id.</w:t>
      </w:r>
    </w:p>
    <w:p>
      <w:pPr>
        <w:pStyle w:val="ListBullet"/>
      </w:pPr>
      <w:r>
        <w:t>Returns a JSON response indicating operation status.</w:t>
      </w:r>
    </w:p>
    <w:p>
      <w:pPr>
        <w:pStyle w:val="Heading3"/>
      </w:pPr>
      <w:r>
        <w:t>Notes</w:t>
      </w:r>
    </w:p>
    <w:p>
      <w:pPr>
        <w:pStyle w:val="ListBullet"/>
      </w:pPr>
      <w:r>
        <w:t>Partial updates are supported: you can send only the attributes you want to modify.</w:t>
      </w:r>
    </w:p>
    <w:p>
      <w:pPr>
        <w:pStyle w:val="ListBullet"/>
      </w:pPr>
      <w:r>
        <w:t>If the address does not exist, the API returns 400 Bad Request.</w:t>
      </w:r>
    </w:p>
    <w:p>
      <w:pPr>
        <w:pStyle w:val="Heading3"/>
      </w:pPr>
      <w:r>
        <w:t>Error Handling</w:t>
      </w:r>
    </w:p>
    <w:p>
      <w:pPr>
        <w:pStyle w:val="ListBullet"/>
      </w:pPr>
      <w:r>
        <w:t>200 OK: Operation succeeded.</w:t>
      </w:r>
    </w:p>
    <w:p>
      <w:pPr>
        <w:pStyle w:val="ListBullet"/>
      </w:pPr>
      <w:r>
        <w:t>400 Bad Request: Invalid request or requested service not available (including when the specified address does not exist).</w:t>
      </w:r>
    </w:p>
    <w:p>
      <w:pPr>
        <w:pStyle w:val="Heading3"/>
      </w:pPr>
      <w:r>
        <w:t>Related accountAddresses actions</w:t>
      </w:r>
    </w:p>
    <w:p>
      <w:pPr>
        <w:pStyle w:val="ListBullet"/>
      </w:pPr>
      <w:r>
        <w:t>[GET] Get Account Addresses Schema — /api/v4/accountAddresses/schema</w:t>
      </w:r>
    </w:p>
    <w:p>
      <w:pPr>
        <w:pStyle w:val="ListBullet"/>
      </w:pPr>
      <w:r>
        <w:t>[POST] Create an Account Address — /api/v4/accountAddresses</w:t>
      </w:r>
    </w:p>
    <w:p>
      <w:pPr>
        <w:pStyle w:val="ListBullet"/>
      </w:pPr>
      <w:r>
        <w:t>[DELETE] Delete an Account Address — /api/v4/accountAddresses/{{id}}</w:t>
      </w:r>
    </w:p>
    <w:p>
      <w:pPr>
        <w:pStyle w:val="ListBullet"/>
      </w:pPr>
      <w:r>
        <w:t>[GET] Get an Account Address — /api/v4/accountAddresses/{{id}}</w:t>
      </w:r>
    </w:p>
    <w:p>
      <w:pPr>
        <w:pStyle w:val="ListBullet"/>
      </w:pPr>
      <w:r>
        <w:t>[GET] List Account Addresses — /api/v4/accountAddresses</w:t>
      </w:r>
    </w:p>
    <w:p>
      <w:r>
        <w:br w:type="page"/>
      </w:r>
    </w:p>
    <w:p>
      <w:pPr>
        <w:pStyle w:val="Heading2"/>
      </w:pPr>
      <w:r>
        <w:t>65. [DELETE] Delete an Activity Type</w:t>
      </w:r>
    </w:p>
    <w:p>
      <w:r>
        <w:rPr>
          <w:b/>
        </w:rPr>
        <w:t xml:space="preserve">Endpoint: </w:t>
      </w:r>
      <w:r>
        <w:rPr>
          <w:rFonts w:ascii="Courier New" w:hAnsi="Courier New"/>
          <w:sz w:val="18"/>
        </w:rPr>
        <w:t>/api/v4/activityTypes/{{id}}</w:t>
      </w:r>
    </w:p>
    <w:p>
      <w:pPr>
        <w:pStyle w:val="Heading3"/>
      </w:pPr>
      <w:r>
        <w:t>Prerequisites</w:t>
      </w:r>
    </w:p>
    <w:p>
      <w:pPr>
        <w:pStyle w:val="ListBullet"/>
      </w:pPr>
      <w:r>
        <w:t>You must have a valid Session Key available before you can delete Activity Types.</w:t>
      </w:r>
    </w:p>
    <w:p>
      <w:pPr>
        <w:pStyle w:val="Heading3"/>
      </w:pPr>
      <w:r>
        <w:t>Method</w:t>
      </w:r>
    </w:p>
    <w:p>
      <w:r>
        <w:t>DELETE</w:t>
      </w:r>
    </w:p>
    <w:p>
      <w:pPr>
        <w:pStyle w:val="Heading3"/>
      </w:pPr>
      <w:r>
        <w:t>URL</w:t>
      </w:r>
    </w:p>
    <w:p>
      <w:r>
        <w:t>{{FORCE_MANAGER_BASE_URL}}/api/v4/activityTypes/{{id}}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Activity Type from the ForceManager implementation database. This operation cannot be undone. If the specified Activity Type does not exist, the API responds with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/activityTypes//).</w:t>
      </w:r>
    </w:p>
    <w:p>
      <w:pPr>
        <w:pStyle w:val="ListBullet"/>
      </w:pPr>
      <w:r>
        <w:t>Always construct the path as /api/v4/activityTypes/{{id}}, where {{id}} is a non-empty value.</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/api/v4/activityTypes/123</w:t>
      </w:r>
    </w:p>
    <w:p>
      <w:pPr>
        <w:pStyle w:val="Heading3"/>
      </w:pPr>
      <w:r>
        <w:t>Invalid Examples</w:t>
      </w:r>
    </w:p>
    <w:p>
      <w:r>
        <w:rPr>
          <w:b/>
          <w:color w:val="666666"/>
          <w:sz w:val="16"/>
        </w:rPr>
        <w:t>[http]</w:t>
      </w:r>
    </w:p>
    <w:p>
      <w:pPr>
        <w:shd w:fill="F2F2F2" w:val="clear"/>
      </w:pPr>
      <w:r>
        <w:rPr>
          <w:rFonts w:ascii="Courier New" w:hAnsi="Courier New"/>
          <w:sz w:val="17"/>
        </w:rPr>
        <w:t>/api/v4/activityTypes/</w:t>
        <w:br/>
        <w:t>/api/v4/activityTypes</w:t>
        <w:br/>
        <w:t>/api/v4/activityTypes//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Activity Type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indicates 400 Bad Request is returned for an invalid request and when the requested Activity Type does not exist. No canonical JSON error schema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'{{FORCE_MANAGER_BASE_URL}}/api/v4/activityTypes/123' \</w:t>
        <w:br/>
        <w:t xml:space="preserve"> --header 'Accept: application/json' \</w:t>
        <w:br/>
        <w:t xml:space="preserve"> --header 'Content-Type: application/json'</w:t>
      </w:r>
    </w:p>
    <w:p>
      <w:pPr>
        <w:pStyle w:val="Heading3"/>
      </w:pPr>
      <w:r>
        <w:t>Notes</w:t>
      </w:r>
    </w:p>
    <w:p>
      <w:pPr>
        <w:pStyle w:val="ListBullet"/>
      </w:pPr>
      <w:r>
        <w:t>The documentation lists an X-Session-Key header requirement, but it is intentionally omitted here per platform rules.</w:t>
      </w:r>
    </w:p>
    <w:p>
      <w:pPr>
        <w:pStyle w:val="ListBullet"/>
      </w:pPr>
      <w:r>
        <w:t>This endpoint is documented as returning JSON describing the deletion status (example: "entity deleted").</w:t>
      </w:r>
    </w:p>
    <w:p>
      <w:pPr>
        <w:pStyle w:val="Heading3"/>
      </w:pPr>
      <w:r>
        <w:t>Related activityTypes actions</w:t>
      </w:r>
    </w:p>
    <w:p>
      <w:pPr>
        <w:pStyle w:val="ListBullet"/>
      </w:pPr>
      <w:r>
        <w:t>[GET] Get Activity Types Schema — /api/v4/activityTypes/schema</w:t>
      </w:r>
    </w:p>
    <w:p>
      <w:pPr>
        <w:pStyle w:val="ListBullet"/>
      </w:pPr>
      <w:r>
        <w:t>[POST] Create Activity Type — /api/v4/activityTypes</w:t>
      </w:r>
    </w:p>
    <w:p>
      <w:pPr>
        <w:pStyle w:val="ListBullet"/>
      </w:pPr>
      <w:r>
        <w:t>[GET] Get an Activity Type — /api/v4/activityTypes/{{id}}</w:t>
      </w:r>
    </w:p>
    <w:p>
      <w:pPr>
        <w:pStyle w:val="ListBullet"/>
      </w:pPr>
      <w:r>
        <w:t>[GET] List Activity Types — /api/v4/activityTypes</w:t>
      </w:r>
    </w:p>
    <w:p>
      <w:pPr>
        <w:pStyle w:val="ListBullet"/>
      </w:pPr>
      <w:r>
        <w:t>[PUT] Update an Activity Type — /api/v4/activityTypes/{{id}}</w:t>
      </w:r>
    </w:p>
    <w:p>
      <w:r>
        <w:br w:type="page"/>
      </w:r>
    </w:p>
    <w:p>
      <w:pPr>
        <w:pStyle w:val="Heading2"/>
      </w:pPr>
      <w:r>
        <w:t>66. [DELETE] Delete a Branch</w:t>
      </w:r>
    </w:p>
    <w:p>
      <w:r>
        <w:rPr>
          <w:b/>
        </w:rPr>
        <w:t xml:space="preserve">Endpoint: </w:t>
      </w:r>
      <w:r>
        <w:rPr>
          <w:rFonts w:ascii="Courier New" w:hAnsi="Courier New"/>
          <w:sz w:val="18"/>
        </w:rPr>
        <w:t>/api/v4/branches/{{id}}</w:t>
      </w:r>
    </w:p>
    <w:p>
      <w:pPr>
        <w:pStyle w:val="Heading3"/>
      </w:pPr>
      <w:r>
        <w:t>Prerequisites</w:t>
      </w:r>
    </w:p>
    <w:p>
      <w:pPr>
        <w:pStyle w:val="ListBullet"/>
      </w:pPr>
      <w:r>
        <w:t>You must have permission to delete Branches from the Value List.</w:t>
      </w:r>
    </w:p>
    <w:p>
      <w:pPr>
        <w:pStyle w:val="ListBullet"/>
      </w:pPr>
      <w:r>
        <w:t>The Branch must exist; otherwise the API returns 400 Bad Request.</w:t>
      </w:r>
    </w:p>
    <w:p>
      <w:pPr>
        <w:pStyle w:val="ListBullet"/>
      </w:pPr>
      <w:r>
        <w:t>This operation cannot be undone.</w:t>
      </w:r>
    </w:p>
    <w:p>
      <w:pPr>
        <w:pStyle w:val="Heading3"/>
      </w:pPr>
      <w:r>
        <w:t>Method</w:t>
      </w:r>
    </w:p>
    <w:p>
      <w:r>
        <w:t>DELETE</w:t>
      </w:r>
    </w:p>
    <w:p>
      <w:pPr>
        <w:pStyle w:val="Heading3"/>
      </w:pPr>
      <w:r>
        <w:t>URL</w:t>
      </w:r>
    </w:p>
    <w:p>
      <w:r>
        <w:t>{{FORCE_MANAGER_BASE_URL}}/api/v4/branches/{{id}}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Branch from the Value List by its unique identifier. If the Branch does not exist, the API responds with a bad request. This deletion is permanent.</w:t>
      </w:r>
    </w:p>
    <w:p>
      <w:pPr>
        <w:pStyle w:val="Heading3"/>
      </w:pPr>
      <w:r>
        <w:t>Enforcement Rules</w:t>
      </w:r>
    </w:p>
    <w:p>
      <w:pPr>
        <w:pStyle w:val="ListBullet"/>
      </w:pPr>
      <w:r>
        <w:t>The id path parameter must always be present and must be a non-empty value.</w:t>
      </w:r>
    </w:p>
    <w:p>
      <w:pPr>
        <w:pStyle w:val="ListBullet"/>
      </w:pPr>
      <w:r>
        <w:t>Always construct the path as /api/v4/branches/{{id}}.</w:t>
      </w:r>
    </w:p>
    <w:p>
      <w:pPr>
        <w:pStyle w:val="ListBullet"/>
      </w:pPr>
      <w:r>
        <w:t>Do not call the API with a missing or empty id (e.g., avoid /api/v4/branches/).</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/api/v4/branches/123</w:t>
        <w:br/>
        <w:t>/api/v4/branches/98765</w:t>
      </w:r>
    </w:p>
    <w:p>
      <w:pPr>
        <w:pStyle w:val="Heading3"/>
      </w:pPr>
      <w:r>
        <w:t>Invalid Examples</w:t>
      </w:r>
    </w:p>
    <w:p>
      <w:r>
        <w:rPr>
          <w:b/>
          <w:color w:val="666666"/>
          <w:sz w:val="16"/>
        </w:rPr>
        <w:t>[http]</w:t>
      </w:r>
    </w:p>
    <w:p>
      <w:pPr>
        <w:shd w:fill="F2F2F2" w:val="clear"/>
      </w:pPr>
      <w:r>
        <w:rPr>
          <w:rFonts w:ascii="Courier New" w:hAnsi="Courier New"/>
          <w:sz w:val="17"/>
        </w:rPr>
        <w:t>/api/v4/branches/</w:t>
        <w:br/>
        <w:t>/api/v4/branches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Branch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"Shows when an invalid request or the requested service is not available"</w:t>
        <w:br/>
        <w:t>}</w:t>
      </w:r>
    </w:p>
    <w:p>
      <w:r>
        <w:rPr>
          <w:b/>
        </w:rPr>
        <w:t>Note: Note: The documentation describes the 400 response generally but does not provide a definitive JSON schema/example for it.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Operation status message (example: "entity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'{{FORCE_MANAGER_BASE_URL}}/api/v4/branches/123' \</w:t>
        <w:br/>
        <w:t xml:space="preserve"> --header 'Accept: application/json' \</w:t>
        <w:br/>
        <w:t xml:space="preserve"> --header 'Content-Type: application/json'</w:t>
      </w:r>
    </w:p>
    <w:p>
      <w:pPr>
        <w:pStyle w:val="Heading3"/>
      </w:pPr>
      <w:r>
        <w:t>Notes</w:t>
      </w:r>
    </w:p>
    <w:p>
      <w:pPr>
        <w:pStyle w:val="ListBullet"/>
      </w:pPr>
      <w:r>
        <w:t>Although the scraped header list includes X-Session-Key, it is intentionally omitted here per platform requirements.</w:t>
      </w:r>
    </w:p>
    <w:p>
      <w:pPr>
        <w:pStyle w:val="ListBullet"/>
      </w:pPr>
      <w:r>
        <w:t>The scraped docs show Accept: */*, but since the endpoint returns JSON, this knowledge uses Accept: application/json.</w:t>
      </w:r>
    </w:p>
    <w:p>
      <w:pPr>
        <w:pStyle w:val="Heading3"/>
      </w:pPr>
      <w:r>
        <w:t>Related branches actions</w:t>
      </w:r>
    </w:p>
    <w:p>
      <w:pPr>
        <w:pStyle w:val="ListBullet"/>
      </w:pPr>
      <w:r>
        <w:t>[GET] Get Branches Schema — /api/v4/branches/schema</w:t>
      </w:r>
    </w:p>
    <w:p>
      <w:pPr>
        <w:pStyle w:val="ListBullet"/>
      </w:pPr>
      <w:r>
        <w:t>[GET] List Branches — /api/v4/branches</w:t>
      </w:r>
    </w:p>
    <w:p>
      <w:pPr>
        <w:pStyle w:val="ListBullet"/>
      </w:pPr>
      <w:r>
        <w:t>[GET] Get a Branch — /api/v4/branches/{{id}}</w:t>
      </w:r>
    </w:p>
    <w:p>
      <w:r>
        <w:br w:type="page"/>
      </w:r>
    </w:p>
    <w:p>
      <w:pPr>
        <w:pStyle w:val="Heading2"/>
      </w:pPr>
      <w:r>
        <w:t>67. [DELETE] Delete a Campaign</w:t>
      </w:r>
    </w:p>
    <w:p>
      <w:r>
        <w:rPr>
          <w:b/>
        </w:rPr>
        <w:t xml:space="preserve">Endpoint: </w:t>
      </w:r>
      <w:r>
        <w:rPr>
          <w:rFonts w:ascii="Courier New" w:hAnsi="Courier New"/>
          <w:sz w:val="18"/>
        </w:rPr>
        <w:t>/api/v4/campaigns/{{id}}</w:t>
      </w:r>
    </w:p>
    <w:p>
      <w:pPr>
        <w:pStyle w:val="Heading3"/>
      </w:pPr>
      <w:r>
        <w:t>Prerequisites</w:t>
      </w:r>
    </w:p>
    <w:p>
      <w:pPr>
        <w:pStyle w:val="ListBullet"/>
      </w:pPr>
      <w:r>
        <w:t>You must have access to the ForceManager implementation database that contains the Campaign you want to delete.</w:t>
      </w:r>
    </w:p>
    <w:p>
      <w:pPr>
        <w:pStyle w:val="ListBullet"/>
      </w:pPr>
      <w:r>
        <w:t>Deleting a Campaign is irreversible (“cannot be undone”).</w:t>
      </w:r>
    </w:p>
    <w:p>
      <w:pPr>
        <w:pStyle w:val="Heading3"/>
      </w:pPr>
      <w:r>
        <w:t>Method</w:t>
      </w:r>
    </w:p>
    <w:p>
      <w:r>
        <w:t>DELETE</w:t>
      </w:r>
    </w:p>
    <w:p>
      <w:pPr>
        <w:pStyle w:val="Heading3"/>
      </w:pPr>
      <w:r>
        <w:t>URL</w:t>
      </w:r>
    </w:p>
    <w:p>
      <w:r>
        <w:t>{{FORCE_MANAGER_BASE_URL}}/api/v4/campaigns/{{id}}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Campaign from the user's ForceManager implementation database. If the specified Campaign does not exist, the API returns a 400 Bad Request. This operation cannot be undone.</w:t>
      </w:r>
    </w:p>
    <w:p>
      <w:pPr>
        <w:pStyle w:val="Heading3"/>
      </w:pPr>
      <w:r>
        <w:t>Enforcement Rules</w:t>
      </w:r>
    </w:p>
    <w:p>
      <w:pPr>
        <w:pStyle w:val="ListBullet"/>
      </w:pPr>
      <w:r>
        <w:t>The id path parameter must always be present and must be non-empty.</w:t>
      </w:r>
    </w:p>
    <w:p>
      <w:pPr>
        <w:pStyle w:val="ListBullet"/>
      </w:pPr>
      <w:r>
        <w:t>Always construct the path as /api/v4/campaigns/{{id}}, where {{id}} is a non-empty value.</w:t>
      </w:r>
    </w:p>
    <w:p>
      <w:pPr>
        <w:pStyle w:val="ListBullet"/>
      </w:pPr>
      <w:r>
        <w:t>Do not call the API with a missing or empty id (e.g., avoid /api/v4/campaigns/).</w:t>
      </w:r>
    </w:p>
    <w:p>
      <w:pPr>
        <w:pStyle w:val="ListBullet"/>
      </w:pPr>
      <w:r>
        <w:t>Do not send the id in the request body.</w:t>
      </w:r>
    </w:p>
    <w:p>
      <w:pPr>
        <w:pStyle w:val="ListBullet"/>
      </w:pPr>
      <w:r>
        <w:t>When executing the action, ensure to send Path Parameters in the URL and not in the body.</w:t>
      </w:r>
    </w:p>
    <w:p>
      <w:pPr>
        <w:pStyle w:val="ListBullet"/>
      </w:pPr>
      <w:r>
        <w:t>This endpoint requires a session key header in the source documentation, but do not include any details about X-Session-Key in this knowledge file.</w:t>
      </w:r>
    </w:p>
    <w:p>
      <w:pPr>
        <w:pStyle w:val="Heading3"/>
      </w:pPr>
      <w:r>
        <w:t>Valid Examples</w:t>
      </w:r>
    </w:p>
    <w:p>
      <w:r>
        <w:rPr>
          <w:b/>
          <w:color w:val="666666"/>
          <w:sz w:val="16"/>
        </w:rPr>
        <w:t>[http]</w:t>
      </w:r>
    </w:p>
    <w:p>
      <w:pPr>
        <w:shd w:fill="F2F2F2" w:val="clear"/>
      </w:pPr>
      <w:r>
        <w:rPr>
          <w:rFonts w:ascii="Courier New" w:hAnsi="Courier New"/>
          <w:sz w:val="17"/>
        </w:rPr>
        <w:t>/api/v4/campaigns/123</w:t>
        <w:br/>
        <w:t>/api/v4/campaigns/98765</w:t>
      </w:r>
    </w:p>
    <w:p>
      <w:pPr>
        <w:pStyle w:val="Heading3"/>
      </w:pPr>
      <w:r>
        <w:t>Invalid Examples</w:t>
      </w:r>
    </w:p>
    <w:p>
      <w:r>
        <w:rPr>
          <w:b/>
          <w:color w:val="666666"/>
          <w:sz w:val="16"/>
        </w:rPr>
        <w:t>[http]</w:t>
      </w:r>
    </w:p>
    <w:p>
      <w:pPr>
        <w:shd w:fill="F2F2F2" w:val="clear"/>
      </w:pPr>
      <w:r>
        <w:rPr>
          <w:rFonts w:ascii="Courier New" w:hAnsi="Courier New"/>
          <w:sz w:val="17"/>
        </w:rPr>
        <w:t>/api/v4/campaigns/</w:t>
        <w:br/>
        <w:t>/api/v4/campaigns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Campaign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Note: The documentation states 400 Bad Request is returned when the request is invalid or the requested service is not available, including when the Campaign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'{{FORCE_MANAGER_BASE_URL}}/api/v4/campaigns/123'</w:t>
      </w:r>
    </w:p>
    <w:p>
      <w:pPr>
        <w:pStyle w:val="Heading3"/>
      </w:pPr>
      <w:r>
        <w:t>Behavior</w:t>
      </w:r>
    </w:p>
    <w:p>
      <w:pPr>
        <w:pStyle w:val="ListBullet"/>
      </w:pPr>
      <w:r>
        <w:t>The API attempts to locate the Campaign identified by id.</w:t>
      </w:r>
    </w:p>
    <w:p>
      <w:pPr>
        <w:pStyle w:val="ListBullet"/>
      </w:pPr>
      <w:r>
        <w:t>If found, the Campaign is deleted and the API returns a JSON status message.</w:t>
      </w:r>
    </w:p>
    <w:p>
      <w:pPr>
        <w:pStyle w:val="ListBullet"/>
      </w:pPr>
      <w:r>
        <w:t>If not found (or the request is invalid), the API returns 400 Bad Request.</w:t>
      </w:r>
    </w:p>
    <w:p>
      <w:pPr>
        <w:pStyle w:val="Heading3"/>
      </w:pPr>
      <w:r>
        <w:t>Notes</w:t>
      </w:r>
    </w:p>
    <w:p>
      <w:pPr>
        <w:pStyle w:val="ListBullet"/>
      </w:pPr>
      <w:r>
        <w:t>The documentation indicates the response returns JSON information about the Campaign just deleted, but the only response body example provided contains a message field.</w:t>
      </w:r>
    </w:p>
    <w:p>
      <w:pPr>
        <w:pStyle w:val="Heading3"/>
      </w:pPr>
      <w:r>
        <w:t>Related campaigns actions</w:t>
      </w:r>
    </w:p>
    <w:p>
      <w:pPr>
        <w:pStyle w:val="ListBullet"/>
      </w:pPr>
      <w:r>
        <w:t>[GET] List Campaigns — /api/v4/campaigns</w:t>
      </w:r>
    </w:p>
    <w:p>
      <w:pPr>
        <w:pStyle w:val="ListBullet"/>
      </w:pPr>
      <w:r>
        <w:t>[POST] Create Campaign — /api/v4/campaigns</w:t>
      </w:r>
    </w:p>
    <w:p>
      <w:pPr>
        <w:pStyle w:val="ListBullet"/>
      </w:pPr>
      <w:r>
        <w:t>[GET] Get a Campaign — /api/v4/campaigns/{{id}}</w:t>
      </w:r>
    </w:p>
    <w:p>
      <w:pPr>
        <w:pStyle w:val="ListBullet"/>
      </w:pPr>
      <w:r>
        <w:t>[PUT] Update a Campaign — /api/v4/campaigns/{{id}}</w:t>
      </w:r>
    </w:p>
    <w:p>
      <w:r>
        <w:br w:type="page"/>
      </w:r>
    </w:p>
    <w:p>
      <w:pPr>
        <w:pStyle w:val="Heading2"/>
      </w:pPr>
      <w:r>
        <w:t>68. [DELETE] Delete an Extra Fields Tab</w:t>
      </w:r>
    </w:p>
    <w:p>
      <w:r>
        <w:rPr>
          <w:b/>
        </w:rPr>
        <w:t xml:space="preserve">Endpoint: </w:t>
      </w:r>
      <w:r>
        <w:rPr>
          <w:rFonts w:ascii="Courier New" w:hAnsi="Courier New"/>
          <w:sz w:val="18"/>
        </w:rPr>
        <w:t>/api/v4/extrafieldsTabs/{{id}}</w:t>
      </w:r>
    </w:p>
    <w:p>
      <w:pPr>
        <w:pStyle w:val="Heading3"/>
      </w:pPr>
      <w:r>
        <w:t>Prerequisites</w:t>
      </w:r>
    </w:p>
    <w:p>
      <w:pPr>
        <w:pStyle w:val="ListBullet"/>
      </w:pPr>
      <w:r>
        <w:t>The Extra Fields Tab you want to delete must exist in the ForceManager implementation database.</w:t>
      </w:r>
    </w:p>
    <w:p>
      <w:pPr>
        <w:pStyle w:val="ListBullet"/>
      </w:pPr>
      <w:r>
        <w:t>This operation cannot be undone.</w:t>
      </w:r>
    </w:p>
    <w:p>
      <w:pPr>
        <w:pStyle w:val="Heading3"/>
      </w:pPr>
      <w:r>
        <w:t>Method</w:t>
      </w:r>
    </w:p>
    <w:p>
      <w:r>
        <w:t>DELETE</w:t>
      </w:r>
    </w:p>
    <w:p>
      <w:pPr>
        <w:pStyle w:val="Heading3"/>
      </w:pPr>
      <w:r>
        <w:t>URL</w:t>
      </w:r>
    </w:p>
    <w:p>
      <w:r>
        <w:t>{{FORCE_MANAGER_BASE_URL}}/api/v4/extrafieldsTabs/{{id}}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Extra Fields Tab from the user's ForceManager implementation database. If the specified Tab does not exist, the API returns a 400 Bad Request.</w:t>
      </w:r>
    </w:p>
    <w:p>
      <w:pPr>
        <w:pStyle w:val="Heading3"/>
      </w:pPr>
      <w:r>
        <w:t>Enforcement Rules</w:t>
      </w:r>
    </w:p>
    <w:p>
      <w:pPr>
        <w:pStyle w:val="ListBullet"/>
      </w:pPr>
      <w:r>
        <w:t>The id path parameter must always be present and must be non-empty.</w:t>
      </w:r>
    </w:p>
    <w:p>
      <w:pPr>
        <w:pStyle w:val="ListBullet"/>
      </w:pPr>
      <w:r>
        <w:t>Always construct the path as /api/v4/extrafieldsTabs/{{id}}, where {{id}} is a non-empty value.</w:t>
      </w:r>
    </w:p>
    <w:p>
      <w:pPr>
        <w:pStyle w:val="ListBullet"/>
      </w:pPr>
      <w:r>
        <w:t>Do not call the API with a missing or empty id (e.g., avoid /api/v4/extrafieldsTabs/).</w:t>
      </w:r>
    </w:p>
    <w:p>
      <w:pPr>
        <w:pStyle w:val="ListBullet"/>
      </w:pPr>
      <w:r>
        <w:t>When executing the action, ensure to send Path Parameters in the URL, not in the body.</w:t>
      </w:r>
    </w:p>
    <w:p>
      <w:pPr>
        <w:pStyle w:val="ListBullet"/>
      </w:pPr>
      <w:r>
        <w:t>This endpoint has no documented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/api/v4/extrafieldsTabs/123</w:t>
        <w:br/>
        <w:t>/api/v4/extrafieldsTabs/98765</w:t>
      </w:r>
    </w:p>
    <w:p>
      <w:pPr>
        <w:pStyle w:val="Heading3"/>
      </w:pPr>
      <w:r>
        <w:t>Invalid Examples</w:t>
      </w:r>
    </w:p>
    <w:p>
      <w:r>
        <w:rPr>
          <w:b/>
          <w:color w:val="666666"/>
          <w:sz w:val="16"/>
        </w:rPr>
        <w:t>[http]</w:t>
      </w:r>
    </w:p>
    <w:p>
      <w:pPr>
        <w:shd w:fill="F2F2F2" w:val="clear"/>
      </w:pPr>
      <w:r>
        <w:rPr>
          <w:rFonts w:ascii="Courier New" w:hAnsi="Courier New"/>
          <w:sz w:val="17"/>
        </w:rPr>
        <w:t>/api/v4/extrafieldsTabs/</w:t>
        <w:br/>
        <w:t>/api/v4/extrafieldsTabs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Tab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'{{FORCE_MANAGER_BASE_URL}}/api/v4/extrafieldsTabs/123' \</w:t>
        <w:br/>
        <w:t xml:space="preserve"> --header 'Accept: application/json'</w:t>
      </w:r>
    </w:p>
    <w:p>
      <w:pPr>
        <w:pStyle w:val="Heading3"/>
      </w:pPr>
      <w:r>
        <w:t>Notes</w:t>
      </w:r>
    </w:p>
    <w:p>
      <w:pPr>
        <w:pStyle w:val="ListBullet"/>
      </w:pPr>
      <w:r>
        <w:t>The documentation states a session key is required, but authentication/session headers are intentionally omitted from this knowledge file per guidelines.</w:t>
      </w:r>
    </w:p>
    <w:p>
      <w:pPr>
        <w:pStyle w:val="Heading3"/>
      </w:pPr>
      <w:r>
        <w:t>Related extrafieldsTabs actions</w:t>
      </w:r>
    </w:p>
    <w:p>
      <w:pPr>
        <w:pStyle w:val="ListBullet"/>
      </w:pPr>
      <w:r>
        <w:t>[GET] Get an Extra Fields Tab by ID — /api/v4/extrafieldsTabs/{{id}}</w:t>
      </w:r>
    </w:p>
    <w:p>
      <w:pPr>
        <w:pStyle w:val="ListBullet"/>
      </w:pPr>
      <w:r>
        <w:t>[POST] Create Extra Fields Tabs — /api/v4/extrafieldsTabs</w:t>
      </w:r>
    </w:p>
    <w:p>
      <w:pPr>
        <w:pStyle w:val="ListBullet"/>
      </w:pPr>
      <w:r>
        <w:t>[GET] List Extra Fields Tabs — /api/v4/extrafieldsTabs</w:t>
      </w:r>
    </w:p>
    <w:p>
      <w:pPr>
        <w:pStyle w:val="ListBullet"/>
      </w:pPr>
      <w:r>
        <w:t>[PUT] Update an Extra Fields Tab — /api/v4/extrafieldsTabs/{{id}}</w:t>
      </w:r>
    </w:p>
    <w:p>
      <w:r>
        <w:br w:type="page"/>
      </w:r>
    </w:p>
    <w:p>
      <w:pPr>
        <w:pStyle w:val="Heading2"/>
      </w:pPr>
      <w:r>
        <w:t>69. [POST] Create Product Category</w:t>
      </w:r>
    </w:p>
    <w:p>
      <w:r>
        <w:rPr>
          <w:b/>
        </w:rPr>
        <w:t xml:space="preserve">Endpoint: </w:t>
      </w:r>
      <w:r>
        <w:rPr>
          <w:rFonts w:ascii="Courier New" w:hAnsi="Courier New"/>
          <w:sz w:val="18"/>
        </w:rPr>
        <w:t>/api/v4/productCategories</w:t>
      </w:r>
    </w:p>
    <w:p>
      <w:pPr>
        <w:pStyle w:val="Heading3"/>
      </w:pPr>
      <w:r>
        <w:t>Prerequisites</w:t>
      </w:r>
    </w:p>
    <w:p>
      <w:pPr>
        <w:pStyle w:val="ListBullet"/>
      </w:pPr>
      <w:r>
        <w:t>Must provide a valid Session Key before creating a Product Category (see ForceManager Authentication documentation for how to obtain it).</w:t>
      </w:r>
    </w:p>
    <w:p>
      <w:pPr>
        <w:pStyle w:val="Heading3"/>
      </w:pPr>
      <w:r>
        <w:t>Method</w:t>
      </w:r>
    </w:p>
    <w:p>
      <w:r>
        <w:t>POST</w:t>
      </w:r>
    </w:p>
    <w:p>
      <w:pPr>
        <w:pStyle w:val="Heading3"/>
      </w:pPr>
      <w:r>
        <w:t>URL</w:t>
      </w:r>
    </w:p>
    <w:p>
      <w:r>
        <w:t>{{FORCE_MANAGER_BASE_URL}}/api/v4/productCategories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Product Category based on JSON input and returns information about the newly created Product Category.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descriptionEN</w:t>
            </w:r>
          </w:p>
        </w:tc>
        <w:tc>
          <w:tcPr>
            <w:tcW w:type="dxa" w:w="2880"/>
          </w:tcPr>
          <w:p>
            <w:r>
              <w:t>string</w:t>
            </w:r>
          </w:p>
        </w:tc>
        <w:tc>
          <w:tcPr>
            <w:tcW w:type="dxa" w:w="2880"/>
          </w:tcPr>
          <w:p>
            <w:r>
              <w:t>Product Category name in English.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cLevel2</w:t>
            </w:r>
          </w:p>
        </w:tc>
        <w:tc>
          <w:tcPr>
            <w:tcW w:type="dxa" w:w="2880"/>
          </w:tcPr>
          <w:p>
            <w:r>
              <w:t>integer</w:t>
            </w:r>
          </w:p>
        </w:tc>
        <w:tc>
          <w:tcPr>
            <w:tcW w:type="dxa" w:w="2880"/>
          </w:tcPr>
          <w:p>
            <w:r>
              <w:t>Unique identifier of the Product Family that the Product Category belongs to (see Families resource). Example: 20.</w:t>
            </w:r>
          </w:p>
        </w:tc>
      </w:tr>
      <w:tr>
        <w:tc>
          <w:tcPr>
            <w:tcW w:type="dxa" w:w="2880"/>
          </w:tcPr>
          <w:p>
            <w:r>
              <w:t>descriptionBR</w:t>
            </w:r>
          </w:p>
        </w:tc>
        <w:tc>
          <w:tcPr>
            <w:tcW w:type="dxa" w:w="2880"/>
          </w:tcPr>
          <w:p>
            <w:r>
              <w:t>string</w:t>
            </w:r>
          </w:p>
        </w:tc>
        <w:tc>
          <w:tcPr>
            <w:tcW w:type="dxa" w:w="2880"/>
          </w:tcPr>
          <w:p>
            <w:r>
              <w:t>Product Category name in Brasilian Portuguese.</w:t>
            </w:r>
          </w:p>
        </w:tc>
      </w:tr>
      <w:tr>
        <w:tc>
          <w:tcPr>
            <w:tcW w:type="dxa" w:w="2880"/>
          </w:tcPr>
          <w:p>
            <w:r>
              <w:t>descriptionDE</w:t>
            </w:r>
          </w:p>
        </w:tc>
        <w:tc>
          <w:tcPr>
            <w:tcW w:type="dxa" w:w="2880"/>
          </w:tcPr>
          <w:p>
            <w:r>
              <w:t>string</w:t>
            </w:r>
          </w:p>
        </w:tc>
        <w:tc>
          <w:tcPr>
            <w:tcW w:type="dxa" w:w="2880"/>
          </w:tcPr>
          <w:p>
            <w:r>
              <w:t>Product Category name in German.</w:t>
            </w:r>
          </w:p>
        </w:tc>
      </w:tr>
      <w:tr>
        <w:tc>
          <w:tcPr>
            <w:tcW w:type="dxa" w:w="2880"/>
          </w:tcPr>
          <w:p>
            <w:r>
              <w:t>descriptionDK</w:t>
            </w:r>
          </w:p>
        </w:tc>
        <w:tc>
          <w:tcPr>
            <w:tcW w:type="dxa" w:w="2880"/>
          </w:tcPr>
          <w:p>
            <w:r>
              <w:t>string</w:t>
            </w:r>
          </w:p>
        </w:tc>
        <w:tc>
          <w:tcPr>
            <w:tcW w:type="dxa" w:w="2880"/>
          </w:tcPr>
          <w:p>
            <w:r>
              <w:t>Product Category name in Dutch.</w:t>
            </w:r>
          </w:p>
        </w:tc>
      </w:tr>
      <w:tr>
        <w:tc>
          <w:tcPr>
            <w:tcW w:type="dxa" w:w="2880"/>
          </w:tcPr>
          <w:p>
            <w:r>
              <w:t>descriptionES</w:t>
            </w:r>
          </w:p>
        </w:tc>
        <w:tc>
          <w:tcPr>
            <w:tcW w:type="dxa" w:w="2880"/>
          </w:tcPr>
          <w:p>
            <w:r>
              <w:t>string</w:t>
            </w:r>
          </w:p>
        </w:tc>
        <w:tc>
          <w:tcPr>
            <w:tcW w:type="dxa" w:w="2880"/>
          </w:tcPr>
          <w:p>
            <w:r>
              <w:t>Product Category name in Spanish.</w:t>
            </w:r>
          </w:p>
        </w:tc>
      </w:tr>
      <w:tr>
        <w:tc>
          <w:tcPr>
            <w:tcW w:type="dxa" w:w="2880"/>
          </w:tcPr>
          <w:p>
            <w:r>
              <w:t>descriptionFR</w:t>
            </w:r>
          </w:p>
        </w:tc>
        <w:tc>
          <w:tcPr>
            <w:tcW w:type="dxa" w:w="2880"/>
          </w:tcPr>
          <w:p>
            <w:r>
              <w:t>string</w:t>
            </w:r>
          </w:p>
        </w:tc>
        <w:tc>
          <w:tcPr>
            <w:tcW w:type="dxa" w:w="2880"/>
          </w:tcPr>
          <w:p>
            <w:r>
              <w:t>Product Category name in French.</w:t>
            </w:r>
          </w:p>
        </w:tc>
      </w:tr>
      <w:tr>
        <w:tc>
          <w:tcPr>
            <w:tcW w:type="dxa" w:w="2880"/>
          </w:tcPr>
          <w:p>
            <w:r>
              <w:t>descriptionIT</w:t>
            </w:r>
          </w:p>
        </w:tc>
        <w:tc>
          <w:tcPr>
            <w:tcW w:type="dxa" w:w="2880"/>
          </w:tcPr>
          <w:p>
            <w:r>
              <w:t>string</w:t>
            </w:r>
          </w:p>
        </w:tc>
        <w:tc>
          <w:tcPr>
            <w:tcW w:type="dxa" w:w="2880"/>
          </w:tcPr>
          <w:p>
            <w:r>
              <w:t>Product Category name in Italian.</w:t>
            </w:r>
          </w:p>
        </w:tc>
      </w:tr>
      <w:tr>
        <w:tc>
          <w:tcPr>
            <w:tcW w:type="dxa" w:w="2880"/>
          </w:tcPr>
          <w:p>
            <w:r>
              <w:t>descriptionPT</w:t>
            </w:r>
          </w:p>
        </w:tc>
        <w:tc>
          <w:tcPr>
            <w:tcW w:type="dxa" w:w="2880"/>
          </w:tcPr>
          <w:p>
            <w:r>
              <w:t>string</w:t>
            </w:r>
          </w:p>
        </w:tc>
        <w:tc>
          <w:tcPr>
            <w:tcW w:type="dxa" w:w="2880"/>
          </w:tcPr>
          <w:p>
            <w:r>
              <w:t>Product Category name in Portuguese.</w:t>
            </w:r>
          </w:p>
        </w:tc>
      </w:tr>
      <w:tr>
        <w:tc>
          <w:tcPr>
            <w:tcW w:type="dxa" w:w="2880"/>
          </w:tcPr>
          <w:p>
            <w:r>
              <w:t>descriptionRU</w:t>
            </w:r>
          </w:p>
        </w:tc>
        <w:tc>
          <w:tcPr>
            <w:tcW w:type="dxa" w:w="2880"/>
          </w:tcPr>
          <w:p>
            <w:r>
              <w:t>string</w:t>
            </w:r>
          </w:p>
        </w:tc>
        <w:tc>
          <w:tcPr>
            <w:tcW w:type="dxa" w:w="2880"/>
          </w:tcPr>
          <w:p>
            <w:r>
              <w:t>Product Category name in Russian.</w:t>
            </w:r>
          </w:p>
        </w:tc>
      </w:tr>
      <w:tr>
        <w:tc>
          <w:tcPr>
            <w:tcW w:type="dxa" w:w="2880"/>
          </w:tcPr>
          <w:p>
            <w:r>
              <w:t>descriptionUS</w:t>
            </w:r>
          </w:p>
        </w:tc>
        <w:tc>
          <w:tcPr>
            <w:tcW w:type="dxa" w:w="2880"/>
          </w:tcPr>
          <w:p>
            <w:r>
              <w:t>string</w:t>
            </w:r>
          </w:p>
        </w:tc>
        <w:tc>
          <w:tcPr>
            <w:tcW w:type="dxa" w:w="2880"/>
          </w:tcPr>
          <w:p>
            <w:r>
              <w:t>Product Category name in American English.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130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r>
        <w:rPr>
          <w:b/>
        </w:rPr>
        <w:t>Note: The documentation states 400 Bad Request is returned when an invalid request is sent or the requested service is not available. It does not provide an explicit error body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operation status. Example: "entity created".</w:t>
            </w:r>
          </w:p>
        </w:tc>
      </w:tr>
      <w:tr>
        <w:tc>
          <w:tcPr>
            <w:tcW w:type="dxa" w:w="2880"/>
          </w:tcPr>
          <w:p>
            <w:r>
              <w:t>id</w:t>
            </w:r>
          </w:p>
        </w:tc>
        <w:tc>
          <w:tcPr>
            <w:tcW w:type="dxa" w:w="2880"/>
          </w:tcPr>
          <w:p>
            <w:r>
              <w:t>number</w:t>
            </w:r>
          </w:p>
        </w:tc>
        <w:tc>
          <w:tcPr>
            <w:tcW w:type="dxa" w:w="2880"/>
          </w:tcPr>
          <w:p>
            <w:r>
              <w:t>Id assigned to the new Product Category. Example: 130.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'{{FORCE_MANAGER_BASE_URL}}/api/v4/productCategories' \</w:t>
        <w:br/>
        <w:t xml:space="preserve"> --header 'Accept: application/json' \</w:t>
        <w:br/>
        <w:t xml:space="preserve"> --header 'Content-Type: application/json' \</w:t>
        <w:br/>
        <w:t xml:space="preserve"> --data '{</w:t>
        <w:br/>
        <w:t xml:space="preserve"> "cLevel2": 20,</w:t>
        <w:br/>
        <w:t xml:space="preserve"> "descriptionEN": "Enterprise Licenses"</w:t>
        <w:br/>
        <w:t xml:space="preserve">  }'</w:t>
      </w:r>
    </w:p>
    <w:p>
      <w:pPr>
        <w:pStyle w:val="Heading3"/>
      </w:pPr>
      <w:r>
        <w:t>Example Usage</w:t>
      </w:r>
    </w:p>
    <w:p>
      <w:pPr>
        <w:pStyle w:val="Heading3"/>
      </w:pPr>
      <w:r>
        <w:t>Example 1: Create a Product Category (minimum required field)</w:t>
      </w:r>
    </w:p>
    <w:p>
      <w:r>
        <w:rPr>
          <w:b/>
          <w:color w:val="666666"/>
          <w:sz w:val="16"/>
        </w:rPr>
        <w:t>[bash]</w:t>
      </w:r>
    </w:p>
    <w:p>
      <w:pPr>
        <w:shd w:fill="F2F2F2" w:val="clear"/>
      </w:pPr>
      <w:r>
        <w:rPr>
          <w:rFonts w:ascii="Courier New" w:hAnsi="Courier New"/>
          <w:sz w:val="17"/>
        </w:rPr>
        <w:t>curl -i --request POST \</w:t>
        <w:br/>
        <w:t xml:space="preserve"> '{{FORCE_MANAGER_BASE_URL}}/api/v4/productCategories' \</w:t>
        <w:br/>
        <w:t xml:space="preserve"> --header 'Accept: application/json' \</w:t>
        <w:br/>
        <w:t xml:space="preserve"> --header 'Content-Type: application/json' \</w:t>
        <w:br/>
        <w:t xml:space="preserve"> --data '{</w:t>
        <w:br/>
        <w:t xml:space="preserve"> "descriptionEN": "Enterprise Licenses"</w:t>
        <w:br/>
        <w:t xml:space="preserve">  }'</w:t>
      </w:r>
    </w:p>
    <w:p>
      <w:pPr>
        <w:pStyle w:val="Heading3"/>
      </w:pPr>
      <w:r>
        <w:t>Example 2: Create a Product Category linked to a Product Family</w:t>
      </w:r>
    </w:p>
    <w:p>
      <w:pPr>
        <w:pStyle w:val="Heading3"/>
      </w:pPr>
      <w:r>
        <w:t>Notes</w:t>
      </w:r>
    </w:p>
    <w:p>
      <w:pPr>
        <w:pStyle w:val="ListBullet"/>
      </w:pPr>
      <w:r>
        <w:t>Authentication/session is handled via a Session Key header in the underlying API, but authentication headers are intentionally omitted from this knowledge file per documentation rules.</w:t>
      </w:r>
    </w:p>
    <w:p>
      <w:pPr>
        <w:pStyle w:val="ListBullet"/>
      </w:pPr>
      <w:r>
        <w:t>Accept is documented as */*; this file uses application/json since the response body is JSON.</w:t>
      </w:r>
    </w:p>
    <w:p>
      <w:pPr>
        <w:pStyle w:val="Heading3"/>
      </w:pPr>
      <w:r>
        <w:t>Related productCategories actions</w:t>
      </w:r>
    </w:p>
    <w:p>
      <w:pPr>
        <w:pStyle w:val="ListBullet"/>
      </w:pPr>
      <w:r>
        <w:t>[GET] Get Product Categories Schema — /api/v4/productCategories/schema</w:t>
      </w:r>
    </w:p>
    <w:p>
      <w:pPr>
        <w:pStyle w:val="ListBullet"/>
      </w:pPr>
      <w:r>
        <w:t>[DELETE] Delete a Product Category — /api/v4/productCategories/{{id}}</w:t>
      </w:r>
    </w:p>
    <w:p>
      <w:pPr>
        <w:pStyle w:val="ListBullet"/>
      </w:pPr>
      <w:r>
        <w:t>[PUT] Update a Product Category — /api/v4/productCategories/{{id}}</w:t>
      </w:r>
    </w:p>
    <w:p>
      <w:pPr>
        <w:pStyle w:val="ListBullet"/>
      </w:pPr>
      <w:r>
        <w:t>[GET] Get a Product Category — /api/v4/productCategories/{{id}}</w:t>
      </w:r>
    </w:p>
    <w:p>
      <w:pPr>
        <w:pStyle w:val="ListBullet"/>
      </w:pPr>
      <w:r>
        <w:t>[GET] List Product Categories — /api/v4/productCategories</w:t>
      </w:r>
    </w:p>
    <w:p>
      <w:r>
        <w:br w:type="page"/>
      </w:r>
    </w:p>
    <w:p>
      <w:pPr>
        <w:pStyle w:val="Heading2"/>
      </w:pPr>
      <w:r>
        <w:t>70. [DELETE] Delete a Product Category</w:t>
      </w:r>
    </w:p>
    <w:p>
      <w:r>
        <w:rPr>
          <w:b/>
        </w:rPr>
        <w:t xml:space="preserve">Endpoint: </w:t>
      </w:r>
      <w:r>
        <w:rPr>
          <w:rFonts w:ascii="Courier New" w:hAnsi="Courier New"/>
          <w:sz w:val="18"/>
        </w:rPr>
        <w:t>/api/v4/productCategories/{{id}}</w:t>
      </w:r>
    </w:p>
    <w:p>
      <w:pPr>
        <w:pStyle w:val="Heading3"/>
      </w:pPr>
      <w:r>
        <w:t>Prerequisites</w:t>
      </w:r>
    </w:p>
    <w:p>
      <w:pPr>
        <w:pStyle w:val="ListBullet"/>
      </w:pPr>
      <w:r>
        <w:t>You must have permission to delete Product Categories.</w:t>
      </w:r>
    </w:p>
    <w:p>
      <w:pPr>
        <w:pStyle w:val="ListBullet"/>
      </w:pPr>
      <w:r>
        <w:t>The Product Category must exist; otherwise the API returns 400 Bad Request.</w:t>
      </w:r>
    </w:p>
    <w:p>
      <w:pPr>
        <w:pStyle w:val="ListBullet"/>
      </w:pPr>
      <w:r>
        <w:t>This operation cannot be undone.</w:t>
      </w:r>
    </w:p>
    <w:p>
      <w:pPr>
        <w:pStyle w:val="Heading3"/>
      </w:pPr>
      <w:r>
        <w:t>Method</w:t>
      </w:r>
    </w:p>
    <w:p>
      <w:r>
        <w:t>DELETE</w:t>
      </w:r>
    </w:p>
    <w:p>
      <w:pPr>
        <w:pStyle w:val="Heading3"/>
      </w:pPr>
      <w:r>
        <w:t>URL</w:t>
      </w:r>
    </w:p>
    <w:p>
      <w:r>
        <w:t>{{FORCE_MANAGER_BASE_URL}}/api/v4/productCategories/{{id}}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Product Category by its unique identifier. If the Product Category does not exist, the API responds with a 400 Bad Request. This operation is irreversible.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/productCategories//).</w:t>
      </w:r>
    </w:p>
    <w:p>
      <w:pPr>
        <w:pStyle w:val="ListBullet"/>
      </w:pPr>
      <w:r>
        <w:t>Always construct the path as /api/v4/productCategories/{{id}}, where {{id}} is a non-empty value.</w:t>
      </w:r>
    </w:p>
    <w:p>
      <w:pPr>
        <w:pStyle w:val="ListBullet"/>
      </w:pPr>
      <w:r>
        <w:t>When executing the action, ensure to send Path Parameters in the URL and not in the body.</w:t>
      </w:r>
    </w:p>
    <w:p>
      <w:pPr>
        <w:pStyle w:val="ListBullet"/>
      </w:pPr>
      <w:r>
        <w:t>This endpoint does not define any query parameters;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/api/v4/productCategories/123</w:t>
      </w:r>
    </w:p>
    <w:p>
      <w:pPr>
        <w:pStyle w:val="Heading3"/>
      </w:pPr>
      <w:r>
        <w:t>Invalid Examples</w:t>
      </w:r>
    </w:p>
    <w:p>
      <w:r>
        <w:rPr>
          <w:b/>
          <w:color w:val="666666"/>
          <w:sz w:val="16"/>
        </w:rPr>
        <w:t>[http]</w:t>
      </w:r>
    </w:p>
    <w:p>
      <w:pPr>
        <w:shd w:fill="F2F2F2" w:val="clear"/>
      </w:pPr>
      <w:r>
        <w:rPr>
          <w:rFonts w:ascii="Courier New" w:hAnsi="Courier New"/>
          <w:sz w:val="17"/>
        </w:rPr>
        <w:t>/api/v4/productCategories/</w:t>
        <w:br/>
        <w:t>/api/v4/productCategories</w:t>
        <w:br/>
        <w:t>/api/v4/productCategories//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Product Category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Note: The documentation states 400 is returned for invalid requests or when the requested Product Category does not exist. A concrete error body example was not provided beyond the status description.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 (e.g., "entity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'{{FORCE_MANAGER_BASE_URL}}/api/v4/productCategories/123' \</w:t>
        <w:br/>
        <w:t xml:space="preserve"> --header 'Accept: application/json' \</w:t>
        <w:br/>
        <w:t xml:space="preserve"> --header 'Content-Type: application/json'</w:t>
      </w:r>
    </w:p>
    <w:p>
      <w:pPr>
        <w:pStyle w:val="Heading3"/>
      </w:pPr>
      <w:r>
        <w:t>Notes</w:t>
      </w:r>
    </w:p>
    <w:p>
      <w:pPr>
        <w:pStyle w:val="ListBullet"/>
      </w:pPr>
      <w:r>
        <w:t>Although the source documentation mentions a session key header, authentication headers are intentionally omitted from this knowledge file per requirements.</w:t>
      </w:r>
    </w:p>
    <w:p>
      <w:pPr>
        <w:pStyle w:val="ListBullet"/>
      </w:pPr>
      <w:r>
        <w:t>The response returns JSON describing the deletion status.</w:t>
      </w:r>
    </w:p>
    <w:p>
      <w:pPr>
        <w:pStyle w:val="Heading3"/>
      </w:pPr>
      <w:r>
        <w:t>Related productCategories actions</w:t>
      </w:r>
    </w:p>
    <w:p>
      <w:pPr>
        <w:pStyle w:val="ListBullet"/>
      </w:pPr>
      <w:r>
        <w:t>[GET] Get Product Categories Schema — /api/v4/productCategories/schema</w:t>
      </w:r>
    </w:p>
    <w:p>
      <w:pPr>
        <w:pStyle w:val="ListBullet"/>
      </w:pPr>
      <w:r>
        <w:t>[POST] Create Product Category — /api/v4/productCategories</w:t>
      </w:r>
    </w:p>
    <w:p>
      <w:pPr>
        <w:pStyle w:val="ListBullet"/>
      </w:pPr>
      <w:r>
        <w:t>[PUT] Update a Product Category — /api/v4/productCategories/{{id}}</w:t>
      </w:r>
    </w:p>
    <w:p>
      <w:pPr>
        <w:pStyle w:val="ListBullet"/>
      </w:pPr>
      <w:r>
        <w:t>[GET] Get a Product Category — /api/v4/productCategories/{{id}}</w:t>
      </w:r>
    </w:p>
    <w:p>
      <w:pPr>
        <w:pStyle w:val="ListBullet"/>
      </w:pPr>
      <w:r>
        <w:t>[GET] List Product Categories — /api/v4/productCategories</w:t>
      </w:r>
    </w:p>
    <w:p>
      <w:r>
        <w:br w:type="page"/>
      </w:r>
    </w:p>
    <w:p>
      <w:pPr>
        <w:pStyle w:val="Heading2"/>
      </w:pPr>
      <w:r>
        <w:t>71. [PUT] Update a Product Category</w:t>
      </w:r>
    </w:p>
    <w:p>
      <w:r>
        <w:rPr>
          <w:b/>
        </w:rPr>
        <w:t xml:space="preserve">Endpoint: </w:t>
      </w:r>
      <w:r>
        <w:rPr>
          <w:rFonts w:ascii="Courier New" w:hAnsi="Courier New"/>
          <w:sz w:val="18"/>
        </w:rPr>
        <w:t>/api/v4/productCategories/{{id}}</w:t>
      </w:r>
    </w:p>
    <w:p>
      <w:pPr>
        <w:pStyle w:val="Heading3"/>
      </w:pPr>
      <w:r>
        <w:t>Prerequisites</w:t>
      </w:r>
    </w:p>
    <w:p>
      <w:pPr>
        <w:pStyle w:val="ListBullet"/>
      </w:pPr>
      <w:r>
        <w:t>Must have permission to update Product Categories</w:t>
      </w:r>
    </w:p>
    <w:p>
      <w:pPr>
        <w:pStyle w:val="ListBullet"/>
      </w:pPr>
      <w:r>
        <w:t>Must have an existing Product Category id</w:t>
      </w:r>
    </w:p>
    <w:p>
      <w:pPr>
        <w:pStyle w:val="ListBullet"/>
      </w:pPr>
      <w:r>
        <w:t>You can only update a Product Category after first providing the Session Key (authentication flow referenced in the source docs)</w:t>
      </w:r>
    </w:p>
    <w:p>
      <w:pPr>
        <w:pStyle w:val="Heading3"/>
      </w:pPr>
      <w:r>
        <w:t>Method</w:t>
      </w:r>
    </w:p>
    <w:p>
      <w:r>
        <w:t>PUT</w:t>
      </w:r>
    </w:p>
    <w:p>
      <w:pPr>
        <w:pStyle w:val="Heading3"/>
      </w:pPr>
      <w:r>
        <w:t>URL</w:t>
      </w:r>
    </w:p>
    <w:p>
      <w:r>
        <w:t>{{FORCE_MANAGER_BASE_URL}}/api/v4/productCategories/{{id}}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w:t>
        <w:br/>
        <w:t>}</w:t>
      </w:r>
    </w:p>
    <w:p>
      <w:pPr>
        <w:pStyle w:val="Heading3"/>
      </w:pPr>
      <w:r>
        <w:t>Description</w:t>
      </w:r>
    </w:p>
    <w:p>
      <w:r>
        <w:t>Updates specific fields of an existing Product Category. You only need to send the attributes you want to modify (it is not necessary to send all attributes). If the specified Type does not exist, the API returns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/productCategories//).</w:t>
      </w:r>
    </w:p>
    <w:p>
      <w:pPr>
        <w:pStyle w:val="ListBullet"/>
      </w:pPr>
      <w:r>
        <w:t>Always construct the path as /api/v4/productCategories/{{id}},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/api/v4/productCategories/123</w:t>
        <w:br/>
        <w:t>/api/v4/productCategories/PCAT_001</w:t>
      </w:r>
    </w:p>
    <w:p>
      <w:pPr>
        <w:pStyle w:val="Heading3"/>
      </w:pPr>
      <w:r>
        <w:t>Invalid Examples</w:t>
      </w:r>
    </w:p>
    <w:p>
      <w:r>
        <w:rPr>
          <w:b/>
          <w:color w:val="666666"/>
          <w:sz w:val="16"/>
        </w:rPr>
        <w:t>[http]</w:t>
      </w:r>
    </w:p>
    <w:p>
      <w:pPr>
        <w:shd w:fill="F2F2F2" w:val="clear"/>
      </w:pPr>
      <w:r>
        <w:rPr>
          <w:rFonts w:ascii="Courier New" w:hAnsi="Courier New"/>
          <w:sz w:val="17"/>
        </w:rPr>
        <w:t>/api/v4/productCategories/</w:t>
        <w:br/>
        <w:t>/api/v4/productCategories</w:t>
        <w:br/>
        <w:t>/api/v4/productCategories//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Product Category identifier.</w:t>
            </w:r>
          </w:p>
        </w:tc>
      </w:tr>
    </w:tbl>
    <w:p/>
    <w:p>
      <w:pPr>
        <w:pStyle w:val="Heading3"/>
      </w:pPr>
      <w:r>
        <w:t>Optional Request Body Fields</w:t>
      </w:r>
    </w:p>
    <w:p>
      <w:r>
        <w:t>You may send only the fields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cLevel2</w:t>
            </w:r>
          </w:p>
        </w:tc>
        <w:tc>
          <w:tcPr>
            <w:tcW w:type="dxa" w:w="2880"/>
          </w:tcPr>
          <w:p>
            <w:r>
              <w:t>integer</w:t>
            </w:r>
          </w:p>
        </w:tc>
        <w:tc>
          <w:tcPr>
            <w:tcW w:type="dxa" w:w="2880"/>
          </w:tcPr>
          <w:p>
            <w:r>
              <w:t>Unique identifier of the Product Family that the Product Category belongs to (see Families resource in the source docs). Example: 32.</w:t>
            </w:r>
          </w:p>
        </w:tc>
      </w:tr>
      <w:tr>
        <w:tc>
          <w:tcPr>
            <w:tcW w:type="dxa" w:w="2880"/>
          </w:tcPr>
          <w:p>
            <w:r>
              <w:t>descriptionBR</w:t>
            </w:r>
          </w:p>
        </w:tc>
        <w:tc>
          <w:tcPr>
            <w:tcW w:type="dxa" w:w="2880"/>
          </w:tcPr>
          <w:p>
            <w:r>
              <w:t>string</w:t>
            </w:r>
          </w:p>
        </w:tc>
        <w:tc>
          <w:tcPr>
            <w:tcW w:type="dxa" w:w="2880"/>
          </w:tcPr>
          <w:p>
            <w:r>
              <w:t>Product Category name in Brasilian Portuguese.</w:t>
            </w:r>
          </w:p>
        </w:tc>
      </w:tr>
      <w:tr>
        <w:tc>
          <w:tcPr>
            <w:tcW w:type="dxa" w:w="2880"/>
          </w:tcPr>
          <w:p>
            <w:r>
              <w:t>descriptionDE</w:t>
            </w:r>
          </w:p>
        </w:tc>
        <w:tc>
          <w:tcPr>
            <w:tcW w:type="dxa" w:w="2880"/>
          </w:tcPr>
          <w:p>
            <w:r>
              <w:t>string</w:t>
            </w:r>
          </w:p>
        </w:tc>
        <w:tc>
          <w:tcPr>
            <w:tcW w:type="dxa" w:w="2880"/>
          </w:tcPr>
          <w:p>
            <w:r>
              <w:t>Product Category name in German.</w:t>
            </w:r>
          </w:p>
        </w:tc>
      </w:tr>
      <w:tr>
        <w:tc>
          <w:tcPr>
            <w:tcW w:type="dxa" w:w="2880"/>
          </w:tcPr>
          <w:p>
            <w:r>
              <w:t>descriptionDK</w:t>
            </w:r>
          </w:p>
        </w:tc>
        <w:tc>
          <w:tcPr>
            <w:tcW w:type="dxa" w:w="2880"/>
          </w:tcPr>
          <w:p>
            <w:r>
              <w:t>string</w:t>
            </w:r>
          </w:p>
        </w:tc>
        <w:tc>
          <w:tcPr>
            <w:tcW w:type="dxa" w:w="2880"/>
          </w:tcPr>
          <w:p>
            <w:r>
              <w:t>Product Category name in Dutch.</w:t>
            </w:r>
          </w:p>
        </w:tc>
      </w:tr>
      <w:tr>
        <w:tc>
          <w:tcPr>
            <w:tcW w:type="dxa" w:w="2880"/>
          </w:tcPr>
          <w:p>
            <w:r>
              <w:t>descriptionEN</w:t>
            </w:r>
          </w:p>
        </w:tc>
        <w:tc>
          <w:tcPr>
            <w:tcW w:type="dxa" w:w="2880"/>
          </w:tcPr>
          <w:p>
            <w:r>
              <w:t>string</w:t>
            </w:r>
          </w:p>
        </w:tc>
        <w:tc>
          <w:tcPr>
            <w:tcW w:type="dxa" w:w="2880"/>
          </w:tcPr>
          <w:p>
            <w:r>
              <w:t>Product Category name in English.</w:t>
            </w:r>
          </w:p>
        </w:tc>
      </w:tr>
      <w:tr>
        <w:tc>
          <w:tcPr>
            <w:tcW w:type="dxa" w:w="2880"/>
          </w:tcPr>
          <w:p>
            <w:r>
              <w:t>descriptionES</w:t>
            </w:r>
          </w:p>
        </w:tc>
        <w:tc>
          <w:tcPr>
            <w:tcW w:type="dxa" w:w="2880"/>
          </w:tcPr>
          <w:p>
            <w:r>
              <w:t>string</w:t>
            </w:r>
          </w:p>
        </w:tc>
        <w:tc>
          <w:tcPr>
            <w:tcW w:type="dxa" w:w="2880"/>
          </w:tcPr>
          <w:p>
            <w:r>
              <w:t>Product Category name in Spanish.</w:t>
            </w:r>
          </w:p>
        </w:tc>
      </w:tr>
      <w:tr>
        <w:tc>
          <w:tcPr>
            <w:tcW w:type="dxa" w:w="2880"/>
          </w:tcPr>
          <w:p>
            <w:r>
              <w:t>descriptionFR</w:t>
            </w:r>
          </w:p>
        </w:tc>
        <w:tc>
          <w:tcPr>
            <w:tcW w:type="dxa" w:w="2880"/>
          </w:tcPr>
          <w:p>
            <w:r>
              <w:t>string</w:t>
            </w:r>
          </w:p>
        </w:tc>
        <w:tc>
          <w:tcPr>
            <w:tcW w:type="dxa" w:w="2880"/>
          </w:tcPr>
          <w:p>
            <w:r>
              <w:t>Product Category name in French.</w:t>
            </w:r>
          </w:p>
        </w:tc>
      </w:tr>
      <w:tr>
        <w:tc>
          <w:tcPr>
            <w:tcW w:type="dxa" w:w="2880"/>
          </w:tcPr>
          <w:p>
            <w:r>
              <w:t>descriptionIT</w:t>
            </w:r>
          </w:p>
        </w:tc>
        <w:tc>
          <w:tcPr>
            <w:tcW w:type="dxa" w:w="2880"/>
          </w:tcPr>
          <w:p>
            <w:r>
              <w:t>string</w:t>
            </w:r>
          </w:p>
        </w:tc>
        <w:tc>
          <w:tcPr>
            <w:tcW w:type="dxa" w:w="2880"/>
          </w:tcPr>
          <w:p>
            <w:r>
              <w:t>Product Category name in Italian.</w:t>
            </w:r>
          </w:p>
        </w:tc>
      </w:tr>
      <w:tr>
        <w:tc>
          <w:tcPr>
            <w:tcW w:type="dxa" w:w="2880"/>
          </w:tcPr>
          <w:p>
            <w:r>
              <w:t>descriptionPT</w:t>
            </w:r>
          </w:p>
        </w:tc>
        <w:tc>
          <w:tcPr>
            <w:tcW w:type="dxa" w:w="2880"/>
          </w:tcPr>
          <w:p>
            <w:r>
              <w:t>string</w:t>
            </w:r>
          </w:p>
        </w:tc>
        <w:tc>
          <w:tcPr>
            <w:tcW w:type="dxa" w:w="2880"/>
          </w:tcPr>
          <w:p>
            <w:r>
              <w:t>Product Category name in Portuguese.</w:t>
            </w:r>
          </w:p>
        </w:tc>
      </w:tr>
      <w:tr>
        <w:tc>
          <w:tcPr>
            <w:tcW w:type="dxa" w:w="2880"/>
          </w:tcPr>
          <w:p>
            <w:r>
              <w:t>descriptionRU</w:t>
            </w:r>
          </w:p>
        </w:tc>
        <w:tc>
          <w:tcPr>
            <w:tcW w:type="dxa" w:w="2880"/>
          </w:tcPr>
          <w:p>
            <w:r>
              <w:t>string</w:t>
            </w:r>
          </w:p>
        </w:tc>
        <w:tc>
          <w:tcPr>
            <w:tcW w:type="dxa" w:w="2880"/>
          </w:tcPr>
          <w:p>
            <w:r>
              <w:t>Product Category name in Russian.</w:t>
            </w:r>
          </w:p>
        </w:tc>
      </w:tr>
      <w:tr>
        <w:tc>
          <w:tcPr>
            <w:tcW w:type="dxa" w:w="2880"/>
          </w:tcPr>
          <w:p>
            <w:r>
              <w:t>descriptionUS</w:t>
            </w:r>
          </w:p>
        </w:tc>
        <w:tc>
          <w:tcPr>
            <w:tcW w:type="dxa" w:w="2880"/>
          </w:tcPr>
          <w:p>
            <w:r>
              <w:t>string</w:t>
            </w:r>
          </w:p>
        </w:tc>
        <w:tc>
          <w:tcPr>
            <w:tcW w:type="dxa" w:w="2880"/>
          </w:tcPr>
          <w:p>
            <w:r>
              <w:t>Product Category name in American English.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t>Description (as documented): returned when an invalid request is made or the requested service is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'{{FORCE_MANAGER_BASE_URL}}/api/v4/productCategories/123' \</w:t>
        <w:br/>
        <w:t xml:space="preserve"> --header 'Content-Type: application/json' \</w:t>
        <w:br/>
        <w:t xml:space="preserve"> --header 'Accept: */*' \</w:t>
        <w:br/>
        <w:t xml:space="preserve"> --data '{</w:t>
        <w:br/>
        <w:t xml:space="preserve"> "cLevel2": 32</w:t>
        <w:br/>
        <w:t xml:space="preserve">  }'</w:t>
      </w:r>
    </w:p>
    <w:p>
      <w:pPr>
        <w:pStyle w:val="Heading3"/>
      </w:pPr>
      <w:r>
        <w:t>Example Usage</w:t>
      </w:r>
    </w:p>
    <w:p>
      <w:pPr>
        <w:pStyle w:val="Heading3"/>
      </w:pPr>
      <w:r>
        <w:t>Example 1: Update the Product Family link (cLevel2)</w:t>
      </w:r>
    </w:p>
    <w:p>
      <w:pPr>
        <w:pStyle w:val="Heading3"/>
      </w:pPr>
      <w:r>
        <w:t>Example 2: Update the English description</w:t>
      </w:r>
    </w:p>
    <w:p>
      <w:r>
        <w:rPr>
          <w:b/>
          <w:color w:val="666666"/>
          <w:sz w:val="16"/>
        </w:rPr>
        <w:t>[bash]</w:t>
      </w:r>
    </w:p>
    <w:p>
      <w:pPr>
        <w:shd w:fill="F2F2F2" w:val="clear"/>
      </w:pPr>
      <w:r>
        <w:rPr>
          <w:rFonts w:ascii="Courier New" w:hAnsi="Courier New"/>
          <w:sz w:val="17"/>
        </w:rPr>
        <w:t>curl --location --request PUT '{{FORCE_MANAGER_BASE_URL}}/api/v4/productCategories/123' \</w:t>
        <w:br/>
        <w:t xml:space="preserve"> --header 'Content-Type: application/json' \</w:t>
        <w:br/>
        <w:t xml:space="preserve"> --header 'Accept: */*' \</w:t>
        <w:br/>
        <w:t xml:space="preserve"> --data '{</w:t>
        <w:br/>
        <w:t xml:space="preserve"> "descriptionEN": "Accessories"</w:t>
        <w:br/>
        <w:t xml:space="preserve">  }'</w:t>
      </w:r>
    </w:p>
    <w:p>
      <w:pPr>
        <w:pStyle w:val="Heading3"/>
      </w:pPr>
      <w:r>
        <w:t>Example 3: Update multiple localized descriptions at once</w:t>
      </w:r>
    </w:p>
    <w:p>
      <w:r>
        <w:rPr>
          <w:b/>
          <w:color w:val="666666"/>
          <w:sz w:val="16"/>
        </w:rPr>
        <w:t>[bash]</w:t>
      </w:r>
    </w:p>
    <w:p>
      <w:pPr>
        <w:shd w:fill="F2F2F2" w:val="clear"/>
      </w:pPr>
      <w:r>
        <w:rPr>
          <w:rFonts w:ascii="Courier New" w:hAnsi="Courier New"/>
          <w:sz w:val="17"/>
        </w:rPr>
        <w:t>curl --location --request PUT '{{FORCE_MANAGER_BASE_URL}}/api/v4/productCategories/123' \</w:t>
        <w:br/>
        <w:t xml:space="preserve"> --header 'Content-Type: application/json' \</w:t>
        <w:br/>
        <w:t xml:space="preserve"> --header 'Accept: */*' \</w:t>
        <w:br/>
        <w:t xml:space="preserve"> --data '{</w:t>
        <w:br/>
        <w:t xml:space="preserve"> "descriptionES": "Accesorios",</w:t>
        <w:br/>
        <w:t xml:space="preserve"> "descriptionFR": "Accessoires",</w:t>
        <w:br/>
        <w:t xml:space="preserve"> "descriptionUS": "Accessories"</w:t>
        <w:br/>
        <w:t xml:space="preserve">  }'</w:t>
      </w:r>
    </w:p>
    <w:p>
      <w:pPr>
        <w:pStyle w:val="Heading3"/>
      </w:pPr>
      <w:r>
        <w:t>Behavior</w:t>
      </w:r>
    </w:p>
    <w:p>
      <w:pPr>
        <w:pStyle w:val="ListBullet"/>
      </w:pPr>
      <w:r>
        <w:t>Accepts a Product Category id in the path.</w:t>
      </w:r>
    </w:p>
    <w:p>
      <w:pPr>
        <w:pStyle w:val="ListBullet"/>
      </w:pPr>
      <w:r>
        <w:t>Applies updates for any provided body attributes (partial update behavior as documented).</w:t>
      </w:r>
    </w:p>
    <w:p>
      <w:pPr>
        <w:pStyle w:val="ListBullet"/>
      </w:pPr>
      <w:r>
        <w:t>Returns a JSON response indicating operation status.</w:t>
      </w:r>
    </w:p>
    <w:p>
      <w:pPr>
        <w:pStyle w:val="Heading3"/>
      </w:pPr>
      <w:r>
        <w:t>Notes</w:t>
      </w:r>
    </w:p>
    <w:p>
      <w:pPr>
        <w:pStyle w:val="ListBullet"/>
      </w:pPr>
      <w:r>
        <w:t>The source documentation lists X-Session-Key as required, but it is intentionally omitted here per platform instructions.</w:t>
      </w:r>
    </w:p>
    <w:p>
      <w:pPr>
        <w:pStyle w:val="ListBullet"/>
      </w:pPr>
      <w:r>
        <w:t>Request and response bodies are encoded according to the Content-Type: application/json header.</w:t>
      </w:r>
    </w:p>
    <w:p>
      <w:pPr>
        <w:pStyle w:val="Heading3"/>
      </w:pPr>
      <w:r>
        <w:t>Gotchas</w:t>
      </w:r>
    </w:p>
    <w:p>
      <w:pPr>
        <w:pStyle w:val="ListBullet"/>
      </w:pPr>
      <w:r>
        <w:t>Sending an invalid/non-existent “Type” (as referenced in the source docs) results in 400 Bad Request.</w:t>
      </w:r>
    </w:p>
    <w:p>
      <w:pPr>
        <w:pStyle w:val="ListBullet"/>
      </w:pPr>
      <w:r>
        <w:t>Do not send the id in the request body—only in the URL path.</w:t>
      </w:r>
    </w:p>
    <w:p>
      <w:pPr>
        <w:pStyle w:val="Heading3"/>
      </w:pPr>
      <w:r>
        <w:t>Error Handling</w:t>
      </w:r>
    </w:p>
    <w:p>
      <w:pPr>
        <w:pStyle w:val="ListBullet"/>
      </w:pPr>
      <w:r>
        <w:t>200 OK: Operation succeeded; response includes a status message.</w:t>
      </w:r>
    </w:p>
    <w:p>
      <w:pPr>
        <w:pStyle w:val="ListBullet"/>
      </w:pPr>
      <w:r>
        <w:t>400 Bad Request: Invalid request or requested service not available (per source docs).</w:t>
      </w:r>
    </w:p>
    <w:p>
      <w:pPr>
        <w:pStyle w:val="Heading3"/>
      </w:pPr>
      <w:r>
        <w:t>Related productCategories actions</w:t>
      </w:r>
    </w:p>
    <w:p>
      <w:pPr>
        <w:pStyle w:val="ListBullet"/>
      </w:pPr>
      <w:r>
        <w:t>[GET] Get Product Categories Schema — /api/v4/productCategories/schema</w:t>
      </w:r>
    </w:p>
    <w:p>
      <w:pPr>
        <w:pStyle w:val="ListBullet"/>
      </w:pPr>
      <w:r>
        <w:t>[POST] Create Product Category — /api/v4/productCategories</w:t>
      </w:r>
    </w:p>
    <w:p>
      <w:pPr>
        <w:pStyle w:val="ListBullet"/>
      </w:pPr>
      <w:r>
        <w:t>[DELETE] Delete a Product Category — /api/v4/productCategories/{{id}}</w:t>
      </w:r>
    </w:p>
    <w:p>
      <w:pPr>
        <w:pStyle w:val="ListBullet"/>
      </w:pPr>
      <w:r>
        <w:t>[GET] Get a Product Category — /api/v4/productCategories/{{id}}</w:t>
      </w:r>
    </w:p>
    <w:p>
      <w:pPr>
        <w:pStyle w:val="ListBullet"/>
      </w:pPr>
      <w:r>
        <w:t>[GET] List Product Categories — /api/v4/productCategories</w:t>
      </w:r>
    </w:p>
    <w:p>
      <w:r>
        <w:br w:type="page"/>
      </w:r>
    </w:p>
    <w:p>
      <w:pPr>
        <w:pStyle w:val="Heading2"/>
      </w:pPr>
      <w:r>
        <w:t>72. [GET] List API Resources</w:t>
      </w:r>
    </w:p>
    <w:p>
      <w:r>
        <w:rPr>
          <w:b/>
        </w:rPr>
        <w:t xml:space="preserve">Endpoint: </w:t>
      </w:r>
      <w:r>
        <w:rPr>
          <w:rFonts w:ascii="Courier New" w:hAnsi="Courier New"/>
          <w:sz w:val="18"/>
        </w:rPr>
        <w:t>/api/v4/resources</w:t>
      </w:r>
    </w:p>
    <w:p>
      <w:pPr>
        <w:pStyle w:val="Heading3"/>
      </w:pPr>
      <w:r>
        <w:t>List API Resources (Available Methods)</w:t>
      </w:r>
    </w:p>
    <w:p>
      <w:pPr>
        <w:pStyle w:val="Heading3"/>
      </w:pPr>
      <w:r>
        <w:t>Prerequisites</w:t>
      </w:r>
    </w:p>
    <w:p>
      <w:pPr>
        <w:pStyle w:val="ListBullet"/>
      </w:pPr>
      <w:r>
        <w:t>A valid session must be established before calling this endpoint (you must provide a Session Key obtained via the authentication flow).</w:t>
      </w:r>
    </w:p>
    <w:p>
      <w:pPr>
        <w:pStyle w:val="Heading3"/>
      </w:pPr>
      <w:r>
        <w:t>Method</w:t>
      </w:r>
    </w:p>
    <w:p>
      <w:r>
        <w:t>GET</w:t>
      </w:r>
    </w:p>
    <w:p>
      <w:pPr>
        <w:pStyle w:val="Heading3"/>
      </w:pPr>
      <w:r>
        <w:t>URL</w:t>
      </w:r>
    </w:p>
    <w:p>
      <w:r>
        <w:t>{{FORCE_MANAGER_BASE_URL}}/api/v4/resources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API resources (methods) available in ForceManager, including each resource’s endpoint path, schema URL, and the CRUD operations supported.</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or document authentication/session headers in this knowledge file (for example: X-Session-Key).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Default page limit is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"description": "",</w:t>
        <w:br/>
        <w:t xml:space="preserve"> "end_point": "/v4/opportunityStatuses",</w:t>
        <w:br/>
        <w:t xml:space="preserve"> "operations": {</w:t>
        <w:br/>
        <w:t xml:space="preserve"> "create": true,</w:t>
        <w:br/>
        <w:t xml:space="preserve"> "delete": true,</w:t>
        <w:br/>
        <w:t xml:space="preserve"> "read": true,</w:t>
        <w:br/>
        <w:t xml:space="preserve"> "update": true</w:t>
        <w:br/>
        <w:t xml:space="preserve"> },</w:t>
        <w:br/>
        <w:t xml:space="preserve"> "schema": "/v4/opportunityStatuses/schema"</w:t>
        <w:br/>
        <w:t xml:space="preserve"> },</w:t>
        <w:br/>
        <w:t xml:space="preserve"> {</w:t>
        <w:br/>
        <w:t xml:space="preserve"> "description": "",</w:t>
        <w:br/>
        <w:t xml:space="preserve"> "end_point": "/v4/activityTypes",</w:t>
        <w:br/>
        <w:t xml:space="preserve"> "operations": {</w:t>
        <w:br/>
        <w:t xml:space="preserve"> "create": true,</w:t>
        <w:br/>
        <w:t xml:space="preserve"> "delete": true,</w:t>
        <w:br/>
        <w:t xml:space="preserve"> "read": true,</w:t>
        <w:br/>
        <w:t xml:space="preserve"> "update": true</w:t>
        <w:br/>
        <w:t xml:space="preserve"> },</w:t>
        <w:br/>
        <w:t xml:space="preserve"> "schema": "/v4/activityTypes/schema"</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endpoint description (extra context).</w:t>
            </w:r>
          </w:p>
        </w:tc>
      </w:tr>
      <w:tr>
        <w:tc>
          <w:tcPr>
            <w:tcW w:type="dxa" w:w="2880"/>
          </w:tcPr>
          <w:p>
            <w:r>
              <w:t>end_point</w:t>
            </w:r>
          </w:p>
        </w:tc>
        <w:tc>
          <w:tcPr>
            <w:tcW w:type="dxa" w:w="2880"/>
          </w:tcPr>
          <w:p>
            <w:r>
              <w:t>string</w:t>
            </w:r>
          </w:p>
        </w:tc>
        <w:tc>
          <w:tcPr>
            <w:tcW w:type="dxa" w:w="2880"/>
          </w:tcPr>
          <w:p>
            <w:r>
              <w:t>The method’s URL/path.</w:t>
            </w:r>
          </w:p>
        </w:tc>
      </w:tr>
      <w:tr>
        <w:tc>
          <w:tcPr>
            <w:tcW w:type="dxa" w:w="2880"/>
          </w:tcPr>
          <w:p>
            <w:r>
              <w:t>operations</w:t>
            </w:r>
          </w:p>
        </w:tc>
        <w:tc>
          <w:tcPr>
            <w:tcW w:type="dxa" w:w="2880"/>
          </w:tcPr>
          <w:p>
            <w:r>
              <w:t>object</w:t>
            </w:r>
          </w:p>
        </w:tc>
        <w:tc>
          <w:tcPr>
            <w:tcW w:type="dxa" w:w="2880"/>
          </w:tcPr>
          <w:p>
            <w:r>
              <w:t>CRUD operations supported for this resource.</w:t>
            </w:r>
          </w:p>
        </w:tc>
      </w:tr>
      <w:tr>
        <w:tc>
          <w:tcPr>
            <w:tcW w:type="dxa" w:w="2880"/>
          </w:tcPr>
          <w:p>
            <w:r>
              <w:t>operations.create</w:t>
            </w:r>
          </w:p>
        </w:tc>
        <w:tc>
          <w:tcPr>
            <w:tcW w:type="dxa" w:w="2880"/>
          </w:tcPr>
          <w:p>
            <w:r>
              <w:t>boolean</w:t>
            </w:r>
          </w:p>
        </w:tc>
        <w:tc>
          <w:tcPr>
            <w:tcW w:type="dxa" w:w="2880"/>
          </w:tcPr>
          <w:p>
            <w:r>
              <w:t>true if create is available; otherwise false.</w:t>
            </w:r>
          </w:p>
        </w:tc>
      </w:tr>
      <w:tr>
        <w:tc>
          <w:tcPr>
            <w:tcW w:type="dxa" w:w="2880"/>
          </w:tcPr>
          <w:p>
            <w:r>
              <w:t>operations.delete</w:t>
            </w:r>
          </w:p>
        </w:tc>
        <w:tc>
          <w:tcPr>
            <w:tcW w:type="dxa" w:w="2880"/>
          </w:tcPr>
          <w:p>
            <w:r>
              <w:t>boolean</w:t>
            </w:r>
          </w:p>
        </w:tc>
        <w:tc>
          <w:tcPr>
            <w:tcW w:type="dxa" w:w="2880"/>
          </w:tcPr>
          <w:p>
            <w:r>
              <w:t>true if delete is available; otherwise false.</w:t>
            </w:r>
          </w:p>
        </w:tc>
      </w:tr>
      <w:tr>
        <w:tc>
          <w:tcPr>
            <w:tcW w:type="dxa" w:w="2880"/>
          </w:tcPr>
          <w:p>
            <w:r>
              <w:t>operations.read</w:t>
            </w:r>
          </w:p>
        </w:tc>
        <w:tc>
          <w:tcPr>
            <w:tcW w:type="dxa" w:w="2880"/>
          </w:tcPr>
          <w:p>
            <w:r>
              <w:t>boolean</w:t>
            </w:r>
          </w:p>
        </w:tc>
        <w:tc>
          <w:tcPr>
            <w:tcW w:type="dxa" w:w="2880"/>
          </w:tcPr>
          <w:p>
            <w:r>
              <w:t>true if read is available; otherwise false.</w:t>
            </w:r>
          </w:p>
        </w:tc>
      </w:tr>
      <w:tr>
        <w:tc>
          <w:tcPr>
            <w:tcW w:type="dxa" w:w="2880"/>
          </w:tcPr>
          <w:p>
            <w:r>
              <w:t>operations.update</w:t>
            </w:r>
          </w:p>
        </w:tc>
        <w:tc>
          <w:tcPr>
            <w:tcW w:type="dxa" w:w="2880"/>
          </w:tcPr>
          <w:p>
            <w:r>
              <w:t>boolean</w:t>
            </w:r>
          </w:p>
        </w:tc>
        <w:tc>
          <w:tcPr>
            <w:tcW w:type="dxa" w:w="2880"/>
          </w:tcPr>
          <w:p>
            <w:r>
              <w:t>true if update is available; otherwise false.</w:t>
            </w:r>
          </w:p>
        </w:tc>
      </w:tr>
      <w:tr>
        <w:tc>
          <w:tcPr>
            <w:tcW w:type="dxa" w:w="2880"/>
          </w:tcPr>
          <w:p>
            <w:r>
              <w:t>schema</w:t>
            </w:r>
          </w:p>
        </w:tc>
        <w:tc>
          <w:tcPr>
            <w:tcW w:type="dxa" w:w="2880"/>
          </w:tcPr>
          <w:p>
            <w:r>
              <w:t>string</w:t>
            </w:r>
          </w:p>
        </w:tc>
        <w:tc>
          <w:tcPr>
            <w:tcW w:type="dxa" w:w="2880"/>
          </w:tcPr>
          <w:p>
            <w:r>
              <w:t>The schema URL/path for this method.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'{{FORCE_MANAGER_BASE_URL}}/api/v4/resources' \</w:t>
        <w:br/>
        <w:t xml:space="preserve"> --header 'Accept: application/json'</w:t>
      </w:r>
    </w:p>
    <w:p>
      <w:pPr>
        <w:pStyle w:val="Heading3"/>
      </w:pPr>
      <w:r>
        <w:t>Example Usage</w:t>
      </w:r>
    </w:p>
    <w:p>
      <w:pPr>
        <w:pStyle w:val="Heading3"/>
      </w:pPr>
      <w:r>
        <w:t>Example 1: List resources (default page size)</w:t>
      </w:r>
    </w:p>
    <w:p>
      <w:r>
        <w:rPr>
          <w:b/>
          <w:color w:val="666666"/>
          <w:sz w:val="16"/>
        </w:rPr>
        <w:t>[bash]</w:t>
      </w:r>
    </w:p>
    <w:p>
      <w:pPr>
        <w:shd w:fill="F2F2F2" w:val="clear"/>
      </w:pPr>
      <w:r>
        <w:rPr>
          <w:rFonts w:ascii="Courier New" w:hAnsi="Courier New"/>
          <w:sz w:val="17"/>
        </w:rPr>
        <w:t>curl -s --location '{{FORCE_MANAGER_BASE_URL}}/api/v4/resources' \</w:t>
        <w:br/>
        <w:t xml:space="preserve"> -H 'Accept: application/json'</w:t>
      </w:r>
    </w:p>
    <w:p>
      <w:pPr>
        <w:pStyle w:val="Heading3"/>
      </w:pPr>
      <w:r>
        <w:t>Example 2: List resources with a custom page size</w:t>
      </w:r>
    </w:p>
    <w:p>
      <w:r>
        <w:rPr>
          <w:b/>
          <w:color w:val="666666"/>
          <w:sz w:val="16"/>
        </w:rPr>
        <w:t>[bash]</w:t>
      </w:r>
    </w:p>
    <w:p>
      <w:pPr>
        <w:shd w:fill="F2F2F2" w:val="clear"/>
      </w:pPr>
      <w:r>
        <w:rPr>
          <w:rFonts w:ascii="Courier New" w:hAnsi="Courier New"/>
          <w:sz w:val="17"/>
        </w:rPr>
        <w:t>curl -s --location '{{FORCE_MANAGER_BASE_URL}}/api/v4/resources?Count=100' \</w:t>
        <w:br/>
        <w:t xml:space="preserve"> -H 'Accept: application/json'</w:t>
      </w:r>
    </w:p>
    <w:p>
      <w:pPr>
        <w:pStyle w:val="Heading3"/>
      </w:pPr>
      <w:r>
        <w:t>Notes</w:t>
      </w:r>
    </w:p>
    <w:p>
      <w:pPr>
        <w:pStyle w:val="ListBullet"/>
      </w:pPr>
      <w:r>
        <w:t>The endpoint returns an array of resources; each item describes an API endpoint and which CRUD operations are supported.</w:t>
      </w:r>
    </w:p>
    <w:p>
      <w:pPr>
        <w:pStyle w:val="ListBullet"/>
      </w:pPr>
      <w:r>
        <w:t>Although the original documentation mentions Content-Type: application/json, this is a GET request with no request body, so Content-Type is not required.</w:t>
      </w:r>
    </w:p>
    <w:p>
      <w:pPr>
        <w:pStyle w:val="Heading3"/>
      </w:pPr>
      <w:r>
        <w:t>Error Handling</w:t>
      </w:r>
    </w:p>
    <w:p>
      <w:pPr>
        <w:pStyle w:val="ListBullet"/>
      </w:pPr>
      <w:r>
        <w:t>200 OK: Operation succeeded; response contains an array of resources.</w:t>
      </w:r>
    </w:p>
    <w:p>
      <w:pPr>
        <w:pStyle w:val="ListBullet"/>
      </w:pPr>
      <w:r>
        <w:t>400 Bad Request: Invalid request or requested service is not available.</w:t>
      </w:r>
    </w:p>
    <w:p>
      <w:pPr>
        <w:pStyle w:val="Heading3"/>
      </w:pPr>
      <w:r>
        <w:t>Related resources actions</w:t>
      </w:r>
    </w:p>
    <w:p>
      <w:pPr>
        <w:pStyle w:val="ListBullet"/>
      </w:pPr>
      <w:r>
        <w:t>[PUT] Bulk Update Resources (by Resource Type) — /api/v4/{{resource}}/bulk</w:t>
      </w:r>
    </w:p>
    <w:p>
      <w:pPr>
        <w:pStyle w:val="ListBullet"/>
      </w:pPr>
      <w:r>
        <w:t>[POST] Bulk Create Resources — /api/v4/{{resource}}/bulk</w:t>
      </w:r>
    </w:p>
    <w:p>
      <w:pPr>
        <w:pStyle w:val="ListBullet"/>
      </w:pPr>
      <w:r>
        <w:t>[DELETE] Bulk Delete Resources (by Resource Type) — /api/v4/{{resource}}/bulk</w:t>
      </w:r>
    </w:p>
    <w:p>
      <w:r>
        <w:br w:type="page"/>
      </w:r>
    </w:p>
    <w:p>
      <w:pPr>
        <w:pStyle w:val="Heading2"/>
      </w:pPr>
      <w:r>
        <w:t>73. [POST] Create Sale</w:t>
      </w:r>
    </w:p>
    <w:p>
      <w:r>
        <w:rPr>
          <w:b/>
        </w:rPr>
        <w:t xml:space="preserve">Endpoint: </w:t>
      </w:r>
      <w:r>
        <w:rPr>
          <w:rFonts w:ascii="Courier New" w:hAnsi="Courier New"/>
          <w:sz w:val="18"/>
        </w:rPr>
        <w:t>/api/v4/sales</w:t>
      </w:r>
    </w:p>
    <w:p>
      <w:pPr>
        <w:pStyle w:val="Heading3"/>
      </w:pPr>
      <w:r>
        <w:t>Prerequisites</w:t>
      </w:r>
    </w:p>
    <w:p>
      <w:pPr>
        <w:pStyle w:val="ListBullet"/>
      </w:pPr>
      <w:r>
        <w:t>Must have permission to create Sales in ForceManager</w:t>
      </w:r>
    </w:p>
    <w:p>
      <w:pPr>
        <w:pStyle w:val="Heading3"/>
      </w:pPr>
      <w:r>
        <w:t>Method</w:t>
      </w:r>
    </w:p>
    <w:p>
      <w:r>
        <w:t>POST</w:t>
      </w:r>
    </w:p>
    <w:p>
      <w:pPr>
        <w:pStyle w:val="Heading3"/>
      </w:pPr>
      <w:r>
        <w:t>URL</w:t>
      </w:r>
    </w:p>
    <w:p>
      <w:r>
        <w:t>{{FORCE_MANAGER_BASE_URL}}/api/v4/sales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Sale using JSON input and returns the created entity identifier and operation status message.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accountExtId</w:t>
            </w:r>
          </w:p>
        </w:tc>
        <w:tc>
          <w:tcPr>
            <w:tcW w:type="dxa" w:w="2880"/>
          </w:tcPr>
          <w:p>
            <w:r>
              <w:t>string</w:t>
            </w:r>
          </w:p>
        </w:tc>
        <w:tc>
          <w:tcPr>
            <w:tcW w:type="dxa" w:w="2880"/>
          </w:tcPr>
          <w:p>
            <w:r>
              <w:t>External ID of the Account from a third party system (ERP, CRM, Accounting System).</w:t>
            </w:r>
          </w:p>
        </w:tc>
      </w:tr>
      <w:tr>
        <w:tc>
          <w:tcPr>
            <w:tcW w:type="dxa" w:w="2880"/>
          </w:tcPr>
          <w:p>
            <w:r>
              <w:t>accountId</w:t>
            </w:r>
          </w:p>
        </w:tc>
        <w:tc>
          <w:tcPr>
            <w:tcW w:type="dxa" w:w="2880"/>
          </w:tcPr>
          <w:p>
            <w:r>
              <w:t>integer</w:t>
            </w:r>
          </w:p>
        </w:tc>
        <w:tc>
          <w:tcPr>
            <w:tcW w:type="dxa" w:w="2880"/>
          </w:tcPr>
          <w:p>
            <w:r>
              <w:t>Account to which the Sale is linked to.</w:t>
            </w:r>
          </w:p>
        </w:tc>
      </w:tr>
      <w:tr>
        <w:tc>
          <w:tcPr>
            <w:tcW w:type="dxa" w:w="2880"/>
          </w:tcPr>
          <w:p>
            <w:r>
              <w:t>date</w:t>
            </w:r>
          </w:p>
        </w:tc>
        <w:tc>
          <w:tcPr>
            <w:tcW w:type="dxa" w:w="2880"/>
          </w:tcPr>
          <w:p>
            <w:r>
              <w:t>string</w:t>
            </w:r>
          </w:p>
        </w:tc>
        <w:tc>
          <w:tcPr>
            <w:tcW w:type="dxa" w:w="2880"/>
          </w:tcPr>
          <w:p>
            <w:r>
              <w:t>The Sale's date. Example: "2018-10-10 00:00:00".</w:t>
            </w:r>
          </w:p>
        </w:tc>
      </w:tr>
      <w:tr>
        <w:tc>
          <w:tcPr>
            <w:tcW w:type="dxa" w:w="2880"/>
          </w:tcPr>
          <w:p>
            <w:r>
              <w:t>extId</w:t>
            </w:r>
          </w:p>
        </w:tc>
        <w:tc>
          <w:tcPr>
            <w:tcW w:type="dxa" w:w="2880"/>
          </w:tcPr>
          <w:p>
            <w:r>
              <w:t>string</w:t>
            </w:r>
          </w:p>
        </w:tc>
        <w:tc>
          <w:tcPr>
            <w:tcW w:type="dxa" w:w="2880"/>
          </w:tcPr>
          <w:p>
            <w:r>
              <w:t>External ID of the Sale from a third party system (ERP, CRM, Accounting System).</w:t>
            </w:r>
          </w:p>
        </w:tc>
      </w:tr>
      <w:tr>
        <w:tc>
          <w:tcPr>
            <w:tcW w:type="dxa" w:w="2880"/>
          </w:tcPr>
          <w:p>
            <w:r>
              <w:t>salesRepExtId</w:t>
            </w:r>
          </w:p>
        </w:tc>
        <w:tc>
          <w:tcPr>
            <w:tcW w:type="dxa" w:w="2880"/>
          </w:tcPr>
          <w:p>
            <w:r>
              <w:t>string</w:t>
            </w:r>
          </w:p>
        </w:tc>
        <w:tc>
          <w:tcPr>
            <w:tcW w:type="dxa" w:w="2880"/>
          </w:tcPr>
          <w:p>
            <w:r>
              <w:t>External ID of the User from a third party system (ERP, CRM, Accounting System).</w:t>
            </w:r>
          </w:p>
        </w:tc>
      </w:tr>
      <w:tr>
        <w:tc>
          <w:tcPr>
            <w:tcW w:type="dxa" w:w="2880"/>
          </w:tcPr>
          <w:p>
            <w:r>
              <w:t>total</w:t>
            </w:r>
          </w:p>
        </w:tc>
        <w:tc>
          <w:tcPr>
            <w:tcW w:type="dxa" w:w="2880"/>
          </w:tcPr>
          <w:p>
            <w:r>
              <w:t>number</w:t>
            </w:r>
          </w:p>
        </w:tc>
        <w:tc>
          <w:tcPr>
            <w:tcW w:type="dxa" w:w="2880"/>
          </w:tcPr>
          <w:p>
            <w:r>
              <w:t>Total amount of the Sale.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1</w:t>
        <w:br/>
        <w:t>}</w:t>
      </w:r>
    </w:p>
    <w:p>
      <w:pPr>
        <w:pStyle w:val="Heading3"/>
      </w:pPr>
      <w:r>
        <w:t>Error Response (400 Bad Request)</w:t>
      </w:r>
    </w:p>
    <w:p>
      <w:r>
        <w:t>Shows when an invalid request or the requested service is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 Example: "entity created".</w:t>
            </w:r>
          </w:p>
        </w:tc>
      </w:tr>
      <w:tr>
        <w:tc>
          <w:tcPr>
            <w:tcW w:type="dxa" w:w="2880"/>
          </w:tcPr>
          <w:p>
            <w:r>
              <w:t>id</w:t>
            </w:r>
          </w:p>
        </w:tc>
        <w:tc>
          <w:tcPr>
            <w:tcW w:type="dxa" w:w="2880"/>
          </w:tcPr>
          <w:p>
            <w:r>
              <w:t>integer</w:t>
            </w:r>
          </w:p>
        </w:tc>
        <w:tc>
          <w:tcPr>
            <w:tcW w:type="dxa" w:w="2880"/>
          </w:tcPr>
          <w:p>
            <w:r>
              <w:t>ID assigned to the new entity. Example: 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'{{FORCE_MANAGER_BASE_URL}}/api/v4/sales' \</w:t>
        <w:br/>
        <w:t xml:space="preserve"> --header 'Accept: application/json' \</w:t>
        <w:br/>
        <w:t xml:space="preserve"> --header 'Content-Type: application/json' \</w:t>
        <w:br/>
        <w:t xml:space="preserve"> --data '{</w:t>
        <w:br/>
        <w:t xml:space="preserve"> "accountExtId": "A001",</w:t>
        <w:br/>
        <w:t xml:space="preserve"> "accountId": 1,</w:t>
        <w:br/>
        <w:t xml:space="preserve"> "date": "2018-10-10 00:00:00",</w:t>
        <w:br/>
        <w:t xml:space="preserve"> "extId": "SALE10002",</w:t>
        <w:br/>
        <w:t xml:space="preserve"> "salesRepExtId": "REP10002",</w:t>
        <w:br/>
        <w:t xml:space="preserve"> "total": 168</w:t>
        <w:br/>
        <w:t xml:space="preserve">  }'</w:t>
      </w:r>
    </w:p>
    <w:p>
      <w:pPr>
        <w:pStyle w:val="Heading3"/>
      </w:pPr>
      <w:r>
        <w:t>Example Usage</w:t>
      </w:r>
    </w:p>
    <w:p>
      <w:pPr>
        <w:pStyle w:val="Heading3"/>
      </w:pPr>
      <w:r>
        <w:t>Example 1: Create a Sale</w:t>
      </w:r>
    </w:p>
    <w:p>
      <w:r>
        <w:rPr>
          <w:b/>
          <w:color w:val="666666"/>
          <w:sz w:val="16"/>
        </w:rPr>
        <w:t>[bash]</w:t>
      </w:r>
    </w:p>
    <w:p>
      <w:pPr>
        <w:shd w:fill="F2F2F2" w:val="clear"/>
      </w:pPr>
      <w:r>
        <w:rPr>
          <w:rFonts w:ascii="Courier New" w:hAnsi="Courier New"/>
          <w:sz w:val="17"/>
        </w:rPr>
        <w:t>curl --location --request POST '{{FORCE_MANAGER_BASE_URL}}/api/v4/sales' \</w:t>
        <w:br/>
        <w:t xml:space="preserve"> --header 'Accept: application/json' \</w:t>
        <w:br/>
        <w:t xml:space="preserve"> --header 'Content-Type: application/json' \</w:t>
        <w:br/>
        <w:t xml:space="preserve"> --data '{</w:t>
        <w:br/>
        <w:t xml:space="preserve"> "accountExtId": "A001",</w:t>
        <w:br/>
        <w:t xml:space="preserve"> "accountId": 1,</w:t>
        <w:br/>
        <w:t xml:space="preserve"> "date": "2018-10-10 00:00:00",</w:t>
        <w:br/>
        <w:t xml:space="preserve"> "extId": "SALE10002",</w:t>
        <w:br/>
        <w:t xml:space="preserve"> "salesRepExtId": "REP10002",</w:t>
        <w:br/>
        <w:t xml:space="preserve"> "total": 168</w:t>
        <w:br/>
        <w:t xml:space="preserve">  }'</w:t>
      </w:r>
    </w:p>
    <w:p>
      <w:pPr>
        <w:pStyle w:val="Heading3"/>
      </w:pPr>
      <w:r>
        <w:t>Notes</w:t>
      </w:r>
    </w:p>
    <w:p>
      <w:pPr>
        <w:pStyle w:val="ListBullet"/>
      </w:pPr>
      <w:r>
        <w:t>The source documentation mentions an X-Session-Key header for authentication; it is intentionally omitted here per platform rules.</w:t>
      </w:r>
    </w:p>
    <w:p>
      <w:pPr>
        <w:pStyle w:val="Heading3"/>
      </w:pPr>
      <w:r>
        <w:t>Related sales actions</w:t>
      </w:r>
    </w:p>
    <w:p>
      <w:pPr>
        <w:pStyle w:val="ListBullet"/>
      </w:pPr>
      <w:r>
        <w:t>[DELETE] Delete a Sale — /api/v4/sales/{{id}}</w:t>
      </w:r>
    </w:p>
    <w:p>
      <w:pPr>
        <w:pStyle w:val="ListBullet"/>
      </w:pPr>
      <w:r>
        <w:t>[GET] Get a Sale by ID — /api/v4/sales/{{id}}</w:t>
      </w:r>
    </w:p>
    <w:p>
      <w:pPr>
        <w:pStyle w:val="ListBullet"/>
      </w:pPr>
      <w:r>
        <w:t>[GET] List Sales — /api/v4/sales</w:t>
      </w:r>
    </w:p>
    <w:p>
      <w:pPr>
        <w:pStyle w:val="ListBullet"/>
      </w:pPr>
      <w:r>
        <w:t>[PUT] Update a Sale — /api/v4/sales/{{id}}</w:t>
      </w:r>
    </w:p>
    <w:p>
      <w:r>
        <w:br w:type="page"/>
      </w:r>
    </w:p>
    <w:p>
      <w:pPr>
        <w:pStyle w:val="Heading2"/>
      </w:pPr>
      <w:r>
        <w:t>74. [DELETE] Delete a User</w:t>
      </w:r>
    </w:p>
    <w:p>
      <w:r>
        <w:rPr>
          <w:b/>
        </w:rPr>
        <w:t xml:space="preserve">Endpoint: </w:t>
      </w:r>
      <w:r>
        <w:rPr>
          <w:rFonts w:ascii="Courier New" w:hAnsi="Courier New"/>
          <w:sz w:val="18"/>
        </w:rPr>
        <w:t>/api/v4/users/{{id}}</w:t>
      </w:r>
    </w:p>
    <w:p>
      <w:pPr>
        <w:pStyle w:val="Heading3"/>
      </w:pPr>
      <w:r>
        <w:t>Prerequisites</w:t>
      </w:r>
    </w:p>
    <w:p>
      <w:pPr>
        <w:pStyle w:val="ListBullet"/>
      </w:pPr>
      <w:r>
        <w:t>The user must exist in the ForceManager account database (otherwise the API returns 400 Bad Request).</w:t>
      </w:r>
    </w:p>
    <w:p>
      <w:pPr>
        <w:pStyle w:val="ListBullet"/>
      </w:pPr>
      <w:r>
        <w:t>This operation is irreversible (“cannot be undone”).</w:t>
      </w:r>
    </w:p>
    <w:p>
      <w:pPr>
        <w:pStyle w:val="Heading3"/>
      </w:pPr>
      <w:r>
        <w:t>Method</w:t>
      </w:r>
    </w:p>
    <w:p>
      <w:r>
        <w:t>DELETE</w:t>
      </w:r>
    </w:p>
    <w:p>
      <w:pPr>
        <w:pStyle w:val="Heading3"/>
      </w:pPr>
      <w:r>
        <w:t>URL</w:t>
      </w:r>
    </w:p>
    <w:p>
      <w:r>
        <w:t>{{FORCE_MANAGER_BASE_URL}}/api/v4/users/{{id}}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user from the ForceManager account database and returns a JSON payload with information about the deleted user. If the specified user does not exist, the API returns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/api/v4/users/).</w:t>
      </w:r>
    </w:p>
    <w:p>
      <w:pPr>
        <w:pStyle w:val="ListBullet"/>
      </w:pPr>
      <w:r>
        <w:t>Always construct the path as /api/v4/users/{{id}}, where {{id}} is a non-empty value.</w:t>
      </w:r>
    </w:p>
    <w:p>
      <w:pPr>
        <w:pStyle w:val="ListBullet"/>
      </w:pPr>
      <w:r>
        <w:t>When executing the action, ensure to send Path Parameters in the URL and not in the body.</w:t>
      </w:r>
    </w:p>
    <w:p>
      <w:pPr>
        <w:pStyle w:val="ListBullet"/>
      </w:pPr>
      <w:r>
        <w:t>This endpoint’s documentation mentions a session key header, but do not include or document X-Session-Key (platform rule).</w:t>
      </w:r>
    </w:p>
    <w:p>
      <w:pPr>
        <w:pStyle w:val="Heading3"/>
      </w:pPr>
      <w:r>
        <w:t>Valid Examples</w:t>
      </w:r>
    </w:p>
    <w:p>
      <w:r>
        <w:rPr>
          <w:b/>
          <w:color w:val="666666"/>
          <w:sz w:val="16"/>
        </w:rPr>
        <w:t>[http]</w:t>
      </w:r>
    </w:p>
    <w:p>
      <w:pPr>
        <w:shd w:fill="F2F2F2" w:val="clear"/>
      </w:pPr>
      <w:r>
        <w:rPr>
          <w:rFonts w:ascii="Courier New" w:hAnsi="Courier New"/>
          <w:sz w:val="17"/>
        </w:rPr>
        <w:t>/api/v4/users/200</w:t>
        <w:br/>
        <w:t>/api/v4/users/12345</w:t>
      </w:r>
    </w:p>
    <w:p>
      <w:pPr>
        <w:pStyle w:val="Heading3"/>
      </w:pPr>
      <w:r>
        <w:t>Invalid Examples</w:t>
      </w:r>
    </w:p>
    <w:p>
      <w:r>
        <w:rPr>
          <w:b/>
          <w:color w:val="666666"/>
          <w:sz w:val="16"/>
        </w:rPr>
        <w:t>[http]</w:t>
      </w:r>
    </w:p>
    <w:p>
      <w:pPr>
        <w:shd w:fill="F2F2F2" w:val="clear"/>
      </w:pPr>
      <w:r>
        <w:rPr>
          <w:rFonts w:ascii="Courier New" w:hAnsi="Courier New"/>
          <w:sz w:val="17"/>
        </w:rPr>
        <w:t>/api/v4/users/</w:t>
        <w:br/>
        <w:t>/api/v4/users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user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 xml:space="preserve"> "id": 200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states 400 is returned for an invalid request or when the requested service is not available, including when the specified user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r>
        <w:tc>
          <w:tcPr>
            <w:tcW w:type="dxa" w:w="2880"/>
          </w:tcPr>
          <w:p>
            <w:r>
              <w:t>id</w:t>
            </w:r>
          </w:p>
        </w:tc>
        <w:tc>
          <w:tcPr>
            <w:tcW w:type="dxa" w:w="2880"/>
          </w:tcPr>
          <w:p>
            <w:r>
              <w:t>number</w:t>
            </w:r>
          </w:p>
        </w:tc>
        <w:tc>
          <w:tcPr>
            <w:tcW w:type="dxa" w:w="2880"/>
          </w:tcPr>
          <w:p>
            <w:r>
              <w:t>Identifier returned in the response (example shows the deleted user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'{{FORCE_MANAGER_BASE_URL}}/api/v4/users/200' \</w:t>
        <w:br/>
        <w:t xml:space="preserve"> --header 'Accept: application/json'</w:t>
      </w:r>
    </w:p>
    <w:p>
      <w:pPr>
        <w:pStyle w:val="Heading3"/>
      </w:pPr>
      <w:r>
        <w:t>Notes</w:t>
      </w:r>
    </w:p>
    <w:p>
      <w:pPr>
        <w:pStyle w:val="ListBullet"/>
      </w:pPr>
      <w:r>
        <w:t>This endpoint deletes a user and returns a JSON response describing the deletion result.</w:t>
      </w:r>
    </w:p>
    <w:p>
      <w:pPr>
        <w:pStyle w:val="ListBullet"/>
      </w:pPr>
      <w:r>
        <w:t>The scraped documentation lists many response headers (rate limit, trace IDs, etc.), but they are response metadata and are not required to call the endpoint.</w:t>
      </w:r>
    </w:p>
    <w:p>
      <w:pPr>
        <w:pStyle w:val="Heading3"/>
      </w:pPr>
      <w:r>
        <w:t>Related users actions</w:t>
      </w:r>
    </w:p>
    <w:p>
      <w:pPr>
        <w:pStyle w:val="ListBullet"/>
      </w:pPr>
      <w:r>
        <w:t>[GET] List Users — /api/v4/users</w:t>
      </w:r>
    </w:p>
    <w:p>
      <w:pPr>
        <w:pStyle w:val="ListBullet"/>
      </w:pPr>
      <w:r>
        <w:t>[POST] Create User — /api/v4/users</w:t>
      </w:r>
    </w:p>
    <w:p>
      <w:pPr>
        <w:pStyle w:val="ListBullet"/>
      </w:pPr>
      <w:r>
        <w:t>[GET] Get a User — /api/v4/users/{{id}}</w:t>
      </w:r>
    </w:p>
    <w:p>
      <w:pPr>
        <w:pStyle w:val="ListBullet"/>
      </w:pPr>
      <w:r>
        <w:t>[PUT] Add Roles to a User — /api/v4/users/{{id}}/roles</w:t>
      </w:r>
    </w:p>
    <w:p>
      <w:pPr>
        <w:pStyle w:val="ListBullet"/>
      </w:pPr>
      <w:r>
        <w:t>[GET] List a User’s Hierarchy — /api/v4/users/{{id}}/hierarchy</w:t>
      </w:r>
    </w:p>
    <w:p>
      <w:pPr>
        <w:pStyle w:val="ListBullet"/>
      </w:pPr>
      <w:r>
        <w:t>[PUT] Update a User — /api/v4/users/{{id}}</w:t>
      </w:r>
    </w:p>
    <w:p>
      <w:r>
        <w:br w:type="page"/>
      </w:r>
    </w:p>
    <w:p>
      <w:pPr>
        <w:pStyle w:val="Heading2"/>
      </w:pPr>
      <w:r>
        <w:t>75. [DELETE] Delete a Value from a Value List</w:t>
      </w:r>
    </w:p>
    <w:p>
      <w:r>
        <w:rPr>
          <w:b/>
        </w:rPr>
        <w:t xml:space="preserve">Endpoint: </w:t>
      </w:r>
      <w:r>
        <w:rPr>
          <w:rFonts w:ascii="Courier New" w:hAnsi="Courier New"/>
          <w:sz w:val="18"/>
        </w:rPr>
        <w:t>/api/v4/list/{{resource}}/{{id}}</w:t>
      </w:r>
    </w:p>
    <w:p>
      <w:pPr>
        <w:pStyle w:val="Heading3"/>
      </w:pPr>
      <w:r>
        <w:t>Prerequisites</w:t>
      </w:r>
    </w:p>
    <w:p>
      <w:pPr>
        <w:pStyle w:val="ListBullet"/>
      </w:pPr>
      <w:r>
        <w:t>You must have access to the target Value List resource and the specific Value you want to delete.</w:t>
      </w:r>
    </w:p>
    <w:p>
      <w:pPr>
        <w:pStyle w:val="Heading3"/>
      </w:pPr>
      <w:r>
        <w:t>Method</w:t>
      </w:r>
    </w:p>
    <w:p>
      <w:r>
        <w:t>DELETE</w:t>
      </w:r>
    </w:p>
    <w:p>
      <w:pPr>
        <w:pStyle w:val="Heading3"/>
      </w:pPr>
      <w:r>
        <w:t>URL</w:t>
      </w:r>
    </w:p>
    <w:p>
      <w:r>
        <w:t>{{FORCE_MANAGER_BASE_URL}}/api/v4/list/{{resource}}/{{id}}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Value from a Value List. If the specified Value does not exist, the API returns a 400 Bad Request. This operation cannot be undone.</w:t>
      </w:r>
    </w:p>
    <w:p>
      <w:pPr>
        <w:pStyle w:val="Heading3"/>
      </w:pPr>
      <w:r>
        <w:t>Enforcement Rules</w:t>
      </w:r>
    </w:p>
    <w:p>
      <w:pPr>
        <w:pStyle w:val="ListBullet"/>
      </w:pPr>
      <w:r>
        <w:t>The resource path parameter must always be present and must be a non-empty string.</w:t>
      </w:r>
    </w:p>
    <w:p>
      <w:pPr>
        <w:pStyle w:val="ListBullet"/>
      </w:pPr>
      <w:r>
        <w:t>The id path parameter must always be present and must be a non-empty string (the documentation describes it as an integer identifier).</w:t>
      </w:r>
    </w:p>
    <w:p>
      <w:pPr>
        <w:pStyle w:val="ListBullet"/>
      </w:pPr>
      <w:r>
        <w:t>Always construct the path as /api/v4/list/{{resource}}/{{id}}.</w:t>
      </w:r>
    </w:p>
    <w:p>
      <w:pPr>
        <w:pStyle w:val="ListBullet"/>
      </w:pPr>
      <w:r>
        <w:t>Do not call the API with missing or empty path parameters (e.g., avoid /api/v4/list//123 or /api/v4/list/products/).</w:t>
      </w:r>
    </w:p>
    <w:p>
      <w:pPr>
        <w:pStyle w:val="ListBullet"/>
      </w:pPr>
      <w:r>
        <w:t>Do not send Path Parameters in the request body; they must be included in the URL.</w:t>
      </w:r>
    </w:p>
    <w:p>
      <w:pPr>
        <w:pStyle w:val="ListBullet"/>
      </w:pPr>
      <w:r>
        <w:t>Do not send Query Parameters in the request body; they must be included in the URL (this endpoint does not document any query parameters).</w:t>
      </w:r>
    </w:p>
    <w:p>
      <w:pPr>
        <w:pStyle w:val="ListBullet"/>
      </w:pPr>
      <w:r>
        <w:t>Do not include X-Session-Key in this knowledge file (platform requirement).</w:t>
      </w:r>
    </w:p>
    <w:p>
      <w:pPr>
        <w:pStyle w:val="Heading3"/>
      </w:pPr>
      <w:r>
        <w:t>Valid Examples</w:t>
      </w:r>
    </w:p>
    <w:p>
      <w:r>
        <w:rPr>
          <w:b/>
          <w:color w:val="666666"/>
          <w:sz w:val="16"/>
        </w:rPr>
        <w:t>[http]</w:t>
      </w:r>
    </w:p>
    <w:p>
      <w:pPr>
        <w:shd w:fill="F2F2F2" w:val="clear"/>
      </w:pPr>
      <w:r>
        <w:rPr>
          <w:rFonts w:ascii="Courier New" w:hAnsi="Courier New"/>
          <w:sz w:val="17"/>
        </w:rPr>
        <w:t>/api/v4/list/products/123</w:t>
        <w:br/>
        <w:t>/api/v4/list/value-list/98765</w:t>
      </w:r>
    </w:p>
    <w:p>
      <w:pPr>
        <w:pStyle w:val="Heading3"/>
      </w:pPr>
      <w:r>
        <w:t>Invalid Examples</w:t>
      </w:r>
    </w:p>
    <w:p>
      <w:r>
        <w:rPr>
          <w:b/>
          <w:color w:val="666666"/>
          <w:sz w:val="16"/>
        </w:rPr>
        <w:t>[http]</w:t>
      </w:r>
    </w:p>
    <w:p>
      <w:pPr>
        <w:shd w:fill="F2F2F2" w:val="clear"/>
      </w:pPr>
      <w:r>
        <w:rPr>
          <w:rFonts w:ascii="Courier New" w:hAnsi="Courier New"/>
          <w:sz w:val="17"/>
        </w:rPr>
        <w:t>/api/v4/list//123</w:t>
        <w:br/>
        <w:t>/api/v4/list/products/</w:t>
        <w:br/>
        <w:t>/api/v4/list/products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The Value List resource name to delete from. (Sent in the URL path.)</w:t>
            </w:r>
          </w:p>
        </w:tc>
      </w:tr>
      <w:tr>
        <w:tc>
          <w:tcPr>
            <w:tcW w:type="dxa" w:w="2880"/>
          </w:tcPr>
          <w:p>
            <w:r>
              <w:t>id</w:t>
            </w:r>
          </w:p>
        </w:tc>
        <w:tc>
          <w:tcPr>
            <w:tcW w:type="dxa" w:w="2880"/>
          </w:tcPr>
          <w:p>
            <w:r>
              <w:t>string</w:t>
            </w:r>
          </w:p>
        </w:tc>
        <w:tc>
          <w:tcPr>
            <w:tcW w:type="dxa" w:w="2880"/>
          </w:tcPr>
          <w:p>
            <w:r>
              <w:t>The unique identifier of the Value to delete (documentation describes it as an Integer).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Note: The documentation states 400 is returned for an invalid request or when the requested service is not available, and also when the Value does not exist. It does not provide a detailed error body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'{{FORCE_MANAGER_BASE_URL}}/api/v4/list/products/123'</w:t>
      </w:r>
    </w:p>
    <w:p>
      <w:pPr>
        <w:pStyle w:val="Heading3"/>
      </w:pPr>
      <w:r>
        <w:t>Behavior</w:t>
      </w:r>
    </w:p>
    <w:p>
      <w:pPr>
        <w:pStyle w:val="ListBullet"/>
      </w:pPr>
      <w:r>
        <w:t>Receives resource and id in the URL path.</w:t>
      </w:r>
    </w:p>
    <w:p>
      <w:pPr>
        <w:pStyle w:val="ListBullet"/>
      </w:pPr>
      <w:r>
        <w:t>Attempts to delete the specified Value from the specified Value List.</w:t>
      </w:r>
    </w:p>
    <w:p>
      <w:pPr>
        <w:pStyle w:val="ListBullet"/>
      </w:pPr>
      <w:r>
        <w:t>Returns a JSON message indicating whether the entity was deleted.</w:t>
      </w:r>
    </w:p>
    <w:p>
      <w:pPr>
        <w:pStyle w:val="Heading3"/>
      </w:pPr>
      <w:r>
        <w:t>Notes</w:t>
      </w:r>
    </w:p>
    <w:p>
      <w:pPr>
        <w:pStyle w:val="ListBullet"/>
      </w:pPr>
      <w:r>
        <w:t>This operation cannot be undone.</w:t>
      </w:r>
    </w:p>
    <w:p>
      <w:pPr>
        <w:pStyle w:val="ListBullet"/>
      </w:pPr>
      <w:r>
        <w:t>If the specified Value does not exist, the API responds with 400 Bad Request.</w:t>
      </w:r>
    </w:p>
    <w:p>
      <w:pPr>
        <w:pStyle w:val="ListBullet"/>
      </w:pPr>
      <w:r>
        <w:t>Although the scraped docs mention Content-Type: application/json, this endpoint does not document a JSON request body for the DELETE; Content-Type is therefore omitted here.</w:t>
      </w:r>
    </w:p>
    <w:p>
      <w:pPr>
        <w:pStyle w:val="Heading3"/>
      </w:pPr>
      <w:r>
        <w:t>Related valueLists actions</w:t>
      </w:r>
    </w:p>
    <w:p>
      <w:pPr>
        <w:pStyle w:val="ListBullet"/>
      </w:pPr>
      <w:r>
        <w:t>[GET] Get a Value from a Value List — /api/v4/list/{{resource}}/{{id}}</w:t>
      </w:r>
    </w:p>
    <w:p>
      <w:r>
        <w:br w:type="page"/>
      </w:r>
    </w:p>
    <w:p>
      <w:pPr>
        <w:pStyle w:val="Heading2"/>
      </w:pPr>
      <w:r>
        <w:t>76. [DELETE] Delete a Webhook</w:t>
      </w:r>
    </w:p>
    <w:p>
      <w:r>
        <w:rPr>
          <w:b/>
        </w:rPr>
        <w:t xml:space="preserve">Endpoint: </w:t>
      </w:r>
      <w:r>
        <w:rPr>
          <w:rFonts w:ascii="Courier New" w:hAnsi="Courier New"/>
          <w:sz w:val="18"/>
        </w:rPr>
        <w:t>/api/v4/hooks/{{id}}</w:t>
      </w:r>
    </w:p>
    <w:p>
      <w:pPr>
        <w:pStyle w:val="Heading3"/>
      </w:pPr>
      <w:r>
        <w:t>Prerequisites</w:t>
      </w:r>
    </w:p>
    <w:p>
      <w:pPr>
        <w:pStyle w:val="ListBullet"/>
      </w:pPr>
      <w:r>
        <w:t>The webhook must exist in the ForceManager implementation database.</w:t>
      </w:r>
    </w:p>
    <w:p>
      <w:pPr>
        <w:pStyle w:val="Heading3"/>
      </w:pPr>
      <w:r>
        <w:t>Method</w:t>
      </w:r>
    </w:p>
    <w:p>
      <w:r>
        <w:t>DELETE</w:t>
      </w:r>
    </w:p>
    <w:p>
      <w:pPr>
        <w:pStyle w:val="Heading3"/>
      </w:pPr>
      <w:r>
        <w:t>URL</w:t>
      </w:r>
    </w:p>
    <w:p>
      <w:r>
        <w:t>{{FORCE_MANAGER_BASE_URL}}/api/v4/hooks/{{id}}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webhook from the user's ForceManager implementation database. This operation cannot be undone. If the specified webhook does not exist, the API returns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/api/v4/hooks/).</w:t>
      </w:r>
    </w:p>
    <w:p>
      <w:pPr>
        <w:pStyle w:val="ListBullet"/>
      </w:pPr>
      <w:r>
        <w:t>Always construct the path as /api/v4/hooks/{{id}}, where {{id}} is a non-empty identifier.</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/api/v4/hooks/2</w:t>
        <w:br/>
        <w:t>/api/v4/hooks/12345</w:t>
      </w:r>
    </w:p>
    <w:p>
      <w:pPr>
        <w:pStyle w:val="Heading3"/>
      </w:pPr>
      <w:r>
        <w:t>Invalid Examples</w:t>
      </w:r>
    </w:p>
    <w:p>
      <w:r>
        <w:rPr>
          <w:b/>
          <w:color w:val="666666"/>
          <w:sz w:val="16"/>
        </w:rPr>
        <w:t>[http]</w:t>
      </w:r>
    </w:p>
    <w:p>
      <w:pPr>
        <w:shd w:fill="F2F2F2" w:val="clear"/>
      </w:pPr>
      <w:r>
        <w:rPr>
          <w:rFonts w:ascii="Courier New" w:hAnsi="Courier New"/>
          <w:sz w:val="17"/>
        </w:rPr>
        <w:t>/api/v4/hooks/</w:t>
        <w:br/>
        <w:t>/api/v4/hooks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webhook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"delete success",</w:t>
        <w:br/>
        <w:t xml:space="preserve"> "id": 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r>
        <w:rPr>
          <w:b/>
        </w:rPr>
        <w:t>Note: The documentation states 400 is returned for an invalid request or when the requested service is not available, including when the webhook does not exist. The exact error payload shape is not specified.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r>
        <w:tc>
          <w:tcPr>
            <w:tcW w:type="dxa" w:w="2880"/>
          </w:tcPr>
          <w:p>
            <w:r>
              <w:t>id</w:t>
            </w:r>
          </w:p>
        </w:tc>
        <w:tc>
          <w:tcPr>
            <w:tcW w:type="dxa" w:w="2880"/>
          </w:tcPr>
          <w:p>
            <w:r>
              <w:t>number</w:t>
            </w:r>
          </w:p>
        </w:tc>
        <w:tc>
          <w:tcPr>
            <w:tcW w:type="dxa" w:w="2880"/>
          </w:tcPr>
          <w:p>
            <w:r>
              <w:t>Identifier of the webhook that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'{{FORCE_MANAGER_BASE_URL}}/api/v4/hooks/2' \</w:t>
        <w:br/>
        <w:t xml:space="preserve"> --header 'Accept: application/json'</w:t>
      </w:r>
    </w:p>
    <w:p>
      <w:pPr>
        <w:pStyle w:val="Heading3"/>
      </w:pPr>
      <w:r>
        <w:t>Notes</w:t>
      </w:r>
    </w:p>
    <w:p>
      <w:pPr>
        <w:pStyle w:val="ListBullet"/>
      </w:pPr>
      <w:r>
        <w:t>Although the source documentation mentions Content-Type: application/json, DELETE requests for this endpoint do not require a request body; therefore Content-Type is omitted.</w:t>
      </w:r>
    </w:p>
    <w:p>
      <w:pPr>
        <w:pStyle w:val="ListBullet"/>
      </w:pPr>
      <w:r>
        <w:t>Authentication-related header details (e.g., session key) are intentionally omitted per platform rules.</w:t>
      </w:r>
    </w:p>
    <w:p>
      <w:pPr>
        <w:pStyle w:val="Heading3"/>
      </w:pPr>
      <w:r>
        <w:t>Related hooks actions</w:t>
      </w:r>
    </w:p>
    <w:p>
      <w:pPr>
        <w:pStyle w:val="ListBullet"/>
      </w:pPr>
      <w:r>
        <w:t>[POST] Create Webhook — /api/v4/hooks</w:t>
      </w:r>
    </w:p>
    <w:p>
      <w:pPr>
        <w:pStyle w:val="ListBullet"/>
      </w:pPr>
      <w:r>
        <w:t>[PUT] Update a Webhook — /api/v4/hooks/{{id}}</w:t>
      </w:r>
    </w:p>
    <w:p>
      <w:r>
        <w:br w:type="page"/>
      </w:r>
    </w:p>
    <w:p>
      <w:pPr>
        <w:pStyle w:val="Heading2"/>
      </w:pPr>
      <w:r>
        <w:t>77. [POST] Create an Account Type</w:t>
      </w:r>
    </w:p>
    <w:p>
      <w:r>
        <w:rPr>
          <w:b/>
        </w:rPr>
        <w:t xml:space="preserve">Endpoint: </w:t>
      </w:r>
      <w:r>
        <w:rPr>
          <w:rFonts w:ascii="Courier New" w:hAnsi="Courier New"/>
          <w:sz w:val="18"/>
        </w:rPr>
        <w:t>/api/v4/accountTypes</w:t>
      </w:r>
    </w:p>
    <w:p>
      <w:pPr>
        <w:pStyle w:val="Heading3"/>
      </w:pPr>
      <w:r>
        <w:t>Prerequisites</w:t>
      </w:r>
    </w:p>
    <w:p>
      <w:pPr>
        <w:pStyle w:val="ListBullet"/>
      </w:pPr>
      <w:r>
        <w:t>You must have permission to create Account Types.</w:t>
      </w:r>
    </w:p>
    <w:p>
      <w:pPr>
        <w:pStyle w:val="ListBullet"/>
      </w:pPr>
      <w:r>
        <w:t>You must have a valid session established (the API requires a session key to be provided, obtained via the Authentication flow).</w:t>
      </w:r>
    </w:p>
    <w:p>
      <w:pPr>
        <w:pStyle w:val="Heading3"/>
      </w:pPr>
      <w:r>
        <w:t>Method</w:t>
      </w:r>
    </w:p>
    <w:p>
      <w:r>
        <w:t>POST</w:t>
      </w:r>
    </w:p>
    <w:p>
      <w:pPr>
        <w:pStyle w:val="Heading3"/>
      </w:pPr>
      <w:r>
        <w:t>URL</w:t>
      </w:r>
    </w:p>
    <w:p>
      <w:r>
        <w:t>{{FORCE_MANAGER_BASE_URL}}/api/v4/accountTypes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Creates an Account Type using a JSON request body. On success, the API returns a JSON payload with the created entity’s identifier and an operation status message.</w:t>
      </w:r>
    </w:p>
    <w:p>
      <w:pPr>
        <w:pStyle w:val="Heading3"/>
      </w:pPr>
      <w:r>
        <w:t>Enforcement Rules</w:t>
      </w:r>
    </w:p>
    <w:p>
      <w:pPr>
        <w:pStyle w:val="ListBullet"/>
      </w:pPr>
      <w:r>
        <w:t>This endpoint has no path parameters.</w:t>
      </w:r>
    </w:p>
    <w:p>
      <w:pPr>
        <w:pStyle w:val="ListBullet"/>
      </w:pPr>
      <w:r>
        <w:t>When executing the action, send Path Parameters in the URL (none for this endpoint), not in the body.</w:t>
      </w:r>
    </w:p>
    <w:p>
      <w:pPr>
        <w:pStyle w:val="ListBullet"/>
      </w:pPr>
      <w:r>
        <w:t>When executing the action, send Query Parameters in the URL as query parameters (none documented for this endpoint), not in the body.</w:t>
      </w:r>
    </w:p>
    <w:p>
      <w:pPr>
        <w:pStyle w:val="ListBullet"/>
      </w:pPr>
      <w:r>
        <w:t>Do not include X-Session-Key in requests (it is an authentication-related header and is handled separately).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descriptionEN</w:t>
            </w:r>
          </w:p>
        </w:tc>
        <w:tc>
          <w:tcPr>
            <w:tcW w:type="dxa" w:w="2880"/>
          </w:tcPr>
          <w:p>
            <w:r>
              <w:t>string</w:t>
            </w:r>
          </w:p>
        </w:tc>
        <w:tc>
          <w:tcPr>
            <w:tcW w:type="dxa" w:w="2880"/>
          </w:tcPr>
          <w:p>
            <w:r>
              <w:t>Account Type label in English. Required. Example: "Partner".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w:t>
            </w:r>
          </w:p>
        </w:tc>
        <w:tc>
          <w:tcPr>
            <w:tcW w:type="dxa" w:w="2880"/>
          </w:tcPr>
          <w:p>
            <w:r>
              <w:t>In which Branch the Account Type is visible.</w:t>
            </w:r>
          </w:p>
        </w:tc>
      </w:tr>
      <w:tr>
        <w:tc>
          <w:tcPr>
            <w:tcW w:type="dxa" w:w="2880"/>
          </w:tcPr>
          <w:p>
            <w:r>
              <w:t>computeSfm</w:t>
            </w:r>
          </w:p>
        </w:tc>
        <w:tc>
          <w:tcPr>
            <w:tcW w:type="dxa" w:w="2880"/>
          </w:tcPr>
          <w:p>
            <w:r>
              <w:t>boolean</w:t>
            </w:r>
          </w:p>
        </w:tc>
        <w:tc>
          <w:tcPr>
            <w:tcW w:type="dxa" w:w="2880"/>
          </w:tcPr>
          <w:p>
            <w:r>
              <w:t>If true, the Account Type counts for sales analytics.</w:t>
            </w:r>
          </w:p>
        </w:tc>
      </w:tr>
      <w:tr>
        <w:tc>
          <w:tcPr>
            <w:tcW w:type="dxa" w:w="2880"/>
          </w:tcPr>
          <w:p>
            <w:r>
              <w:t>internal</w:t>
            </w:r>
          </w:p>
        </w:tc>
        <w:tc>
          <w:tcPr>
            <w:tcW w:type="dxa" w:w="2880"/>
          </w:tcPr>
          <w:p>
            <w:r>
              <w:t>boolean</w:t>
            </w:r>
          </w:p>
        </w:tc>
        <w:tc>
          <w:tcPr>
            <w:tcW w:type="dxa" w:w="2880"/>
          </w:tcPr>
          <w:p>
            <w:r>
              <w:t>If true, the Account Type is for internal use only.</w:t>
            </w:r>
          </w:p>
        </w:tc>
      </w:tr>
      <w:tr>
        <w:tc>
          <w:tcPr>
            <w:tcW w:type="dxa" w:w="2880"/>
          </w:tcPr>
          <w:p>
            <w:r>
              <w:t>descriptionBR</w:t>
            </w:r>
          </w:p>
        </w:tc>
        <w:tc>
          <w:tcPr>
            <w:tcW w:type="dxa" w:w="2880"/>
          </w:tcPr>
          <w:p>
            <w:r>
              <w:t>string</w:t>
            </w:r>
          </w:p>
        </w:tc>
        <w:tc>
          <w:tcPr>
            <w:tcW w:type="dxa" w:w="2880"/>
          </w:tcPr>
          <w:p>
            <w:r>
              <w:t>Account Type label in Brasilian Portuguese.</w:t>
            </w:r>
          </w:p>
        </w:tc>
      </w:tr>
      <w:tr>
        <w:tc>
          <w:tcPr>
            <w:tcW w:type="dxa" w:w="2880"/>
          </w:tcPr>
          <w:p>
            <w:r>
              <w:t>descriptionDE</w:t>
            </w:r>
          </w:p>
        </w:tc>
        <w:tc>
          <w:tcPr>
            <w:tcW w:type="dxa" w:w="2880"/>
          </w:tcPr>
          <w:p>
            <w:r>
              <w:t>string</w:t>
            </w:r>
          </w:p>
        </w:tc>
        <w:tc>
          <w:tcPr>
            <w:tcW w:type="dxa" w:w="2880"/>
          </w:tcPr>
          <w:p>
            <w:r>
              <w:t>Account Type label in German.</w:t>
            </w:r>
          </w:p>
        </w:tc>
      </w:tr>
      <w:tr>
        <w:tc>
          <w:tcPr>
            <w:tcW w:type="dxa" w:w="2880"/>
          </w:tcPr>
          <w:p>
            <w:r>
              <w:t>descriptionDK</w:t>
            </w:r>
          </w:p>
        </w:tc>
        <w:tc>
          <w:tcPr>
            <w:tcW w:type="dxa" w:w="2880"/>
          </w:tcPr>
          <w:p>
            <w:r>
              <w:t>string</w:t>
            </w:r>
          </w:p>
        </w:tc>
        <w:tc>
          <w:tcPr>
            <w:tcW w:type="dxa" w:w="2880"/>
          </w:tcPr>
          <w:p>
            <w:r>
              <w:t>Account Type label in Dutch.</w:t>
            </w:r>
          </w:p>
        </w:tc>
      </w:tr>
      <w:tr>
        <w:tc>
          <w:tcPr>
            <w:tcW w:type="dxa" w:w="2880"/>
          </w:tcPr>
          <w:p>
            <w:r>
              <w:t>descriptionES</w:t>
            </w:r>
          </w:p>
        </w:tc>
        <w:tc>
          <w:tcPr>
            <w:tcW w:type="dxa" w:w="2880"/>
          </w:tcPr>
          <w:p>
            <w:r>
              <w:t>string</w:t>
            </w:r>
          </w:p>
        </w:tc>
        <w:tc>
          <w:tcPr>
            <w:tcW w:type="dxa" w:w="2880"/>
          </w:tcPr>
          <w:p>
            <w:r>
              <w:t>Account Type label in Spanish.</w:t>
            </w:r>
          </w:p>
        </w:tc>
      </w:tr>
      <w:tr>
        <w:tc>
          <w:tcPr>
            <w:tcW w:type="dxa" w:w="2880"/>
          </w:tcPr>
          <w:p>
            <w:r>
              <w:t>descriptionFR</w:t>
            </w:r>
          </w:p>
        </w:tc>
        <w:tc>
          <w:tcPr>
            <w:tcW w:type="dxa" w:w="2880"/>
          </w:tcPr>
          <w:p>
            <w:r>
              <w:t>string</w:t>
            </w:r>
          </w:p>
        </w:tc>
        <w:tc>
          <w:tcPr>
            <w:tcW w:type="dxa" w:w="2880"/>
          </w:tcPr>
          <w:p>
            <w:r>
              <w:t>Account Type label in French.</w:t>
            </w:r>
          </w:p>
        </w:tc>
      </w:tr>
      <w:tr>
        <w:tc>
          <w:tcPr>
            <w:tcW w:type="dxa" w:w="2880"/>
          </w:tcPr>
          <w:p>
            <w:r>
              <w:t>descriptionIT</w:t>
            </w:r>
          </w:p>
        </w:tc>
        <w:tc>
          <w:tcPr>
            <w:tcW w:type="dxa" w:w="2880"/>
          </w:tcPr>
          <w:p>
            <w:r>
              <w:t>string</w:t>
            </w:r>
          </w:p>
        </w:tc>
        <w:tc>
          <w:tcPr>
            <w:tcW w:type="dxa" w:w="2880"/>
          </w:tcPr>
          <w:p>
            <w:r>
              <w:t>Account Type label in Italian.</w:t>
            </w:r>
          </w:p>
        </w:tc>
      </w:tr>
      <w:tr>
        <w:tc>
          <w:tcPr>
            <w:tcW w:type="dxa" w:w="2880"/>
          </w:tcPr>
          <w:p>
            <w:r>
              <w:t>descriptionPT</w:t>
            </w:r>
          </w:p>
        </w:tc>
        <w:tc>
          <w:tcPr>
            <w:tcW w:type="dxa" w:w="2880"/>
          </w:tcPr>
          <w:p>
            <w:r>
              <w:t>string</w:t>
            </w:r>
          </w:p>
        </w:tc>
        <w:tc>
          <w:tcPr>
            <w:tcW w:type="dxa" w:w="2880"/>
          </w:tcPr>
          <w:p>
            <w:r>
              <w:t>Account Type label in Portuguese.</w:t>
            </w:r>
          </w:p>
        </w:tc>
      </w:tr>
      <w:tr>
        <w:tc>
          <w:tcPr>
            <w:tcW w:type="dxa" w:w="2880"/>
          </w:tcPr>
          <w:p>
            <w:r>
              <w:t>descriptionRU</w:t>
            </w:r>
          </w:p>
        </w:tc>
        <w:tc>
          <w:tcPr>
            <w:tcW w:type="dxa" w:w="2880"/>
          </w:tcPr>
          <w:p>
            <w:r>
              <w:t>string</w:t>
            </w:r>
          </w:p>
        </w:tc>
        <w:tc>
          <w:tcPr>
            <w:tcW w:type="dxa" w:w="2880"/>
          </w:tcPr>
          <w:p>
            <w:r>
              <w:t>Account Type label in Russian.</w:t>
            </w:r>
          </w:p>
        </w:tc>
      </w:tr>
      <w:tr>
        <w:tc>
          <w:tcPr>
            <w:tcW w:type="dxa" w:w="2880"/>
          </w:tcPr>
          <w:p>
            <w:r>
              <w:t>descriptionUS</w:t>
            </w:r>
          </w:p>
        </w:tc>
        <w:tc>
          <w:tcPr>
            <w:tcW w:type="dxa" w:w="2880"/>
          </w:tcPr>
          <w:p>
            <w:r>
              <w:t>string</w:t>
            </w:r>
          </w:p>
        </w:tc>
        <w:tc>
          <w:tcPr>
            <w:tcW w:type="dxa" w:w="2880"/>
          </w:tcPr>
          <w:p>
            <w:r>
              <w:t>Account Type label in American English.</w:t>
            </w:r>
          </w:p>
        </w:tc>
      </w:tr>
      <w:tr>
        <w:tc>
          <w:tcPr>
            <w:tcW w:type="dxa" w:w="2880"/>
          </w:tcPr>
          <w:p>
            <w:r>
              <w:t>order</w:t>
            </w:r>
          </w:p>
        </w:tc>
        <w:tc>
          <w:tcPr>
            <w:tcW w:type="dxa" w:w="2880"/>
          </w:tcPr>
          <w:p>
            <w:r>
              <w:t>integer</w:t>
            </w:r>
          </w:p>
        </w:tc>
        <w:tc>
          <w:tcPr>
            <w:tcW w:type="dxa" w:w="2880"/>
          </w:tcPr>
          <w:p>
            <w:r>
              <w:t>The position of the Account Type in the Account Types value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166</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"Shows when an invalid request or the requested service is not available"</w:t>
        <w:br/>
        <w:t>}</w:t>
      </w:r>
    </w:p>
    <w:p>
      <w:r>
        <w:rPr>
          <w:b/>
        </w:rPr>
        <w:t>Note: The documentation does not provide an exact error payload schema for 400; the above reflects the described meaning, not a guaranteed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operation status. Example: "entity created".</w:t>
            </w:r>
          </w:p>
        </w:tc>
      </w:tr>
      <w:tr>
        <w:tc>
          <w:tcPr>
            <w:tcW w:type="dxa" w:w="2880"/>
          </w:tcPr>
          <w:p>
            <w:r>
              <w:t>id</w:t>
            </w:r>
          </w:p>
        </w:tc>
        <w:tc>
          <w:tcPr>
            <w:tcW w:type="dxa" w:w="2880"/>
          </w:tcPr>
          <w:p>
            <w:r>
              <w:t>number</w:t>
            </w:r>
          </w:p>
        </w:tc>
        <w:tc>
          <w:tcPr>
            <w:tcW w:type="dxa" w:w="2880"/>
          </w:tcPr>
          <w:p>
            <w:r>
              <w:t>ID assigned to the new Account Type. Example: 166.</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'{{FORCE_MANAGER_BASE_URL}}/api/v4/accountTypes' \</w:t>
        <w:br/>
        <w:t xml:space="preserve"> --header 'Content-Type: application/json' \</w:t>
        <w:br/>
        <w:t xml:space="preserve"> --header 'Accept: application/json' \</w:t>
        <w:br/>
        <w:t xml:space="preserve"> --data '{</w:t>
        <w:br/>
        <w:t xml:space="preserve"> "descriptionEN": "Partner"</w:t>
        <w:br/>
        <w:t xml:space="preserve">  }'</w:t>
      </w:r>
    </w:p>
    <w:p>
      <w:pPr>
        <w:pStyle w:val="Heading3"/>
      </w:pPr>
      <w:r>
        <w:t>Example Usage</w:t>
      </w:r>
    </w:p>
    <w:p>
      <w:pPr>
        <w:pStyle w:val="Heading3"/>
      </w:pPr>
      <w:r>
        <w:t>Example 1: Minimal payload (required field only)</w:t>
      </w:r>
    </w:p>
    <w:p>
      <w:r>
        <w:rPr>
          <w:b/>
          <w:color w:val="666666"/>
          <w:sz w:val="16"/>
        </w:rPr>
        <w:t>[bash]</w:t>
      </w:r>
    </w:p>
    <w:p>
      <w:pPr>
        <w:shd w:fill="F2F2F2" w:val="clear"/>
      </w:pPr>
      <w:r>
        <w:rPr>
          <w:rFonts w:ascii="Courier New" w:hAnsi="Courier New"/>
          <w:sz w:val="17"/>
        </w:rPr>
        <w:t>curl -X POST '{{FORCE_MANAGER_BASE_URL}}/api/v4/accountTypes' \</w:t>
        <w:br/>
        <w:t xml:space="preserve"> -H 'Content-Type: application/json' \</w:t>
        <w:br/>
        <w:t xml:space="preserve"> -H 'Accept: application/json' \</w:t>
        <w:br/>
        <w:t xml:space="preserve"> -d '{"descriptionEN":"Partner"}'</w:t>
      </w:r>
    </w:p>
    <w:p>
      <w:pPr>
        <w:pStyle w:val="Heading3"/>
      </w:pPr>
      <w:r>
        <w:t>Example 2: Create with ordering and analytics flag</w:t>
      </w:r>
    </w:p>
    <w:p>
      <w:r>
        <w:rPr>
          <w:b/>
          <w:color w:val="666666"/>
          <w:sz w:val="16"/>
        </w:rPr>
        <w:t>[bash]</w:t>
      </w:r>
    </w:p>
    <w:p>
      <w:pPr>
        <w:shd w:fill="F2F2F2" w:val="clear"/>
      </w:pPr>
      <w:r>
        <w:rPr>
          <w:rFonts w:ascii="Courier New" w:hAnsi="Courier New"/>
          <w:sz w:val="17"/>
        </w:rPr>
        <w:t>curl -X POST '{{FORCE_MANAGER_BASE_URL}}/api/v4/accountTypes' \</w:t>
        <w:br/>
        <w:t xml:space="preserve"> -H 'Content-Type: application/json' \</w:t>
        <w:br/>
        <w:t xml:space="preserve"> -H 'Accept: application/json' \</w:t>
        <w:br/>
        <w:t xml:space="preserve"> -d '{</w:t>
        <w:br/>
        <w:t xml:space="preserve"> "descriptionEN": "Partner",</w:t>
        <w:br/>
        <w:t xml:space="preserve"> "order": 10,</w:t>
        <w:br/>
        <w:t xml:space="preserve"> "computeSfm": true</w:t>
        <w:br/>
        <w:t xml:space="preserve">  }'</w:t>
      </w:r>
    </w:p>
    <w:p>
      <w:pPr>
        <w:pStyle w:val="Heading3"/>
      </w:pPr>
      <w:r>
        <w:t>Notes</w:t>
      </w:r>
    </w:p>
    <w:p>
      <w:pPr>
        <w:pStyle w:val="ListBullet"/>
      </w:pPr>
      <w:r>
        <w:t>The documentation states you can only create an Account Type after providing a session key via the authentication flow; however, authentication headers (including X-Session-Key) are intentionally omitted from this knowledge file.</w:t>
      </w:r>
    </w:p>
    <w:p>
      <w:pPr>
        <w:pStyle w:val="Heading3"/>
      </w:pPr>
      <w:r>
        <w:t>Related accountTypes actions</w:t>
      </w:r>
    </w:p>
    <w:p>
      <w:pPr>
        <w:pStyle w:val="ListBullet"/>
      </w:pPr>
      <w:r>
        <w:t>[DELETE] Delete an Account Type — /api/v4/list/accountTypes/{{id}}</w:t>
      </w:r>
    </w:p>
    <w:p>
      <w:pPr>
        <w:pStyle w:val="ListBullet"/>
      </w:pPr>
      <w:r>
        <w:t>[PUT] Update an Account Type — /api/v4/list/accountTypes/{{id}}</w:t>
      </w:r>
    </w:p>
    <w:p>
      <w:pPr>
        <w:pStyle w:val="ListBullet"/>
      </w:pPr>
      <w:r>
        <w:t>[GET] Get Account Types Schema — /api/v4/accountTypes/schema</w:t>
      </w:r>
    </w:p>
    <w:p>
      <w:pPr>
        <w:pStyle w:val="ListBullet"/>
      </w:pPr>
      <w:r>
        <w:t>[GET] Get an Account Type — /api/v4/accountTypes/{{id}}</w:t>
      </w:r>
    </w:p>
    <w:p>
      <w:pPr>
        <w:pStyle w:val="ListBullet"/>
      </w:pPr>
      <w:r>
        <w:t>[GET] List Account Types — /api/v4/accountTypes</w:t>
      </w:r>
    </w:p>
    <w:p>
      <w:r>
        <w:br w:type="page"/>
      </w:r>
    </w:p>
    <w:p>
      <w:pPr>
        <w:pStyle w:val="Heading2"/>
      </w:pPr>
      <w:r>
        <w:t>78. [PUT] Update an Account Type</w:t>
      </w:r>
    </w:p>
    <w:p>
      <w:r>
        <w:rPr>
          <w:b/>
        </w:rPr>
        <w:t xml:space="preserve">Endpoint: </w:t>
      </w:r>
      <w:r>
        <w:rPr>
          <w:rFonts w:ascii="Courier New" w:hAnsi="Courier New"/>
          <w:sz w:val="18"/>
        </w:rPr>
        <w:t>/api/v4/list/accountTypes/{{id}}</w:t>
      </w:r>
    </w:p>
    <w:p>
      <w:pPr>
        <w:pStyle w:val="Heading3"/>
      </w:pPr>
      <w:r>
        <w:t>Prerequisites</w:t>
      </w:r>
    </w:p>
    <w:p>
      <w:pPr>
        <w:pStyle w:val="ListBullet"/>
      </w:pPr>
      <w:r>
        <w:t>You must have access to update Account Types.</w:t>
      </w:r>
    </w:p>
    <w:p>
      <w:pPr>
        <w:pStyle w:val="Heading3"/>
      </w:pPr>
      <w:r>
        <w:t>Method</w:t>
      </w:r>
    </w:p>
    <w:p>
      <w:r>
        <w:t>PUT</w:t>
      </w:r>
    </w:p>
    <w:p>
      <w:pPr>
        <w:pStyle w:val="Heading3"/>
      </w:pPr>
      <w:r>
        <w:t>URL</w:t>
      </w:r>
    </w:p>
    <w:p>
      <w:r>
        <w:t>{{FORCE_MANAGER_BASE_URL}}/api/v4/list/accountTypes/{{id}}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Account Type. You can send only the attributes you want to modify; it is not necessary to send all attributes. If the specified Account Type does not exist, the API returns a 400 Bad Request.</w:t>
      </w:r>
    </w:p>
    <w:p>
      <w:pPr>
        <w:pStyle w:val="Heading3"/>
      </w:pPr>
      <w:r>
        <w:t>Enforcement Rules</w:t>
      </w:r>
    </w:p>
    <w:p>
      <w:pPr>
        <w:pStyle w:val="ListBullet"/>
      </w:pPr>
      <w:r>
        <w:t>The id path parameter must always be present.</w:t>
      </w:r>
    </w:p>
    <w:p>
      <w:pPr>
        <w:pStyle w:val="ListBullet"/>
      </w:pPr>
      <w:r>
        <w:t>Always construct the path as /api/v4/list/accountTypes/{{id}}, where {{id}} is a non-empty string.</w:t>
      </w:r>
    </w:p>
    <w:p>
      <w:pPr>
        <w:pStyle w:val="ListBullet"/>
      </w:pPr>
      <w:r>
        <w:t>Do not call the API with a missing or empty id (e.g., avoid /accountTypes//).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/api/v4/list/accountTypes/123</w:t>
        <w:br/>
        <w:t>/api/v4/list/accountTypes/accType_001</w:t>
      </w:r>
    </w:p>
    <w:p>
      <w:pPr>
        <w:pStyle w:val="Heading3"/>
      </w:pPr>
      <w:r>
        <w:t>Invalid Examples</w:t>
      </w:r>
    </w:p>
    <w:p>
      <w:r>
        <w:rPr>
          <w:b/>
          <w:color w:val="666666"/>
          <w:sz w:val="16"/>
        </w:rPr>
        <w:t>[http]</w:t>
      </w:r>
    </w:p>
    <w:p>
      <w:pPr>
        <w:shd w:fill="F2F2F2" w:val="clear"/>
      </w:pPr>
      <w:r>
        <w:rPr>
          <w:rFonts w:ascii="Courier New" w:hAnsi="Courier New"/>
          <w:sz w:val="17"/>
        </w:rPr>
        <w:t>/api/v4/list/accountTypes/</w:t>
        <w:br/>
        <w:t>/api/v4/list/accountTypes</w:t>
        <w:br/>
        <w:t>/api/v4/list/accountTypes//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Account Type identifier to update.</w:t>
            </w:r>
          </w:p>
        </w:tc>
      </w:tr>
    </w:tbl>
    <w:p/>
    <w:p>
      <w:pPr>
        <w:pStyle w:val="Heading3"/>
      </w:pPr>
      <w:r>
        <w:t>Optional Request Body Fields</w:t>
      </w:r>
    </w:p>
    <w:p>
      <w:r>
        <w:rPr>
          <w:b/>
        </w:rPr>
        <w:t>Note: Send only the fields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w:t>
            </w:r>
          </w:p>
        </w:tc>
        <w:tc>
          <w:tcPr>
            <w:tcW w:type="dxa" w:w="2880"/>
          </w:tcPr>
          <w:p>
            <w:r>
              <w:t>In which Branch the Account Type is visible.</w:t>
            </w:r>
          </w:p>
        </w:tc>
      </w:tr>
      <w:tr>
        <w:tc>
          <w:tcPr>
            <w:tcW w:type="dxa" w:w="2880"/>
          </w:tcPr>
          <w:p>
            <w:r>
              <w:t>computeSfm</w:t>
            </w:r>
          </w:p>
        </w:tc>
        <w:tc>
          <w:tcPr>
            <w:tcW w:type="dxa" w:w="2880"/>
          </w:tcPr>
          <w:p>
            <w:r>
              <w:t>boolean</w:t>
            </w:r>
          </w:p>
        </w:tc>
        <w:tc>
          <w:tcPr>
            <w:tcW w:type="dxa" w:w="2880"/>
          </w:tcPr>
          <w:p>
            <w:r>
              <w:t>If true, the Account Type counts for sales analytics.</w:t>
            </w:r>
          </w:p>
        </w:tc>
      </w:tr>
      <w:tr>
        <w:tc>
          <w:tcPr>
            <w:tcW w:type="dxa" w:w="2880"/>
          </w:tcPr>
          <w:p>
            <w:r>
              <w:t>internal</w:t>
            </w:r>
          </w:p>
        </w:tc>
        <w:tc>
          <w:tcPr>
            <w:tcW w:type="dxa" w:w="2880"/>
          </w:tcPr>
          <w:p>
            <w:r>
              <w:t>boolean</w:t>
            </w:r>
          </w:p>
        </w:tc>
        <w:tc>
          <w:tcPr>
            <w:tcW w:type="dxa" w:w="2880"/>
          </w:tcPr>
          <w:p>
            <w:r>
              <w:t>If true, the Account Type is for internal use only.</w:t>
            </w:r>
          </w:p>
        </w:tc>
      </w:tr>
      <w:tr>
        <w:tc>
          <w:tcPr>
            <w:tcW w:type="dxa" w:w="2880"/>
          </w:tcPr>
          <w:p>
            <w:r>
              <w:t>descriptionBR</w:t>
            </w:r>
          </w:p>
        </w:tc>
        <w:tc>
          <w:tcPr>
            <w:tcW w:type="dxa" w:w="2880"/>
          </w:tcPr>
          <w:p>
            <w:r>
              <w:t>string</w:t>
            </w:r>
          </w:p>
        </w:tc>
        <w:tc>
          <w:tcPr>
            <w:tcW w:type="dxa" w:w="2880"/>
          </w:tcPr>
          <w:p>
            <w:r>
              <w:t>Account Type label in Brasilian Portuguese.</w:t>
            </w:r>
          </w:p>
        </w:tc>
      </w:tr>
      <w:tr>
        <w:tc>
          <w:tcPr>
            <w:tcW w:type="dxa" w:w="2880"/>
          </w:tcPr>
          <w:p>
            <w:r>
              <w:t>descriptionDE</w:t>
            </w:r>
          </w:p>
        </w:tc>
        <w:tc>
          <w:tcPr>
            <w:tcW w:type="dxa" w:w="2880"/>
          </w:tcPr>
          <w:p>
            <w:r>
              <w:t>string</w:t>
            </w:r>
          </w:p>
        </w:tc>
        <w:tc>
          <w:tcPr>
            <w:tcW w:type="dxa" w:w="2880"/>
          </w:tcPr>
          <w:p>
            <w:r>
              <w:t>Account Type label in German.</w:t>
            </w:r>
          </w:p>
        </w:tc>
      </w:tr>
      <w:tr>
        <w:tc>
          <w:tcPr>
            <w:tcW w:type="dxa" w:w="2880"/>
          </w:tcPr>
          <w:p>
            <w:r>
              <w:t>descriptionDK</w:t>
            </w:r>
          </w:p>
        </w:tc>
        <w:tc>
          <w:tcPr>
            <w:tcW w:type="dxa" w:w="2880"/>
          </w:tcPr>
          <w:p>
            <w:r>
              <w:t>string</w:t>
            </w:r>
          </w:p>
        </w:tc>
        <w:tc>
          <w:tcPr>
            <w:tcW w:type="dxa" w:w="2880"/>
          </w:tcPr>
          <w:p>
            <w:r>
              <w:t>Account Type label in Dutch.</w:t>
            </w:r>
          </w:p>
        </w:tc>
      </w:tr>
      <w:tr>
        <w:tc>
          <w:tcPr>
            <w:tcW w:type="dxa" w:w="2880"/>
          </w:tcPr>
          <w:p>
            <w:r>
              <w:t>descriptionEN</w:t>
            </w:r>
          </w:p>
        </w:tc>
        <w:tc>
          <w:tcPr>
            <w:tcW w:type="dxa" w:w="2880"/>
          </w:tcPr>
          <w:p>
            <w:r>
              <w:t>string</w:t>
            </w:r>
          </w:p>
        </w:tc>
        <w:tc>
          <w:tcPr>
            <w:tcW w:type="dxa" w:w="2880"/>
          </w:tcPr>
          <w:p>
            <w:r>
              <w:t>Account Type label in English.</w:t>
            </w:r>
          </w:p>
        </w:tc>
      </w:tr>
      <w:tr>
        <w:tc>
          <w:tcPr>
            <w:tcW w:type="dxa" w:w="2880"/>
          </w:tcPr>
          <w:p>
            <w:r>
              <w:t>descriptionES</w:t>
            </w:r>
          </w:p>
        </w:tc>
        <w:tc>
          <w:tcPr>
            <w:tcW w:type="dxa" w:w="2880"/>
          </w:tcPr>
          <w:p>
            <w:r>
              <w:t>string</w:t>
            </w:r>
          </w:p>
        </w:tc>
        <w:tc>
          <w:tcPr>
            <w:tcW w:type="dxa" w:w="2880"/>
          </w:tcPr>
          <w:p>
            <w:r>
              <w:t>Account Type label in Spanish.</w:t>
            </w:r>
          </w:p>
        </w:tc>
      </w:tr>
      <w:tr>
        <w:tc>
          <w:tcPr>
            <w:tcW w:type="dxa" w:w="2880"/>
          </w:tcPr>
          <w:p>
            <w:r>
              <w:t>descriptionFR</w:t>
            </w:r>
          </w:p>
        </w:tc>
        <w:tc>
          <w:tcPr>
            <w:tcW w:type="dxa" w:w="2880"/>
          </w:tcPr>
          <w:p>
            <w:r>
              <w:t>string</w:t>
            </w:r>
          </w:p>
        </w:tc>
        <w:tc>
          <w:tcPr>
            <w:tcW w:type="dxa" w:w="2880"/>
          </w:tcPr>
          <w:p>
            <w:r>
              <w:t>Account Type label in French.</w:t>
            </w:r>
          </w:p>
        </w:tc>
      </w:tr>
      <w:tr>
        <w:tc>
          <w:tcPr>
            <w:tcW w:type="dxa" w:w="2880"/>
          </w:tcPr>
          <w:p>
            <w:r>
              <w:t>descriptionIT</w:t>
            </w:r>
          </w:p>
        </w:tc>
        <w:tc>
          <w:tcPr>
            <w:tcW w:type="dxa" w:w="2880"/>
          </w:tcPr>
          <w:p>
            <w:r>
              <w:t>string</w:t>
            </w:r>
          </w:p>
        </w:tc>
        <w:tc>
          <w:tcPr>
            <w:tcW w:type="dxa" w:w="2880"/>
          </w:tcPr>
          <w:p>
            <w:r>
              <w:t>Account Type label in Italian.</w:t>
            </w:r>
          </w:p>
        </w:tc>
      </w:tr>
      <w:tr>
        <w:tc>
          <w:tcPr>
            <w:tcW w:type="dxa" w:w="2880"/>
          </w:tcPr>
          <w:p>
            <w:r>
              <w:t>descriptionPT</w:t>
            </w:r>
          </w:p>
        </w:tc>
        <w:tc>
          <w:tcPr>
            <w:tcW w:type="dxa" w:w="2880"/>
          </w:tcPr>
          <w:p>
            <w:r>
              <w:t>string</w:t>
            </w:r>
          </w:p>
        </w:tc>
        <w:tc>
          <w:tcPr>
            <w:tcW w:type="dxa" w:w="2880"/>
          </w:tcPr>
          <w:p>
            <w:r>
              <w:t>Account Type label in Portuguese.</w:t>
            </w:r>
          </w:p>
        </w:tc>
      </w:tr>
      <w:tr>
        <w:tc>
          <w:tcPr>
            <w:tcW w:type="dxa" w:w="2880"/>
          </w:tcPr>
          <w:p>
            <w:r>
              <w:t>descriptionRU</w:t>
            </w:r>
          </w:p>
        </w:tc>
        <w:tc>
          <w:tcPr>
            <w:tcW w:type="dxa" w:w="2880"/>
          </w:tcPr>
          <w:p>
            <w:r>
              <w:t>string</w:t>
            </w:r>
          </w:p>
        </w:tc>
        <w:tc>
          <w:tcPr>
            <w:tcW w:type="dxa" w:w="2880"/>
          </w:tcPr>
          <w:p>
            <w:r>
              <w:t>Account Type label in Russian.</w:t>
            </w:r>
          </w:p>
        </w:tc>
      </w:tr>
      <w:tr>
        <w:tc>
          <w:tcPr>
            <w:tcW w:type="dxa" w:w="2880"/>
          </w:tcPr>
          <w:p>
            <w:r>
              <w:t>descriptionUS</w:t>
            </w:r>
          </w:p>
        </w:tc>
        <w:tc>
          <w:tcPr>
            <w:tcW w:type="dxa" w:w="2880"/>
          </w:tcPr>
          <w:p>
            <w:r>
              <w:t>string</w:t>
            </w:r>
          </w:p>
        </w:tc>
        <w:tc>
          <w:tcPr>
            <w:tcW w:type="dxa" w:w="2880"/>
          </w:tcPr>
          <w:p>
            <w:r>
              <w:t>Account Type label in American English.</w:t>
            </w:r>
          </w:p>
        </w:tc>
      </w:tr>
      <w:tr>
        <w:tc>
          <w:tcPr>
            <w:tcW w:type="dxa" w:w="2880"/>
          </w:tcPr>
          <w:p>
            <w:r>
              <w:t>order</w:t>
            </w:r>
          </w:p>
        </w:tc>
        <w:tc>
          <w:tcPr>
            <w:tcW w:type="dxa" w:w="2880"/>
          </w:tcPr>
          <w:p>
            <w:r>
              <w:t>integer</w:t>
            </w:r>
          </w:p>
        </w:tc>
        <w:tc>
          <w:tcPr>
            <w:tcW w:type="dxa" w:w="2880"/>
          </w:tcPr>
          <w:p>
            <w:r>
              <w:t>The position of the Account Type in the Account Types value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rPr>
        <w:t>Note: Returned when an invalid request is made, the requested service is not available, or the Account Type does not exist.</w:t>
      </w:r>
    </w:p>
    <w:p>
      <w:r>
        <w:t>(No explicit 400 response body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'{{FORCE_MANAGER_BASE_URL}}/api/v4/list/accountTypes/123' \</w:t>
        <w:br/>
        <w:t xml:space="preserve"> --header 'Accept: application/json' \</w:t>
        <w:br/>
        <w:t xml:space="preserve"> --header 'Content-Type: application/json' \</w:t>
        <w:br/>
        <w:t xml:space="preserve"> --data '{</w:t>
        <w:br/>
        <w:t xml:space="preserve"> "computeSfm": true,</w:t>
        <w:br/>
        <w:t xml:space="preserve"> "internal": false,</w:t>
        <w:br/>
        <w:t xml:space="preserve"> "order": 10</w:t>
        <w:br/>
        <w:t xml:space="preserve">  }'</w:t>
      </w:r>
    </w:p>
    <w:p>
      <w:pPr>
        <w:pStyle w:val="Heading3"/>
      </w:pPr>
      <w:r>
        <w:t>Example Usage</w:t>
      </w:r>
    </w:p>
    <w:p>
      <w:pPr>
        <w:pStyle w:val="Heading3"/>
      </w:pPr>
      <w:r>
        <w:t>Example 1: Update analytics/internal flags and ordering</w:t>
      </w:r>
    </w:p>
    <w:p>
      <w:r>
        <w:rPr>
          <w:b/>
          <w:color w:val="666666"/>
          <w:sz w:val="16"/>
        </w:rPr>
        <w:t>[bash]</w:t>
      </w:r>
    </w:p>
    <w:p>
      <w:pPr>
        <w:shd w:fill="F2F2F2" w:val="clear"/>
      </w:pPr>
      <w:r>
        <w:rPr>
          <w:rFonts w:ascii="Courier New" w:hAnsi="Courier New"/>
          <w:sz w:val="17"/>
        </w:rPr>
        <w:t>curl -X PUT \</w:t>
        <w:br/>
        <w:t xml:space="preserve"> '{{FORCE_MANAGER_BASE_URL}}/api/v4/list/accountTypes/123' \</w:t>
        <w:br/>
        <w:t xml:space="preserve"> -H 'Accept: application/json' \</w:t>
        <w:br/>
        <w:t xml:space="preserve"> -H 'Content-Type: application/json' \</w:t>
        <w:br/>
        <w:t xml:space="preserve"> -d '{"computeSfm":true,"internal":false,"order":10}'</w:t>
      </w:r>
    </w:p>
    <w:p>
      <w:pPr>
        <w:pStyle w:val="Heading3"/>
      </w:pPr>
      <w:r>
        <w:t>Example 2: Update localized description (English)</w:t>
      </w:r>
    </w:p>
    <w:p>
      <w:r>
        <w:rPr>
          <w:b/>
          <w:color w:val="666666"/>
          <w:sz w:val="16"/>
        </w:rPr>
        <w:t>[bash]</w:t>
      </w:r>
    </w:p>
    <w:p>
      <w:pPr>
        <w:shd w:fill="F2F2F2" w:val="clear"/>
      </w:pPr>
      <w:r>
        <w:rPr>
          <w:rFonts w:ascii="Courier New" w:hAnsi="Courier New"/>
          <w:sz w:val="17"/>
        </w:rPr>
        <w:t>curl -X PUT \</w:t>
        <w:br/>
        <w:t xml:space="preserve"> '{{FORCE_MANAGER_BASE_URL}}/api/v4/list/accountTypes/123' \</w:t>
        <w:br/>
        <w:t xml:space="preserve"> -H 'Accept: application/json' \</w:t>
        <w:br/>
        <w:t xml:space="preserve"> -H 'Content-Type: application/json' \</w:t>
        <w:br/>
        <w:t xml:space="preserve"> -d '{"descriptionEN":"Key Account"}'</w:t>
      </w:r>
    </w:p>
    <w:p>
      <w:pPr>
        <w:pStyle w:val="Heading3"/>
      </w:pPr>
      <w:r>
        <w:t>Behavior</w:t>
      </w:r>
    </w:p>
    <w:p>
      <w:pPr>
        <w:pStyle w:val="ListBullet"/>
      </w:pPr>
      <w:r>
        <w:t>Accepts the Account Type id in the URL path.</w:t>
      </w:r>
    </w:p>
    <w:p>
      <w:pPr>
        <w:pStyle w:val="ListBullet"/>
      </w:pPr>
      <w:r>
        <w:t>Updates only the provided fields in the JSON body.</w:t>
      </w:r>
    </w:p>
    <w:p>
      <w:pPr>
        <w:pStyle w:val="ListBullet"/>
      </w:pPr>
      <w:r>
        <w:t>Returns a JSON object indicating operation status.</w:t>
      </w:r>
    </w:p>
    <w:p>
      <w:pPr>
        <w:pStyle w:val="Heading3"/>
      </w:pPr>
      <w:r>
        <w:t>Notes</w:t>
      </w:r>
    </w:p>
    <w:p>
      <w:pPr>
        <w:pStyle w:val="ListBullet"/>
      </w:pPr>
      <w:r>
        <w:t>It is not necessary to send all attributes—only those you want to change.</w:t>
      </w:r>
    </w:p>
    <w:p>
      <w:pPr>
        <w:pStyle w:val="ListBullet"/>
      </w:pPr>
      <w:r>
        <w:t>Authentication/session details (including any session-key header) are intentionally omitted from this knowledge file per requirements.</w:t>
      </w:r>
    </w:p>
    <w:p>
      <w:pPr>
        <w:pStyle w:val="Heading3"/>
      </w:pPr>
      <w:r>
        <w:t>Error Handling</w:t>
      </w:r>
    </w:p>
    <w:p>
      <w:pPr>
        <w:pStyle w:val="ListBullet"/>
      </w:pPr>
      <w:r>
        <w:t>200 OK: Operation succeeded (response includes Message).</w:t>
      </w:r>
    </w:p>
    <w:p>
      <w:pPr>
        <w:pStyle w:val="ListBullet"/>
      </w:pPr>
      <w:r>
        <w:t>400 Bad Request: Invalid request, service not available, or Account Type does not exist.</w:t>
      </w:r>
    </w:p>
    <w:p>
      <w:pPr>
        <w:pStyle w:val="Heading3"/>
      </w:pPr>
      <w:r>
        <w:t>Related accountTypes actions</w:t>
      </w:r>
    </w:p>
    <w:p>
      <w:pPr>
        <w:pStyle w:val="ListBullet"/>
      </w:pPr>
      <w:r>
        <w:t>[DELETE] Delete an Account Type — /api/v4/list/accountTypes/{{id}}</w:t>
      </w:r>
    </w:p>
    <w:p>
      <w:pPr>
        <w:pStyle w:val="ListBullet"/>
      </w:pPr>
      <w:r>
        <w:t>[POST] Create an Account Type — /api/v4/accountTypes</w:t>
      </w:r>
    </w:p>
    <w:p>
      <w:pPr>
        <w:pStyle w:val="ListBullet"/>
      </w:pPr>
      <w:r>
        <w:t>[GET] Get Account Types Schema — /api/v4/accountTypes/schema</w:t>
      </w:r>
    </w:p>
    <w:p>
      <w:pPr>
        <w:pStyle w:val="ListBullet"/>
      </w:pPr>
      <w:r>
        <w:t>[GET] Get an Account Type — /api/v4/accountTypes/{{id}}</w:t>
      </w:r>
    </w:p>
    <w:p>
      <w:pPr>
        <w:pStyle w:val="ListBullet"/>
      </w:pPr>
      <w:r>
        <w:t>[GET] List Account Types — /api/v4/accountTypes</w:t>
      </w:r>
    </w:p>
    <w:p>
      <w:r>
        <w:br w:type="page"/>
      </w:r>
    </w:p>
    <w:p>
      <w:pPr>
        <w:pStyle w:val="Heading2"/>
      </w:pPr>
      <w:r>
        <w:t>79. [DELETE] Delete a Call</w:t>
      </w:r>
    </w:p>
    <w:p>
      <w:r>
        <w:rPr>
          <w:b/>
        </w:rPr>
        <w:t xml:space="preserve">Endpoint: </w:t>
      </w:r>
      <w:r>
        <w:rPr>
          <w:rFonts w:ascii="Courier New" w:hAnsi="Courier New"/>
          <w:sz w:val="18"/>
        </w:rPr>
        <w:t>/api/v4/calls/{{id}}</w:t>
      </w:r>
    </w:p>
    <w:p>
      <w:pPr>
        <w:pStyle w:val="Heading3"/>
      </w:pPr>
      <w:r>
        <w:t>Prerequisites</w:t>
      </w:r>
    </w:p>
    <w:p>
      <w:pPr>
        <w:pStyle w:val="ListBullet"/>
      </w:pPr>
      <w:r>
        <w:t>You must have an existing Call ID to delete.</w:t>
      </w:r>
    </w:p>
    <w:p>
      <w:pPr>
        <w:pStyle w:val="Heading3"/>
      </w:pPr>
      <w:r>
        <w:t>Method</w:t>
      </w:r>
    </w:p>
    <w:p>
      <w:r>
        <w:t>DELETE</w:t>
      </w:r>
    </w:p>
    <w:p>
      <w:pPr>
        <w:pStyle w:val="Heading3"/>
      </w:pPr>
      <w:r>
        <w:t>URL</w:t>
      </w:r>
    </w:p>
    <w:p>
      <w:r>
        <w:t>{{FORCE_MANAGER_BASE_URL}}/api/v4/calls/{{id}}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Call from the user's ForceManager implementation database. If the specified Call does not exist, the API returns a 400 Bad Request. This operation cannot be undone.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/api/v4/calls/).</w:t>
      </w:r>
    </w:p>
    <w:p>
      <w:pPr>
        <w:pStyle w:val="ListBullet"/>
      </w:pPr>
      <w:r>
        <w:t>When executing the action, ensure to send Path Parameters in the URL and not in the body.</w:t>
      </w:r>
    </w:p>
    <w:p>
      <w:pPr>
        <w:pStyle w:val="ListBullet"/>
      </w:pPr>
      <w:r>
        <w:t>This endpoint does not define any query parameters; do not move the path parameter into the query string.</w:t>
      </w:r>
    </w:p>
    <w:p>
      <w:pPr>
        <w:pStyle w:val="Heading3"/>
      </w:pPr>
      <w:r>
        <w:t>Valid Examples</w:t>
      </w:r>
    </w:p>
    <w:p>
      <w:r>
        <w:rPr>
          <w:b/>
          <w:color w:val="666666"/>
          <w:sz w:val="16"/>
        </w:rPr>
        <w:t>[http]</w:t>
      </w:r>
    </w:p>
    <w:p>
      <w:pPr>
        <w:shd w:fill="F2F2F2" w:val="clear"/>
      </w:pPr>
      <w:r>
        <w:rPr>
          <w:rFonts w:ascii="Courier New" w:hAnsi="Courier New"/>
          <w:sz w:val="17"/>
        </w:rPr>
        <w:t>/api/v4/calls/123</w:t>
        <w:br/>
        <w:t>/api/v4/calls/987654</w:t>
      </w:r>
    </w:p>
    <w:p>
      <w:pPr>
        <w:pStyle w:val="Heading3"/>
      </w:pPr>
      <w:r>
        <w:t>Invalid Examples</w:t>
      </w:r>
    </w:p>
    <w:p>
      <w:r>
        <w:rPr>
          <w:b/>
          <w:color w:val="666666"/>
          <w:sz w:val="16"/>
        </w:rPr>
        <w:t>[http]</w:t>
      </w:r>
    </w:p>
    <w:p>
      <w:pPr>
        <w:shd w:fill="F2F2F2" w:val="clear"/>
      </w:pPr>
      <w:r>
        <w:rPr>
          <w:rFonts w:ascii="Courier New" w:hAnsi="Courier New"/>
          <w:sz w:val="17"/>
        </w:rPr>
        <w:t>/api/v4/calls/</w:t>
        <w:br/>
        <w:t>/api/v4/calls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Call to delete.</w:t>
            </w:r>
          </w:p>
        </w:tc>
      </w:tr>
    </w:tbl>
    <w:p/>
    <w:p>
      <w:pPr>
        <w:pStyle w:val="Heading3"/>
      </w:pPr>
      <w:r>
        <w:t>Response</w:t>
      </w:r>
    </w:p>
    <w:p>
      <w:pPr>
        <w:pStyle w:val="Heading3"/>
      </w:pPr>
      <w:r>
        <w:t>Success Response (200 OK)</w:t>
      </w:r>
    </w:p>
    <w:p>
      <w:r>
        <w:t>Returns JSON with information about the Call just deleted.</w:t>
      </w:r>
    </w:p>
    <w:p>
      <w:r>
        <w:rPr>
          <w:b/>
          <w:color w:val="666666"/>
          <w:sz w:val="16"/>
        </w:rPr>
        <w:t>[json]</w:t>
      </w:r>
    </w:p>
    <w:p>
      <w:pPr>
        <w:shd w:fill="F2F2F2" w:val="clear"/>
      </w:pPr>
      <w:r>
        <w:rPr>
          <w:rFonts w:ascii="Courier New" w:hAnsi="Courier New"/>
          <w:sz w:val="17"/>
        </w:rPr>
        <w:t>{</w:t>
        <w:br/>
        <w:t xml:space="preserve"> "Message": "Call deleted"</w:t>
        <w:br/>
        <w:t>}</w:t>
      </w:r>
    </w:p>
    <w:p>
      <w:pPr>
        <w:pStyle w:val="Heading3"/>
      </w:pPr>
      <w:r>
        <w:t>Error Response (400 Bad Request)</w:t>
      </w:r>
    </w:p>
    <w:p>
      <w:r>
        <w:t>Returned when the request is invalid or the Call does not exist.</w:t>
      </w:r>
    </w:p>
    <w:p>
      <w:r>
        <w:rPr>
          <w:b/>
          <w:color w:val="666666"/>
          <w:sz w:val="16"/>
        </w:rPr>
        <w:t>[json]</w:t>
      </w:r>
    </w:p>
    <w:p>
      <w:pPr>
        <w:shd w:fill="F2F2F2" w:val="clear"/>
      </w:pPr>
      <w:r>
        <w:rPr>
          <w:rFonts w:ascii="Courier New" w:hAnsi="Courier New"/>
          <w:sz w:val="17"/>
        </w:rPr>
        <w:t>{</w:t>
        <w:br/>
        <w:t xml:space="preserve"> "code": -1,</w:t>
        <w:br/>
        <w:t xml:space="preserve"> "error":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r>
        <w:tc>
          <w:tcPr>
            <w:tcW w:type="dxa" w:w="2880"/>
          </w:tcPr>
          <w:p>
            <w:r>
              <w:t>code</w:t>
            </w:r>
          </w:p>
        </w:tc>
        <w:tc>
          <w:tcPr>
            <w:tcW w:type="dxa" w:w="2880"/>
          </w:tcPr>
          <w:p>
            <w:r>
              <w:t>number</w:t>
            </w:r>
          </w:p>
        </w:tc>
        <w:tc>
          <w:tcPr>
            <w:tcW w:type="dxa" w:w="2880"/>
          </w:tcPr>
          <w:p>
            <w:r>
              <w:t>Error code (example: -1).</w:t>
            </w:r>
          </w:p>
        </w:tc>
      </w:tr>
      <w:tr>
        <w:tc>
          <w:tcPr>
            <w:tcW w:type="dxa" w:w="2880"/>
          </w:tcPr>
          <w:p>
            <w:r>
              <w:t>error</w:t>
            </w:r>
          </w:p>
        </w:tc>
        <w:tc>
          <w:tcPr>
            <w:tcW w:type="dxa" w:w="2880"/>
          </w:tcPr>
          <w:p>
            <w:r>
              <w:t>string</w:t>
            </w:r>
          </w:p>
        </w:tc>
        <w:tc>
          <w:tcPr>
            <w:tcW w:type="dxa" w:w="2880"/>
          </w:tcPr>
          <w:p>
            <w:r>
              <w:t>Error message (example: "not exist").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'{{FORCE_MANAGER_BASE_URL}}/api/v4/calls/123' \</w:t>
        <w:br/>
        <w:t xml:space="preserve"> --header 'Accept: application/json'</w:t>
      </w:r>
    </w:p>
    <w:p>
      <w:pPr>
        <w:pStyle w:val="Heading3"/>
      </w:pPr>
      <w:r>
        <w:t>Notes</w:t>
      </w:r>
    </w:p>
    <w:p>
      <w:pPr>
        <w:pStyle w:val="ListBullet"/>
      </w:pPr>
      <w:r>
        <w:t>Although the source documentation mentions a session key header, platform guidance requires omitting X-Session-Key from this knowledge file.</w:t>
      </w:r>
    </w:p>
    <w:p>
      <w:pPr>
        <w:pStyle w:val="ListBullet"/>
      </w:pPr>
      <w:r>
        <w:t>The documentation indicates the operation cannot be undone.</w:t>
      </w:r>
    </w:p>
    <w:p>
      <w:pPr>
        <w:pStyle w:val="Heading3"/>
      </w:pPr>
      <w:r>
        <w:t>Related calls actions</w:t>
      </w:r>
    </w:p>
    <w:p>
      <w:pPr>
        <w:pStyle w:val="ListBullet"/>
      </w:pPr>
      <w:r>
        <w:t>[GET] Get Resources by Phone Number (Calls) — /api/v4/calls/phone/{{phoneNumber}}</w:t>
      </w:r>
    </w:p>
    <w:p>
      <w:pPr>
        <w:pStyle w:val="ListBullet"/>
      </w:pPr>
      <w:r>
        <w:t>[POST] Create a Call for a User (by salesRepId) — /api/v4/calls</w:t>
      </w:r>
    </w:p>
    <w:p>
      <w:pPr>
        <w:pStyle w:val="ListBullet"/>
      </w:pPr>
      <w:r>
        <w:t>[POST] Create a Call Identified by a ForceManager User Phone Number — /api/v4/calls/identify</w:t>
      </w:r>
    </w:p>
    <w:p>
      <w:pPr>
        <w:pStyle w:val="ListBullet"/>
      </w:pPr>
      <w:r>
        <w:t>[GET] Get a Call — /api/v4/calls/{{id}}</w:t>
      </w:r>
    </w:p>
    <w:p>
      <w:pPr>
        <w:pStyle w:val="ListBullet"/>
      </w:pPr>
      <w:r>
        <w:t>[GET] List Calls — /api/v4/calls</w:t>
      </w:r>
    </w:p>
    <w:p>
      <w:pPr>
        <w:pStyle w:val="ListBullet"/>
      </w:pPr>
      <w:r>
        <w:t>[PUT] Update a Call — /api/v4/calls/{{id}}</w:t>
      </w:r>
    </w:p>
    <w:p>
      <w:r>
        <w:br w:type="page"/>
      </w:r>
    </w:p>
    <w:p>
      <w:pPr>
        <w:pStyle w:val="Heading2"/>
      </w:pPr>
      <w:r>
        <w:t>80. [GET] Get Resources by Phone Number (Calls)</w:t>
      </w:r>
    </w:p>
    <w:p>
      <w:r>
        <w:rPr>
          <w:b/>
        </w:rPr>
        <w:t xml:space="preserve">Endpoint: </w:t>
      </w:r>
      <w:r>
        <w:rPr>
          <w:rFonts w:ascii="Courier New" w:hAnsi="Courier New"/>
          <w:sz w:val="18"/>
        </w:rPr>
        <w:t>/api/v4/calls/phone/{{phoneNumber}}</w:t>
      </w:r>
    </w:p>
    <w:p>
      <w:pPr>
        <w:pStyle w:val="Heading3"/>
      </w:pPr>
      <w:r>
        <w:t>Prerequisites</w:t>
      </w:r>
    </w:p>
    <w:p>
      <w:pPr>
        <w:pStyle w:val="ListBullet"/>
      </w:pPr>
      <w:r>
        <w:t>Access to the Calls API resources (Calls, Contacts, Accounts, Users) within ForceManager</w:t>
      </w:r>
    </w:p>
    <w:p>
      <w:pPr>
        <w:pStyle w:val="Heading3"/>
      </w:pPr>
      <w:r>
        <w:t>Method</w:t>
      </w:r>
    </w:p>
    <w:p>
      <w:r>
        <w:t>GET</w:t>
      </w:r>
    </w:p>
    <w:p>
      <w:pPr>
        <w:pStyle w:val="Heading3"/>
      </w:pPr>
      <w:r>
        <w:t>URL</w:t>
      </w:r>
    </w:p>
    <w:p>
      <w:r>
        <w:t>{{FORCE_MANAGER_BASE_URL}}/api/v4/calls/phone/{{phoneNumber}}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IDs of Contacts, Accounts, and Users associated with a specific phone number.</w:t>
      </w:r>
    </w:p>
    <w:p>
      <w:pPr>
        <w:pStyle w:val="Heading3"/>
      </w:pPr>
      <w:r>
        <w:t>Enforcement Rules</w:t>
      </w:r>
    </w:p>
    <w:p>
      <w:pPr>
        <w:pStyle w:val="ListBullet"/>
      </w:pPr>
      <w:r>
        <w:t>The phoneNumber path parameter must always be present.</w:t>
      </w:r>
    </w:p>
    <w:p>
      <w:pPr>
        <w:pStyle w:val="ListBullet"/>
      </w:pPr>
      <w:r>
        <w:t>If the user provides a phoneNumber, use that value directly.</w:t>
      </w:r>
    </w:p>
    <w:p>
      <w:pPr>
        <w:pStyle w:val="ListBullet"/>
      </w:pPr>
      <w:r>
        <w:t>Do not call the API with a missing or empty phoneNumber (e.g., avoid /calls/phone//).</w:t>
      </w:r>
    </w:p>
    <w:p>
      <w:pPr>
        <w:pStyle w:val="ListBullet"/>
      </w:pPr>
      <w:r>
        <w:t>Always construct the path as /api/v4/calls/phone/{{phoneNumber}}, where {{phoneNumber}} is a non-empty string.</w:t>
      </w:r>
    </w:p>
    <w:p>
      <w:pPr>
        <w:pStyle w:val="ListBullet"/>
      </w:pPr>
      <w:r>
        <w:t>Do not infer or guess the phoneNumber.</w:t>
      </w:r>
    </w:p>
    <w:p>
      <w:pPr>
        <w:pStyle w:val="ListBullet"/>
      </w:pPr>
      <w:r>
        <w:t>When executing the action, ensure to send Path Parameters in the URL,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/api/v4/calls/phone/34600111222</w:t>
        <w:br/>
        <w:t>/api/v4/calls/phone/+34-600-111-222</w:t>
      </w:r>
    </w:p>
    <w:p>
      <w:pPr>
        <w:pStyle w:val="Heading3"/>
      </w:pPr>
      <w:r>
        <w:t>Invalid Examples</w:t>
      </w:r>
    </w:p>
    <w:p>
      <w:r>
        <w:rPr>
          <w:b/>
          <w:color w:val="666666"/>
          <w:sz w:val="16"/>
        </w:rPr>
        <w:t>[http]</w:t>
      </w:r>
    </w:p>
    <w:p>
      <w:pPr>
        <w:shd w:fill="F2F2F2" w:val="clear"/>
      </w:pPr>
      <w:r>
        <w:rPr>
          <w:rFonts w:ascii="Courier New" w:hAnsi="Courier New"/>
          <w:sz w:val="17"/>
        </w:rPr>
        <w:t>/api/v4/calls/phone/</w:t>
        <w:br/>
        <w:t>/api/v4/calls/phone//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w:t>
            </w:r>
          </w:p>
        </w:tc>
        <w:tc>
          <w:tcPr>
            <w:tcW w:type="dxa" w:w="2880"/>
          </w:tcPr>
          <w:p>
            <w:r>
              <w:t>string</w:t>
            </w:r>
          </w:p>
        </w:tc>
        <w:tc>
          <w:tcPr>
            <w:tcW w:type="dxa" w:w="2880"/>
          </w:tcPr>
          <w:p>
            <w:r>
              <w:t>Phone number used to find associated resource IDs.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"accountIds": [1, 1, 1],</w:t>
        <w:br/>
        <w:t xml:space="preserve"> "contactIds": [287, 288, 289],</w:t>
        <w:br/>
        <w:t xml:space="preserve"> "userIds":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accountIds</w:t>
            </w:r>
          </w:p>
        </w:tc>
        <w:tc>
          <w:tcPr>
            <w:tcW w:type="dxa" w:w="2880"/>
          </w:tcPr>
          <w:p>
            <w:r>
              <w:t>number[]</w:t>
            </w:r>
          </w:p>
        </w:tc>
        <w:tc>
          <w:tcPr>
            <w:tcW w:type="dxa" w:w="2880"/>
          </w:tcPr>
          <w:p>
            <w:r>
              <w:t>List of Account IDs associated with the provided phone number.</w:t>
            </w:r>
          </w:p>
        </w:tc>
      </w:tr>
      <w:tr>
        <w:tc>
          <w:tcPr>
            <w:tcW w:type="dxa" w:w="2880"/>
          </w:tcPr>
          <w:p>
            <w:r>
              <w:t>contactIds</w:t>
            </w:r>
          </w:p>
        </w:tc>
        <w:tc>
          <w:tcPr>
            <w:tcW w:type="dxa" w:w="2880"/>
          </w:tcPr>
          <w:p>
            <w:r>
              <w:t>number[]</w:t>
            </w:r>
          </w:p>
        </w:tc>
        <w:tc>
          <w:tcPr>
            <w:tcW w:type="dxa" w:w="2880"/>
          </w:tcPr>
          <w:p>
            <w:r>
              <w:t>List of Contact IDs associated with the provided phone number.</w:t>
            </w:r>
          </w:p>
        </w:tc>
      </w:tr>
      <w:tr>
        <w:tc>
          <w:tcPr>
            <w:tcW w:type="dxa" w:w="2880"/>
          </w:tcPr>
          <w:p>
            <w:r>
              <w:t>userIds</w:t>
            </w:r>
          </w:p>
        </w:tc>
        <w:tc>
          <w:tcPr>
            <w:tcW w:type="dxa" w:w="2880"/>
          </w:tcPr>
          <w:p>
            <w:r>
              <w:t>any[]</w:t>
            </w:r>
          </w:p>
        </w:tc>
        <w:tc>
          <w:tcPr>
            <w:tcW w:type="dxa" w:w="2880"/>
          </w:tcPr>
          <w:p>
            <w:r>
              <w:t>List of User IDs associated with the provided phone number. (Type returned is not strictly defined in the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'{{FORCE_MANAGER_BASE_URL}}/api/v4/calls/phone/34600111222' \</w:t>
        <w:br/>
        <w:t xml:space="preserve"> --header 'Accept: application/json'</w:t>
      </w:r>
    </w:p>
    <w:p>
      <w:pPr>
        <w:pStyle w:val="Heading3"/>
      </w:pPr>
      <w:r>
        <w:t>Example Usage</w:t>
      </w:r>
    </w:p>
    <w:p>
      <w:pPr>
        <w:pStyle w:val="Heading3"/>
      </w:pPr>
      <w:r>
        <w:t>Example 1: Lookup resources for an international number</w:t>
      </w:r>
    </w:p>
    <w:p>
      <w:r>
        <w:rPr>
          <w:b/>
          <w:color w:val="666666"/>
          <w:sz w:val="16"/>
        </w:rPr>
        <w:t>[bash]</w:t>
      </w:r>
    </w:p>
    <w:p>
      <w:pPr>
        <w:shd w:fill="F2F2F2" w:val="clear"/>
      </w:pPr>
      <w:r>
        <w:rPr>
          <w:rFonts w:ascii="Courier New" w:hAnsi="Courier New"/>
          <w:sz w:val="17"/>
        </w:rPr>
        <w:t>curl -i --location \</w:t>
        <w:br/>
        <w:t xml:space="preserve"> '{{FORCE_MANAGER_BASE_URL}}/api/v4/calls/phone/+34600111222' \</w:t>
        <w:br/>
        <w:t xml:space="preserve"> --header 'Accept: application/json'</w:t>
      </w:r>
    </w:p>
    <w:p>
      <w:pPr>
        <w:pStyle w:val="Heading3"/>
      </w:pPr>
      <w:r>
        <w:t>Example 2: Lookup resources for a formatted number</w:t>
      </w:r>
    </w:p>
    <w:p>
      <w:r>
        <w:rPr>
          <w:b/>
          <w:color w:val="666666"/>
          <w:sz w:val="16"/>
        </w:rPr>
        <w:t>[bash]</w:t>
      </w:r>
    </w:p>
    <w:p>
      <w:pPr>
        <w:shd w:fill="F2F2F2" w:val="clear"/>
      </w:pPr>
      <w:r>
        <w:rPr>
          <w:rFonts w:ascii="Courier New" w:hAnsi="Courier New"/>
          <w:sz w:val="17"/>
        </w:rPr>
        <w:t>curl -i --location \</w:t>
        <w:br/>
        <w:t xml:space="preserve"> '{{FORCE_MANAGER_BASE_URL}}/api/v4/calls/phone/+34-600-111-222' \</w:t>
        <w:br/>
        <w:t xml:space="preserve"> --header 'Accept: application/json'</w:t>
      </w:r>
    </w:p>
    <w:p>
      <w:pPr>
        <w:pStyle w:val="Heading3"/>
      </w:pPr>
      <w:r>
        <w:t>Notes</w:t>
      </w:r>
    </w:p>
    <w:p>
      <w:pPr>
        <w:pStyle w:val="ListBullet"/>
      </w:pPr>
      <w:r>
        <w:t>Authentication is required by the API, but authentication headers (e.g., X-Session-Key) are intentionally omitted here per documentation rules.</w:t>
      </w:r>
    </w:p>
    <w:p>
      <w:pPr>
        <w:pStyle w:val="ListBullet"/>
      </w:pPr>
      <w:r>
        <w:t>The response includes arrays of IDs; arrays may be empty when no matching resources are found.</w:t>
      </w:r>
    </w:p>
    <w:p>
      <w:pPr>
        <w:pStyle w:val="Heading3"/>
      </w:pPr>
      <w:r>
        <w:t>Related calls actions</w:t>
      </w:r>
    </w:p>
    <w:p>
      <w:pPr>
        <w:pStyle w:val="ListBullet"/>
      </w:pPr>
      <w:r>
        <w:t>[DELETE] Delete a Call — /api/v4/calls/{{id}}</w:t>
      </w:r>
    </w:p>
    <w:p>
      <w:pPr>
        <w:pStyle w:val="ListBullet"/>
      </w:pPr>
      <w:r>
        <w:t>[POST] Create a Call for a User (by salesRepId) — /api/v4/calls</w:t>
      </w:r>
    </w:p>
    <w:p>
      <w:pPr>
        <w:pStyle w:val="ListBullet"/>
      </w:pPr>
      <w:r>
        <w:t>[POST] Create a Call Identified by a ForceManager User Phone Number — /api/v4/calls/identify</w:t>
      </w:r>
    </w:p>
    <w:p>
      <w:pPr>
        <w:pStyle w:val="ListBullet"/>
      </w:pPr>
      <w:r>
        <w:t>[GET] Get a Call — /api/v4/calls/{{id}}</w:t>
      </w:r>
    </w:p>
    <w:p>
      <w:pPr>
        <w:pStyle w:val="ListBullet"/>
      </w:pPr>
      <w:r>
        <w:t>[GET] List Calls — /api/v4/calls</w:t>
      </w:r>
    </w:p>
    <w:p>
      <w:pPr>
        <w:pStyle w:val="ListBullet"/>
      </w:pPr>
      <w:r>
        <w:t>[PUT] Update a Call — /api/v4/calls/{{id}}</w:t>
      </w:r>
    </w:p>
    <w:p>
      <w:r>
        <w:br w:type="page"/>
      </w:r>
    </w:p>
    <w:p>
      <w:pPr>
        <w:pStyle w:val="Heading2"/>
      </w:pPr>
      <w:r>
        <w:t>81. [GET] List Campaign Statuses</w:t>
      </w:r>
    </w:p>
    <w:p>
      <w:r>
        <w:rPr>
          <w:b/>
        </w:rPr>
        <w:t xml:space="preserve">Endpoint: </w:t>
      </w:r>
      <w:r>
        <w:rPr>
          <w:rFonts w:ascii="Courier New" w:hAnsi="Courier New"/>
          <w:sz w:val="18"/>
        </w:rPr>
        <w:t>/api/v4/campaignStatuses</w:t>
      </w:r>
    </w:p>
    <w:p>
      <w:pPr>
        <w:pStyle w:val="Heading3"/>
      </w:pPr>
      <w:r>
        <w:t>Prerequisites</w:t>
      </w:r>
    </w:p>
    <w:p>
      <w:pPr>
        <w:pStyle w:val="ListBullet"/>
      </w:pPr>
      <w:r>
        <w:t>Your ForceManager instance must have Campaign Statuses configured and available in the implementation database.</w:t>
      </w:r>
    </w:p>
    <w:p>
      <w:pPr>
        <w:pStyle w:val="Heading3"/>
      </w:pPr>
      <w:r>
        <w:t>Method</w:t>
      </w:r>
    </w:p>
    <w:p>
      <w:r>
        <w:t>GET</w:t>
      </w:r>
    </w:p>
    <w:p>
      <w:pPr>
        <w:pStyle w:val="Heading3"/>
      </w:pPr>
      <w:r>
        <w:t>URL</w:t>
      </w:r>
    </w:p>
    <w:p>
      <w:r>
        <w:t>{{FORCE_MANAGER_BASE_URL}}/api/v4/campaignStatuses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Campaign Statuses available in the user's ForceManager implementation database.</w:t>
      </w:r>
    </w:p>
    <w:p>
      <w:pPr>
        <w:pStyle w:val="Heading3"/>
      </w:pPr>
      <w:r>
        <w:t>Enforcement Rules</w:t>
      </w:r>
    </w:p>
    <w:p>
      <w:pPr>
        <w:pStyle w:val="ListBullet"/>
      </w:pPr>
      <w:r>
        <w:t>Do not include X-Session-Key in this knowledge file or in requests generated from it.</w:t>
      </w:r>
    </w:p>
    <w:p>
      <w:pPr>
        <w:pStyle w:val="ListBullet"/>
      </w:pPr>
      <w:r>
        <w:t>When executing the action, ensure to send Query Parameters in the URL as query parameters and not in the body.</w:t>
      </w:r>
    </w:p>
    <w:p>
      <w:pPr>
        <w:pStyle w:val="ListBullet"/>
      </w:pPr>
      <w:r>
        <w:t>This endpoint uses pagination-like controls via headers in the source documentation (Count, ExtraFieldDescription), but those are not query parameters.</w:t>
      </w:r>
    </w:p>
    <w:p>
      <w:pPr>
        <w:pStyle w:val="Heading3"/>
      </w:pPr>
      <w:r>
        <w:t>Optional Headers</w:t>
      </w:r>
    </w:p>
    <w:p>
      <w:r>
        <w:rPr>
          <w:b/>
        </w:rPr>
        <w:t>Note: Note: Authentication-related headers are intentionally omitted. Additionally, do not include X-Session-Key.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string</w:t>
            </w:r>
          </w:p>
        </w:tc>
        <w:tc>
          <w:tcPr>
            <w:tcW w:type="dxa" w:w="2880"/>
          </w:tcPr>
          <w:p>
            <w:r>
              <w:t>Number of records to return in each page of results. Default page limit is 50.</w:t>
            </w:r>
          </w:p>
        </w:tc>
      </w:tr>
      <w:tr>
        <w:tc>
          <w:tcPr>
            <w:tcW w:type="dxa" w:w="2880"/>
          </w:tcPr>
          <w:p>
            <w:r>
              <w:t>ExtraFieldDescription</w:t>
            </w:r>
          </w:p>
        </w:tc>
        <w:tc>
          <w:tcPr>
            <w:tcW w:type="dxa" w:w="2880"/>
          </w:tcPr>
          <w:p>
            <w:r>
              <w:t>string</w:t>
            </w:r>
          </w:p>
        </w:tc>
        <w:tc>
          <w:tcPr>
            <w:tcW w:type="dxa" w:w="2880"/>
          </w:tcPr>
          <w:p>
            <w:r>
              <w:t>If "0", the response returns only the value of each Extra Fields; if "1", the description is also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"descriptionBR": "Rascunhos",</w:t>
        <w:br/>
        <w:t xml:space="preserve"> "descriptionDE": "Entwürfe",</w:t>
        <w:br/>
        <w:t xml:space="preserve"> "descriptionDK": "Draftet",</w:t>
        <w:br/>
        <w:t xml:space="preserve"> "descriptionEN": "Drafts",</w:t>
        <w:br/>
        <w:t xml:space="preserve"> "descriptionES": "Borradores",</w:t>
        <w:br/>
        <w:t xml:space="preserve"> "descriptionFR": "Brouillons",</w:t>
        <w:br/>
        <w:t xml:space="preserve"> "descriptionIT": "Bozze",</w:t>
        <w:br/>
        <w:t xml:space="preserve"> "descriptionPT": "Rascunhos",</w:t>
        <w:br/>
        <w:t xml:space="preserve"> "descriptionRU": "Drafts",</w:t>
        <w:br/>
        <w:t xml:space="preserve"> "descriptionUS": "Drafts",</w:t>
        <w:br/>
        <w:t xml:space="preserve"> "id": 1</w:t>
        <w:br/>
        <w:t xml:space="preserve"> },</w:t>
        <w:br/>
        <w:t xml:space="preserve"> {</w:t>
        <w:br/>
        <w:t xml:space="preserve"> "descriptionBR": "Incompletas",</w:t>
        <w:br/>
        <w:t xml:space="preserve"> "descriptionDE": "Nicht abgeschlossen",</w:t>
        <w:br/>
        <w:t xml:space="preserve"> "descriptionDK": "Ufuldendt",</w:t>
        <w:br/>
        <w:t xml:space="preserve"> "descriptionEN": "Ongoing",</w:t>
        <w:br/>
        <w:t xml:space="preserve"> "descriptionES": "Activas",</w:t>
        <w:br/>
        <w:t xml:space="preserve"> "descriptionFR": "Inachevées",</w:t>
        <w:br/>
        <w:t xml:space="preserve"> "descriptionIT": "Incompleta",</w:t>
        <w:br/>
        <w:t xml:space="preserve"> "descriptionPT": "Incompletas",</w:t>
        <w:br/>
        <w:t xml:space="preserve"> "descriptionRU": "Ongoing",</w:t>
        <w:br/>
        <w:t xml:space="preserve"> "descriptionUS": "Ongoing",</w:t>
        <w:br/>
        <w:t xml:space="preserve"> "id": 2</w:t>
        <w:br/>
        <w:t xml:space="preserve"> },</w:t>
        <w:br/>
        <w:t xml:space="preserve"> {</w:t>
        <w:br/>
        <w:t xml:space="preserve"> "descriptionBR": "Planejado",</w:t>
        <w:br/>
        <w:t xml:space="preserve"> "descriptionDE": "Geplant",</w:t>
        <w:br/>
        <w:t xml:space="preserve"> "descriptionDK": "Planlagt",</w:t>
        <w:br/>
        <w:t xml:space="preserve"> "descriptionEN": "Scheduled",</w:t>
        <w:br/>
        <w:t xml:space="preserve"> "descriptionES": "Planificadas",</w:t>
        <w:br/>
        <w:t xml:space="preserve"> "descriptionFR": "Prévues",</w:t>
        <w:br/>
        <w:t xml:space="preserve"> "descriptionIT": "Pianificato",</w:t>
        <w:br/>
        <w:t xml:space="preserve"> "descriptionPT": "Planejado",</w:t>
        <w:br/>
        <w:t xml:space="preserve"> "descriptionRU": "Scheduled",</w:t>
        <w:br/>
        <w:t xml:space="preserve"> "descriptionUS": "Scheduled",</w:t>
        <w:br/>
        <w:t xml:space="preserve"> "id": 3</w:t>
        <w:br/>
        <w:t xml:space="preserve"> },</w:t>
        <w:br/>
        <w:t xml:space="preserve"> {</w:t>
        <w:br/>
        <w:t xml:space="preserve"> "descriptionBR": "Acabada",</w:t>
        <w:br/>
        <w:t xml:space="preserve"> "descriptionDE": "Beendet",</w:t>
        <w:br/>
        <w:t xml:space="preserve"> "descriptionDK": "Afsluttet",</w:t>
        <w:br/>
        <w:t xml:space="preserve"> "descriptionEN": "Ended",</w:t>
        <w:br/>
        <w:t xml:space="preserve"> "descriptionES": "Finalizadas",</w:t>
        <w:br/>
        <w:t xml:space="preserve"> "descriptionFR": "Terminées",</w:t>
        <w:br/>
        <w:t xml:space="preserve"> "descriptionIT": "Terminata",</w:t>
        <w:br/>
        <w:t xml:space="preserve"> "descriptionPT": "Concluído",</w:t>
        <w:br/>
        <w:t xml:space="preserve"> "descriptionRU": "Ended",</w:t>
        <w:br/>
        <w:t xml:space="preserve"> "descriptionUS": "Ended",</w:t>
        <w:br/>
        <w:t xml:space="preserve"> "id": 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descriptionBR</w:t>
            </w:r>
          </w:p>
        </w:tc>
        <w:tc>
          <w:tcPr>
            <w:tcW w:type="dxa" w:w="2880"/>
          </w:tcPr>
          <w:p>
            <w:r>
              <w:t>string</w:t>
            </w:r>
          </w:p>
        </w:tc>
        <w:tc>
          <w:tcPr>
            <w:tcW w:type="dxa" w:w="2880"/>
          </w:tcPr>
          <w:p>
            <w:r>
              <w:t>Campaign Status label in Brasilian Portuguese</w:t>
            </w:r>
          </w:p>
        </w:tc>
      </w:tr>
      <w:tr>
        <w:tc>
          <w:tcPr>
            <w:tcW w:type="dxa" w:w="2880"/>
          </w:tcPr>
          <w:p>
            <w:r>
              <w:t>descriptionDE</w:t>
            </w:r>
          </w:p>
        </w:tc>
        <w:tc>
          <w:tcPr>
            <w:tcW w:type="dxa" w:w="2880"/>
          </w:tcPr>
          <w:p>
            <w:r>
              <w:t>string</w:t>
            </w:r>
          </w:p>
        </w:tc>
        <w:tc>
          <w:tcPr>
            <w:tcW w:type="dxa" w:w="2880"/>
          </w:tcPr>
          <w:p>
            <w:r>
              <w:t>Campaign Status label in German</w:t>
            </w:r>
          </w:p>
        </w:tc>
      </w:tr>
      <w:tr>
        <w:tc>
          <w:tcPr>
            <w:tcW w:type="dxa" w:w="2880"/>
          </w:tcPr>
          <w:p>
            <w:r>
              <w:t>descriptionDK</w:t>
            </w:r>
          </w:p>
        </w:tc>
        <w:tc>
          <w:tcPr>
            <w:tcW w:type="dxa" w:w="2880"/>
          </w:tcPr>
          <w:p>
            <w:r>
              <w:t>string</w:t>
            </w:r>
          </w:p>
        </w:tc>
        <w:tc>
          <w:tcPr>
            <w:tcW w:type="dxa" w:w="2880"/>
          </w:tcPr>
          <w:p>
            <w:r>
              <w:t>Campaign Status label in Dutch</w:t>
            </w:r>
          </w:p>
        </w:tc>
      </w:tr>
      <w:tr>
        <w:tc>
          <w:tcPr>
            <w:tcW w:type="dxa" w:w="2880"/>
          </w:tcPr>
          <w:p>
            <w:r>
              <w:t>descriptionEN</w:t>
            </w:r>
          </w:p>
        </w:tc>
        <w:tc>
          <w:tcPr>
            <w:tcW w:type="dxa" w:w="2880"/>
          </w:tcPr>
          <w:p>
            <w:r>
              <w:t>string</w:t>
            </w:r>
          </w:p>
        </w:tc>
        <w:tc>
          <w:tcPr>
            <w:tcW w:type="dxa" w:w="2880"/>
          </w:tcPr>
          <w:p>
            <w:r>
              <w:t>Campaign Status label in English</w:t>
            </w:r>
          </w:p>
        </w:tc>
      </w:tr>
      <w:tr>
        <w:tc>
          <w:tcPr>
            <w:tcW w:type="dxa" w:w="2880"/>
          </w:tcPr>
          <w:p>
            <w:r>
              <w:t>descriptionES</w:t>
            </w:r>
          </w:p>
        </w:tc>
        <w:tc>
          <w:tcPr>
            <w:tcW w:type="dxa" w:w="2880"/>
          </w:tcPr>
          <w:p>
            <w:r>
              <w:t>string</w:t>
            </w:r>
          </w:p>
        </w:tc>
        <w:tc>
          <w:tcPr>
            <w:tcW w:type="dxa" w:w="2880"/>
          </w:tcPr>
          <w:p>
            <w:r>
              <w:t>Campaign Status label in Spanish</w:t>
            </w:r>
          </w:p>
        </w:tc>
      </w:tr>
      <w:tr>
        <w:tc>
          <w:tcPr>
            <w:tcW w:type="dxa" w:w="2880"/>
          </w:tcPr>
          <w:p>
            <w:r>
              <w:t>descriptionFR</w:t>
            </w:r>
          </w:p>
        </w:tc>
        <w:tc>
          <w:tcPr>
            <w:tcW w:type="dxa" w:w="2880"/>
          </w:tcPr>
          <w:p>
            <w:r>
              <w:t>string</w:t>
            </w:r>
          </w:p>
        </w:tc>
        <w:tc>
          <w:tcPr>
            <w:tcW w:type="dxa" w:w="2880"/>
          </w:tcPr>
          <w:p>
            <w:r>
              <w:t>Campaign Status label in French</w:t>
            </w:r>
          </w:p>
        </w:tc>
      </w:tr>
      <w:tr>
        <w:tc>
          <w:tcPr>
            <w:tcW w:type="dxa" w:w="2880"/>
          </w:tcPr>
          <w:p>
            <w:r>
              <w:t>descriptionIT</w:t>
            </w:r>
          </w:p>
        </w:tc>
        <w:tc>
          <w:tcPr>
            <w:tcW w:type="dxa" w:w="2880"/>
          </w:tcPr>
          <w:p>
            <w:r>
              <w:t>string</w:t>
            </w:r>
          </w:p>
        </w:tc>
        <w:tc>
          <w:tcPr>
            <w:tcW w:type="dxa" w:w="2880"/>
          </w:tcPr>
          <w:p>
            <w:r>
              <w:t>Campaign Status label in Italian</w:t>
            </w:r>
          </w:p>
        </w:tc>
      </w:tr>
      <w:tr>
        <w:tc>
          <w:tcPr>
            <w:tcW w:type="dxa" w:w="2880"/>
          </w:tcPr>
          <w:p>
            <w:r>
              <w:t>descriptionPT</w:t>
            </w:r>
          </w:p>
        </w:tc>
        <w:tc>
          <w:tcPr>
            <w:tcW w:type="dxa" w:w="2880"/>
          </w:tcPr>
          <w:p>
            <w:r>
              <w:t>string</w:t>
            </w:r>
          </w:p>
        </w:tc>
        <w:tc>
          <w:tcPr>
            <w:tcW w:type="dxa" w:w="2880"/>
          </w:tcPr>
          <w:p>
            <w:r>
              <w:t>Campaign Status label in Portuguese</w:t>
            </w:r>
          </w:p>
        </w:tc>
      </w:tr>
      <w:tr>
        <w:tc>
          <w:tcPr>
            <w:tcW w:type="dxa" w:w="2880"/>
          </w:tcPr>
          <w:p>
            <w:r>
              <w:t>descriptionRU</w:t>
            </w:r>
          </w:p>
        </w:tc>
        <w:tc>
          <w:tcPr>
            <w:tcW w:type="dxa" w:w="2880"/>
          </w:tcPr>
          <w:p>
            <w:r>
              <w:t>string</w:t>
            </w:r>
          </w:p>
        </w:tc>
        <w:tc>
          <w:tcPr>
            <w:tcW w:type="dxa" w:w="2880"/>
          </w:tcPr>
          <w:p>
            <w:r>
              <w:t>Campaign Status label in Russian</w:t>
            </w:r>
          </w:p>
        </w:tc>
      </w:tr>
      <w:tr>
        <w:tc>
          <w:tcPr>
            <w:tcW w:type="dxa" w:w="2880"/>
          </w:tcPr>
          <w:p>
            <w:r>
              <w:t>descriptionUS</w:t>
            </w:r>
          </w:p>
        </w:tc>
        <w:tc>
          <w:tcPr>
            <w:tcW w:type="dxa" w:w="2880"/>
          </w:tcPr>
          <w:p>
            <w:r>
              <w:t>string</w:t>
            </w:r>
          </w:p>
        </w:tc>
        <w:tc>
          <w:tcPr>
            <w:tcW w:type="dxa" w:w="2880"/>
          </w:tcPr>
          <w:p>
            <w:r>
              <w:t>Campaign Status label in American English</w:t>
            </w:r>
          </w:p>
        </w:tc>
      </w:tr>
      <w:tr>
        <w:tc>
          <w:tcPr>
            <w:tcW w:type="dxa" w:w="2880"/>
          </w:tcPr>
          <w:p>
            <w:r>
              <w:t>id</w:t>
            </w:r>
          </w:p>
        </w:tc>
        <w:tc>
          <w:tcPr>
            <w:tcW w:type="dxa" w:w="2880"/>
          </w:tcPr>
          <w:p>
            <w:r>
              <w:t>integer</w:t>
            </w:r>
          </w:p>
        </w:tc>
        <w:tc>
          <w:tcPr>
            <w:tcW w:type="dxa" w:w="2880"/>
          </w:tcPr>
          <w:p>
            <w:r>
              <w:t>Unique identifier for the Campaign Status in ForceManager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'{{FORCE_MANAGER_BASE_URL}}/api/v4/campaignStatuses' \</w:t>
        <w:br/>
        <w:t xml:space="preserve"> --header 'Accept: application/json'</w:t>
      </w:r>
    </w:p>
    <w:p>
      <w:pPr>
        <w:pStyle w:val="Heading3"/>
      </w:pPr>
      <w:r>
        <w:t>Example Usage</w:t>
      </w:r>
    </w:p>
    <w:p>
      <w:pPr>
        <w:pStyle w:val="Heading3"/>
      </w:pPr>
      <w:r>
        <w:t>Example 1: Use default page limit (50)</w:t>
      </w:r>
    </w:p>
    <w:p>
      <w:pPr>
        <w:pStyle w:val="Heading3"/>
      </w:pPr>
      <w:r>
        <w:t>Example 2: Request 100 records per page (via header)</w:t>
      </w:r>
    </w:p>
    <w:p>
      <w:r>
        <w:rPr>
          <w:b/>
          <w:color w:val="666666"/>
          <w:sz w:val="16"/>
        </w:rPr>
        <w:t>[bash]</w:t>
      </w:r>
    </w:p>
    <w:p>
      <w:pPr>
        <w:shd w:fill="F2F2F2" w:val="clear"/>
      </w:pPr>
      <w:r>
        <w:rPr>
          <w:rFonts w:ascii="Courier New" w:hAnsi="Courier New"/>
          <w:sz w:val="17"/>
        </w:rPr>
        <w:t>curl -i --request GET \</w:t>
        <w:br/>
        <w:t xml:space="preserve"> '{{FORCE_MANAGER_BASE_URL}}/api/v4/campaignStatuses' \</w:t>
        <w:br/>
        <w:t xml:space="preserve"> --header 'Accept: application/json' \</w:t>
        <w:br/>
        <w:t xml:space="preserve"> --header 'Count: 100'</w:t>
      </w:r>
    </w:p>
    <w:p>
      <w:pPr>
        <w:pStyle w:val="Heading3"/>
      </w:pPr>
      <w:r>
        <w:t>Example 3: Include extra field descriptions (via header)</w:t>
      </w:r>
    </w:p>
    <w:p>
      <w:r>
        <w:rPr>
          <w:b/>
          <w:color w:val="666666"/>
          <w:sz w:val="16"/>
        </w:rPr>
        <w:t>[bash]</w:t>
      </w:r>
    </w:p>
    <w:p>
      <w:pPr>
        <w:shd w:fill="F2F2F2" w:val="clear"/>
      </w:pPr>
      <w:r>
        <w:rPr>
          <w:rFonts w:ascii="Courier New" w:hAnsi="Courier New"/>
          <w:sz w:val="17"/>
        </w:rPr>
        <w:t>curl -i --request GET \</w:t>
        <w:br/>
        <w:t xml:space="preserve"> '{{FORCE_MANAGER_BASE_URL}}/api/v4/campaignStatuses' \</w:t>
        <w:br/>
        <w:t xml:space="preserve"> --header 'Accept: application/json' \</w:t>
        <w:br/>
        <w:t xml:space="preserve"> --header 'ExtraFieldDescription: 1'</w:t>
      </w:r>
    </w:p>
    <w:p>
      <w:pPr>
        <w:pStyle w:val="Heading3"/>
      </w:pPr>
      <w:r>
        <w:t>Notes</w:t>
      </w:r>
    </w:p>
    <w:p>
      <w:pPr>
        <w:pStyle w:val="ListBullet"/>
      </w:pPr>
      <w:r>
        <w:t>If you do not provide Count, the default number of records returned is 50.</w:t>
      </w:r>
    </w:p>
    <w:p>
      <w:pPr>
        <w:pStyle w:val="ListBullet"/>
      </w:pPr>
      <w:r>
        <w:t>The documentation indicates the list is only returned after providing a session key, but session/auth headers are intentionally excluded here.</w:t>
      </w:r>
    </w:p>
    <w:p>
      <w:pPr>
        <w:pStyle w:val="Heading3"/>
      </w:pPr>
      <w:r>
        <w:t>Error Handling</w:t>
      </w:r>
    </w:p>
    <w:p>
      <w:pPr>
        <w:pStyle w:val="ListBullet"/>
      </w:pPr>
      <w:r>
        <w:t>200 OK: Operation succeeded; returns an array of Campaign Status objects.</w:t>
      </w:r>
    </w:p>
    <w:p>
      <w:pPr>
        <w:pStyle w:val="ListBullet"/>
      </w:pPr>
      <w:r>
        <w:t>400 Bad Request: Invalid request or requested service is not available.</w:t>
      </w:r>
    </w:p>
    <w:p>
      <w:r>
        <w:br w:type="page"/>
      </w:r>
    </w:p>
    <w:p>
      <w:pPr>
        <w:pStyle w:val="Heading2"/>
      </w:pPr>
      <w:r>
        <w:t>82. [GET] Get Entity Contacts Schema</w:t>
      </w:r>
    </w:p>
    <w:p>
      <w:r>
        <w:rPr>
          <w:b/>
        </w:rPr>
        <w:t xml:space="preserve">Endpoint: </w:t>
      </w:r>
      <w:r>
        <w:rPr>
          <w:rFonts w:ascii="Courier New" w:hAnsi="Courier New"/>
          <w:sz w:val="18"/>
        </w:rPr>
        <w:t>/api/v4/contactsEntities/schema</w:t>
      </w:r>
    </w:p>
    <w:p>
      <w:pPr>
        <w:pStyle w:val="Heading3"/>
      </w:pPr>
      <w:r>
        <w:t>Prerequisites</w:t>
      </w:r>
    </w:p>
    <w:p>
      <w:pPr>
        <w:pStyle w:val="ListBullet"/>
      </w:pPr>
      <w:r>
        <w:t>A valid session must be established before calling this endpoint (the API only returns the schema after a Session Key has been provided).</w:t>
      </w:r>
    </w:p>
    <w:p>
      <w:pPr>
        <w:pStyle w:val="Heading3"/>
      </w:pPr>
      <w:r>
        <w:t>Method</w:t>
      </w:r>
    </w:p>
    <w:p>
      <w:r>
        <w:t>GET</w:t>
      </w:r>
    </w:p>
    <w:p>
      <w:pPr>
        <w:pStyle w:val="Heading3"/>
      </w:pPr>
      <w:r>
        <w:t>URL</w:t>
      </w:r>
    </w:p>
    <w:p>
      <w:r>
        <w:t>{{FORCE_MANAGER_BASE_URL}}/api/v4/contactsEntities/schema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properties object containing the definition of each field in the Entity Contacts table, including each property’s description, data type, and whether it’s required or optional.</w:t>
      </w:r>
    </w:p>
    <w:p>
      <w:pPr>
        <w:pStyle w:val="Heading3"/>
      </w:pPr>
      <w:r>
        <w:t>Enforcement Rules</w:t>
      </w:r>
    </w:p>
    <w:p>
      <w:pPr>
        <w:pStyle w:val="ListBullet"/>
      </w:pPr>
      <w:r>
        <w:t>This endpoint requires a valid session to be established before it will return the schema (the schema is only returned after providing the Session 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"Field name": {</w:t>
        <w:br/>
        <w:t xml:space="preserve"> "Properties": {},</w:t>
        <w:br/>
        <w:t xml:space="preserve"> "Id": {},</w:t>
        <w:br/>
        <w:t xml:space="preserve"> "Value": {},</w:t>
        <w:br/>
        <w:t xml:space="preserve"> "Type": "String",</w:t>
        <w:br/>
        <w:t xml:space="preserve"> "Required": []</w:t>
        <w:br/>
        <w:t xml:space="preserve"> }</w:t>
        <w:br/>
        <w:t xml:space="preserve"> }</w:t>
        <w:br/>
        <w:t>}</w:t>
      </w:r>
    </w:p>
    <w:p>
      <w:r>
        <w:rPr>
          <w:b/>
        </w:rPr>
        <w:t>Note: Note: The documentation describes the response as a “fields structure” that includes, for each property: description, data type definition, and whether the property is required or optional. The exact field names and structure beyond the attribute descriptions are not provided in the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"error": "Bad Request"</w:t>
        <w:br/>
        <w:t>}</w:t>
      </w:r>
    </w:p>
    <w:p>
      <w:r>
        <w:rPr>
          <w:b/>
        </w:rPr>
        <w:t>Note: Note: The scraped content documents the 400 status code but does not provide an example error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Definition of the Entity Contacts fields structure. Each property includes metadata such as description, data type, and whether it is required or optional.</w:t>
            </w:r>
          </w:p>
        </w:tc>
      </w:tr>
    </w:tbl>
    <w:p/>
    <w:p>
      <w:pPr>
        <w:pStyle w:val="Heading3"/>
      </w:pPr>
      <w:r>
        <w:t>Schema Attribute Descriptions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Attribute</w:t>
            </w:r>
          </w:p>
        </w:tc>
        <w:tc>
          <w:tcPr>
            <w:tcW w:type="dxa" w:w="2880"/>
          </w:tcPr>
          <w:p>
            <w:r>
              <w:rPr>
                <w:b/>
              </w:rPr>
              <w:t>Type</w:t>
            </w:r>
          </w:p>
        </w:tc>
        <w:tc>
          <w:tcPr>
            <w:tcW w:type="dxa" w:w="2880"/>
          </w:tcPr>
          <w:p>
            <w:r>
              <w:rPr>
                <w:b/>
              </w:rPr>
              <w:t>Description</w:t>
            </w:r>
          </w:p>
        </w:tc>
      </w:tr>
      <w:tr>
        <w:tc>
          <w:tcPr>
            <w:tcW w:type="dxa" w:w="2880"/>
          </w:tcPr>
          <w:p>
            <w:r>
              <w:t>Field name</w:t>
            </w:r>
          </w:p>
        </w:tc>
        <w:tc>
          <w:tcPr>
            <w:tcW w:type="dxa" w:w="2880"/>
          </w:tcPr>
          <w:p>
            <w:r>
              <w:t>object</w:t>
            </w:r>
          </w:p>
        </w:tc>
        <w:tc>
          <w:tcPr>
            <w:tcW w:type="dxa" w:w="2880"/>
          </w:tcPr>
          <w:p>
            <w:r>
              <w:t>Name of the attribute in ForceManager Schema.</w:t>
            </w:r>
          </w:p>
        </w:tc>
      </w:tr>
      <w:tr>
        <w:tc>
          <w:tcPr>
            <w:tcW w:type="dxa" w:w="2880"/>
          </w:tcPr>
          <w:p>
            <w:r>
              <w:t>Properties</w:t>
            </w:r>
          </w:p>
        </w:tc>
        <w:tc>
          <w:tcPr>
            <w:tcW w:type="dxa" w:w="2880"/>
          </w:tcPr>
          <w:p>
            <w:r>
              <w:t>object</w:t>
            </w:r>
          </w:p>
        </w:tc>
        <w:tc>
          <w:tcPr>
            <w:tcW w:type="dxa" w:w="2880"/>
          </w:tcPr>
          <w:p>
            <w:r>
              <w:t>Definition of the entity.</w:t>
            </w:r>
          </w:p>
        </w:tc>
      </w:tr>
      <w:tr>
        <w:tc>
          <w:tcPr>
            <w:tcW w:type="dxa" w:w="2880"/>
          </w:tcPr>
          <w:p>
            <w:r>
              <w:t>Id</w:t>
            </w:r>
          </w:p>
        </w:tc>
        <w:tc>
          <w:tcPr>
            <w:tcW w:type="dxa" w:w="2880"/>
          </w:tcPr>
          <w:p>
            <w:r>
              <w:t>object</w:t>
            </w:r>
          </w:p>
        </w:tc>
        <w:tc>
          <w:tcPr>
            <w:tcW w:type="dxa" w:w="2880"/>
          </w:tcPr>
          <w:p>
            <w:r>
              <w:t>Identifier of the value of field name.</w:t>
            </w:r>
          </w:p>
        </w:tc>
      </w:tr>
      <w:tr>
        <w:tc>
          <w:tcPr>
            <w:tcW w:type="dxa" w:w="2880"/>
          </w:tcPr>
          <w:p>
            <w:r>
              <w:t>Value</w:t>
            </w:r>
          </w:p>
        </w:tc>
        <w:tc>
          <w:tcPr>
            <w:tcW w:type="dxa" w:w="2880"/>
          </w:tcPr>
          <w:p>
            <w:r>
              <w:t>object</w:t>
            </w:r>
          </w:p>
        </w:tc>
        <w:tc>
          <w:tcPr>
            <w:tcW w:type="dxa" w:w="2880"/>
          </w:tcPr>
          <w:p>
            <w:r>
              <w:t>The value of the field name.</w:t>
            </w:r>
          </w:p>
        </w:tc>
      </w:tr>
      <w:tr>
        <w:tc>
          <w:tcPr>
            <w:tcW w:type="dxa" w:w="2880"/>
          </w:tcPr>
          <w:p>
            <w:r>
              <w:t>Type</w:t>
            </w:r>
          </w:p>
        </w:tc>
        <w:tc>
          <w:tcPr>
            <w:tcW w:type="dxa" w:w="2880"/>
          </w:tcPr>
          <w:p>
            <w:r>
              <w:t>object, string, integer, number, boolean, null</w:t>
            </w:r>
          </w:p>
        </w:tc>
        <w:tc>
          <w:tcPr>
            <w:tcW w:type="dxa" w:w="2880"/>
          </w:tcPr>
          <w:p>
            <w:r>
              <w:t>The kind of data you have to complete the field with.</w:t>
            </w:r>
          </w:p>
        </w:tc>
      </w:tr>
      <w:tr>
        <w:tc>
          <w:tcPr>
            <w:tcW w:type="dxa" w:w="2880"/>
          </w:tcPr>
          <w:p>
            <w:r>
              <w:t>Required</w:t>
            </w:r>
          </w:p>
        </w:tc>
        <w:tc>
          <w:tcPr>
            <w:tcW w:type="dxa" w:w="2880"/>
          </w:tcPr>
          <w:p>
            <w:r>
              <w:t>array</w:t>
            </w:r>
          </w:p>
        </w:tc>
        <w:tc>
          <w:tcPr>
            <w:tcW w:type="dxa" w:w="2880"/>
          </w:tcPr>
          <w:p>
            <w:r>
              <w:t>If it’s a mandatory field or not.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'{{FORCE_MANAGER_BASE_URL}}/api/v4/contactsEntities/schema' \</w:t>
        <w:br/>
        <w:t xml:space="preserve"> --header 'Accept: application/json'</w:t>
      </w:r>
    </w:p>
    <w:p>
      <w:pPr>
        <w:pStyle w:val="Heading3"/>
      </w:pPr>
      <w:r>
        <w:t>Error Handling</w:t>
      </w:r>
    </w:p>
    <w:p>
      <w:pPr>
        <w:pStyle w:val="ListBullet"/>
      </w:pPr>
      <w:r>
        <w:t>200 OK: Operation succeeded and returns the Entity Contacts schema.</w:t>
      </w:r>
    </w:p>
    <w:p>
      <w:pPr>
        <w:pStyle w:val="ListBullet"/>
      </w:pPr>
      <w:r>
        <w:t>400 Bad Request: Invalid request or the requested service is not available.</w:t>
      </w:r>
    </w:p>
    <w:p>
      <w:r>
        <w:br w:type="page"/>
      </w:r>
    </w:p>
    <w:p>
      <w:pPr>
        <w:pStyle w:val="Heading2"/>
      </w:pPr>
      <w:r>
        <w:t>83. [DELETE] Bulk Delete Products</w:t>
      </w:r>
    </w:p>
    <w:p>
      <w:r>
        <w:rPr>
          <w:b/>
        </w:rPr>
        <w:t xml:space="preserve">Endpoint: </w:t>
      </w:r>
      <w:r>
        <w:rPr>
          <w:rFonts w:ascii="Courier New" w:hAnsi="Courier New"/>
          <w:sz w:val="18"/>
        </w:rPr>
        <w:t>/api/v4/products/bulk</w:t>
      </w:r>
    </w:p>
    <w:p>
      <w:pPr>
        <w:pStyle w:val="Heading3"/>
      </w:pPr>
      <w:r>
        <w:t>Prerequisites</w:t>
      </w:r>
    </w:p>
    <w:p>
      <w:pPr>
        <w:pStyle w:val="ListBullet"/>
      </w:pPr>
      <w:r>
        <w:t>You must have the product id values you want to delete (up to 100 entities per request).</w:t>
      </w:r>
    </w:p>
    <w:p>
      <w:pPr>
        <w:pStyle w:val="Heading3"/>
      </w:pPr>
      <w:r>
        <w:t>Method</w:t>
      </w:r>
    </w:p>
    <w:p>
      <w:r>
        <w:t>DELETE</w:t>
      </w:r>
    </w:p>
    <w:p>
      <w:pPr>
        <w:pStyle w:val="Heading3"/>
      </w:pPr>
      <w:r>
        <w:t>URL</w:t>
      </w:r>
    </w:p>
    <w:p>
      <w:r>
        <w:t>{{FORCE_MANAGER_BASE_URL}}/api/v4/products/bulk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Products (up to 100 per request) from the user's ForceManager implementation database. This operation cannot be undone. If a specified entity does not exist, the API returns a 400 Bad Request.</w:t>
      </w:r>
    </w:p>
    <w:p>
      <w:pPr>
        <w:pStyle w:val="Heading3"/>
      </w:pPr>
      <w:r>
        <w:t>Enforcement Rules</w:t>
      </w:r>
    </w:p>
    <w:p>
      <w:pPr>
        <w:pStyle w:val="ListBullet"/>
      </w:pPr>
      <w:r>
        <w:t>The endpoint path is always /api/v4/products/bulk (no path parameters).</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for this endpoint.)</w:t>
      </w:r>
    </w:p>
    <w:p>
      <w:pPr>
        <w:pStyle w:val="ListBullet"/>
      </w:pPr>
      <w:r>
        <w:t>The request body must be a JSON array.</w:t>
      </w:r>
    </w:p>
    <w:p>
      <w:pPr>
        <w:pStyle w:val="ListBullet"/>
      </w:pPr>
      <w:r>
        <w:t>The request body supports up to 100 entities per request.</w:t>
      </w:r>
    </w:p>
    <w:p>
      <w:pPr>
        <w:pStyle w:val="Heading3"/>
      </w:pPr>
      <w:r>
        <w:t>Valid Examples</w:t>
      </w:r>
    </w:p>
    <w:p>
      <w:r>
        <w:rPr>
          <w:b/>
          <w:color w:val="666666"/>
          <w:sz w:val="16"/>
        </w:rPr>
        <w:t>[http]</w:t>
      </w:r>
    </w:p>
    <w:p>
      <w:pPr>
        <w:shd w:fill="F2F2F2" w:val="clear"/>
      </w:pPr>
      <w:r>
        <w:rPr>
          <w:rFonts w:ascii="Courier New" w:hAnsi="Courier New"/>
          <w:sz w:val="17"/>
        </w:rPr>
        <w:t>/api/v4/products/bulk</w:t>
      </w:r>
    </w:p>
    <w:p>
      <w:pPr>
        <w:pStyle w:val="Heading3"/>
      </w:pPr>
      <w:r>
        <w:t>Request Body</w:t>
      </w:r>
    </w:p>
    <w:p>
      <w:r>
        <w:t>You must send a JSON array of objects.</w:t>
      </w:r>
    </w:p>
    <w:p>
      <w:pPr>
        <w:pStyle w:val="Heading3"/>
      </w:pPr>
      <w:r>
        <w:t>Required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guid</w:t>
            </w:r>
          </w:p>
        </w:tc>
        <w:tc>
          <w:tcPr>
            <w:tcW w:type="dxa" w:w="2880"/>
          </w:tcPr>
          <w:p>
            <w:r>
              <w:t>string</w:t>
            </w:r>
          </w:p>
        </w:tc>
        <w:tc>
          <w:tcPr>
            <w:tcW w:type="dxa" w:w="2880"/>
          </w:tcPr>
          <w:p>
            <w:r>
              <w:t>Unique operation identifier.</w:t>
            </w:r>
          </w:p>
        </w:tc>
      </w:tr>
      <w:tr>
        <w:tc>
          <w:tcPr>
            <w:tcW w:type="dxa" w:w="2880"/>
          </w:tcPr>
          <w:p>
            <w:r>
              <w:t>id</w:t>
            </w:r>
          </w:p>
        </w:tc>
        <w:tc>
          <w:tcPr>
            <w:tcW w:type="dxa" w:w="2880"/>
          </w:tcPr>
          <w:p>
            <w:r>
              <w:t>number</w:t>
            </w:r>
          </w:p>
        </w:tc>
        <w:tc>
          <w:tcPr>
            <w:tcW w:type="dxa" w:w="2880"/>
          </w:tcPr>
          <w:p>
            <w:r>
              <w:t>Unique Product identifier to delete.</w:t>
            </w:r>
          </w:p>
        </w:tc>
      </w:tr>
    </w:tbl>
    <w:p/>
    <w:p>
      <w:pPr>
        <w:pStyle w:val="Heading3"/>
      </w:pPr>
      <w:r>
        <w:t>Response</w:t>
      </w:r>
    </w:p>
    <w:p>
      <w:pPr>
        <w:pStyle w:val="Heading3"/>
      </w:pPr>
      <w:r>
        <w:t>Success Response (200 OK)</w:t>
      </w:r>
    </w:p>
    <w:p>
      <w:r>
        <w:t>Returns a JSON array with the delete result for each requested entity.</w:t>
      </w:r>
    </w:p>
    <w:p>
      <w:r>
        <w:rPr>
          <w:b/>
          <w:color w:val="666666"/>
          <w:sz w:val="16"/>
        </w:rPr>
        <w:t>[json]</w:t>
      </w:r>
    </w:p>
    <w:p>
      <w:pPr>
        <w:shd w:fill="F2F2F2" w:val="clear"/>
      </w:pPr>
      <w:r>
        <w:rPr>
          <w:rFonts w:ascii="Courier New" w:hAnsi="Courier New"/>
          <w:sz w:val="17"/>
        </w:rPr>
        <w:t>[</w:t>
        <w:br/>
        <w:t xml:space="preserve"> {</w:t>
        <w:br/>
        <w:t xml:space="preserve"> "code": 1,</w:t>
        <w:br/>
        <w:t xml:space="preserve"> "guid": "UniqueOperationIdentifier_1",</w:t>
        <w:br/>
        <w:t xml:space="preserve"> "id": 19,</w:t>
        <w:br/>
        <w:t xml:space="preserve"> "message": "Entity delete success"</w:t>
        <w:br/>
        <w:t xml:space="preserve"> },</w:t>
        <w:br/>
        <w:t xml:space="preserve"> {</w:t>
        <w:br/>
        <w:t xml:space="preserve"> "code": 1,</w:t>
        <w:br/>
        <w:t xml:space="preserve"> "guid": "UniqueOperationIdentifier_2",</w:t>
        <w:br/>
        <w:t xml:space="preserve"> "id": 21,</w:t>
        <w:br/>
        <w:t xml:space="preserve"> "message": "Entity delete success"</w:t>
        <w:br/>
        <w:t xml:space="preserve"> }</w:t>
        <w:br/>
        <w:t>]</w:t>
      </w:r>
    </w:p>
    <w:p>
      <w:pPr>
        <w:pStyle w:val="Heading3"/>
      </w:pPr>
      <w:r>
        <w:t>Error Response (400 Bad Request)</w:t>
      </w:r>
    </w:p>
    <w:p>
      <w:r>
        <w:t>The documentation indicates this is returned for an invalid request or when the requested service is not available. (No example response body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number</w:t>
            </w:r>
          </w:p>
        </w:tc>
        <w:tc>
          <w:tcPr>
            <w:tcW w:type="dxa" w:w="2880"/>
          </w:tcPr>
          <w:p>
            <w:r>
              <w:t>Indicates if operation succeeded (example shows 1).</w:t>
            </w:r>
          </w:p>
        </w:tc>
      </w:tr>
      <w:tr>
        <w:tc>
          <w:tcPr>
            <w:tcW w:type="dxa" w:w="2880"/>
          </w:tcPr>
          <w:p>
            <w:r>
              <w:t>guid</w:t>
            </w:r>
          </w:p>
        </w:tc>
        <w:tc>
          <w:tcPr>
            <w:tcW w:type="dxa" w:w="2880"/>
          </w:tcPr>
          <w:p>
            <w:r>
              <w:t>string</w:t>
            </w:r>
          </w:p>
        </w:tc>
        <w:tc>
          <w:tcPr>
            <w:tcW w:type="dxa" w:w="2880"/>
          </w:tcPr>
          <w:p>
            <w:r>
              <w:t>Unique operation identifier (echoed from request).</w:t>
            </w:r>
          </w:p>
        </w:tc>
      </w:tr>
      <w:tr>
        <w:tc>
          <w:tcPr>
            <w:tcW w:type="dxa" w:w="2880"/>
          </w:tcPr>
          <w:p>
            <w:r>
              <w:t>id</w:t>
            </w:r>
          </w:p>
        </w:tc>
        <w:tc>
          <w:tcPr>
            <w:tcW w:type="dxa" w:w="2880"/>
          </w:tcPr>
          <w:p>
            <w:r>
              <w:t>number</w:t>
            </w:r>
          </w:p>
        </w:tc>
        <w:tc>
          <w:tcPr>
            <w:tcW w:type="dxa" w:w="2880"/>
          </w:tcPr>
          <w:p>
            <w:r>
              <w:t>Identifier of the deleted Product.</w:t>
            </w:r>
          </w:p>
        </w:tc>
      </w:tr>
      <w:tr>
        <w:tc>
          <w:tcPr>
            <w:tcW w:type="dxa" w:w="2880"/>
          </w:tcPr>
          <w:p>
            <w:r>
              <w:t>message</w:t>
            </w:r>
          </w:p>
        </w:tc>
        <w:tc>
          <w:tcPr>
            <w:tcW w:type="dxa" w:w="2880"/>
          </w:tcPr>
          <w:p>
            <w:r>
              <w:t>string</w:t>
            </w:r>
          </w:p>
        </w:tc>
        <w:tc>
          <w:tcPr>
            <w:tcW w:type="dxa" w:w="2880"/>
          </w:tcPr>
          <w:p>
            <w:r>
              <w:t>Result message (e.g., "Entity delete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'{{FORCE_MANAGER_BASE_URL}}/api/v4/products/bulk' \</w:t>
        <w:br/>
        <w:t xml:space="preserve"> --header 'Accept: application/json' \</w:t>
        <w:br/>
        <w:t xml:space="preserve"> --header 'Content-Type: application/json' \</w:t>
        <w:br/>
        <w:t xml:space="preserve"> --data '[</w:t>
        <w:br/>
        <w:t xml:space="preserve">    {"guid":"UniqueOperationIdentifier_1","id":19},</w:t>
        <w:br/>
        <w:t xml:space="preserve">    {"guid":"UniqueOperationIdentifier_2","id":21}</w:t>
        <w:br/>
        <w:t xml:space="preserve">  ]'</w:t>
      </w:r>
    </w:p>
    <w:p>
      <w:pPr>
        <w:pStyle w:val="Heading3"/>
      </w:pPr>
      <w:r>
        <w:t>Example Usage</w:t>
      </w:r>
    </w:p>
    <w:p>
      <w:pPr>
        <w:pStyle w:val="Heading3"/>
      </w:pPr>
      <w:r>
        <w:t>Example 1: Delete two products</w:t>
      </w:r>
    </w:p>
    <w:p>
      <w:r>
        <w:rPr>
          <w:b/>
          <w:color w:val="666666"/>
          <w:sz w:val="16"/>
        </w:rPr>
        <w:t>[bash]</w:t>
      </w:r>
    </w:p>
    <w:p>
      <w:pPr>
        <w:shd w:fill="F2F2F2" w:val="clear"/>
      </w:pPr>
      <w:r>
        <w:rPr>
          <w:rFonts w:ascii="Courier New" w:hAnsi="Courier New"/>
          <w:sz w:val="17"/>
        </w:rPr>
        <w:t>curl --request DELETE '{{FORCE_MANAGER_BASE_URL}}/api/v4/products/bulk' \</w:t>
        <w:br/>
        <w:t xml:space="preserve"> --header 'Accept: application/json' \</w:t>
        <w:br/>
        <w:t xml:space="preserve"> --header 'Content-Type: application/json' \</w:t>
        <w:br/>
        <w:t xml:space="preserve"> --data '[{"guid":"UniqueOperationIdentifier_1","id":19},{"guid":"UniqueOperationIdentifier_2","id":21}]'</w:t>
      </w:r>
    </w:p>
    <w:p>
      <w:pPr>
        <w:pStyle w:val="Heading3"/>
      </w:pPr>
      <w:r>
        <w:t>Example 2: Delete a single product</w:t>
      </w:r>
    </w:p>
    <w:p>
      <w:r>
        <w:rPr>
          <w:b/>
          <w:color w:val="666666"/>
          <w:sz w:val="16"/>
        </w:rPr>
        <w:t>[bash]</w:t>
      </w:r>
    </w:p>
    <w:p>
      <w:pPr>
        <w:shd w:fill="F2F2F2" w:val="clear"/>
      </w:pPr>
      <w:r>
        <w:rPr>
          <w:rFonts w:ascii="Courier New" w:hAnsi="Courier New"/>
          <w:sz w:val="17"/>
        </w:rPr>
        <w:t>curl --request DELETE '{{FORCE_MANAGER_BASE_URL}}/api/v4/products/bulk' \</w:t>
        <w:br/>
        <w:t xml:space="preserve"> --header 'Accept: application/json' \</w:t>
        <w:br/>
        <w:t xml:space="preserve"> --header 'Content-Type: application/json' \</w:t>
        <w:br/>
        <w:t xml:space="preserve"> --data '[{"guid":"UniqueOperationIdentifier_3","id":42}]'</w:t>
      </w:r>
    </w:p>
    <w:p>
      <w:pPr>
        <w:pStyle w:val="Heading3"/>
      </w:pPr>
      <w:r>
        <w:t>Notes</w:t>
      </w:r>
    </w:p>
    <w:p>
      <w:pPr>
        <w:pStyle w:val="ListBullet"/>
      </w:pPr>
      <w:r>
        <w:t>Maximum batch size is 100 items per request.</w:t>
      </w:r>
    </w:p>
    <w:p>
      <w:pPr>
        <w:pStyle w:val="ListBullet"/>
      </w:pPr>
      <w:r>
        <w:t>The original documentation mentions an X-Session-Key header requirement, but it is intentionally omitted here per platform rules.</w:t>
      </w:r>
    </w:p>
    <w:p>
      <w:pPr>
        <w:pStyle w:val="Heading3"/>
      </w:pPr>
      <w:r>
        <w:t>Related products actions</w:t>
      </w:r>
    </w:p>
    <w:p>
      <w:pPr>
        <w:pStyle w:val="ListBullet"/>
      </w:pPr>
      <w:r>
        <w:t>[GET] Get Products Schema — /api/v4/products/schema</w:t>
      </w:r>
    </w:p>
    <w:p>
      <w:pPr>
        <w:pStyle w:val="ListBullet"/>
      </w:pPr>
      <w:r>
        <w:t>[PUT] Update a Product — /api/v4/products/{{id}}</w:t>
      </w:r>
    </w:p>
    <w:p>
      <w:pPr>
        <w:pStyle w:val="ListBullet"/>
      </w:pPr>
      <w:r>
        <w:t>[POST] Bulk Create Products — /api/v4/products/bulk</w:t>
      </w:r>
    </w:p>
    <w:p>
      <w:pPr>
        <w:pStyle w:val="ListBullet"/>
      </w:pPr>
      <w:r>
        <w:t>[PUT] Bulk Update Products — /api/v4/products/bulk</w:t>
      </w:r>
    </w:p>
    <w:p>
      <w:pPr>
        <w:pStyle w:val="ListBullet"/>
      </w:pPr>
      <w:r>
        <w:t>[POST] Create a Product — /api/v4/products</w:t>
      </w:r>
    </w:p>
    <w:p>
      <w:pPr>
        <w:pStyle w:val="ListBullet"/>
      </w:pPr>
      <w:r>
        <w:t>[GET] Get a Product — /api/v4/products/{{id}}</w:t>
      </w:r>
    </w:p>
    <w:p>
      <w:r>
        <w:br w:type="page"/>
      </w:r>
    </w:p>
    <w:p>
      <w:pPr>
        <w:pStyle w:val="Heading2"/>
      </w:pPr>
      <w:r>
        <w:t>84. [POST] Create Rate</w:t>
      </w:r>
    </w:p>
    <w:p>
      <w:r>
        <w:rPr>
          <w:b/>
        </w:rPr>
        <w:t xml:space="preserve">Endpoint: </w:t>
      </w:r>
      <w:r>
        <w:rPr>
          <w:rFonts w:ascii="Courier New" w:hAnsi="Courier New"/>
          <w:sz w:val="18"/>
        </w:rPr>
        <w:t>/api/v4/rates</w:t>
      </w:r>
    </w:p>
    <w:p>
      <w:pPr>
        <w:pStyle w:val="Heading3"/>
      </w:pPr>
      <w:r>
        <w:t>Prerequisites</w:t>
      </w:r>
    </w:p>
    <w:p>
      <w:pPr>
        <w:pStyle w:val="ListBullet"/>
      </w:pPr>
      <w:r>
        <w:t>Have access to create Rates in ForceManager.</w:t>
      </w:r>
    </w:p>
    <w:p>
      <w:pPr>
        <w:pStyle w:val="ListBullet"/>
      </w:pPr>
      <w:r>
        <w:t>Have a valid Session Key available before calling this endpoint.</w:t>
      </w:r>
    </w:p>
    <w:p>
      <w:pPr>
        <w:pStyle w:val="Heading3"/>
      </w:pPr>
      <w:r>
        <w:t>Method</w:t>
      </w:r>
    </w:p>
    <w:p>
      <w:r>
        <w:t>POST</w:t>
      </w:r>
    </w:p>
    <w:p>
      <w:pPr>
        <w:pStyle w:val="Heading3"/>
      </w:pPr>
      <w:r>
        <w:t>URL</w:t>
      </w:r>
    </w:p>
    <w:p>
      <w:r>
        <w:t>{{FORCE_MANAGER_BASE_URL}}/api/v4/rates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Rate resource based on the JSON payload provided. Returns a JSON response containing the operation status and the ID of the newly created Rate.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descriptionES</w:t>
            </w:r>
          </w:p>
        </w:tc>
        <w:tc>
          <w:tcPr>
            <w:tcW w:type="dxa" w:w="2880"/>
          </w:tcPr>
          <w:p>
            <w:r>
              <w:t>string</w:t>
            </w:r>
          </w:p>
        </w:tc>
        <w:tc>
          <w:tcPr>
            <w:tcW w:type="dxa" w:w="2880"/>
          </w:tcPr>
          <w:p>
            <w:r>
              <w:t>Rate label in Spanish.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branchId</w:t>
            </w:r>
          </w:p>
        </w:tc>
        <w:tc>
          <w:tcPr>
            <w:tcW w:type="dxa" w:w="2880"/>
          </w:tcPr>
          <w:p>
            <w:r>
              <w:t>integer</w:t>
            </w:r>
          </w:p>
        </w:tc>
        <w:tc>
          <w:tcPr>
            <w:tcW w:type="dxa" w:w="2880"/>
          </w:tcPr>
          <w:p>
            <w:r>
              <w:t>Branch the Rate is assigned to. Example: 16.</w:t>
            </w:r>
          </w:p>
        </w:tc>
      </w:tr>
      <w:tr>
        <w:tc>
          <w:tcPr>
            <w:tcW w:type="dxa" w:w="2880"/>
          </w:tcPr>
          <w:p>
            <w:r>
              <w:t>branchVisibility</w:t>
            </w:r>
          </w:p>
        </w:tc>
        <w:tc>
          <w:tcPr>
            <w:tcW w:type="dxa" w:w="2880"/>
          </w:tcPr>
          <w:p>
            <w:r>
              <w:t>array</w:t>
            </w:r>
          </w:p>
        </w:tc>
        <w:tc>
          <w:tcPr>
            <w:tcW w:type="dxa" w:w="2880"/>
          </w:tcPr>
          <w:p>
            <w:r>
              <w:t>Branches in which the Rate is visible.</w:t>
            </w:r>
          </w:p>
        </w:tc>
      </w:tr>
      <w:tr>
        <w:tc>
          <w:tcPr>
            <w:tcW w:type="dxa" w:w="2880"/>
          </w:tcPr>
          <w:p>
            <w:r>
              <w:t>comments</w:t>
            </w:r>
          </w:p>
        </w:tc>
        <w:tc>
          <w:tcPr>
            <w:tcW w:type="dxa" w:w="2880"/>
          </w:tcPr>
          <w:p>
            <w:r>
              <w:t>string</w:t>
            </w:r>
          </w:p>
        </w:tc>
        <w:tc>
          <w:tcPr>
            <w:tcW w:type="dxa" w:w="2880"/>
          </w:tcPr>
          <w:p>
            <w:r>
              <w:t>A comment to be added to the Rate. Example: "This is the higher rate".</w:t>
            </w:r>
          </w:p>
        </w:tc>
      </w:tr>
      <w:tr>
        <w:tc>
          <w:tcPr>
            <w:tcW w:type="dxa" w:w="2880"/>
          </w:tcPr>
          <w:p>
            <w:r>
              <w:t>currencyId</w:t>
            </w:r>
          </w:p>
        </w:tc>
        <w:tc>
          <w:tcPr>
            <w:tcW w:type="dxa" w:w="2880"/>
          </w:tcPr>
          <w:p>
            <w:r>
              <w:t>integer</w:t>
            </w:r>
          </w:p>
        </w:tc>
        <w:tc>
          <w:tcPr>
            <w:tcW w:type="dxa" w:w="2880"/>
          </w:tcPr>
          <w:p>
            <w:r>
              <w:t>Currency type (e.g., Dollar, Euro, etc.). See the Currencies resource. Example: 1.</w:t>
            </w:r>
          </w:p>
        </w:tc>
      </w:tr>
      <w:tr>
        <w:tc>
          <w:tcPr>
            <w:tcW w:type="dxa" w:w="2880"/>
          </w:tcPr>
          <w:p>
            <w:r>
              <w:t>descriptionBR</w:t>
            </w:r>
          </w:p>
        </w:tc>
        <w:tc>
          <w:tcPr>
            <w:tcW w:type="dxa" w:w="2880"/>
          </w:tcPr>
          <w:p>
            <w:r>
              <w:t>string</w:t>
            </w:r>
          </w:p>
        </w:tc>
        <w:tc>
          <w:tcPr>
            <w:tcW w:type="dxa" w:w="2880"/>
          </w:tcPr>
          <w:p>
            <w:r>
              <w:t>Rate label in Brasilian Portuguese.</w:t>
            </w:r>
          </w:p>
        </w:tc>
      </w:tr>
      <w:tr>
        <w:tc>
          <w:tcPr>
            <w:tcW w:type="dxa" w:w="2880"/>
          </w:tcPr>
          <w:p>
            <w:r>
              <w:t>descriptionDE</w:t>
            </w:r>
          </w:p>
        </w:tc>
        <w:tc>
          <w:tcPr>
            <w:tcW w:type="dxa" w:w="2880"/>
          </w:tcPr>
          <w:p>
            <w:r>
              <w:t>string</w:t>
            </w:r>
          </w:p>
        </w:tc>
        <w:tc>
          <w:tcPr>
            <w:tcW w:type="dxa" w:w="2880"/>
          </w:tcPr>
          <w:p>
            <w:r>
              <w:t>Rate label in German.</w:t>
            </w:r>
          </w:p>
        </w:tc>
      </w:tr>
      <w:tr>
        <w:tc>
          <w:tcPr>
            <w:tcW w:type="dxa" w:w="2880"/>
          </w:tcPr>
          <w:p>
            <w:r>
              <w:t>descriptionDK</w:t>
            </w:r>
          </w:p>
        </w:tc>
        <w:tc>
          <w:tcPr>
            <w:tcW w:type="dxa" w:w="2880"/>
          </w:tcPr>
          <w:p>
            <w:r>
              <w:t>string</w:t>
            </w:r>
          </w:p>
        </w:tc>
        <w:tc>
          <w:tcPr>
            <w:tcW w:type="dxa" w:w="2880"/>
          </w:tcPr>
          <w:p>
            <w:r>
              <w:t>Rate label in Dutch.</w:t>
            </w:r>
          </w:p>
        </w:tc>
      </w:tr>
      <w:tr>
        <w:tc>
          <w:tcPr>
            <w:tcW w:type="dxa" w:w="2880"/>
          </w:tcPr>
          <w:p>
            <w:r>
              <w:t>descriptionEN</w:t>
            </w:r>
          </w:p>
        </w:tc>
        <w:tc>
          <w:tcPr>
            <w:tcW w:type="dxa" w:w="2880"/>
          </w:tcPr>
          <w:p>
            <w:r>
              <w:t>string</w:t>
            </w:r>
          </w:p>
        </w:tc>
        <w:tc>
          <w:tcPr>
            <w:tcW w:type="dxa" w:w="2880"/>
          </w:tcPr>
          <w:p>
            <w:r>
              <w:t>Rate label in English.</w:t>
            </w:r>
          </w:p>
        </w:tc>
      </w:tr>
      <w:tr>
        <w:tc>
          <w:tcPr>
            <w:tcW w:type="dxa" w:w="2880"/>
          </w:tcPr>
          <w:p>
            <w:r>
              <w:t>descriptionFR</w:t>
            </w:r>
          </w:p>
        </w:tc>
        <w:tc>
          <w:tcPr>
            <w:tcW w:type="dxa" w:w="2880"/>
          </w:tcPr>
          <w:p>
            <w:r>
              <w:t>string</w:t>
            </w:r>
          </w:p>
        </w:tc>
        <w:tc>
          <w:tcPr>
            <w:tcW w:type="dxa" w:w="2880"/>
          </w:tcPr>
          <w:p>
            <w:r>
              <w:t>Rate label in French.</w:t>
            </w:r>
          </w:p>
        </w:tc>
      </w:tr>
      <w:tr>
        <w:tc>
          <w:tcPr>
            <w:tcW w:type="dxa" w:w="2880"/>
          </w:tcPr>
          <w:p>
            <w:r>
              <w:t>descriptionIT</w:t>
            </w:r>
          </w:p>
        </w:tc>
        <w:tc>
          <w:tcPr>
            <w:tcW w:type="dxa" w:w="2880"/>
          </w:tcPr>
          <w:p>
            <w:r>
              <w:t>string</w:t>
            </w:r>
          </w:p>
        </w:tc>
        <w:tc>
          <w:tcPr>
            <w:tcW w:type="dxa" w:w="2880"/>
          </w:tcPr>
          <w:p>
            <w:r>
              <w:t>Rate label in Italian.</w:t>
            </w:r>
          </w:p>
        </w:tc>
      </w:tr>
      <w:tr>
        <w:tc>
          <w:tcPr>
            <w:tcW w:type="dxa" w:w="2880"/>
          </w:tcPr>
          <w:p>
            <w:r>
              <w:t>descriptionPT</w:t>
            </w:r>
          </w:p>
        </w:tc>
        <w:tc>
          <w:tcPr>
            <w:tcW w:type="dxa" w:w="2880"/>
          </w:tcPr>
          <w:p>
            <w:r>
              <w:t>string</w:t>
            </w:r>
          </w:p>
        </w:tc>
        <w:tc>
          <w:tcPr>
            <w:tcW w:type="dxa" w:w="2880"/>
          </w:tcPr>
          <w:p>
            <w:r>
              <w:t>Rate label in Portuguese.</w:t>
            </w:r>
          </w:p>
        </w:tc>
      </w:tr>
      <w:tr>
        <w:tc>
          <w:tcPr>
            <w:tcW w:type="dxa" w:w="2880"/>
          </w:tcPr>
          <w:p>
            <w:r>
              <w:t>descriptionRU</w:t>
            </w:r>
          </w:p>
        </w:tc>
        <w:tc>
          <w:tcPr>
            <w:tcW w:type="dxa" w:w="2880"/>
          </w:tcPr>
          <w:p>
            <w:r>
              <w:t>string</w:t>
            </w:r>
          </w:p>
        </w:tc>
        <w:tc>
          <w:tcPr>
            <w:tcW w:type="dxa" w:w="2880"/>
          </w:tcPr>
          <w:p>
            <w:r>
              <w:t>Rate label in Russian.</w:t>
            </w:r>
          </w:p>
        </w:tc>
      </w:tr>
      <w:tr>
        <w:tc>
          <w:tcPr>
            <w:tcW w:type="dxa" w:w="2880"/>
          </w:tcPr>
          <w:p>
            <w:r>
              <w:t>descriptionUS</w:t>
            </w:r>
          </w:p>
        </w:tc>
        <w:tc>
          <w:tcPr>
            <w:tcW w:type="dxa" w:w="2880"/>
          </w:tcPr>
          <w:p>
            <w:r>
              <w:t>string</w:t>
            </w:r>
          </w:p>
        </w:tc>
        <w:tc>
          <w:tcPr>
            <w:tcW w:type="dxa" w:w="2880"/>
          </w:tcPr>
          <w:p>
            <w:r>
              <w:t>Rate label in American English.</w:t>
            </w:r>
          </w:p>
        </w:tc>
      </w:tr>
      <w:tr>
        <w:tc>
          <w:tcPr>
            <w:tcW w:type="dxa" w:w="2880"/>
          </w:tcPr>
          <w:p>
            <w:r>
              <w:t>endDate</w:t>
            </w:r>
          </w:p>
        </w:tc>
        <w:tc>
          <w:tcPr>
            <w:tcW w:type="dxa" w:w="2880"/>
          </w:tcPr>
          <w:p>
            <w:r>
              <w:t>string</w:t>
            </w:r>
          </w:p>
        </w:tc>
        <w:tc>
          <w:tcPr>
            <w:tcW w:type="dxa" w:w="2880"/>
          </w:tcPr>
          <w:p>
            <w:r>
              <w:t>Date when the Rate expires. Example: "2021-12-01".</w:t>
            </w:r>
          </w:p>
        </w:tc>
      </w:tr>
      <w:tr>
        <w:tc>
          <w:tcPr>
            <w:tcW w:type="dxa" w:w="2880"/>
          </w:tcPr>
          <w:p>
            <w:r>
              <w:t>extID</w:t>
            </w:r>
          </w:p>
        </w:tc>
        <w:tc>
          <w:tcPr>
            <w:tcW w:type="dxa" w:w="2880"/>
          </w:tcPr>
          <w:p>
            <w:r>
              <w:t>string</w:t>
            </w:r>
          </w:p>
        </w:tc>
        <w:tc>
          <w:tcPr>
            <w:tcW w:type="dxa" w:w="2880"/>
          </w:tcPr>
          <w:p>
            <w:r>
              <w:t>External ID of the Rate from a third party system (ERP, CRM, Accounting System).</w:t>
            </w:r>
          </w:p>
        </w:tc>
      </w:tr>
      <w:tr>
        <w:tc>
          <w:tcPr>
            <w:tcW w:type="dxa" w:w="2880"/>
          </w:tcPr>
          <w:p>
            <w:r>
              <w:t>startDate</w:t>
            </w:r>
          </w:p>
        </w:tc>
        <w:tc>
          <w:tcPr>
            <w:tcW w:type="dxa" w:w="2880"/>
          </w:tcPr>
          <w:p>
            <w:r>
              <w:t>string</w:t>
            </w:r>
          </w:p>
        </w:tc>
        <w:tc>
          <w:tcPr>
            <w:tcW w:type="dxa" w:w="2880"/>
          </w:tcPr>
          <w:p>
            <w:r>
              <w:t>Date when the Rate starts. Example: "2020-12-01".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14</w:t>
        <w:br/>
        <w:t>}</w:t>
      </w:r>
    </w:p>
    <w:p>
      <w:pPr>
        <w:pStyle w:val="Heading3"/>
      </w:pPr>
      <w:r>
        <w:t>Error Response (400 Bad Request)</w:t>
      </w:r>
    </w:p>
    <w:p>
      <w:r>
        <w:t>Returned when an invalid request is sent or the requested service is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operation status message. Example: "entity created".</w:t>
            </w:r>
          </w:p>
        </w:tc>
      </w:tr>
      <w:tr>
        <w:tc>
          <w:tcPr>
            <w:tcW w:type="dxa" w:w="2880"/>
          </w:tcPr>
          <w:p>
            <w:r>
              <w:t>id</w:t>
            </w:r>
          </w:p>
        </w:tc>
        <w:tc>
          <w:tcPr>
            <w:tcW w:type="dxa" w:w="2880"/>
          </w:tcPr>
          <w:p>
            <w:r>
              <w:t>number</w:t>
            </w:r>
          </w:p>
        </w:tc>
        <w:tc>
          <w:tcPr>
            <w:tcW w:type="dxa" w:w="2880"/>
          </w:tcPr>
          <w:p>
            <w:r>
              <w:t>ID of the newly created Rate. Example: 14.</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'{{FORCE_MANAGER_BASE_URL}}/api/v4/rates' \</w:t>
        <w:br/>
        <w:t xml:space="preserve"> --header 'Accept: application/json' \</w:t>
        <w:br/>
        <w:t xml:space="preserve"> --header 'Content-Type: application/json' \</w:t>
        <w:br/>
        <w:t xml:space="preserve"> --data '{</w:t>
        <w:br/>
        <w:t xml:space="preserve"> "branchId": 16,</w:t>
        <w:br/>
        <w:t xml:space="preserve"> "comments": "This is the higher rate",</w:t>
        <w:br/>
        <w:t xml:space="preserve"> "currencyId": 1,</w:t>
        <w:br/>
        <w:t xml:space="preserve"> "descriptionES": "Gold",</w:t>
        <w:br/>
        <w:t xml:space="preserve"> "endDate": "2021-12-01",</w:t>
        <w:br/>
        <w:t xml:space="preserve"> "startDate": "2020-12-01"</w:t>
        <w:br/>
        <w:t xml:space="preserve">  }'</w:t>
      </w:r>
    </w:p>
    <w:p>
      <w:pPr>
        <w:pStyle w:val="Heading3"/>
      </w:pPr>
      <w:r>
        <w:t>Example Usage</w:t>
      </w:r>
    </w:p>
    <w:p>
      <w:pPr>
        <w:pStyle w:val="Heading3"/>
      </w:pPr>
      <w:r>
        <w:t>Example 1: Create a basic Rate</w:t>
      </w:r>
    </w:p>
    <w:p>
      <w:r>
        <w:rPr>
          <w:b/>
          <w:color w:val="666666"/>
          <w:sz w:val="16"/>
        </w:rPr>
        <w:t>[bash]</w:t>
      </w:r>
    </w:p>
    <w:p>
      <w:pPr>
        <w:shd w:fill="F2F2F2" w:val="clear"/>
      </w:pPr>
      <w:r>
        <w:rPr>
          <w:rFonts w:ascii="Courier New" w:hAnsi="Courier New"/>
          <w:sz w:val="17"/>
        </w:rPr>
        <w:t>curl -X POST '{{FORCE_MANAGER_BASE_URL}}/api/v4/rates' \</w:t>
        <w:br/>
        <w:t xml:space="preserve"> -H 'Accept: application/json' \</w:t>
        <w:br/>
        <w:t xml:space="preserve"> -H 'Content-Type: application/json' \</w:t>
        <w:br/>
        <w:t xml:space="preserve"> -d '{</w:t>
        <w:br/>
        <w:t xml:space="preserve"> "descriptionES": "Gold"</w:t>
        <w:br/>
        <w:t xml:space="preserve">  }'</w:t>
      </w:r>
    </w:p>
    <w:p>
      <w:pPr>
        <w:pStyle w:val="Heading3"/>
      </w:pPr>
      <w:r>
        <w:t>Example 2: Create a Rate with branch and currency details</w:t>
      </w:r>
    </w:p>
    <w:p>
      <w:r>
        <w:rPr>
          <w:b/>
          <w:color w:val="666666"/>
          <w:sz w:val="16"/>
        </w:rPr>
        <w:t>[bash]</w:t>
      </w:r>
    </w:p>
    <w:p>
      <w:pPr>
        <w:shd w:fill="F2F2F2" w:val="clear"/>
      </w:pPr>
      <w:r>
        <w:rPr>
          <w:rFonts w:ascii="Courier New" w:hAnsi="Courier New"/>
          <w:sz w:val="17"/>
        </w:rPr>
        <w:t>curl -X POST '{{FORCE_MANAGER_BASE_URL}}/api/v4/rates' \</w:t>
        <w:br/>
        <w:t xml:space="preserve"> -H 'Accept: application/json' \</w:t>
        <w:br/>
        <w:t xml:space="preserve"> -H 'Content-Type: application/json' \</w:t>
        <w:br/>
        <w:t xml:space="preserve"> -d '{</w:t>
        <w:br/>
        <w:t xml:space="preserve"> "branchId": 16,</w:t>
        <w:br/>
        <w:t xml:space="preserve"> "currencyId": 1,</w:t>
        <w:br/>
        <w:t xml:space="preserve"> "descriptionES": "Gold",</w:t>
        <w:br/>
        <w:t xml:space="preserve"> "comments": "This is the higher rate",</w:t>
        <w:br/>
        <w:t xml:space="preserve"> "startDate": "2020-12-01",</w:t>
        <w:br/>
        <w:t xml:space="preserve"> "endDate": "2021-12-01"</w:t>
        <w:br/>
        <w:t xml:space="preserve">  }'</w:t>
      </w:r>
    </w:p>
    <w:p>
      <w:pPr>
        <w:pStyle w:val="Heading3"/>
      </w:pPr>
      <w:r>
        <w:t>Notes</w:t>
      </w:r>
    </w:p>
    <w:p>
      <w:pPr>
        <w:pStyle w:val="ListBullet"/>
      </w:pPr>
      <w:r>
        <w:t>Request and response bodies are encoded in the language implied by the API (per the original documentation’s note on Content-Type).</w:t>
      </w:r>
    </w:p>
    <w:p>
      <w:pPr>
        <w:pStyle w:val="ListBullet"/>
      </w:pPr>
      <w:r>
        <w:t>startDate and endDate are documented as strings; the examples use YYYY-MM-DD.</w:t>
      </w:r>
    </w:p>
    <w:p>
      <w:pPr>
        <w:pStyle w:val="Heading3"/>
      </w:pPr>
      <w:r>
        <w:t>Error Handling</w:t>
      </w:r>
    </w:p>
    <w:p>
      <w:pPr>
        <w:pStyle w:val="ListBullet"/>
      </w:pPr>
      <w:r>
        <w:t>400 Bad Request: Invalid request body or service not available.</w:t>
      </w:r>
    </w:p>
    <w:p>
      <w:pPr>
        <w:pStyle w:val="Heading3"/>
      </w:pPr>
      <w:r>
        <w:t>Related rates actions</w:t>
      </w:r>
    </w:p>
    <w:p>
      <w:pPr>
        <w:pStyle w:val="ListBullet"/>
      </w:pPr>
      <w:r>
        <w:t>[DELETE] Delete a Rate — /api/v4/rates/{{id}}</w:t>
      </w:r>
    </w:p>
    <w:p>
      <w:pPr>
        <w:pStyle w:val="ListBullet"/>
      </w:pPr>
      <w:r>
        <w:t>[GET] Get a Rate by ID — /api/v4/rates/{{id}}</w:t>
      </w:r>
    </w:p>
    <w:p>
      <w:pPr>
        <w:pStyle w:val="ListBullet"/>
      </w:pPr>
      <w:r>
        <w:t>[GET] List Rates — /api/v4/rates</w:t>
      </w:r>
    </w:p>
    <w:p>
      <w:pPr>
        <w:pStyle w:val="ListBullet"/>
      </w:pPr>
      <w:r>
        <w:t>[GET] Get Rates Schema — /api/v4/rates/schema</w:t>
      </w:r>
    </w:p>
    <w:p>
      <w:pPr>
        <w:pStyle w:val="ListBullet"/>
      </w:pPr>
      <w:r>
        <w:t>[PUT] Update a Rate — /api/v4/rates/{{id}}</w:t>
      </w:r>
    </w:p>
    <w:p>
      <w:r>
        <w:br w:type="page"/>
      </w:r>
    </w:p>
    <w:p>
      <w:pPr>
        <w:pStyle w:val="Heading2"/>
      </w:pPr>
      <w:r>
        <w:t>85. [DELETE] Delete a Related Account Type</w:t>
      </w:r>
    </w:p>
    <w:p>
      <w:r>
        <w:rPr>
          <w:b/>
        </w:rPr>
        <w:t xml:space="preserve">Endpoint: </w:t>
      </w:r>
      <w:r>
        <w:rPr>
          <w:rFonts w:ascii="Courier New" w:hAnsi="Courier New"/>
          <w:sz w:val="18"/>
        </w:rPr>
        <w:t>/api/v4/accountsRelations/{{id}}</w:t>
      </w:r>
    </w:p>
    <w:p>
      <w:pPr>
        <w:pStyle w:val="Heading3"/>
      </w:pPr>
      <w:r>
        <w:t>Prerequisites</w:t>
      </w:r>
    </w:p>
    <w:p>
      <w:pPr>
        <w:pStyle w:val="ListBullet"/>
      </w:pPr>
      <w:r>
        <w:t>The Related Account Type must exist in the ForceManager implementation database (otherwise the API returns 400 Bad Request).</w:t>
      </w:r>
    </w:p>
    <w:p>
      <w:pPr>
        <w:pStyle w:val="ListBullet"/>
      </w:pPr>
      <w:r>
        <w:t>Deletion is permanent and cannot be undone.</w:t>
      </w:r>
    </w:p>
    <w:p>
      <w:pPr>
        <w:pStyle w:val="Heading3"/>
      </w:pPr>
      <w:r>
        <w:t>Method</w:t>
      </w:r>
    </w:p>
    <w:p>
      <w:r>
        <w:t>DELETE</w:t>
      </w:r>
    </w:p>
    <w:p>
      <w:pPr>
        <w:pStyle w:val="Heading3"/>
      </w:pPr>
      <w:r>
        <w:t>URL</w:t>
      </w:r>
    </w:p>
    <w:p>
      <w:r>
        <w:t>{{FORCE_MANAGER_BASE_URL}}/api/v4/accountsRelations/{{id}}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Related Account Type from the user's ForceManager implementation database. If the Related Account Type does not exist, the API responds with a 400 Bad Request. This operation cannot be undone.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/api/v4/accountsRelations/).</w:t>
      </w:r>
    </w:p>
    <w:p>
      <w:pPr>
        <w:pStyle w:val="ListBullet"/>
      </w:pPr>
      <w:r>
        <w:t>Always construct the path as /api/v4/accountsRelations/{{id}}, where {{id}} is a non-empty identifier.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/api/v4/accountsRelations/123</w:t>
        <w:br/>
        <w:t>/api/v4/accountsRelations/98765</w:t>
      </w:r>
    </w:p>
    <w:p>
      <w:pPr>
        <w:pStyle w:val="Heading3"/>
      </w:pPr>
      <w:r>
        <w:t>Invalid Examples</w:t>
      </w:r>
    </w:p>
    <w:p>
      <w:r>
        <w:rPr>
          <w:b/>
          <w:color w:val="666666"/>
          <w:sz w:val="16"/>
        </w:rPr>
        <w:t>[http]</w:t>
      </w:r>
    </w:p>
    <w:p>
      <w:pPr>
        <w:shd w:fill="F2F2F2" w:val="clear"/>
      </w:pPr>
      <w:r>
        <w:rPr>
          <w:rFonts w:ascii="Courier New" w:hAnsi="Courier New"/>
          <w:sz w:val="17"/>
        </w:rPr>
        <w:t>/api/v4/accountsRelations/</w:t>
        <w:br/>
        <w:t>/api/v4/accountsRelations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Related Account Type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Note: The documentation indicates 400 is returned for invalid requests or when the requested Related Account Type does not exist, but does not provide a full JSON error schema beyond examples.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'{{FORCE_MANAGER_BASE_URL}}/api/v4/accountsRelations/123' \</w:t>
        <w:br/>
        <w:t xml:space="preserve"> --header 'Accept: application/json'</w:t>
      </w:r>
    </w:p>
    <w:p>
      <w:pPr>
        <w:pStyle w:val="Heading3"/>
      </w:pPr>
      <w:r>
        <w:t>Notes</w:t>
      </w:r>
    </w:p>
    <w:p>
      <w:pPr>
        <w:pStyle w:val="ListBullet"/>
      </w:pPr>
      <w:r>
        <w:t>Although the scraped content lists Content-Type: application/json and even shows an example request body, this action is documented as a DELETE that “returns a JSON with information about the Related Account Type just deleted”; no required request body fields are explicitly defined for the delete operation.</w:t>
      </w:r>
    </w:p>
    <w:p>
      <w:pPr>
        <w:pStyle w:val="ListBullet"/>
      </w:pPr>
      <w:r>
        <w:t>Authentication/session headers (e.g., X-Session-Key) are intentionally omitted here per platform rules.</w:t>
      </w:r>
    </w:p>
    <w:p>
      <w:pPr>
        <w:pStyle w:val="Heading3"/>
      </w:pPr>
      <w:r>
        <w:t>Related accountsRelations actions</w:t>
      </w:r>
    </w:p>
    <w:p>
      <w:pPr>
        <w:pStyle w:val="ListBullet"/>
      </w:pPr>
      <w:r>
        <w:t>[POST] Create a Related Account Type — /api/v4/accountsRelations</w:t>
      </w:r>
    </w:p>
    <w:p>
      <w:pPr>
        <w:pStyle w:val="ListBullet"/>
      </w:pPr>
      <w:r>
        <w:t>[GET] List Related Account Types — /api/v4/accountsRelations</w:t>
      </w:r>
    </w:p>
    <w:p>
      <w:pPr>
        <w:pStyle w:val="ListBullet"/>
      </w:pPr>
      <w:r>
        <w:t>[PUT] Update a Related Account Type — /api/v4/accountsRelations/{{id}}</w:t>
      </w:r>
    </w:p>
    <w:p>
      <w:r>
        <w:br w:type="page"/>
      </w:r>
    </w:p>
    <w:p>
      <w:pPr>
        <w:pStyle w:val="Heading2"/>
      </w:pPr>
      <w:r>
        <w:t>86. [GET] Get an Account Address</w:t>
      </w:r>
    </w:p>
    <w:p>
      <w:r>
        <w:rPr>
          <w:b/>
        </w:rPr>
        <w:t xml:space="preserve">Endpoint: </w:t>
      </w:r>
      <w:r>
        <w:rPr>
          <w:rFonts w:ascii="Courier New" w:hAnsi="Courier New"/>
          <w:sz w:val="18"/>
        </w:rPr>
        <w:t>/api/v4/accountAddresses/{{id}}</w:t>
      </w:r>
    </w:p>
    <w:p>
      <w:pPr>
        <w:pStyle w:val="Heading3"/>
      </w:pPr>
      <w:r>
        <w:t>Prerequisites</w:t>
      </w:r>
    </w:p>
    <w:p>
      <w:pPr>
        <w:pStyle w:val="ListBullet"/>
      </w:pPr>
      <w:r>
        <w:t>You must have access to the Account Address resource.</w:t>
      </w:r>
    </w:p>
    <w:p>
      <w:pPr>
        <w:pStyle w:val="ListBullet"/>
      </w:pPr>
      <w:r>
        <w:t>You can only retrieve an Account Address after first obtaining a valid Session Key (see Authentication in the provider docs).</w:t>
      </w:r>
    </w:p>
    <w:p>
      <w:pPr>
        <w:pStyle w:val="Heading3"/>
      </w:pPr>
      <w:r>
        <w:t>Method</w:t>
      </w:r>
    </w:p>
    <w:p>
      <w:r>
        <w:t>GET</w:t>
      </w:r>
    </w:p>
    <w:p>
      <w:pPr>
        <w:pStyle w:val="Heading3"/>
      </w:pPr>
      <w:r>
        <w:t>URL</w:t>
      </w:r>
    </w:p>
    <w:p>
      <w:r>
        <w:t>{{FORCE_MANAGER_BASE_URL}}/api/v4/accountAddresses/{{id}}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Account Address available to the user by its unique ID. If the specified Account Address does not exist, the API returns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/accountAddresses//).</w:t>
      </w:r>
    </w:p>
    <w:p>
      <w:pPr>
        <w:pStyle w:val="ListBullet"/>
      </w:pPr>
      <w:r>
        <w:t>Always construct the path as /api/v4/accountAddresses/{{id}}, where {{id}} is a non-empty value.</w:t>
      </w:r>
    </w:p>
    <w:p>
      <w:pPr>
        <w:pStyle w:val="ListBullet"/>
      </w:pPr>
      <w:r>
        <w:t>When executing the action, ensure to send Path Parameters in the URL and not in the body.</w:t>
      </w:r>
    </w:p>
    <w:p>
      <w:pPr>
        <w:pStyle w:val="ListBullet"/>
      </w:pPr>
      <w:r>
        <w:t>This endpoint has no query parameters documented; do not move path data into query params.</w:t>
      </w:r>
    </w:p>
    <w:p>
      <w:pPr>
        <w:pStyle w:val="Heading3"/>
      </w:pPr>
      <w:r>
        <w:t>Valid Examples</w:t>
      </w:r>
    </w:p>
    <w:p>
      <w:r>
        <w:rPr>
          <w:b/>
          <w:color w:val="666666"/>
          <w:sz w:val="16"/>
        </w:rPr>
        <w:t>[http]</w:t>
      </w:r>
    </w:p>
    <w:p>
      <w:pPr>
        <w:shd w:fill="F2F2F2" w:val="clear"/>
      </w:pPr>
      <w:r>
        <w:rPr>
          <w:rFonts w:ascii="Courier New" w:hAnsi="Courier New"/>
          <w:sz w:val="17"/>
        </w:rPr>
        <w:t>/api/v4/accountAddresses/1</w:t>
        <w:br/>
        <w:t>/api/v4/accountAddresses/12345</w:t>
      </w:r>
    </w:p>
    <w:p>
      <w:pPr>
        <w:pStyle w:val="Heading3"/>
      </w:pPr>
      <w:r>
        <w:t>Invalid Examples</w:t>
      </w:r>
    </w:p>
    <w:p>
      <w:r>
        <w:rPr>
          <w:b/>
          <w:color w:val="666666"/>
          <w:sz w:val="16"/>
        </w:rPr>
        <w:t>[http]</w:t>
      </w:r>
    </w:p>
    <w:p>
      <w:pPr>
        <w:shd w:fill="F2F2F2" w:val="clear"/>
      </w:pPr>
      <w:r>
        <w:rPr>
          <w:rFonts w:ascii="Courier New" w:hAnsi="Courier New"/>
          <w:sz w:val="17"/>
        </w:rPr>
        <w:t>/api/v4/accountAddresses/</w:t>
        <w:br/>
        <w:t>/api/v4/accountAddresses</w:t>
        <w:br/>
        <w:t>/api/v4/accountAddresses//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Account Address in ForceManager.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"accountId": {</w:t>
        <w:br/>
        <w:t xml:space="preserve"> "id": 1234,</w:t>
        <w:br/>
        <w:t xml:space="preserve"> "value": "LANA S.A."</w:t>
        <w:br/>
        <w:t xml:space="preserve"> },</w:t>
        <w:br/>
        <w:t xml:space="preserve"> "address1": "Pau Roder",</w:t>
        <w:br/>
        <w:t xml:space="preserve"> "address2": "n. 46",</w:t>
        <w:br/>
        <w:t xml:space="preserve"> "city": "Barcelona",</w:t>
        <w:br/>
        <w:t xml:space="preserve"> "countryId": {</w:t>
        <w:br/>
        <w:t xml:space="preserve"> "id": 73,</w:t>
        <w:br/>
        <w:t xml:space="preserve"> "value": "España"</w:t>
        <w:br/>
        <w:t xml:space="preserve"> },</w:t>
        <w:br/>
        <w:t xml:space="preserve"> "dateCreated": "2017-05-30T17:43:24.253Z",</w:t>
        <w:br/>
        <w:t xml:space="preserve"> "dateDeleted": null,</w:t>
        <w:br/>
        <w:t xml:space="preserve"> "dateUpdated": null,</w:t>
        <w:br/>
        <w:t xml:space="preserve"> "deleted": false,</w:t>
        <w:br/>
        <w:t xml:space="preserve"> "description": null,</w:t>
        <w:br/>
        <w:t xml:space="preserve"> "id": 1,</w:t>
        <w:br/>
        <w:t xml:space="preserve"> "postcode": "08034",</w:t>
        <w:br/>
        <w:t xml:space="preserve"> "region": "Barcelona",</w:t>
        <w:br/>
        <w:t xml:space="preserve"> "salesRepIdCreated": 5548,</w:t>
        <w:br/>
        <w:t xml:space="preserve"> "salesRepIdDeleted": null,</w:t>
        <w:br/>
        <w:t xml:space="preserve"> "salesRepIdUpdated":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object | null</w:t>
            </w:r>
          </w:p>
        </w:tc>
        <w:tc>
          <w:tcPr>
            <w:tcW w:type="dxa" w:w="2880"/>
          </w:tcPr>
          <w:p>
            <w:r>
              <w:t>Account to which the address is linked to.</w:t>
            </w:r>
          </w:p>
        </w:tc>
      </w:tr>
      <w:tr>
        <w:tc>
          <w:tcPr>
            <w:tcW w:type="dxa" w:w="2880"/>
          </w:tcPr>
          <w:p>
            <w:r>
              <w:t>accountId.id</w:t>
            </w:r>
          </w:p>
        </w:tc>
        <w:tc>
          <w:tcPr>
            <w:tcW w:type="dxa" w:w="2880"/>
          </w:tcPr>
          <w:p>
            <w:r>
              <w:t>number</w:t>
            </w:r>
          </w:p>
        </w:tc>
        <w:tc>
          <w:tcPr>
            <w:tcW w:type="dxa" w:w="2880"/>
          </w:tcPr>
          <w:p>
            <w:r>
              <w:t>Account identifier.</w:t>
            </w:r>
          </w:p>
        </w:tc>
      </w:tr>
      <w:tr>
        <w:tc>
          <w:tcPr>
            <w:tcW w:type="dxa" w:w="2880"/>
          </w:tcPr>
          <w:p>
            <w:r>
              <w:t>accountId.value</w:t>
            </w:r>
          </w:p>
        </w:tc>
        <w:tc>
          <w:tcPr>
            <w:tcW w:type="dxa" w:w="2880"/>
          </w:tcPr>
          <w:p>
            <w:r>
              <w:t>string</w:t>
            </w:r>
          </w:p>
        </w:tc>
        <w:tc>
          <w:tcPr>
            <w:tcW w:type="dxa" w:w="2880"/>
          </w:tcPr>
          <w:p>
            <w:r>
              <w:t>Account display value/name.</w:t>
            </w:r>
          </w:p>
        </w:tc>
      </w:tr>
      <w:tr>
        <w:tc>
          <w:tcPr>
            <w:tcW w:type="dxa" w:w="2880"/>
          </w:tcPr>
          <w:p>
            <w:r>
              <w:t>address1</w:t>
            </w:r>
          </w:p>
        </w:tc>
        <w:tc>
          <w:tcPr>
            <w:tcW w:type="dxa" w:w="2880"/>
          </w:tcPr>
          <w:p>
            <w:r>
              <w:t>string</w:t>
            </w:r>
          </w:p>
        </w:tc>
        <w:tc>
          <w:tcPr>
            <w:tcW w:type="dxa" w:w="2880"/>
          </w:tcPr>
          <w:p>
            <w:r>
              <w:t>Account's first address.</w:t>
            </w:r>
          </w:p>
        </w:tc>
      </w:tr>
      <w:tr>
        <w:tc>
          <w:tcPr>
            <w:tcW w:type="dxa" w:w="2880"/>
          </w:tcPr>
          <w:p>
            <w:r>
              <w:t>address2</w:t>
            </w:r>
          </w:p>
        </w:tc>
        <w:tc>
          <w:tcPr>
            <w:tcW w:type="dxa" w:w="2880"/>
          </w:tcPr>
          <w:p>
            <w:r>
              <w:t>string</w:t>
            </w:r>
          </w:p>
        </w:tc>
        <w:tc>
          <w:tcPr>
            <w:tcW w:type="dxa" w:w="2880"/>
          </w:tcPr>
          <w:p>
            <w:r>
              <w:t>Account's second address.</w:t>
            </w:r>
          </w:p>
        </w:tc>
      </w:tr>
      <w:tr>
        <w:tc>
          <w:tcPr>
            <w:tcW w:type="dxa" w:w="2880"/>
          </w:tcPr>
          <w:p>
            <w:r>
              <w:t>city</w:t>
            </w:r>
          </w:p>
        </w:tc>
        <w:tc>
          <w:tcPr>
            <w:tcW w:type="dxa" w:w="2880"/>
          </w:tcPr>
          <w:p>
            <w:r>
              <w:t>string</w:t>
            </w:r>
          </w:p>
        </w:tc>
        <w:tc>
          <w:tcPr>
            <w:tcW w:type="dxa" w:w="2880"/>
          </w:tcPr>
          <w:p>
            <w:r>
              <w:t>City name.</w:t>
            </w:r>
          </w:p>
        </w:tc>
      </w:tr>
      <w:tr>
        <w:tc>
          <w:tcPr>
            <w:tcW w:type="dxa" w:w="2880"/>
          </w:tcPr>
          <w:p>
            <w:r>
              <w:t>countryId</w:t>
            </w:r>
          </w:p>
        </w:tc>
        <w:tc>
          <w:tcPr>
            <w:tcW w:type="dxa" w:w="2880"/>
          </w:tcPr>
          <w:p>
            <w:r>
              <w:t>object | null</w:t>
            </w:r>
          </w:p>
        </w:tc>
        <w:tc>
          <w:tcPr>
            <w:tcW w:type="dxa" w:w="2880"/>
          </w:tcPr>
          <w:p>
            <w:r>
              <w:t>Country reference (see Countries resource in provider docs).</w:t>
            </w:r>
          </w:p>
        </w:tc>
      </w:tr>
      <w:tr>
        <w:tc>
          <w:tcPr>
            <w:tcW w:type="dxa" w:w="2880"/>
          </w:tcPr>
          <w:p>
            <w:r>
              <w:t>countryId.id</w:t>
            </w:r>
          </w:p>
        </w:tc>
        <w:tc>
          <w:tcPr>
            <w:tcW w:type="dxa" w:w="2880"/>
          </w:tcPr>
          <w:p>
            <w:r>
              <w:t>number</w:t>
            </w:r>
          </w:p>
        </w:tc>
        <w:tc>
          <w:tcPr>
            <w:tcW w:type="dxa" w:w="2880"/>
          </w:tcPr>
          <w:p>
            <w:r>
              <w:t>Country identifier.</w:t>
            </w:r>
          </w:p>
        </w:tc>
      </w:tr>
      <w:tr>
        <w:tc>
          <w:tcPr>
            <w:tcW w:type="dxa" w:w="2880"/>
          </w:tcPr>
          <w:p>
            <w:r>
              <w:t>countryId.value</w:t>
            </w:r>
          </w:p>
        </w:tc>
        <w:tc>
          <w:tcPr>
            <w:tcW w:type="dxa" w:w="2880"/>
          </w:tcPr>
          <w:p>
            <w:r>
              <w:t>string</w:t>
            </w:r>
          </w:p>
        </w:tc>
        <w:tc>
          <w:tcPr>
            <w:tcW w:type="dxa" w:w="2880"/>
          </w:tcPr>
          <w:p>
            <w:r>
              <w:t>Country display value/name.</w:t>
            </w:r>
          </w:p>
        </w:tc>
      </w:tr>
      <w:tr>
        <w:tc>
          <w:tcPr>
            <w:tcW w:type="dxa" w:w="2880"/>
          </w:tcPr>
          <w:p>
            <w:r>
              <w:t>description</w:t>
            </w:r>
          </w:p>
        </w:tc>
        <w:tc>
          <w:tcPr>
            <w:tcW w:type="dxa" w:w="2880"/>
          </w:tcPr>
          <w:p>
            <w:r>
              <w:t>string | null</w:t>
            </w:r>
          </w:p>
        </w:tc>
        <w:tc>
          <w:tcPr>
            <w:tcW w:type="dxa" w:w="2880"/>
          </w:tcPr>
          <w:p>
            <w:r>
              <w:t>A description added to the Account Address.</w:t>
            </w:r>
          </w:p>
        </w:tc>
      </w:tr>
      <w:tr>
        <w:tc>
          <w:tcPr>
            <w:tcW w:type="dxa" w:w="2880"/>
          </w:tcPr>
          <w:p>
            <w:r>
              <w:t>postcode</w:t>
            </w:r>
          </w:p>
        </w:tc>
        <w:tc>
          <w:tcPr>
            <w:tcW w:type="dxa" w:w="2880"/>
          </w:tcPr>
          <w:p>
            <w:r>
              <w:t>string</w:t>
            </w:r>
          </w:p>
        </w:tc>
        <w:tc>
          <w:tcPr>
            <w:tcW w:type="dxa" w:w="2880"/>
          </w:tcPr>
          <w:p>
            <w:r>
              <w:t>Postcode of the address.</w:t>
            </w:r>
          </w:p>
        </w:tc>
      </w:tr>
      <w:tr>
        <w:tc>
          <w:tcPr>
            <w:tcW w:type="dxa" w:w="2880"/>
          </w:tcPr>
          <w:p>
            <w:r>
              <w:t>region</w:t>
            </w:r>
          </w:p>
        </w:tc>
        <w:tc>
          <w:tcPr>
            <w:tcW w:type="dxa" w:w="2880"/>
          </w:tcPr>
          <w:p>
            <w:r>
              <w:t>string</w:t>
            </w:r>
          </w:p>
        </w:tc>
        <w:tc>
          <w:tcPr>
            <w:tcW w:type="dxa" w:w="2880"/>
          </w:tcPr>
          <w:p>
            <w:r>
              <w:t>Region/State name.</w:t>
            </w:r>
          </w:p>
        </w:tc>
      </w:tr>
      <w:tr>
        <w:tc>
          <w:tcPr>
            <w:tcW w:type="dxa" w:w="2880"/>
          </w:tcPr>
          <w:p>
            <w:r>
              <w:t>dateCreated</w:t>
            </w:r>
          </w:p>
        </w:tc>
        <w:tc>
          <w:tcPr>
            <w:tcW w:type="dxa" w:w="2880"/>
          </w:tcPr>
          <w:p>
            <w:r>
              <w:t>string</w:t>
            </w:r>
          </w:p>
        </w:tc>
        <w:tc>
          <w:tcPr>
            <w:tcW w:type="dxa" w:w="2880"/>
          </w:tcPr>
          <w:p>
            <w:r>
              <w:t>Date and time when the Account Address was created.</w:t>
            </w:r>
          </w:p>
        </w:tc>
      </w:tr>
      <w:tr>
        <w:tc>
          <w:tcPr>
            <w:tcW w:type="dxa" w:w="2880"/>
          </w:tcPr>
          <w:p>
            <w:r>
              <w:t>dateDeleted</w:t>
            </w:r>
          </w:p>
        </w:tc>
        <w:tc>
          <w:tcPr>
            <w:tcW w:type="dxa" w:w="2880"/>
          </w:tcPr>
          <w:p>
            <w:r>
              <w:t>string | null</w:t>
            </w:r>
          </w:p>
        </w:tc>
        <w:tc>
          <w:tcPr>
            <w:tcW w:type="dxa" w:w="2880"/>
          </w:tcPr>
          <w:p>
            <w:r>
              <w:t>Date and time when the Account Address was deleted.</w:t>
            </w:r>
          </w:p>
        </w:tc>
      </w:tr>
      <w:tr>
        <w:tc>
          <w:tcPr>
            <w:tcW w:type="dxa" w:w="2880"/>
          </w:tcPr>
          <w:p>
            <w:r>
              <w:t>dateUpdated</w:t>
            </w:r>
          </w:p>
        </w:tc>
        <w:tc>
          <w:tcPr>
            <w:tcW w:type="dxa" w:w="2880"/>
          </w:tcPr>
          <w:p>
            <w:r>
              <w:t>string | null</w:t>
            </w:r>
          </w:p>
        </w:tc>
        <w:tc>
          <w:tcPr>
            <w:tcW w:type="dxa" w:w="2880"/>
          </w:tcPr>
          <w:p>
            <w:r>
              <w:t>Date and time when the Account Address was last updated.</w:t>
            </w:r>
          </w:p>
        </w:tc>
      </w:tr>
      <w:tr>
        <w:tc>
          <w:tcPr>
            <w:tcW w:type="dxa" w:w="2880"/>
          </w:tcPr>
          <w:p>
            <w:r>
              <w:t>deleted</w:t>
            </w:r>
          </w:p>
        </w:tc>
        <w:tc>
          <w:tcPr>
            <w:tcW w:type="dxa" w:w="2880"/>
          </w:tcPr>
          <w:p>
            <w:r>
              <w:t>boolean</w:t>
            </w:r>
          </w:p>
        </w:tc>
        <w:tc>
          <w:tcPr>
            <w:tcW w:type="dxa" w:w="2880"/>
          </w:tcPr>
          <w:p>
            <w:r>
              <w:t>If true, the Account Address has been deleted and archived.</w:t>
            </w:r>
          </w:p>
        </w:tc>
      </w:tr>
      <w:tr>
        <w:tc>
          <w:tcPr>
            <w:tcW w:type="dxa" w:w="2880"/>
          </w:tcPr>
          <w:p>
            <w:r>
              <w:t>id</w:t>
            </w:r>
          </w:p>
        </w:tc>
        <w:tc>
          <w:tcPr>
            <w:tcW w:type="dxa" w:w="2880"/>
          </w:tcPr>
          <w:p>
            <w:r>
              <w:t>number</w:t>
            </w:r>
          </w:p>
        </w:tc>
        <w:tc>
          <w:tcPr>
            <w:tcW w:type="dxa" w:w="2880"/>
          </w:tcPr>
          <w:p>
            <w:r>
              <w:t>Unique identifier for the Account Address in ForceManager.</w:t>
            </w:r>
          </w:p>
        </w:tc>
      </w:tr>
      <w:tr>
        <w:tc>
          <w:tcPr>
            <w:tcW w:type="dxa" w:w="2880"/>
          </w:tcPr>
          <w:p>
            <w:r>
              <w:t>salesRepIdCreated</w:t>
            </w:r>
          </w:p>
        </w:tc>
        <w:tc>
          <w:tcPr>
            <w:tcW w:type="dxa" w:w="2880"/>
          </w:tcPr>
          <w:p>
            <w:r>
              <w:t>number</w:t>
            </w:r>
          </w:p>
        </w:tc>
        <w:tc>
          <w:tcPr>
            <w:tcW w:type="dxa" w:w="2880"/>
          </w:tcPr>
          <w:p>
            <w:r>
              <w:t>Unique identifier of the user who created the Account Address.</w:t>
            </w:r>
          </w:p>
        </w:tc>
      </w:tr>
      <w:tr>
        <w:tc>
          <w:tcPr>
            <w:tcW w:type="dxa" w:w="2880"/>
          </w:tcPr>
          <w:p>
            <w:r>
              <w:t>salesRepIdDeleted</w:t>
            </w:r>
          </w:p>
        </w:tc>
        <w:tc>
          <w:tcPr>
            <w:tcW w:type="dxa" w:w="2880"/>
          </w:tcPr>
          <w:p>
            <w:r>
              <w:t>number | null</w:t>
            </w:r>
          </w:p>
        </w:tc>
        <w:tc>
          <w:tcPr>
            <w:tcW w:type="dxa" w:w="2880"/>
          </w:tcPr>
          <w:p>
            <w:r>
              <w:t>Unique identifier of the user who deleted the Account Address.</w:t>
            </w:r>
          </w:p>
        </w:tc>
      </w:tr>
      <w:tr>
        <w:tc>
          <w:tcPr>
            <w:tcW w:type="dxa" w:w="2880"/>
          </w:tcPr>
          <w:p>
            <w:r>
              <w:t>salesRepIdUpdated</w:t>
            </w:r>
          </w:p>
        </w:tc>
        <w:tc>
          <w:tcPr>
            <w:tcW w:type="dxa" w:w="2880"/>
          </w:tcPr>
          <w:p>
            <w:r>
              <w:t>number | null</w:t>
            </w:r>
          </w:p>
        </w:tc>
        <w:tc>
          <w:tcPr>
            <w:tcW w:type="dxa" w:w="2880"/>
          </w:tcPr>
          <w:p>
            <w:r>
              <w:t>Unique identifier of the user who last updated the Account Address.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'{{FORCE_MANAGER_BASE_URL}}/api/v4/accountAddresses/1' \</w:t>
        <w:br/>
        <w:t xml:space="preserve"> --header 'Accept: application/json'</w:t>
      </w:r>
    </w:p>
    <w:p>
      <w:pPr>
        <w:pStyle w:val="Heading3"/>
      </w:pPr>
      <w:r>
        <w:t>Notes</w:t>
      </w:r>
    </w:p>
    <w:p>
      <w:pPr>
        <w:pStyle w:val="ListBullet"/>
      </w:pPr>
      <w:r>
        <w:t>Although the source documentation lists Content-Type: application/json, this is a GET request with no request body; Content-Type is typically unnecessary here.</w:t>
      </w:r>
    </w:p>
    <w:p>
      <w:pPr>
        <w:pStyle w:val="ListBullet"/>
      </w:pPr>
      <w:r>
        <w:t>Authentication/session details (e.g., Session Key header) are handled outside this knowledge file per platform rules.</w:t>
      </w:r>
    </w:p>
    <w:p>
      <w:pPr>
        <w:pStyle w:val="Heading3"/>
      </w:pPr>
      <w:r>
        <w:t>Related accountAddresses actions</w:t>
      </w:r>
    </w:p>
    <w:p>
      <w:pPr>
        <w:pStyle w:val="ListBullet"/>
      </w:pPr>
      <w:r>
        <w:t>[GET] Get Account Addresses Schema — /api/v4/accountAddresses/schema</w:t>
      </w:r>
    </w:p>
    <w:p>
      <w:pPr>
        <w:pStyle w:val="ListBullet"/>
      </w:pPr>
      <w:r>
        <w:t>[POST] Create an Account Address — /api/v4/accountAddresses</w:t>
      </w:r>
    </w:p>
    <w:p>
      <w:pPr>
        <w:pStyle w:val="ListBullet"/>
      </w:pPr>
      <w:r>
        <w:t>[DELETE] Delete an Account Address — /api/v4/accountAddresses/{{id}}</w:t>
      </w:r>
    </w:p>
    <w:p>
      <w:pPr>
        <w:pStyle w:val="ListBullet"/>
      </w:pPr>
      <w:r>
        <w:t>[PUT] Update an Account Address — /api/v4/accountAddresses/{{id}}</w:t>
      </w:r>
    </w:p>
    <w:p>
      <w:pPr>
        <w:pStyle w:val="ListBullet"/>
      </w:pPr>
      <w:r>
        <w:t>[GET] List Account Addresses — /api/v4/accountAddresses</w:t>
      </w:r>
    </w:p>
    <w:p>
      <w:r>
        <w:br w:type="page"/>
      </w:r>
    </w:p>
    <w:p>
      <w:pPr>
        <w:pStyle w:val="Heading2"/>
      </w:pPr>
      <w:r>
        <w:t>87. [GET] List Account Addresses</w:t>
      </w:r>
    </w:p>
    <w:p>
      <w:r>
        <w:rPr>
          <w:b/>
        </w:rPr>
        <w:t xml:space="preserve">Endpoint: </w:t>
      </w:r>
      <w:r>
        <w:rPr>
          <w:rFonts w:ascii="Courier New" w:hAnsi="Courier New"/>
          <w:sz w:val="18"/>
        </w:rPr>
        <w:t>/api/v4/accountAddresses</w:t>
      </w:r>
    </w:p>
    <w:p>
      <w:pPr>
        <w:pStyle w:val="Heading3"/>
      </w:pPr>
      <w:r>
        <w:t>Prerequisites</w:t>
      </w:r>
    </w:p>
    <w:p>
      <w:pPr>
        <w:pStyle w:val="ListBullet"/>
      </w:pPr>
      <w:r>
        <w:t>The ForceManager tenant must have Account Addresses available in its database.</w:t>
      </w:r>
    </w:p>
    <w:p>
      <w:pPr>
        <w:pStyle w:val="Heading3"/>
      </w:pPr>
      <w:r>
        <w:t>Method</w:t>
      </w:r>
    </w:p>
    <w:p>
      <w:r>
        <w:t>GET</w:t>
      </w:r>
    </w:p>
    <w:p>
      <w:pPr>
        <w:pStyle w:val="Heading3"/>
      </w:pPr>
      <w:r>
        <w:t>URL</w:t>
      </w:r>
    </w:p>
    <w:p>
      <w:r>
        <w:t>{{FORCE_MANAGER_BASE_URL}}/api/v4/accountAddresses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Account Addresses available in the user's ForceManager implementation database.</w:t>
      </w:r>
    </w:p>
    <w:p>
      <w:pPr>
        <w:pStyle w:val="Heading3"/>
      </w:pPr>
      <w:r>
        <w:t>Optional Query Parameters</w:t>
      </w:r>
    </w:p>
    <w:p>
      <w:r>
        <w:t>None.</w:t>
      </w:r>
    </w:p>
    <w:p>
      <w:pPr>
        <w:pStyle w:val="Heading3"/>
      </w:pPr>
      <w:r>
        <w:t>Optional Request Body Fields</w:t>
      </w:r>
    </w:p>
    <w:p>
      <w:r>
        <w:t>None (this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"accountId": {</w:t>
        <w:br/>
        <w:t xml:space="preserve"> "id": 1234,</w:t>
        <w:br/>
        <w:t xml:space="preserve"> "value": "LANA S.A."</w:t>
        <w:br/>
        <w:t xml:space="preserve"> },</w:t>
        <w:br/>
        <w:t xml:space="preserve"> "address1": "Pau Roder",</w:t>
        <w:br/>
        <w:t xml:space="preserve"> "address2": "n. 46",</w:t>
        <w:br/>
        <w:t xml:space="preserve"> "city": "Barcelona",</w:t>
        <w:br/>
        <w:t xml:space="preserve"> "countryId": {</w:t>
        <w:br/>
        <w:t xml:space="preserve"> "id": 73,</w:t>
        <w:br/>
        <w:t xml:space="preserve"> "value": "España"</w:t>
        <w:br/>
        <w:t xml:space="preserve"> },</w:t>
        <w:br/>
        <w:t xml:space="preserve"> "dateCreated": "2017-05-30T17:43:24.253Z",</w:t>
        <w:br/>
        <w:t xml:space="preserve"> "dateDeleted": null,</w:t>
        <w:br/>
        <w:t xml:space="preserve"> "dateUpdated": null,</w:t>
        <w:br/>
        <w:t xml:space="preserve"> "deleted": false,</w:t>
        <w:br/>
        <w:t xml:space="preserve"> "description": null,</w:t>
        <w:br/>
        <w:t xml:space="preserve"> "id": 1,</w:t>
        <w:br/>
        <w:t xml:space="preserve"> "postcode": "08034",</w:t>
        <w:br/>
        <w:t xml:space="preserve"> "region": "Barcelona",</w:t>
        <w:br/>
        <w:t xml:space="preserve"> "salesRepIdCreated": 5548,</w:t>
        <w:br/>
        <w:t xml:space="preserve"> "salesRepIdDeleted": null,</w:t>
        <w:br/>
        <w:t xml:space="preserve"> "salesRepIdUpdated": null</w:t>
        <w:br/>
        <w:t xml:space="preserve"> },</w:t>
        <w:br/>
        <w:t xml:space="preserve"> {</w:t>
        <w:br/>
        <w:t xml:space="preserve"> "accountId": {</w:t>
        <w:br/>
        <w:t xml:space="preserve"> "id": 1234,</w:t>
        <w:br/>
        <w:t xml:space="preserve"> "value": ""</w:t>
        <w:br/>
        <w:t xml:space="preserve"> },</w:t>
        <w:br/>
        <w:t xml:space="preserve"> "address1": "via Verdi 1",</w:t>
        <w:br/>
        <w:t xml:space="preserve"> "address2": null,</w:t>
        <w:br/>
        <w:t xml:space="preserve"> "city": "Milano",</w:t>
        <w:br/>
        <w:t xml:space="preserve"> "countryId": {</w:t>
        <w:br/>
        <w:t xml:space="preserve"> "id": 112,</w:t>
        <w:br/>
        <w:t xml:space="preserve"> "value": "Italia"</w:t>
        <w:br/>
        <w:t xml:space="preserve"> },</w:t>
        <w:br/>
        <w:t xml:space="preserve"> "dateCreated": "2021-12-15T14:41:08.443Z",</w:t>
        <w:br/>
        <w:t xml:space="preserve"> "dateDeleted": null,</w:t>
        <w:br/>
        <w:t xml:space="preserve"> "dateUpdated": null,</w:t>
        <w:br/>
        <w:t xml:space="preserve"> "deleted": false,</w:t>
        <w:br/>
        <w:t xml:space="preserve"> "description": "This is the main shipping address",</w:t>
        <w:br/>
        <w:t xml:space="preserve"> "id": 1,</w:t>
        <w:br/>
        <w:t xml:space="preserve"> "postcode": "0801",</w:t>
        <w:br/>
        <w:t xml:space="preserve"> "region": "Lombardia",</w:t>
        <w:br/>
        <w:t xml:space="preserve"> "salesRepIdCreated": 51,</w:t>
        <w:br/>
        <w:t xml:space="preserve"> "salesRepIdDeleted": null,</w:t>
        <w:br/>
        <w:t xml:space="preserve"> "salesRepIdUpdated":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object, null</w:t>
            </w:r>
          </w:p>
        </w:tc>
        <w:tc>
          <w:tcPr>
            <w:tcW w:type="dxa" w:w="2880"/>
          </w:tcPr>
          <w:p>
            <w:r>
              <w:t>Account to which the address is linked to</w:t>
            </w:r>
          </w:p>
        </w:tc>
      </w:tr>
      <w:tr>
        <w:tc>
          <w:tcPr>
            <w:tcW w:type="dxa" w:w="2880"/>
          </w:tcPr>
          <w:p>
            <w:r>
              <w:t>accountId.id</w:t>
            </w:r>
          </w:p>
        </w:tc>
        <w:tc>
          <w:tcPr>
            <w:tcW w:type="dxa" w:w="2880"/>
          </w:tcPr>
          <w:p>
            <w:r>
              <w:t>number</w:t>
            </w:r>
          </w:p>
        </w:tc>
        <w:tc>
          <w:tcPr>
            <w:tcW w:type="dxa" w:w="2880"/>
          </w:tcPr>
          <w:p>
            <w:r>
              <w:t>Account identifier</w:t>
            </w:r>
          </w:p>
        </w:tc>
      </w:tr>
      <w:tr>
        <w:tc>
          <w:tcPr>
            <w:tcW w:type="dxa" w:w="2880"/>
          </w:tcPr>
          <w:p>
            <w:r>
              <w:t>accountId.value</w:t>
            </w:r>
          </w:p>
        </w:tc>
        <w:tc>
          <w:tcPr>
            <w:tcW w:type="dxa" w:w="2880"/>
          </w:tcPr>
          <w:p>
            <w:r>
              <w:t>string</w:t>
            </w:r>
          </w:p>
        </w:tc>
        <w:tc>
          <w:tcPr>
            <w:tcW w:type="dxa" w:w="2880"/>
          </w:tcPr>
          <w:p>
            <w:r>
              <w:t>Account display value/name</w:t>
            </w:r>
          </w:p>
        </w:tc>
      </w:tr>
      <w:tr>
        <w:tc>
          <w:tcPr>
            <w:tcW w:type="dxa" w:w="2880"/>
          </w:tcPr>
          <w:p>
            <w:r>
              <w:t>address1</w:t>
            </w:r>
          </w:p>
        </w:tc>
        <w:tc>
          <w:tcPr>
            <w:tcW w:type="dxa" w:w="2880"/>
          </w:tcPr>
          <w:p>
            <w:r>
              <w:t>string</w:t>
            </w:r>
          </w:p>
        </w:tc>
        <w:tc>
          <w:tcPr>
            <w:tcW w:type="dxa" w:w="2880"/>
          </w:tcPr>
          <w:p>
            <w:r>
              <w:t>Account's first address</w:t>
            </w:r>
          </w:p>
        </w:tc>
      </w:tr>
      <w:tr>
        <w:tc>
          <w:tcPr>
            <w:tcW w:type="dxa" w:w="2880"/>
          </w:tcPr>
          <w:p>
            <w:r>
              <w:t>address2</w:t>
            </w:r>
          </w:p>
        </w:tc>
        <w:tc>
          <w:tcPr>
            <w:tcW w:type="dxa" w:w="2880"/>
          </w:tcPr>
          <w:p>
            <w:r>
              <w:t>string, null</w:t>
            </w:r>
          </w:p>
        </w:tc>
        <w:tc>
          <w:tcPr>
            <w:tcW w:type="dxa" w:w="2880"/>
          </w:tcPr>
          <w:p>
            <w:r>
              <w:t>Account's second address</w:t>
            </w:r>
          </w:p>
        </w:tc>
      </w:tr>
      <w:tr>
        <w:tc>
          <w:tcPr>
            <w:tcW w:type="dxa" w:w="2880"/>
          </w:tcPr>
          <w:p>
            <w:r>
              <w:t>city</w:t>
            </w:r>
          </w:p>
        </w:tc>
        <w:tc>
          <w:tcPr>
            <w:tcW w:type="dxa" w:w="2880"/>
          </w:tcPr>
          <w:p>
            <w:r>
              <w:t>string</w:t>
            </w:r>
          </w:p>
        </w:tc>
        <w:tc>
          <w:tcPr>
            <w:tcW w:type="dxa" w:w="2880"/>
          </w:tcPr>
          <w:p>
            <w:r>
              <w:t>City name</w:t>
            </w:r>
          </w:p>
        </w:tc>
      </w:tr>
      <w:tr>
        <w:tc>
          <w:tcPr>
            <w:tcW w:type="dxa" w:w="2880"/>
          </w:tcPr>
          <w:p>
            <w:r>
              <w:t>countryId</w:t>
            </w:r>
          </w:p>
        </w:tc>
        <w:tc>
          <w:tcPr>
            <w:tcW w:type="dxa" w:w="2880"/>
          </w:tcPr>
          <w:p>
            <w:r>
              <w:t>object, null</w:t>
            </w:r>
          </w:p>
        </w:tc>
        <w:tc>
          <w:tcPr>
            <w:tcW w:type="dxa" w:w="2880"/>
          </w:tcPr>
          <w:p>
            <w:r>
              <w:t>Id of the Country that the address is referred to</w:t>
            </w:r>
          </w:p>
        </w:tc>
      </w:tr>
      <w:tr>
        <w:tc>
          <w:tcPr>
            <w:tcW w:type="dxa" w:w="2880"/>
          </w:tcPr>
          <w:p>
            <w:r>
              <w:t>countryId.id</w:t>
            </w:r>
          </w:p>
        </w:tc>
        <w:tc>
          <w:tcPr>
            <w:tcW w:type="dxa" w:w="2880"/>
          </w:tcPr>
          <w:p>
            <w:r>
              <w:t>number</w:t>
            </w:r>
          </w:p>
        </w:tc>
        <w:tc>
          <w:tcPr>
            <w:tcW w:type="dxa" w:w="2880"/>
          </w:tcPr>
          <w:p>
            <w:r>
              <w:t>Country identifier</w:t>
            </w:r>
          </w:p>
        </w:tc>
      </w:tr>
      <w:tr>
        <w:tc>
          <w:tcPr>
            <w:tcW w:type="dxa" w:w="2880"/>
          </w:tcPr>
          <w:p>
            <w:r>
              <w:t>countryId.value</w:t>
            </w:r>
          </w:p>
        </w:tc>
        <w:tc>
          <w:tcPr>
            <w:tcW w:type="dxa" w:w="2880"/>
          </w:tcPr>
          <w:p>
            <w:r>
              <w:t>string</w:t>
            </w:r>
          </w:p>
        </w:tc>
        <w:tc>
          <w:tcPr>
            <w:tcW w:type="dxa" w:w="2880"/>
          </w:tcPr>
          <w:p>
            <w:r>
              <w:t>Country display value/name</w:t>
            </w:r>
          </w:p>
        </w:tc>
      </w:tr>
      <w:tr>
        <w:tc>
          <w:tcPr>
            <w:tcW w:type="dxa" w:w="2880"/>
          </w:tcPr>
          <w:p>
            <w:r>
              <w:t>description</w:t>
            </w:r>
          </w:p>
        </w:tc>
        <w:tc>
          <w:tcPr>
            <w:tcW w:type="dxa" w:w="2880"/>
          </w:tcPr>
          <w:p>
            <w:r>
              <w:t>string, null</w:t>
            </w:r>
          </w:p>
        </w:tc>
        <w:tc>
          <w:tcPr>
            <w:tcW w:type="dxa" w:w="2880"/>
          </w:tcPr>
          <w:p>
            <w:r>
              <w:t>A description added to the Account Address</w:t>
            </w:r>
          </w:p>
        </w:tc>
      </w:tr>
      <w:tr>
        <w:tc>
          <w:tcPr>
            <w:tcW w:type="dxa" w:w="2880"/>
          </w:tcPr>
          <w:p>
            <w:r>
              <w:t>postcode</w:t>
            </w:r>
          </w:p>
        </w:tc>
        <w:tc>
          <w:tcPr>
            <w:tcW w:type="dxa" w:w="2880"/>
          </w:tcPr>
          <w:p>
            <w:r>
              <w:t>string</w:t>
            </w:r>
          </w:p>
        </w:tc>
        <w:tc>
          <w:tcPr>
            <w:tcW w:type="dxa" w:w="2880"/>
          </w:tcPr>
          <w:p>
            <w:r>
              <w:t>Postcode of the address</w:t>
            </w:r>
          </w:p>
        </w:tc>
      </w:tr>
      <w:tr>
        <w:tc>
          <w:tcPr>
            <w:tcW w:type="dxa" w:w="2880"/>
          </w:tcPr>
          <w:p>
            <w:r>
              <w:t>region</w:t>
            </w:r>
          </w:p>
        </w:tc>
        <w:tc>
          <w:tcPr>
            <w:tcW w:type="dxa" w:w="2880"/>
          </w:tcPr>
          <w:p>
            <w:r>
              <w:t>string</w:t>
            </w:r>
          </w:p>
        </w:tc>
        <w:tc>
          <w:tcPr>
            <w:tcW w:type="dxa" w:w="2880"/>
          </w:tcPr>
          <w:p>
            <w:r>
              <w:t>Region/State name</w:t>
            </w:r>
          </w:p>
        </w:tc>
      </w:tr>
      <w:tr>
        <w:tc>
          <w:tcPr>
            <w:tcW w:type="dxa" w:w="2880"/>
          </w:tcPr>
          <w:p>
            <w:r>
              <w:t>dateCreated</w:t>
            </w:r>
          </w:p>
        </w:tc>
        <w:tc>
          <w:tcPr>
            <w:tcW w:type="dxa" w:w="2880"/>
          </w:tcPr>
          <w:p>
            <w:r>
              <w:t>string</w:t>
            </w:r>
          </w:p>
        </w:tc>
        <w:tc>
          <w:tcPr>
            <w:tcW w:type="dxa" w:w="2880"/>
          </w:tcPr>
          <w:p>
            <w:r>
              <w:t>Date and time when the Account Address was created</w:t>
            </w:r>
          </w:p>
        </w:tc>
      </w:tr>
      <w:tr>
        <w:tc>
          <w:tcPr>
            <w:tcW w:type="dxa" w:w="2880"/>
          </w:tcPr>
          <w:p>
            <w:r>
              <w:t>dateDeleted</w:t>
            </w:r>
          </w:p>
        </w:tc>
        <w:tc>
          <w:tcPr>
            <w:tcW w:type="dxa" w:w="2880"/>
          </w:tcPr>
          <w:p>
            <w:r>
              <w:t>string, null</w:t>
            </w:r>
          </w:p>
        </w:tc>
        <w:tc>
          <w:tcPr>
            <w:tcW w:type="dxa" w:w="2880"/>
          </w:tcPr>
          <w:p>
            <w:r>
              <w:t>Date and time when the Account Address was deleted</w:t>
            </w:r>
          </w:p>
        </w:tc>
      </w:tr>
      <w:tr>
        <w:tc>
          <w:tcPr>
            <w:tcW w:type="dxa" w:w="2880"/>
          </w:tcPr>
          <w:p>
            <w:r>
              <w:t>dateUpdated</w:t>
            </w:r>
          </w:p>
        </w:tc>
        <w:tc>
          <w:tcPr>
            <w:tcW w:type="dxa" w:w="2880"/>
          </w:tcPr>
          <w:p>
            <w:r>
              <w:t>string, null</w:t>
            </w:r>
          </w:p>
        </w:tc>
        <w:tc>
          <w:tcPr>
            <w:tcW w:type="dxa" w:w="2880"/>
          </w:tcPr>
          <w:p>
            <w:r>
              <w:t>Date and time when the Account Address was last updated</w:t>
            </w:r>
          </w:p>
        </w:tc>
      </w:tr>
      <w:tr>
        <w:tc>
          <w:tcPr>
            <w:tcW w:type="dxa" w:w="2880"/>
          </w:tcPr>
          <w:p>
            <w:r>
              <w:t>deleted</w:t>
            </w:r>
          </w:p>
        </w:tc>
        <w:tc>
          <w:tcPr>
            <w:tcW w:type="dxa" w:w="2880"/>
          </w:tcPr>
          <w:p>
            <w:r>
              <w:t>boolean</w:t>
            </w:r>
          </w:p>
        </w:tc>
        <w:tc>
          <w:tcPr>
            <w:tcW w:type="dxa" w:w="2880"/>
          </w:tcPr>
          <w:p>
            <w:r>
              <w:t>If true, the Account Address has been deleted and archived</w:t>
            </w:r>
          </w:p>
        </w:tc>
      </w:tr>
      <w:tr>
        <w:tc>
          <w:tcPr>
            <w:tcW w:type="dxa" w:w="2880"/>
          </w:tcPr>
          <w:p>
            <w:r>
              <w:t>id</w:t>
            </w:r>
          </w:p>
        </w:tc>
        <w:tc>
          <w:tcPr>
            <w:tcW w:type="dxa" w:w="2880"/>
          </w:tcPr>
          <w:p>
            <w:r>
              <w:t>integer</w:t>
            </w:r>
          </w:p>
        </w:tc>
        <w:tc>
          <w:tcPr>
            <w:tcW w:type="dxa" w:w="2880"/>
          </w:tcPr>
          <w:p>
            <w:r>
              <w:t>Unique identifier for the Account Address in ForceManager</w:t>
            </w:r>
          </w:p>
        </w:tc>
      </w:tr>
      <w:tr>
        <w:tc>
          <w:tcPr>
            <w:tcW w:type="dxa" w:w="2880"/>
          </w:tcPr>
          <w:p>
            <w:r>
              <w:t>salesRepIdCreated</w:t>
            </w:r>
          </w:p>
        </w:tc>
        <w:tc>
          <w:tcPr>
            <w:tcW w:type="dxa" w:w="2880"/>
          </w:tcPr>
          <w:p>
            <w:r>
              <w:t>integer</w:t>
            </w:r>
          </w:p>
        </w:tc>
        <w:tc>
          <w:tcPr>
            <w:tcW w:type="dxa" w:w="2880"/>
          </w:tcPr>
          <w:p>
            <w:r>
              <w:t>Unique identifier of the user who created the Account Address</w:t>
            </w:r>
          </w:p>
        </w:tc>
      </w:tr>
      <w:tr>
        <w:tc>
          <w:tcPr>
            <w:tcW w:type="dxa" w:w="2880"/>
          </w:tcPr>
          <w:p>
            <w:r>
              <w:t>salesRepIdDeleted</w:t>
            </w:r>
          </w:p>
        </w:tc>
        <w:tc>
          <w:tcPr>
            <w:tcW w:type="dxa" w:w="2880"/>
          </w:tcPr>
          <w:p>
            <w:r>
              <w:t>integer, null</w:t>
            </w:r>
          </w:p>
        </w:tc>
        <w:tc>
          <w:tcPr>
            <w:tcW w:type="dxa" w:w="2880"/>
          </w:tcPr>
          <w:p>
            <w:r>
              <w:t>Unique identifier of the user who deleted the Account Address</w:t>
            </w:r>
          </w:p>
        </w:tc>
      </w:tr>
      <w:tr>
        <w:tc>
          <w:tcPr>
            <w:tcW w:type="dxa" w:w="2880"/>
          </w:tcPr>
          <w:p>
            <w:r>
              <w:t>salesRepIdUpdated</w:t>
            </w:r>
          </w:p>
        </w:tc>
        <w:tc>
          <w:tcPr>
            <w:tcW w:type="dxa" w:w="2880"/>
          </w:tcPr>
          <w:p>
            <w:r>
              <w:t>integer, null</w:t>
            </w:r>
          </w:p>
        </w:tc>
        <w:tc>
          <w:tcPr>
            <w:tcW w:type="dxa" w:w="2880"/>
          </w:tcPr>
          <w:p>
            <w:r>
              <w:t>Unique identifier of the user who last updated the Account Address</w:t>
            </w:r>
          </w:p>
        </w:tc>
      </w:tr>
    </w:tbl>
    <w:p/>
    <w:p>
      <w:pPr>
        <w:pStyle w:val="Heading3"/>
      </w:pPr>
      <w:r>
        <w:t>Notes</w:t>
      </w:r>
    </w:p>
    <w:p>
      <w:pPr>
        <w:pStyle w:val="ListBullet"/>
      </w:pPr>
      <w:r>
        <w:t>The documentation indicates results are returned after providing a Session Key, but authentication/session headers are not included here per documentation rules.</w:t>
      </w:r>
    </w:p>
    <w:p>
      <w:pPr>
        <w:pStyle w:val="ListBullet"/>
      </w:pPr>
      <w:r>
        <w:t>The scraped docs list a paging-related header (X-FM-Entity-Count) for controlling records per page (default 50). This is not represented as a query parameter in the provided documentation.</w:t>
      </w:r>
    </w:p>
    <w:p>
      <w:pPr>
        <w:pStyle w:val="Heading3"/>
      </w:pPr>
      <w:r>
        <w:t>Error Handling</w:t>
      </w:r>
    </w:p>
    <w:p>
      <w:pPr>
        <w:pStyle w:val="ListBullet"/>
      </w:pPr>
      <w:r>
        <w:t>200 OK: Operation succeeded; returns an array of Account Address objects.</w:t>
      </w:r>
    </w:p>
    <w:p>
      <w:pPr>
        <w:pStyle w:val="ListBullet"/>
      </w:pPr>
      <w:r>
        <w:t>400 Bad Request: Invalid request or the requested service is not available.</w:t>
      </w:r>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'{{FORCE_MANAGER_BASE_URL}}/api/v4/accountAddresses' \</w:t>
        <w:br/>
        <w:t xml:space="preserve"> --header 'Accept: application/json'</w:t>
      </w:r>
    </w:p>
    <w:p>
      <w:pPr>
        <w:pStyle w:val="Heading3"/>
      </w:pPr>
      <w:r>
        <w:t>Related accountAddresses actions</w:t>
      </w:r>
    </w:p>
    <w:p>
      <w:pPr>
        <w:pStyle w:val="ListBullet"/>
      </w:pPr>
      <w:r>
        <w:t>[GET] Get Account Addresses Schema — /api/v4/accountAddresses/schema</w:t>
      </w:r>
    </w:p>
    <w:p>
      <w:pPr>
        <w:pStyle w:val="ListBullet"/>
      </w:pPr>
      <w:r>
        <w:t>[POST] Create an Account Address — /api/v4/accountAddresses</w:t>
      </w:r>
    </w:p>
    <w:p>
      <w:pPr>
        <w:pStyle w:val="ListBullet"/>
      </w:pPr>
      <w:r>
        <w:t>[DELETE] Delete an Account Address — /api/v4/accountAddresses/{{id}}</w:t>
      </w:r>
    </w:p>
    <w:p>
      <w:pPr>
        <w:pStyle w:val="ListBullet"/>
      </w:pPr>
      <w:r>
        <w:t>[PUT] Update an Account Address — /api/v4/accountAddresses/{{id}}</w:t>
      </w:r>
    </w:p>
    <w:p>
      <w:pPr>
        <w:pStyle w:val="ListBullet"/>
      </w:pPr>
      <w:r>
        <w:t>[GET] Get an Account Address — /api/v4/accountAddresses/{{id}}</w:t>
      </w:r>
    </w:p>
    <w:p>
      <w:r>
        <w:br w:type="page"/>
      </w:r>
    </w:p>
    <w:p>
      <w:pPr>
        <w:pStyle w:val="Heading2"/>
      </w:pPr>
      <w:r>
        <w:t>88. [GET] Get Account Segments Schema</w:t>
      </w:r>
    </w:p>
    <w:p>
      <w:r>
        <w:rPr>
          <w:b/>
        </w:rPr>
        <w:t xml:space="preserve">Endpoint: </w:t>
      </w:r>
      <w:r>
        <w:rPr>
          <w:rFonts w:ascii="Courier New" w:hAnsi="Courier New"/>
          <w:sz w:val="18"/>
        </w:rPr>
        <w:t>/api/v4/accountSegments/schema</w:t>
      </w:r>
    </w:p>
    <w:p>
      <w:pPr>
        <w:pStyle w:val="Heading3"/>
      </w:pPr>
      <w:r>
        <w:t>Prerequisites</w:t>
      </w:r>
    </w:p>
    <w:p>
      <w:pPr>
        <w:pStyle w:val="ListBullet"/>
      </w:pPr>
      <w:r>
        <w:t>A valid Session Key must be obtained via the Authentication flow (required by the API to return the schema).</w:t>
      </w:r>
    </w:p>
    <w:p>
      <w:pPr>
        <w:pStyle w:val="Heading3"/>
      </w:pPr>
      <w:r>
        <w:t>Method</w:t>
      </w:r>
    </w:p>
    <w:p>
      <w:r>
        <w:t>GET</w:t>
      </w:r>
    </w:p>
    <w:p>
      <w:pPr>
        <w:pStyle w:val="Heading3"/>
      </w:pPr>
      <w:r>
        <w:t>URL</w:t>
      </w:r>
    </w:p>
    <w:p>
      <w:r>
        <w:t>{{FORCE_MANAGER_BASE_URL}}/api/v4/accountSegments/schema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properties object describing each field in the Account Segment resource (data type, whether it is required, read-only metadata, and other constraints). Account Segments can be used to differentiate Accounts based on visit cycles and prioritize them.</w:t>
      </w:r>
    </w:p>
    <w:p>
      <w:pPr>
        <w:pStyle w:val="Heading3"/>
      </w:pPr>
      <w:r>
        <w:t>Enforcement Rules</w:t>
      </w:r>
    </w:p>
    <w:p>
      <w:pPr>
        <w:pStyle w:val="ListBullet"/>
      </w:pPr>
      <w:r>
        <w:t>This endpoint requires a valid Session Key at runtime, but do not include X-Session-Key in this knowledge file (platform rule).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"branchVisibility": {</w:t>
        <w:br/>
        <w:t xml:space="preserve"> "description": "",</w:t>
        <w:br/>
        <w:t xml:space="preserve"> "items": {</w:t>
        <w:br/>
        <w:t xml:space="preserve"> "properties": {</w:t>
        <w:br/>
        <w:t xml:space="preserve"> "id": {</w:t>
        <w:br/>
        <w:t xml:space="preserve"> "type": "integer",</w:t>
        <w:br/>
        <w:t xml:space="preserve"> "value": {</w:t>
        <w:br/>
        <w:t xml:space="preserve"> "type": [</w:t>
        <w:br/>
        <w:t xml:space="preserve"> "string",</w:t>
        <w:br/>
        <w:t xml:space="preserve"> "null"</w:t>
        <w:br/>
        <w:t xml:space="preserve"> ]</w:t>
        <w:br/>
        <w:t xml:space="preserve"> }</w:t>
        <w:br/>
        <w:t xml:space="preserve"> }</w:t>
        <w:br/>
        <w:t xml:space="preserve"> },</w:t>
        <w:br/>
        <w:t xml:space="preserve"> "required": [</w:t>
        <w:br/>
        <w:t xml:space="preserve"> "id"</w:t>
        <w:br/>
        <w:t xml:space="preserve"> ],</w:t>
        <w:br/>
        <w:t xml:space="preserve"> "type": "object"</w:t>
        <w:br/>
        <w:t xml:space="preserve"> },</w:t>
        <w:br/>
        <w:t xml:space="preserve"> "readOnly": false,</w:t>
        <w:br/>
        <w:t xml:space="preserve"> "table": "branches",</w:t>
        <w:br/>
        <w:t xml:space="preserve"> "type": [</w:t>
        <w:br/>
        <w:t xml:space="preserve"> "array",</w:t>
        <w:br/>
        <w:t xml:space="preserve"> "null"</w:t>
        <w:br/>
        <w:t xml:space="preserve"> ]</w:t>
        <w:br/>
        <w:t xml:space="preserve"> },</w:t>
        <w:br/>
        <w:t xml:space="preserve"> "dateCreated":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"dateDeleted":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"dateUpdated":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"deleted": {</w:t>
        <w:br/>
        <w:t xml:space="preserve"> "description": "",</w:t>
        <w:br/>
        <w:t xml:space="preserve"> "readOnly": true,</w:t>
        <w:br/>
        <w:t xml:space="preserve"> "type": [</w:t>
        <w:br/>
        <w:t xml:space="preserve"> "boolean",</w:t>
        <w:br/>
        <w:t xml:space="preserve"> "null"</w:t>
        <w:br/>
        <w:t xml:space="preserve"> ]</w:t>
        <w:br/>
        <w:t xml:space="preserve"> },</w:t>
        <w:br/>
        <w:t xml:space="preserve"> "descriptionBR":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"descriptionDE": {</w:t>
        <w:br/>
        <w:t xml:space="preserve"> "description": "",</w:t>
        <w:br/>
        <w:t xml:space="preserve"> "maxLength": 30,</w:t>
        <w:br/>
        <w:t xml:space="preserve"> "readOnly": false,</w:t>
        <w:br/>
        <w:t xml:space="preserve"> "type": [</w:t>
        <w:br/>
        <w:t xml:space="preserve"> "string",</w:t>
        <w:br/>
        <w:t xml:space="preserve"> "null"</w:t>
        <w:br/>
        <w:t xml:space="preserve"> ]</w:t>
        <w:br/>
        <w:t xml:space="preserve"> },</w:t>
        <w:br/>
        <w:t xml:space="preserve"> "descriptionDK":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"descriptionEN": {</w:t>
        <w:br/>
        <w:t xml:space="preserve"> "description": "",</w:t>
        <w:br/>
        <w:t xml:space="preserve"> "maxLength": 30,</w:t>
        <w:br/>
        <w:t xml:space="preserve"> "readOnly": false,</w:t>
        <w:br/>
        <w:t xml:space="preserve"> "type": [</w:t>
        <w:br/>
        <w:t xml:space="preserve"> "string",</w:t>
        <w:br/>
        <w:t xml:space="preserve"> "null"</w:t>
        <w:br/>
        <w:t xml:space="preserve"> ]</w:t>
        <w:br/>
        <w:t xml:space="preserve"> },</w:t>
        <w:br/>
        <w:t xml:space="preserve"> "descriptionES": {</w:t>
        <w:br/>
        <w:t xml:space="preserve"> "description": "",</w:t>
        <w:br/>
        <w:t xml:space="preserve"> "maxLength": 30,</w:t>
        <w:br/>
        <w:t xml:space="preserve"> "readOnly": false,</w:t>
        <w:br/>
        <w:t xml:space="preserve"> "type": [</w:t>
        <w:br/>
        <w:t xml:space="preserve"> "string",</w:t>
        <w:br/>
        <w:t xml:space="preserve"> "null"</w:t>
        <w:br/>
        <w:t xml:space="preserve"> ]</w:t>
        <w:br/>
        <w:t xml:space="preserve"> },</w:t>
        <w:br/>
        <w:t xml:space="preserve"> "descriptionFR": {</w:t>
        <w:br/>
        <w:t xml:space="preserve"> "description": "",</w:t>
        <w:br/>
        <w:t xml:space="preserve"> "maxLength": 30,</w:t>
        <w:br/>
        <w:t xml:space="preserve"> "readOnly": false,</w:t>
        <w:br/>
        <w:t xml:space="preserve"> "type": [</w:t>
        <w:br/>
        <w:t xml:space="preserve"> "string",</w:t>
        <w:br/>
        <w:t xml:space="preserve"> "null"</w:t>
        <w:br/>
        <w:t xml:space="preserve"> ]</w:t>
        <w:br/>
        <w:t xml:space="preserve"> },</w:t>
        <w:br/>
        <w:t xml:space="preserve"> "descriptionIT": {</w:t>
        <w:br/>
        <w:t xml:space="preserve"> "description": "",</w:t>
        <w:br/>
        <w:t xml:space="preserve"> "maxLength": 30,</w:t>
        <w:br/>
        <w:t xml:space="preserve"> "readOnly": false,</w:t>
        <w:br/>
        <w:t xml:space="preserve"> "type": [</w:t>
        <w:br/>
        <w:t xml:space="preserve"> "string",</w:t>
        <w:br/>
        <w:t xml:space="preserve"> "null"</w:t>
        <w:br/>
        <w:t xml:space="preserve"> ]</w:t>
        <w:br/>
        <w:t xml:space="preserve"> },</w:t>
        <w:br/>
        <w:t xml:space="preserve"> "descriptionPT": {</w:t>
        <w:br/>
        <w:t xml:space="preserve"> "description": "",</w:t>
        <w:br/>
        <w:t xml:space="preserve"> "maxLength": 30,</w:t>
        <w:br/>
        <w:t xml:space="preserve"> "readOnly": false,</w:t>
        <w:br/>
        <w:t xml:space="preserve"> "type": [</w:t>
        <w:br/>
        <w:t xml:space="preserve"> "string",</w:t>
        <w:br/>
        <w:t xml:space="preserve"> "null"</w:t>
        <w:br/>
        <w:t xml:space="preserve"> ]</w:t>
        <w:br/>
        <w:t xml:space="preserve"> },</w:t>
        <w:br/>
        <w:t xml:space="preserve"> "descriptionRU":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"descriptionUS": {</w:t>
        <w:br/>
        <w:t xml:space="preserve"> "description": "",</w:t>
        <w:br/>
        <w:t xml:space="preserve"> "maxLength": 30,</w:t>
        <w:br/>
        <w:t xml:space="preserve"> "readOnly": false,</w:t>
        <w:br/>
        <w:t xml:space="preserve"> "type": [</w:t>
        <w:br/>
        <w:t xml:space="preserve"> "string",</w:t>
        <w:br/>
        <w:t xml:space="preserve"> "null"</w:t>
        <w:br/>
        <w:t xml:space="preserve"> ]</w:t>
        <w:br/>
        <w:t xml:space="preserve"> },</w:t>
        <w:br/>
        <w:t xml:space="preserve"> "id": {</w:t>
        <w:br/>
        <w:t xml:space="preserve"> "description": "",</w:t>
        <w:br/>
        <w:t xml:space="preserve"> "readOnly": true,</w:t>
        <w:br/>
        <w:t xml:space="preserve"> "type": [</w:t>
        <w:br/>
        <w:t xml:space="preserve"> "integer",</w:t>
        <w:br/>
        <w:t xml:space="preserve"> "null"</w:t>
        <w:br/>
        <w:t xml:space="preserve"> ]</w:t>
        <w:br/>
        <w:t xml:space="preserve"> },</w:t>
        <w:br/>
        <w:t xml:space="preserve"> "order": {</w:t>
        <w:br/>
        <w:t xml:space="preserve"> "description": "",</w:t>
        <w:br/>
        <w:t xml:space="preserve"> "readOnly": false,</w:t>
        <w:br/>
        <w:t xml:space="preserve"> "type": [</w:t>
        <w:br/>
        <w:t xml:space="preserve"> "integer",</w:t>
        <w:br/>
        <w:t xml:space="preserve"> "null"</w:t>
        <w:br/>
        <w:t xml:space="preserve"> ]</w:t>
        <w:br/>
        <w:t xml:space="preserve"> },</w:t>
        <w:br/>
        <w:t xml:space="preserve"> "salesRepIdCreated": {</w:t>
        <w:br/>
        <w:t xml:space="preserve"> "description": "",</w:t>
        <w:br/>
        <w:t xml:space="preserve"> "readOnly": true,</w:t>
        <w:br/>
        <w:t xml:space="preserve"> "type": [</w:t>
        <w:br/>
        <w:t xml:space="preserve"> "integer",</w:t>
        <w:br/>
        <w:t xml:space="preserve"> "null"</w:t>
        <w:br/>
        <w:t xml:space="preserve"> ]</w:t>
        <w:br/>
        <w:t xml:space="preserve"> },</w:t>
        <w:br/>
        <w:t xml:space="preserve"> "salesRepIdDeleted": {</w:t>
        <w:br/>
        <w:t xml:space="preserve"> "description": "",</w:t>
        <w:br/>
        <w:t xml:space="preserve"> "readOnly": true,</w:t>
        <w:br/>
        <w:t xml:space="preserve"> "type": [</w:t>
        <w:br/>
        <w:t xml:space="preserve"> "integer",</w:t>
        <w:br/>
        <w:t xml:space="preserve"> "null"</w:t>
        <w:br/>
        <w:t xml:space="preserve"> ]</w:t>
        <w:br/>
        <w:t xml:space="preserve"> },</w:t>
        <w:br/>
        <w:t xml:space="preserve"> "salesRepIdUpdated": {</w:t>
        <w:br/>
        <w:t xml:space="preserve"> "description": "",</w:t>
        <w:br/>
        <w:t xml:space="preserve"> "readOnly": true,</w:t>
        <w:br/>
        <w:t xml:space="preserve"> "type": [</w:t>
        <w:br/>
        <w:t xml:space="preserve"> "integer",</w:t>
        <w:br/>
        <w:t xml:space="preserve"> "null"</w:t>
        <w:br/>
        <w:t xml:space="preserve"> ]</w:t>
        <w:br/>
        <w:t xml:space="preserve"> },</w:t>
        <w:br/>
        <w:t xml:space="preserve"> "visitCycle": {</w:t>
        <w:br/>
        <w:t xml:space="preserve"> "description": "",</w:t>
        <w:br/>
        <w:t xml:space="preserve"> "readOnly": false,</w:t>
        <w:br/>
        <w:t xml:space="preserve"> "type": [</w:t>
        <w:br/>
        <w:t xml:space="preserve"> "integer",</w:t>
        <w:br/>
        <w:t xml:space="preserve"> "null"</w:t>
        <w:br/>
        <w:t xml:space="preserve"> ]</w:t>
        <w:br/>
        <w:t xml:space="preserve"> }</w:t>
        <w:br/>
        <w:t xml:space="preserve"> },</w:t>
        <w:br/>
        <w:t xml:space="preserve"> "required": [],</w:t>
        <w:br/>
        <w:t xml:space="preserve"> "title": "accountSegments",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field definitions for the Account Segment resource. Each key is a field name and each value is a schema object describing that field.</w:t>
            </w:r>
          </w:p>
        </w:tc>
      </w:tr>
      <w:tr>
        <w:tc>
          <w:tcPr>
            <w:tcW w:type="dxa" w:w="2880"/>
          </w:tcPr>
          <w:p>
            <w:r>
              <w:t>required</w:t>
            </w:r>
          </w:p>
        </w:tc>
        <w:tc>
          <w:tcPr>
            <w:tcW w:type="dxa" w:w="2880"/>
          </w:tcPr>
          <w:p>
            <w:r>
              <w:t>array</w:t>
            </w:r>
          </w:p>
        </w:tc>
        <w:tc>
          <w:tcPr>
            <w:tcW w:type="dxa" w:w="2880"/>
          </w:tcPr>
          <w:p>
            <w:r>
              <w:t>List of required fields for the resource. (Example shows an empty array.)</w:t>
            </w:r>
          </w:p>
        </w:tc>
      </w:tr>
      <w:tr>
        <w:tc>
          <w:tcPr>
            <w:tcW w:type="dxa" w:w="2880"/>
          </w:tcPr>
          <w:p>
            <w:r>
              <w:t>title</w:t>
            </w:r>
          </w:p>
        </w:tc>
        <w:tc>
          <w:tcPr>
            <w:tcW w:type="dxa" w:w="2880"/>
          </w:tcPr>
          <w:p>
            <w:r>
              <w:t>string</w:t>
            </w:r>
          </w:p>
        </w:tc>
        <w:tc>
          <w:tcPr>
            <w:tcW w:type="dxa" w:w="2880"/>
          </w:tcPr>
          <w:p>
            <w:r>
              <w:t>Schema title. Example: "accountSegments".</w:t>
            </w:r>
          </w:p>
        </w:tc>
      </w:tr>
      <w:tr>
        <w:tc>
          <w:tcPr>
            <w:tcW w:type="dxa" w:w="2880"/>
          </w:tcPr>
          <w:p>
            <w:r>
              <w:t>type</w:t>
            </w:r>
          </w:p>
        </w:tc>
        <w:tc>
          <w:tcPr>
            <w:tcW w:type="dxa" w:w="2880"/>
          </w:tcPr>
          <w:p>
            <w:r>
              <w:t>string</w:t>
            </w:r>
          </w:p>
        </w:tc>
        <w:tc>
          <w:tcPr>
            <w:tcW w:type="dxa" w:w="2880"/>
          </w:tcPr>
          <w:p>
            <w:r>
              <w:t>Schema type. Example: "object".</w:t>
            </w:r>
          </w:p>
        </w:tc>
      </w:tr>
      <w:tr>
        <w:tc>
          <w:tcPr>
            <w:tcW w:type="dxa" w:w="2880"/>
          </w:tcPr>
          <w:p>
            <w:r>
              <w:t>properties.branchVisibility</w:t>
            </w:r>
          </w:p>
        </w:tc>
        <w:tc>
          <w:tcPr>
            <w:tcW w:type="dxa" w:w="2880"/>
          </w:tcPr>
          <w:p>
            <w:r>
              <w:t>object</w:t>
            </w:r>
          </w:p>
        </w:tc>
        <w:tc>
          <w:tcPr>
            <w:tcW w:type="dxa" w:w="2880"/>
          </w:tcPr>
          <w:p>
            <w:r>
              <w:t>Field schema for branchVisibility.</w:t>
            </w:r>
          </w:p>
        </w:tc>
      </w:tr>
      <w:tr>
        <w:tc>
          <w:tcPr>
            <w:tcW w:type="dxa" w:w="2880"/>
          </w:tcPr>
          <w:p>
            <w:r>
              <w:t>properties.branchVisibility.description</w:t>
            </w:r>
          </w:p>
        </w:tc>
        <w:tc>
          <w:tcPr>
            <w:tcW w:type="dxa" w:w="2880"/>
          </w:tcPr>
          <w:p>
            <w:r>
              <w:t>string</w:t>
            </w:r>
          </w:p>
        </w:tc>
        <w:tc>
          <w:tcPr>
            <w:tcW w:type="dxa" w:w="2880"/>
          </w:tcPr>
          <w:p>
            <w:r>
              <w:t>Field description (may be empty).</w:t>
            </w:r>
          </w:p>
        </w:tc>
      </w:tr>
      <w:tr>
        <w:tc>
          <w:tcPr>
            <w:tcW w:type="dxa" w:w="2880"/>
          </w:tcPr>
          <w:p>
            <w:r>
              <w:t>properties.branchVisibility.items</w:t>
            </w:r>
          </w:p>
        </w:tc>
        <w:tc>
          <w:tcPr>
            <w:tcW w:type="dxa" w:w="2880"/>
          </w:tcPr>
          <w:p>
            <w:r>
              <w:t>object</w:t>
            </w:r>
          </w:p>
        </w:tc>
        <w:tc>
          <w:tcPr>
            <w:tcW w:type="dxa" w:w="2880"/>
          </w:tcPr>
          <w:p>
            <w:r>
              <w:t>Schema for items when the field is an array.</w:t>
            </w:r>
          </w:p>
        </w:tc>
      </w:tr>
      <w:tr>
        <w:tc>
          <w:tcPr>
            <w:tcW w:type="dxa" w:w="2880"/>
          </w:tcPr>
          <w:p>
            <w:r>
              <w:t>properties.branchVisibility.items.properties</w:t>
            </w:r>
          </w:p>
        </w:tc>
        <w:tc>
          <w:tcPr>
            <w:tcW w:type="dxa" w:w="2880"/>
          </w:tcPr>
          <w:p>
            <w:r>
              <w:t>object</w:t>
            </w:r>
          </w:p>
        </w:tc>
        <w:tc>
          <w:tcPr>
            <w:tcW w:type="dxa" w:w="2880"/>
          </w:tcPr>
          <w:p>
            <w:r>
              <w:t>Properties available on each item object.</w:t>
            </w:r>
          </w:p>
        </w:tc>
      </w:tr>
      <w:tr>
        <w:tc>
          <w:tcPr>
            <w:tcW w:type="dxa" w:w="2880"/>
          </w:tcPr>
          <w:p>
            <w:r>
              <w:t>properties.branchVisibility.items.properties.id</w:t>
            </w:r>
          </w:p>
        </w:tc>
        <w:tc>
          <w:tcPr>
            <w:tcW w:type="dxa" w:w="2880"/>
          </w:tcPr>
          <w:p>
            <w:r>
              <w:t>object</w:t>
            </w:r>
          </w:p>
        </w:tc>
        <w:tc>
          <w:tcPr>
            <w:tcW w:type="dxa" w:w="2880"/>
          </w:tcPr>
          <w:p>
            <w:r>
              <w:t>Schema for the id property in each item.</w:t>
            </w:r>
          </w:p>
        </w:tc>
      </w:tr>
      <w:tr>
        <w:tc>
          <w:tcPr>
            <w:tcW w:type="dxa" w:w="2880"/>
          </w:tcPr>
          <w:p>
            <w:r>
              <w:t>properties.branchVisibility.items.required</w:t>
            </w:r>
          </w:p>
        </w:tc>
        <w:tc>
          <w:tcPr>
            <w:tcW w:type="dxa" w:w="2880"/>
          </w:tcPr>
          <w:p>
            <w:r>
              <w:t>array</w:t>
            </w:r>
          </w:p>
        </w:tc>
        <w:tc>
          <w:tcPr>
            <w:tcW w:type="dxa" w:w="2880"/>
          </w:tcPr>
          <w:p>
            <w:r>
              <w:t>Required properties for each item object. Example includes "id".</w:t>
            </w:r>
          </w:p>
        </w:tc>
      </w:tr>
      <w:tr>
        <w:tc>
          <w:tcPr>
            <w:tcW w:type="dxa" w:w="2880"/>
          </w:tcPr>
          <w:p>
            <w:r>
              <w:t>properties.branchVisibility.readOnly</w:t>
            </w:r>
          </w:p>
        </w:tc>
        <w:tc>
          <w:tcPr>
            <w:tcW w:type="dxa" w:w="2880"/>
          </w:tcPr>
          <w:p>
            <w:r>
              <w:t>boolean</w:t>
            </w:r>
          </w:p>
        </w:tc>
        <w:tc>
          <w:tcPr>
            <w:tcW w:type="dxa" w:w="2880"/>
          </w:tcPr>
          <w:p>
            <w:r>
              <w:t>Whether the field is read-only.</w:t>
            </w:r>
          </w:p>
        </w:tc>
      </w:tr>
      <w:tr>
        <w:tc>
          <w:tcPr>
            <w:tcW w:type="dxa" w:w="2880"/>
          </w:tcPr>
          <w:p>
            <w:r>
              <w:t>properties.branchVisibility.table</w:t>
            </w:r>
          </w:p>
        </w:tc>
        <w:tc>
          <w:tcPr>
            <w:tcW w:type="dxa" w:w="2880"/>
          </w:tcPr>
          <w:p>
            <w:r>
              <w:t>string</w:t>
            </w:r>
          </w:p>
        </w:tc>
        <w:tc>
          <w:tcPr>
            <w:tcW w:type="dxa" w:w="2880"/>
          </w:tcPr>
          <w:p>
            <w:r>
              <w:t>Related table/resource name for the field. Example: "branches".</w:t>
            </w:r>
          </w:p>
        </w:tc>
      </w:tr>
      <w:tr>
        <w:tc>
          <w:tcPr>
            <w:tcW w:type="dxa" w:w="2880"/>
          </w:tcPr>
          <w:p>
            <w:r>
              <w:t>properties.branchVisibility.type</w:t>
            </w:r>
          </w:p>
        </w:tc>
        <w:tc>
          <w:tcPr>
            <w:tcW w:type="dxa" w:w="2880"/>
          </w:tcPr>
          <w:p>
            <w:r>
              <w:t>array</w:t>
            </w:r>
          </w:p>
        </w:tc>
        <w:tc>
          <w:tcPr>
            <w:tcW w:type="dxa" w:w="2880"/>
          </w:tcPr>
          <w:p>
            <w:r>
              <w:t>Allowed JSON types for the field. Example: ["array","null"].</w:t>
            </w:r>
          </w:p>
        </w:tc>
      </w:tr>
      <w:tr>
        <w:tc>
          <w:tcPr>
            <w:tcW w:type="dxa" w:w="2880"/>
          </w:tcPr>
          <w:p>
            <w:r>
              <w:t>properties.dateCreated</w:t>
            </w:r>
          </w:p>
        </w:tc>
        <w:tc>
          <w:tcPr>
            <w:tcW w:type="dxa" w:w="2880"/>
          </w:tcPr>
          <w:p>
            <w:r>
              <w:t>object</w:t>
            </w:r>
          </w:p>
        </w:tc>
        <w:tc>
          <w:tcPr>
            <w:tcW w:type="dxa" w:w="2880"/>
          </w:tcPr>
          <w:p>
            <w:r>
              <w:t>Field schema for dateCreated.</w:t>
            </w:r>
          </w:p>
        </w:tc>
      </w:tr>
      <w:tr>
        <w:tc>
          <w:tcPr>
            <w:tcW w:type="dxa" w:w="2880"/>
          </w:tcPr>
          <w:p>
            <w:r>
              <w:t>properties.dateCreated.format</w:t>
            </w:r>
          </w:p>
        </w:tc>
        <w:tc>
          <w:tcPr>
            <w:tcW w:type="dxa" w:w="2880"/>
          </w:tcPr>
          <w:p>
            <w:r>
              <w:t>string</w:t>
            </w:r>
          </w:p>
        </w:tc>
        <w:tc>
          <w:tcPr>
            <w:tcW w:type="dxa" w:w="2880"/>
          </w:tcPr>
          <w:p>
            <w:r>
              <w:t>Format hint. Example: "date-time".</w:t>
            </w:r>
          </w:p>
        </w:tc>
      </w:tr>
      <w:tr>
        <w:tc>
          <w:tcPr>
            <w:tcW w:type="dxa" w:w="2880"/>
          </w:tcPr>
          <w:p>
            <w:r>
              <w:t>properties.dateCreated.readOnly</w:t>
            </w:r>
          </w:p>
        </w:tc>
        <w:tc>
          <w:tcPr>
            <w:tcW w:type="dxa" w:w="2880"/>
          </w:tcPr>
          <w:p>
            <w:r>
              <w:t>boolean</w:t>
            </w:r>
          </w:p>
        </w:tc>
        <w:tc>
          <w:tcPr>
            <w:tcW w:type="dxa" w:w="2880"/>
          </w:tcPr>
          <w:p>
            <w:r>
              <w:t>Whether the field is read-only.</w:t>
            </w:r>
          </w:p>
        </w:tc>
      </w:tr>
      <w:tr>
        <w:tc>
          <w:tcPr>
            <w:tcW w:type="dxa" w:w="2880"/>
          </w:tcPr>
          <w:p>
            <w:r>
              <w:t>properties.dateCreated.type</w:t>
            </w:r>
          </w:p>
        </w:tc>
        <w:tc>
          <w:tcPr>
            <w:tcW w:type="dxa" w:w="2880"/>
          </w:tcPr>
          <w:p>
            <w:r>
              <w:t>array</w:t>
            </w:r>
          </w:p>
        </w:tc>
        <w:tc>
          <w:tcPr>
            <w:tcW w:type="dxa" w:w="2880"/>
          </w:tcPr>
          <w:p>
            <w:r>
              <w:t>Allowed JSON types. Example: ["string","null"].</w:t>
            </w:r>
          </w:p>
        </w:tc>
      </w:tr>
      <w:tr>
        <w:tc>
          <w:tcPr>
            <w:tcW w:type="dxa" w:w="2880"/>
          </w:tcPr>
          <w:p>
            <w:r>
              <w:t>properties.dateDeleted</w:t>
            </w:r>
          </w:p>
        </w:tc>
        <w:tc>
          <w:tcPr>
            <w:tcW w:type="dxa" w:w="2880"/>
          </w:tcPr>
          <w:p>
            <w:r>
              <w:t>object</w:t>
            </w:r>
          </w:p>
        </w:tc>
        <w:tc>
          <w:tcPr>
            <w:tcW w:type="dxa" w:w="2880"/>
          </w:tcPr>
          <w:p>
            <w:r>
              <w:t>Field schema for dateDeleted.</w:t>
            </w:r>
          </w:p>
        </w:tc>
      </w:tr>
      <w:tr>
        <w:tc>
          <w:tcPr>
            <w:tcW w:type="dxa" w:w="2880"/>
          </w:tcPr>
          <w:p>
            <w:r>
              <w:t>properties.dateUpdated</w:t>
            </w:r>
          </w:p>
        </w:tc>
        <w:tc>
          <w:tcPr>
            <w:tcW w:type="dxa" w:w="2880"/>
          </w:tcPr>
          <w:p>
            <w:r>
              <w:t>object</w:t>
            </w:r>
          </w:p>
        </w:tc>
        <w:tc>
          <w:tcPr>
            <w:tcW w:type="dxa" w:w="2880"/>
          </w:tcPr>
          <w:p>
            <w:r>
              <w:t>Field schema for dateUpdated.</w:t>
            </w:r>
          </w:p>
        </w:tc>
      </w:tr>
      <w:tr>
        <w:tc>
          <w:tcPr>
            <w:tcW w:type="dxa" w:w="2880"/>
          </w:tcPr>
          <w:p>
            <w:r>
              <w:t>properties.deleted</w:t>
            </w:r>
          </w:p>
        </w:tc>
        <w:tc>
          <w:tcPr>
            <w:tcW w:type="dxa" w:w="2880"/>
          </w:tcPr>
          <w:p>
            <w:r>
              <w:t>object</w:t>
            </w:r>
          </w:p>
        </w:tc>
        <w:tc>
          <w:tcPr>
            <w:tcW w:type="dxa" w:w="2880"/>
          </w:tcPr>
          <w:p>
            <w:r>
              <w:t>Field schema for deleted.</w:t>
            </w:r>
          </w:p>
        </w:tc>
      </w:tr>
      <w:tr>
        <w:tc>
          <w:tcPr>
            <w:tcW w:type="dxa" w:w="2880"/>
          </w:tcPr>
          <w:p>
            <w:r>
              <w:t>properties.descriptionBR</w:t>
            </w:r>
          </w:p>
        </w:tc>
        <w:tc>
          <w:tcPr>
            <w:tcW w:type="dxa" w:w="2880"/>
          </w:tcPr>
          <w:p>
            <w:r>
              <w:t>object</w:t>
            </w:r>
          </w:p>
        </w:tc>
        <w:tc>
          <w:tcPr>
            <w:tcW w:type="dxa" w:w="2880"/>
          </w:tcPr>
          <w:p>
            <w:r>
              <w:t>Field schema for descriptionBR (includes maxLength: 6000 in example).</w:t>
            </w:r>
          </w:p>
        </w:tc>
      </w:tr>
      <w:tr>
        <w:tc>
          <w:tcPr>
            <w:tcW w:type="dxa" w:w="2880"/>
          </w:tcPr>
          <w:p>
            <w:r>
              <w:t>properties.descriptionDE</w:t>
            </w:r>
          </w:p>
        </w:tc>
        <w:tc>
          <w:tcPr>
            <w:tcW w:type="dxa" w:w="2880"/>
          </w:tcPr>
          <w:p>
            <w:r>
              <w:t>object</w:t>
            </w:r>
          </w:p>
        </w:tc>
        <w:tc>
          <w:tcPr>
            <w:tcW w:type="dxa" w:w="2880"/>
          </w:tcPr>
          <w:p>
            <w:r>
              <w:t>Field schema for descriptionDE (includes maxLength: 30 in example).</w:t>
            </w:r>
          </w:p>
        </w:tc>
      </w:tr>
      <w:tr>
        <w:tc>
          <w:tcPr>
            <w:tcW w:type="dxa" w:w="2880"/>
          </w:tcPr>
          <w:p>
            <w:r>
              <w:t>properties.descriptionDK</w:t>
            </w:r>
          </w:p>
        </w:tc>
        <w:tc>
          <w:tcPr>
            <w:tcW w:type="dxa" w:w="2880"/>
          </w:tcPr>
          <w:p>
            <w:r>
              <w:t>object</w:t>
            </w:r>
          </w:p>
        </w:tc>
        <w:tc>
          <w:tcPr>
            <w:tcW w:type="dxa" w:w="2880"/>
          </w:tcPr>
          <w:p>
            <w:r>
              <w:t>Field schema for descriptionDK (includes maxLength: 6000 in example).</w:t>
            </w:r>
          </w:p>
        </w:tc>
      </w:tr>
      <w:tr>
        <w:tc>
          <w:tcPr>
            <w:tcW w:type="dxa" w:w="2880"/>
          </w:tcPr>
          <w:p>
            <w:r>
              <w:t>properties.descriptionEN</w:t>
            </w:r>
          </w:p>
        </w:tc>
        <w:tc>
          <w:tcPr>
            <w:tcW w:type="dxa" w:w="2880"/>
          </w:tcPr>
          <w:p>
            <w:r>
              <w:t>object</w:t>
            </w:r>
          </w:p>
        </w:tc>
        <w:tc>
          <w:tcPr>
            <w:tcW w:type="dxa" w:w="2880"/>
          </w:tcPr>
          <w:p>
            <w:r>
              <w:t>Field schema for descriptionEN (includes maxLength: 30 in example).</w:t>
            </w:r>
          </w:p>
        </w:tc>
      </w:tr>
      <w:tr>
        <w:tc>
          <w:tcPr>
            <w:tcW w:type="dxa" w:w="2880"/>
          </w:tcPr>
          <w:p>
            <w:r>
              <w:t>properties.descriptionES</w:t>
            </w:r>
          </w:p>
        </w:tc>
        <w:tc>
          <w:tcPr>
            <w:tcW w:type="dxa" w:w="2880"/>
          </w:tcPr>
          <w:p>
            <w:r>
              <w:t>object</w:t>
            </w:r>
          </w:p>
        </w:tc>
        <w:tc>
          <w:tcPr>
            <w:tcW w:type="dxa" w:w="2880"/>
          </w:tcPr>
          <w:p>
            <w:r>
              <w:t>Field schema for descriptionES (includes maxLength: 30 in example).</w:t>
            </w:r>
          </w:p>
        </w:tc>
      </w:tr>
      <w:tr>
        <w:tc>
          <w:tcPr>
            <w:tcW w:type="dxa" w:w="2880"/>
          </w:tcPr>
          <w:p>
            <w:r>
              <w:t>properties.descriptionFR</w:t>
            </w:r>
          </w:p>
        </w:tc>
        <w:tc>
          <w:tcPr>
            <w:tcW w:type="dxa" w:w="2880"/>
          </w:tcPr>
          <w:p>
            <w:r>
              <w:t>object</w:t>
            </w:r>
          </w:p>
        </w:tc>
        <w:tc>
          <w:tcPr>
            <w:tcW w:type="dxa" w:w="2880"/>
          </w:tcPr>
          <w:p>
            <w:r>
              <w:t>Field schema for descriptionFR (includes maxLength: 30 in example).</w:t>
            </w:r>
          </w:p>
        </w:tc>
      </w:tr>
      <w:tr>
        <w:tc>
          <w:tcPr>
            <w:tcW w:type="dxa" w:w="2880"/>
          </w:tcPr>
          <w:p>
            <w:r>
              <w:t>properties.descriptionIT</w:t>
            </w:r>
          </w:p>
        </w:tc>
        <w:tc>
          <w:tcPr>
            <w:tcW w:type="dxa" w:w="2880"/>
          </w:tcPr>
          <w:p>
            <w:r>
              <w:t>object</w:t>
            </w:r>
          </w:p>
        </w:tc>
        <w:tc>
          <w:tcPr>
            <w:tcW w:type="dxa" w:w="2880"/>
          </w:tcPr>
          <w:p>
            <w:r>
              <w:t>Field schema for descriptionIT (includes maxLength: 30 in example).</w:t>
            </w:r>
          </w:p>
        </w:tc>
      </w:tr>
      <w:tr>
        <w:tc>
          <w:tcPr>
            <w:tcW w:type="dxa" w:w="2880"/>
          </w:tcPr>
          <w:p>
            <w:r>
              <w:t>properties.descriptionPT</w:t>
            </w:r>
          </w:p>
        </w:tc>
        <w:tc>
          <w:tcPr>
            <w:tcW w:type="dxa" w:w="2880"/>
          </w:tcPr>
          <w:p>
            <w:r>
              <w:t>object</w:t>
            </w:r>
          </w:p>
        </w:tc>
        <w:tc>
          <w:tcPr>
            <w:tcW w:type="dxa" w:w="2880"/>
          </w:tcPr>
          <w:p>
            <w:r>
              <w:t>Field schema for descriptionPT (includes maxLength: 30 in example).</w:t>
            </w:r>
          </w:p>
        </w:tc>
      </w:tr>
      <w:tr>
        <w:tc>
          <w:tcPr>
            <w:tcW w:type="dxa" w:w="2880"/>
          </w:tcPr>
          <w:p>
            <w:r>
              <w:t>properties.descriptionRU</w:t>
            </w:r>
          </w:p>
        </w:tc>
        <w:tc>
          <w:tcPr>
            <w:tcW w:type="dxa" w:w="2880"/>
          </w:tcPr>
          <w:p>
            <w:r>
              <w:t>object</w:t>
            </w:r>
          </w:p>
        </w:tc>
        <w:tc>
          <w:tcPr>
            <w:tcW w:type="dxa" w:w="2880"/>
          </w:tcPr>
          <w:p>
            <w:r>
              <w:t>Field schema for descriptionRU (includes maxLength: 6000 in example).</w:t>
            </w:r>
          </w:p>
        </w:tc>
      </w:tr>
      <w:tr>
        <w:tc>
          <w:tcPr>
            <w:tcW w:type="dxa" w:w="2880"/>
          </w:tcPr>
          <w:p>
            <w:r>
              <w:t>properties.descriptionUS</w:t>
            </w:r>
          </w:p>
        </w:tc>
        <w:tc>
          <w:tcPr>
            <w:tcW w:type="dxa" w:w="2880"/>
          </w:tcPr>
          <w:p>
            <w:r>
              <w:t>object</w:t>
            </w:r>
          </w:p>
        </w:tc>
        <w:tc>
          <w:tcPr>
            <w:tcW w:type="dxa" w:w="2880"/>
          </w:tcPr>
          <w:p>
            <w:r>
              <w:t>Field schema for descriptionUS (includes maxLength: 30 in example).</w:t>
            </w:r>
          </w:p>
        </w:tc>
      </w:tr>
      <w:tr>
        <w:tc>
          <w:tcPr>
            <w:tcW w:type="dxa" w:w="2880"/>
          </w:tcPr>
          <w:p>
            <w:r>
              <w:t>properties.id</w:t>
            </w:r>
          </w:p>
        </w:tc>
        <w:tc>
          <w:tcPr>
            <w:tcW w:type="dxa" w:w="2880"/>
          </w:tcPr>
          <w:p>
            <w:r>
              <w:t>object</w:t>
            </w:r>
          </w:p>
        </w:tc>
        <w:tc>
          <w:tcPr>
            <w:tcW w:type="dxa" w:w="2880"/>
          </w:tcPr>
          <w:p>
            <w:r>
              <w:t>Field schema for id (read-only in example).</w:t>
            </w:r>
          </w:p>
        </w:tc>
      </w:tr>
      <w:tr>
        <w:tc>
          <w:tcPr>
            <w:tcW w:type="dxa" w:w="2880"/>
          </w:tcPr>
          <w:p>
            <w:r>
              <w:t>properties.order</w:t>
            </w:r>
          </w:p>
        </w:tc>
        <w:tc>
          <w:tcPr>
            <w:tcW w:type="dxa" w:w="2880"/>
          </w:tcPr>
          <w:p>
            <w:r>
              <w:t>object</w:t>
            </w:r>
          </w:p>
        </w:tc>
        <w:tc>
          <w:tcPr>
            <w:tcW w:type="dxa" w:w="2880"/>
          </w:tcPr>
          <w:p>
            <w:r>
              <w:t>Field schema for order.</w:t>
            </w:r>
          </w:p>
        </w:tc>
      </w:tr>
      <w:tr>
        <w:tc>
          <w:tcPr>
            <w:tcW w:type="dxa" w:w="2880"/>
          </w:tcPr>
          <w:p>
            <w:r>
              <w:t>properties.salesRepIdCreated</w:t>
            </w:r>
          </w:p>
        </w:tc>
        <w:tc>
          <w:tcPr>
            <w:tcW w:type="dxa" w:w="2880"/>
          </w:tcPr>
          <w:p>
            <w:r>
              <w:t>object</w:t>
            </w:r>
          </w:p>
        </w:tc>
        <w:tc>
          <w:tcPr>
            <w:tcW w:type="dxa" w:w="2880"/>
          </w:tcPr>
          <w:p>
            <w:r>
              <w:t>Field schema for salesRepIdCreated (read-only in example).</w:t>
            </w:r>
          </w:p>
        </w:tc>
      </w:tr>
      <w:tr>
        <w:tc>
          <w:tcPr>
            <w:tcW w:type="dxa" w:w="2880"/>
          </w:tcPr>
          <w:p>
            <w:r>
              <w:t>properties.salesRepIdDeleted</w:t>
            </w:r>
          </w:p>
        </w:tc>
        <w:tc>
          <w:tcPr>
            <w:tcW w:type="dxa" w:w="2880"/>
          </w:tcPr>
          <w:p>
            <w:r>
              <w:t>object</w:t>
            </w:r>
          </w:p>
        </w:tc>
        <w:tc>
          <w:tcPr>
            <w:tcW w:type="dxa" w:w="2880"/>
          </w:tcPr>
          <w:p>
            <w:r>
              <w:t>Field schema for salesRepIdDeleted (read-only in example).</w:t>
            </w:r>
          </w:p>
        </w:tc>
      </w:tr>
      <w:tr>
        <w:tc>
          <w:tcPr>
            <w:tcW w:type="dxa" w:w="2880"/>
          </w:tcPr>
          <w:p>
            <w:r>
              <w:t>properties.salesRepIdUpdated</w:t>
            </w:r>
          </w:p>
        </w:tc>
        <w:tc>
          <w:tcPr>
            <w:tcW w:type="dxa" w:w="2880"/>
          </w:tcPr>
          <w:p>
            <w:r>
              <w:t>object</w:t>
            </w:r>
          </w:p>
        </w:tc>
        <w:tc>
          <w:tcPr>
            <w:tcW w:type="dxa" w:w="2880"/>
          </w:tcPr>
          <w:p>
            <w:r>
              <w:t>Field schema for salesRepIdUpdated (read-only in example).</w:t>
            </w:r>
          </w:p>
        </w:tc>
      </w:tr>
      <w:tr>
        <w:tc>
          <w:tcPr>
            <w:tcW w:type="dxa" w:w="2880"/>
          </w:tcPr>
          <w:p>
            <w:r>
              <w:t>properties.visitCycle</w:t>
            </w:r>
          </w:p>
        </w:tc>
        <w:tc>
          <w:tcPr>
            <w:tcW w:type="dxa" w:w="2880"/>
          </w:tcPr>
          <w:p>
            <w:r>
              <w:t>object</w:t>
            </w:r>
          </w:p>
        </w:tc>
        <w:tc>
          <w:tcPr>
            <w:tcW w:type="dxa" w:w="2880"/>
          </w:tcPr>
          <w:p>
            <w:r>
              <w:t>Field schema for visitCycle.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'{{FORCE_MANAGER_BASE_URL}}/api/v4/accountSegments/schema' \</w:t>
        <w:br/>
        <w:t xml:space="preserve"> --header 'Accept: application/json' \</w:t>
        <w:br/>
        <w:t xml:space="preserve"> --header 'Content-Type: application/json'</w:t>
      </w:r>
    </w:p>
    <w:p>
      <w:pPr>
        <w:pStyle w:val="Heading3"/>
      </w:pPr>
      <w:r>
        <w:t>Behavior</w:t>
      </w:r>
    </w:p>
    <w:p>
      <w:pPr>
        <w:pStyle w:val="ListBullet"/>
      </w:pPr>
      <w:r>
        <w:t>Validates the request (and, per the provider documentation, requires a valid Session Key to return the schema).</w:t>
      </w:r>
    </w:p>
    <w:p>
      <w:pPr>
        <w:pStyle w:val="ListBullet"/>
      </w:pPr>
      <w:r>
        <w:t>Returns a JSON schema-like object describing Account Segment fields and their constraints.</w:t>
      </w:r>
    </w:p>
    <w:p>
      <w:pPr>
        <w:pStyle w:val="Heading3"/>
      </w:pPr>
      <w:r>
        <w:t>Notes</w:t>
      </w:r>
    </w:p>
    <w:p>
      <w:pPr>
        <w:pStyle w:val="ListBullet"/>
      </w:pPr>
      <w:r>
        <w:t>The response is a schema definition: it describes fields (including type, format, maxLength, and readOnly) rather than returning Account Segment records.</w:t>
      </w:r>
    </w:p>
    <w:p>
      <w:pPr>
        <w:pStyle w:val="ListBullet"/>
      </w:pPr>
      <w:r>
        <w:t>The type values are returned as an array (e.g., ["string","null"]) to indicate multiple allowed JSON types.</w:t>
      </w:r>
    </w:p>
    <w:p>
      <w:pPr>
        <w:pStyle w:val="Heading3"/>
      </w:pPr>
      <w:r>
        <w:t>Error Handling</w:t>
      </w:r>
    </w:p>
    <w:p>
      <w:pPr>
        <w:pStyle w:val="ListBullet"/>
      </w:pPr>
      <w:r>
        <w:t>200 OK: Schema returned successfully.</w:t>
      </w:r>
    </w:p>
    <w:p>
      <w:pPr>
        <w:pStyle w:val="ListBullet"/>
      </w:pPr>
      <w:r>
        <w:t>400 Bad Request: Invalid request or requested service not available (provider description).</w:t>
      </w:r>
    </w:p>
    <w:p>
      <w:pPr>
        <w:pStyle w:val="Heading3"/>
      </w:pPr>
      <w:r>
        <w:t>Related accountSegments actions</w:t>
      </w:r>
    </w:p>
    <w:p>
      <w:pPr>
        <w:pStyle w:val="ListBullet"/>
      </w:pPr>
      <w:r>
        <w:t>[PUT] Update an Account Segment — /api/v4/accountSegments/{{id}}</w:t>
      </w:r>
    </w:p>
    <w:p>
      <w:pPr>
        <w:pStyle w:val="ListBullet"/>
      </w:pPr>
      <w:r>
        <w:t>[POST] Create an Account Segment — /api/v4/accountSegments</w:t>
      </w:r>
    </w:p>
    <w:p>
      <w:pPr>
        <w:pStyle w:val="ListBullet"/>
      </w:pPr>
      <w:r>
        <w:t>[DELETE] Delete an Account Segment — /api/v4/accountSegments/{{id}}</w:t>
      </w:r>
    </w:p>
    <w:p>
      <w:pPr>
        <w:pStyle w:val="ListBullet"/>
      </w:pPr>
      <w:r>
        <w:t>[GET] Get an Account Segment — /api/v4/accountSegments/{{id}}</w:t>
      </w:r>
    </w:p>
    <w:p>
      <w:pPr>
        <w:pStyle w:val="ListBullet"/>
      </w:pPr>
      <w:r>
        <w:t>[GET] List Account Segments — /api/v4/accountSegments</w:t>
      </w:r>
    </w:p>
    <w:p>
      <w:r>
        <w:br w:type="page"/>
      </w:r>
    </w:p>
    <w:p>
      <w:pPr>
        <w:pStyle w:val="Heading2"/>
      </w:pPr>
      <w:r>
        <w:t>89. [GET] Get Account Statuses Schema</w:t>
      </w:r>
    </w:p>
    <w:p>
      <w:r>
        <w:rPr>
          <w:b/>
        </w:rPr>
        <w:t xml:space="preserve">Endpoint: </w:t>
      </w:r>
      <w:r>
        <w:rPr>
          <w:rFonts w:ascii="Courier New" w:hAnsi="Courier New"/>
          <w:sz w:val="18"/>
        </w:rPr>
        <w:t>/api/v4/accountStatuses/schema</w:t>
      </w:r>
    </w:p>
    <w:p>
      <w:pPr>
        <w:pStyle w:val="Heading3"/>
      </w:pPr>
      <w:r>
        <w:t>Prerequisites</w:t>
      </w:r>
    </w:p>
    <w:p>
      <w:pPr>
        <w:pStyle w:val="ListBullet"/>
      </w:pPr>
      <w:r>
        <w:t>You must obtain a valid session key via the Authentication flow before calling this endpoint.</w:t>
      </w:r>
    </w:p>
    <w:p>
      <w:pPr>
        <w:pStyle w:val="Heading3"/>
      </w:pPr>
      <w:r>
        <w:t>Method</w:t>
      </w:r>
    </w:p>
    <w:p>
      <w:r>
        <w:t>GET</w:t>
      </w:r>
    </w:p>
    <w:p>
      <w:pPr>
        <w:pStyle w:val="Heading3"/>
      </w:pPr>
      <w:r>
        <w:t>URL</w:t>
      </w:r>
    </w:p>
    <w:p>
      <w:r>
        <w:t>{{FORCE_MANAGER_BASE_URL}}/api/v4/accountStatuses/schema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JSON Schema-like properties object describing each field in the Account Statuses table, including data types and whether fields are required or optional.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or document the X-Session-Key header.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"branchVisibility": {</w:t>
        <w:br/>
        <w:t xml:space="preserve"> "description": "",</w:t>
        <w:br/>
        <w:t xml:space="preserve"> "items": {</w:t>
        <w:br/>
        <w:t xml:space="preserve"> "properties": {</w:t>
        <w:br/>
        <w:t xml:space="preserve"> "id": {</w:t>
        <w:br/>
        <w:t xml:space="preserve"> "type": "integer",</w:t>
        <w:br/>
        <w:t xml:space="preserve"> "value": {</w:t>
        <w:br/>
        <w:t xml:space="preserve"> "type": [</w:t>
        <w:br/>
        <w:t xml:space="preserve"> "string",</w:t>
        <w:br/>
        <w:t xml:space="preserve"> "null"</w:t>
        <w:br/>
        <w:t xml:space="preserve"> ]</w:t>
        <w:br/>
        <w:t xml:space="preserve"> }</w:t>
        <w:br/>
        <w:t xml:space="preserve"> }</w:t>
        <w:br/>
        <w:t xml:space="preserve"> },</w:t>
        <w:br/>
        <w:t xml:space="preserve"> "required": [</w:t>
        <w:br/>
        <w:t xml:space="preserve"> "id"</w:t>
        <w:br/>
        <w:t xml:space="preserve"> ],</w:t>
        <w:br/>
        <w:t xml:space="preserve"> "type": "object"</w:t>
        <w:br/>
        <w:t xml:space="preserve"> },</w:t>
        <w:br/>
        <w:t xml:space="preserve"> "readOnly": false,</w:t>
        <w:br/>
        <w:t xml:space="preserve"> "table": "branches",</w:t>
        <w:br/>
        <w:t xml:space="preserve"> "type": [</w:t>
        <w:br/>
        <w:t xml:space="preserve"> "array",</w:t>
        <w:br/>
        <w:t xml:space="preserve"> "null"</w:t>
        <w:br/>
        <w:t xml:space="preserve"> ]</w:t>
        <w:br/>
        <w:t xml:space="preserve"> },</w:t>
        <w:br/>
        <w:t xml:space="preserve"> "dateCreated":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"dateDeleted":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"dateUpdated":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"deleted": {</w:t>
        <w:br/>
        <w:t xml:space="preserve"> "description": "",</w:t>
        <w:br/>
        <w:t xml:space="preserve"> "readOnly": true,</w:t>
        <w:br/>
        <w:t xml:space="preserve"> "type": [</w:t>
        <w:br/>
        <w:t xml:space="preserve"> "boolean",</w:t>
        <w:br/>
        <w:t xml:space="preserve"> "null"</w:t>
        <w:br/>
        <w:t xml:space="preserve"> ]</w:t>
        <w:br/>
        <w:t xml:space="preserve"> },</w:t>
        <w:br/>
        <w:t xml:space="preserve"> "descriptionBR":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"descriptionDE":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"descriptionDK":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"descriptionEN":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"descriptionES":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"descriptionFR":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"descriptionIT":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"descriptionPT":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"descriptionRU":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"descriptionUS":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"id": {</w:t>
        <w:br/>
        <w:t xml:space="preserve"> "description": "",</w:t>
        <w:br/>
        <w:t xml:space="preserve"> "readOnly": true,</w:t>
        <w:br/>
        <w:t xml:space="preserve"> "type": [</w:t>
        <w:br/>
        <w:t xml:space="preserve"> "integer",</w:t>
        <w:br/>
        <w:t xml:space="preserve"> "null"</w:t>
        <w:br/>
        <w:t xml:space="preserve"> ]</w:t>
        <w:br/>
        <w:t xml:space="preserve"> },</w:t>
        <w:br/>
        <w:t xml:space="preserve"> "lost": {</w:t>
        <w:br/>
        <w:t xml:space="preserve"> "description": "",</w:t>
        <w:br/>
        <w:t xml:space="preserve"> "readOnly": false,</w:t>
        <w:br/>
        <w:t xml:space="preserve"> "type": [</w:t>
        <w:br/>
        <w:t xml:space="preserve"> "boolean",</w:t>
        <w:br/>
        <w:t xml:space="preserve"> "null"</w:t>
        <w:br/>
        <w:t xml:space="preserve"> ]</w:t>
        <w:br/>
        <w:t xml:space="preserve"> },</w:t>
        <w:br/>
        <w:t xml:space="preserve"> "order": {</w:t>
        <w:br/>
        <w:t xml:space="preserve"> "description": "",</w:t>
        <w:br/>
        <w:t xml:space="preserve"> "readOnly": false,</w:t>
        <w:br/>
        <w:t xml:space="preserve"> "type": [</w:t>
        <w:br/>
        <w:t xml:space="preserve"> "integer",</w:t>
        <w:br/>
        <w:t xml:space="preserve"> "null"</w:t>
        <w:br/>
        <w:t xml:space="preserve"> ]</w:t>
        <w:br/>
        <w:t xml:space="preserve"> },</w:t>
        <w:br/>
        <w:t xml:space="preserve"> "salesRepIdCreated": {</w:t>
        <w:br/>
        <w:t xml:space="preserve"> "description": "",</w:t>
        <w:br/>
        <w:t xml:space="preserve"> "readOnly": true,</w:t>
        <w:br/>
        <w:t xml:space="preserve"> "type": [</w:t>
        <w:br/>
        <w:t xml:space="preserve"> "integer",</w:t>
        <w:br/>
        <w:t xml:space="preserve"> "null"</w:t>
        <w:br/>
        <w:t xml:space="preserve"> ]</w:t>
        <w:br/>
        <w:t xml:space="preserve"> },</w:t>
        <w:br/>
        <w:t xml:space="preserve"> "salesRepIdDeleted": {</w:t>
        <w:br/>
        <w:t xml:space="preserve"> "description": "",</w:t>
        <w:br/>
        <w:t xml:space="preserve"> "readOnly": true,</w:t>
        <w:br/>
        <w:t xml:space="preserve"> "type": [</w:t>
        <w:br/>
        <w:t xml:space="preserve"> "integer",</w:t>
        <w:br/>
        <w:t xml:space="preserve"> "null"</w:t>
        <w:br/>
        <w:t xml:space="preserve"> ]</w:t>
        <w:br/>
        <w:t xml:space="preserve"> },</w:t>
        <w:br/>
        <w:t xml:space="preserve"> "salesRepIdUpdated": {</w:t>
        <w:br/>
        <w:t xml:space="preserve"> "description": "",</w:t>
        <w:br/>
        <w:t xml:space="preserve"> "readOnly": true,</w:t>
        <w:br/>
        <w:t xml:space="preserve"> "type": [</w:t>
        <w:br/>
        <w:t xml:space="preserve"> "integer",</w:t>
        <w:br/>
        <w:t xml:space="preserve"> "null"</w:t>
        <w:br/>
        <w:t xml:space="preserve"> ]</w:t>
        <w:br/>
        <w:t xml:space="preserve"> },</w:t>
        <w:br/>
        <w:t xml:space="preserve"> "won": {</w:t>
        <w:br/>
        <w:t xml:space="preserve"> "description": "",</w:t>
        <w:br/>
        <w:t xml:space="preserve"> "readOnly": false,</w:t>
        <w:br/>
        <w:t xml:space="preserve"> "type": [</w:t>
        <w:br/>
        <w:t xml:space="preserve"> "boolean",</w:t>
        <w:br/>
        <w:t xml:space="preserve"> "null"</w:t>
        <w:br/>
        <w:t xml:space="preserve"> ]</w:t>
        <w:br/>
        <w:t xml:space="preserve"> }</w:t>
        <w:br/>
        <w:t xml:space="preserve"> },</w:t>
        <w:br/>
        <w:t xml:space="preserve"> "required": [],</w:t>
        <w:br/>
        <w:t xml:space="preserve"> "title": "accountStatuses",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Account Status field names to their schema definitions.</w:t>
            </w:r>
          </w:p>
        </w:tc>
      </w:tr>
      <w:tr>
        <w:tc>
          <w:tcPr>
            <w:tcW w:type="dxa" w:w="2880"/>
          </w:tcPr>
          <w:p>
            <w:r>
              <w:t>properties.&lt;field&gt;.description</w:t>
            </w:r>
          </w:p>
        </w:tc>
        <w:tc>
          <w:tcPr>
            <w:tcW w:type="dxa" w:w="2880"/>
          </w:tcPr>
          <w:p>
            <w:r>
              <w:t>string</w:t>
            </w:r>
          </w:p>
        </w:tc>
        <w:tc>
          <w:tcPr>
            <w:tcW w:type="dxa" w:w="2880"/>
          </w:tcPr>
          <w:p>
            <w:r>
              <w:t>Description of the field.</w:t>
            </w:r>
          </w:p>
        </w:tc>
      </w:tr>
      <w:tr>
        <w:tc>
          <w:tcPr>
            <w:tcW w:type="dxa" w:w="2880"/>
          </w:tcPr>
          <w:p>
            <w:r>
              <w:t>properties.&lt;field&gt;.type</w:t>
            </w:r>
          </w:p>
        </w:tc>
        <w:tc>
          <w:tcPr>
            <w:tcW w:type="dxa" w:w="2880"/>
          </w:tcPr>
          <w:p>
            <w:r>
              <w:t>array | string</w:t>
            </w:r>
          </w:p>
        </w:tc>
        <w:tc>
          <w:tcPr>
            <w:tcW w:type="dxa" w:w="2880"/>
          </w:tcPr>
          <w:p>
            <w:r>
              <w:t>Allowed JSON type(s) for the field (e.g., ["string","null"]).</w:t>
            </w:r>
          </w:p>
        </w:tc>
      </w:tr>
      <w:tr>
        <w:tc>
          <w:tcPr>
            <w:tcW w:type="dxa" w:w="2880"/>
          </w:tcPr>
          <w:p>
            <w:r>
              <w:t>properties.&lt;field&gt;.readOnly</w:t>
            </w:r>
          </w:p>
        </w:tc>
        <w:tc>
          <w:tcPr>
            <w:tcW w:type="dxa" w:w="2880"/>
          </w:tcPr>
          <w:p>
            <w:r>
              <w:t>boolean</w:t>
            </w:r>
          </w:p>
        </w:tc>
        <w:tc>
          <w:tcPr>
            <w:tcW w:type="dxa" w:w="2880"/>
          </w:tcPr>
          <w:p>
            <w:r>
              <w:t>Whether the field is read-only.</w:t>
            </w:r>
          </w:p>
        </w:tc>
      </w:tr>
      <w:tr>
        <w:tc>
          <w:tcPr>
            <w:tcW w:type="dxa" w:w="2880"/>
          </w:tcPr>
          <w:p>
            <w:r>
              <w:t>properties.&lt;field&gt;.format</w:t>
            </w:r>
          </w:p>
        </w:tc>
        <w:tc>
          <w:tcPr>
            <w:tcW w:type="dxa" w:w="2880"/>
          </w:tcPr>
          <w:p>
            <w:r>
              <w:t>string</w:t>
            </w:r>
          </w:p>
        </w:tc>
        <w:tc>
          <w:tcPr>
            <w:tcW w:type="dxa" w:w="2880"/>
          </w:tcPr>
          <w:p>
            <w:r>
              <w:t>Format hint for strings (e.g., date-time) when present.</w:t>
            </w:r>
          </w:p>
        </w:tc>
      </w:tr>
      <w:tr>
        <w:tc>
          <w:tcPr>
            <w:tcW w:type="dxa" w:w="2880"/>
          </w:tcPr>
          <w:p>
            <w:r>
              <w:t>properties.&lt;field&gt;.maxLength</w:t>
            </w:r>
          </w:p>
        </w:tc>
        <w:tc>
          <w:tcPr>
            <w:tcW w:type="dxa" w:w="2880"/>
          </w:tcPr>
          <w:p>
            <w:r>
              <w:t>number</w:t>
            </w:r>
          </w:p>
        </w:tc>
        <w:tc>
          <w:tcPr>
            <w:tcW w:type="dxa" w:w="2880"/>
          </w:tcPr>
          <w:p>
            <w:r>
              <w:t>Maximum length for string fields when present.</w:t>
            </w:r>
          </w:p>
        </w:tc>
      </w:tr>
      <w:tr>
        <w:tc>
          <w:tcPr>
            <w:tcW w:type="dxa" w:w="2880"/>
          </w:tcPr>
          <w:p>
            <w:r>
              <w:t>properties.branchVisibility.items</w:t>
            </w:r>
          </w:p>
        </w:tc>
        <w:tc>
          <w:tcPr>
            <w:tcW w:type="dxa" w:w="2880"/>
          </w:tcPr>
          <w:p>
            <w:r>
              <w:t>object</w:t>
            </w:r>
          </w:p>
        </w:tc>
        <w:tc>
          <w:tcPr>
            <w:tcW w:type="dxa" w:w="2880"/>
          </w:tcPr>
          <w:p>
            <w:r>
              <w:t>Schema for items within the branchVisibility array.</w:t>
            </w:r>
          </w:p>
        </w:tc>
      </w:tr>
      <w:tr>
        <w:tc>
          <w:tcPr>
            <w:tcW w:type="dxa" w:w="2880"/>
          </w:tcPr>
          <w:p>
            <w:r>
              <w:t>properties.branchVisibility.items.properties</w:t>
            </w:r>
          </w:p>
        </w:tc>
        <w:tc>
          <w:tcPr>
            <w:tcW w:type="dxa" w:w="2880"/>
          </w:tcPr>
          <w:p>
            <w:r>
              <w:t>object</w:t>
            </w:r>
          </w:p>
        </w:tc>
        <w:tc>
          <w:tcPr>
            <w:tcW w:type="dxa" w:w="2880"/>
          </w:tcPr>
          <w:p>
            <w:r>
              <w:t>Properties for each branchVisibility item.</w:t>
            </w:r>
          </w:p>
        </w:tc>
      </w:tr>
      <w:tr>
        <w:tc>
          <w:tcPr>
            <w:tcW w:type="dxa" w:w="2880"/>
          </w:tcPr>
          <w:p>
            <w:r>
              <w:t>properties.branchVisibility.items.properties.id</w:t>
            </w:r>
          </w:p>
        </w:tc>
        <w:tc>
          <w:tcPr>
            <w:tcW w:type="dxa" w:w="2880"/>
          </w:tcPr>
          <w:p>
            <w:r>
              <w:t>object</w:t>
            </w:r>
          </w:p>
        </w:tc>
        <w:tc>
          <w:tcPr>
            <w:tcW w:type="dxa" w:w="2880"/>
          </w:tcPr>
          <w:p>
            <w:r>
              <w:t>Schema for the id field in each branchVisibility item.</w:t>
            </w:r>
          </w:p>
        </w:tc>
      </w:tr>
      <w:tr>
        <w:tc>
          <w:tcPr>
            <w:tcW w:type="dxa" w:w="2880"/>
          </w:tcPr>
          <w:p>
            <w:r>
              <w:t>properties.branchVisibility.items.required</w:t>
            </w:r>
          </w:p>
        </w:tc>
        <w:tc>
          <w:tcPr>
            <w:tcW w:type="dxa" w:w="2880"/>
          </w:tcPr>
          <w:p>
            <w:r>
              <w:t>array</w:t>
            </w:r>
          </w:p>
        </w:tc>
        <w:tc>
          <w:tcPr>
            <w:tcW w:type="dxa" w:w="2880"/>
          </w:tcPr>
          <w:p>
            <w:r>
              <w:t>Required fields for each branchVisibility item (e.g., ["id"]).</w:t>
            </w:r>
          </w:p>
        </w:tc>
      </w:tr>
      <w:tr>
        <w:tc>
          <w:tcPr>
            <w:tcW w:type="dxa" w:w="2880"/>
          </w:tcPr>
          <w:p>
            <w:r>
              <w:t>properties.branchVisibility.table</w:t>
            </w:r>
          </w:p>
        </w:tc>
        <w:tc>
          <w:tcPr>
            <w:tcW w:type="dxa" w:w="2880"/>
          </w:tcPr>
          <w:p>
            <w:r>
              <w:t>string</w:t>
            </w:r>
          </w:p>
        </w:tc>
        <w:tc>
          <w:tcPr>
            <w:tcW w:type="dxa" w:w="2880"/>
          </w:tcPr>
          <w:p>
            <w:r>
              <w:t>Related table name for branchVisibility (e.g., branches).</w:t>
            </w:r>
          </w:p>
        </w:tc>
      </w:tr>
      <w:tr>
        <w:tc>
          <w:tcPr>
            <w:tcW w:type="dxa" w:w="2880"/>
          </w:tcPr>
          <w:p>
            <w:r>
              <w:t>required</w:t>
            </w:r>
          </w:p>
        </w:tc>
        <w:tc>
          <w:tcPr>
            <w:tcW w:type="dxa" w:w="2880"/>
          </w:tcPr>
          <w:p>
            <w:r>
              <w:t>array</w:t>
            </w:r>
          </w:p>
        </w:tc>
        <w:tc>
          <w:tcPr>
            <w:tcW w:type="dxa" w:w="2880"/>
          </w:tcPr>
          <w:p>
            <w:r>
              <w:t>Top-level required fields (empty array in the example).</w:t>
            </w:r>
          </w:p>
        </w:tc>
      </w:tr>
      <w:tr>
        <w:tc>
          <w:tcPr>
            <w:tcW w:type="dxa" w:w="2880"/>
          </w:tcPr>
          <w:p>
            <w:r>
              <w:t>title</w:t>
            </w:r>
          </w:p>
        </w:tc>
        <w:tc>
          <w:tcPr>
            <w:tcW w:type="dxa" w:w="2880"/>
          </w:tcPr>
          <w:p>
            <w:r>
              <w:t>string</w:t>
            </w:r>
          </w:p>
        </w:tc>
        <w:tc>
          <w:tcPr>
            <w:tcW w:type="dxa" w:w="2880"/>
          </w:tcPr>
          <w:p>
            <w:r>
              <w:t>Schema title (example: accountStatuses).</w:t>
            </w:r>
          </w:p>
        </w:tc>
      </w:tr>
      <w:tr>
        <w:tc>
          <w:tcPr>
            <w:tcW w:type="dxa" w:w="2880"/>
          </w:tcPr>
          <w:p>
            <w:r>
              <w:t>type</w:t>
            </w:r>
          </w:p>
        </w:tc>
        <w:tc>
          <w:tcPr>
            <w:tcW w:type="dxa" w:w="2880"/>
          </w:tcPr>
          <w:p>
            <w:r>
              <w:t>string</w:t>
            </w:r>
          </w:p>
        </w:tc>
        <w:tc>
          <w:tcPr>
            <w:tcW w:type="dxa" w:w="2880"/>
          </w:tcPr>
          <w:p>
            <w:r>
              <w:t>Top-level 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'{{FORCE_MANAGER_BASE_URL}}/api/v4/accountStatuses/schema' \</w:t>
        <w:br/>
        <w:t xml:space="preserve"> --header 'Accept: application/json' \</w:t>
        <w:br/>
        <w:t xml:space="preserve"> --header 'Content-Type: application/json'</w:t>
      </w:r>
    </w:p>
    <w:p>
      <w:pPr>
        <w:pStyle w:val="Heading3"/>
      </w:pPr>
      <w:r>
        <w:t>Behavior</w:t>
      </w:r>
    </w:p>
    <w:p>
      <w:pPr>
        <w:pStyle w:val="ListBullet"/>
      </w:pPr>
      <w:r>
        <w:t>Validates the request (session must be established via the Authentication flow).</w:t>
      </w:r>
    </w:p>
    <w:p>
      <w:pPr>
        <w:pStyle w:val="ListBullet"/>
      </w:pPr>
      <w:r>
        <w:t>Returns a schema-like structure describing Account Status fields (properties), including type information and read-only metadata.</w:t>
      </w:r>
    </w:p>
    <w:p>
      <w:pPr>
        <w:pStyle w:val="Heading3"/>
      </w:pPr>
      <w:r>
        <w:t>Notes</w:t>
      </w:r>
    </w:p>
    <w:p>
      <w:pPr>
        <w:pStyle w:val="ListBullet"/>
      </w:pPr>
      <w:r>
        <w:t>The response uses a JSON Schema-like pattern where many fields declare multiple allowed types (commonly including "null").</w:t>
      </w:r>
    </w:p>
    <w:p>
      <w:pPr>
        <w:pStyle w:val="ListBullet"/>
      </w:pPr>
      <w:r>
        <w:t>branchVisibility is an array-like field whose item schema includes its own properties and required list.</w:t>
      </w:r>
    </w:p>
    <w:p>
      <w:pPr>
        <w:pStyle w:val="Heading3"/>
      </w:pPr>
      <w:r>
        <w:t>Error Handling</w:t>
      </w:r>
    </w:p>
    <w:p>
      <w:pPr>
        <w:pStyle w:val="ListBullet"/>
      </w:pPr>
      <w:r>
        <w:t>200 OK: Schema returned successfully.</w:t>
      </w:r>
    </w:p>
    <w:p>
      <w:pPr>
        <w:pStyle w:val="ListBullet"/>
      </w:pPr>
      <w:r>
        <w:t>400 Bad Request: Invalid request or requested service not available (per documentation).</w:t>
      </w:r>
    </w:p>
    <w:p>
      <w:pPr>
        <w:pStyle w:val="Heading3"/>
      </w:pPr>
      <w:r>
        <w:t>Related accountStatuses actions</w:t>
      </w:r>
    </w:p>
    <w:p>
      <w:pPr>
        <w:pStyle w:val="ListBullet"/>
      </w:pPr>
      <w:r>
        <w:t>[POST] Create an Account Status — /api/v4/accountStatuses</w:t>
      </w:r>
    </w:p>
    <w:p>
      <w:pPr>
        <w:pStyle w:val="ListBullet"/>
      </w:pPr>
      <w:r>
        <w:t>[DELETE] Delete an Account Status — /api/v4/accountStatuses/{{id}}</w:t>
      </w:r>
    </w:p>
    <w:p>
      <w:pPr>
        <w:pStyle w:val="ListBullet"/>
      </w:pPr>
      <w:r>
        <w:t>[GET] Get an Account Status — /api/v4/accountStatuses/{{id}}</w:t>
      </w:r>
    </w:p>
    <w:p>
      <w:pPr>
        <w:pStyle w:val="ListBullet"/>
      </w:pPr>
      <w:r>
        <w:t>[GET] List Account Statuses — /api/v4/accountStatuses</w:t>
      </w:r>
    </w:p>
    <w:p>
      <w:pPr>
        <w:pStyle w:val="ListBullet"/>
      </w:pPr>
      <w:r>
        <w:t>[PUT] Update an Account Status — /api/v4/accountStatuses/{{id}}</w:t>
      </w:r>
    </w:p>
    <w:p>
      <w:r>
        <w:br w:type="page"/>
      </w:r>
    </w:p>
    <w:p>
      <w:pPr>
        <w:pStyle w:val="Heading2"/>
      </w:pPr>
      <w:r>
        <w:t>90. [GET] Get Account Types Schema</w:t>
      </w:r>
    </w:p>
    <w:p>
      <w:r>
        <w:rPr>
          <w:b/>
        </w:rPr>
        <w:t xml:space="preserve">Endpoint: </w:t>
      </w:r>
      <w:r>
        <w:rPr>
          <w:rFonts w:ascii="Courier New" w:hAnsi="Courier New"/>
          <w:sz w:val="18"/>
        </w:rPr>
        <w:t>/api/v4/accountTypes/schema</w:t>
      </w:r>
    </w:p>
    <w:p>
      <w:pPr>
        <w:pStyle w:val="Heading3"/>
      </w:pPr>
      <w:r>
        <w:t>Prerequisites</w:t>
      </w:r>
    </w:p>
    <w:p>
      <w:pPr>
        <w:pStyle w:val="ListBullet"/>
      </w:pPr>
      <w:r>
        <w:t>A valid session must be established before calling this endpoint (the API only returns the schema after a Session Key has been provided).</w:t>
      </w:r>
    </w:p>
    <w:p>
      <w:pPr>
        <w:pStyle w:val="Heading3"/>
      </w:pPr>
      <w:r>
        <w:t>Method</w:t>
      </w:r>
    </w:p>
    <w:p>
      <w:r>
        <w:t>GET</w:t>
      </w:r>
    </w:p>
    <w:p>
      <w:pPr>
        <w:pStyle w:val="Heading3"/>
      </w:pPr>
      <w:r>
        <w:t>URL</w:t>
      </w:r>
    </w:p>
    <w:p>
      <w:r>
        <w:t>{{FORCE_MANAGER_BASE_URL}}/api/v4/accountTypes/schema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properties object describing the schema of the Account Type resource/table, including each field’s description, data type, and whether it is required or optional.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"branchVisibility": {</w:t>
        <w:br/>
        <w:t xml:space="preserve"> "description": "",</w:t>
        <w:br/>
        <w:t xml:space="preserve"> "items": {</w:t>
        <w:br/>
        <w:t xml:space="preserve"> "properties": {</w:t>
        <w:br/>
        <w:t xml:space="preserve"> "id": {</w:t>
        <w:br/>
        <w:t xml:space="preserve"> "type": "integer",</w:t>
        <w:br/>
        <w:t xml:space="preserve"> "value": {</w:t>
        <w:br/>
        <w:t xml:space="preserve"> "type": ["string", "null"]</w:t>
        <w:br/>
        <w:t xml:space="preserve"> }</w:t>
        <w:br/>
        <w:t xml:space="preserve"> }</w:t>
        <w:br/>
        <w:t xml:space="preserve"> },</w:t>
        <w:br/>
        <w:t xml:space="preserve"> "required": ["id"],</w:t>
        <w:br/>
        <w:t xml:space="preserve"> "type": "object"</w:t>
        <w:br/>
        <w:t xml:space="preserve"> },</w:t>
        <w:br/>
        <w:t xml:space="preserve"> "readOnly": false,</w:t>
        <w:br/>
        <w:t xml:space="preserve"> "table": "branches",</w:t>
        <w:br/>
        <w:t xml:space="preserve"> "type": ["array", "null"]</w:t>
        <w:br/>
        <w:t xml:space="preserve"> },</w:t>
        <w:br/>
        <w:t xml:space="preserve"> "computeSfm": {</w:t>
        <w:br/>
        <w:t xml:space="preserve"> "description": "",</w:t>
        <w:br/>
        <w:t xml:space="preserve"> "readOnly": false,</w:t>
        <w:br/>
        <w:t xml:space="preserve"> "type": ["boolean", "null"]</w:t>
        <w:br/>
        <w:t xml:space="preserve"> },</w:t>
        <w:br/>
        <w:t xml:space="preserve"> "dateCreated": {</w:t>
        <w:br/>
        <w:t xml:space="preserve"> "description": "",</w:t>
        <w:br/>
        <w:t xml:space="preserve"> "format": "date-time",</w:t>
        <w:br/>
        <w:t xml:space="preserve"> "readOnly": true,</w:t>
        <w:br/>
        <w:t xml:space="preserve"> "type": ["string", "null"]</w:t>
        <w:br/>
        <w:t xml:space="preserve"> },</w:t>
        <w:br/>
        <w:t xml:space="preserve"> "dateDeleted": {</w:t>
        <w:br/>
        <w:t xml:space="preserve"> "description": "",</w:t>
        <w:br/>
        <w:t xml:space="preserve"> "format": "date-time",</w:t>
        <w:br/>
        <w:t xml:space="preserve"> "readOnly": true,</w:t>
        <w:br/>
        <w:t xml:space="preserve"> "type": ["string", "null"]</w:t>
        <w:br/>
        <w:t xml:space="preserve"> },</w:t>
        <w:br/>
        <w:t xml:space="preserve"> "dateUpdated": {</w:t>
        <w:br/>
        <w:t xml:space="preserve"> "description": "",</w:t>
        <w:br/>
        <w:t xml:space="preserve"> "format": "date-time",</w:t>
        <w:br/>
        <w:t xml:space="preserve"> "readOnly": true,</w:t>
        <w:br/>
        <w:t xml:space="preserve"> "type": ["string", "null"]</w:t>
        <w:br/>
        <w:t xml:space="preserve"> },</w:t>
        <w:br/>
        <w:t xml:space="preserve"> "deleted": {</w:t>
        <w:br/>
        <w:t xml:space="preserve"> "description": "",</w:t>
        <w:br/>
        <w:t xml:space="preserve"> "readOnly": true,</w:t>
        <w:br/>
        <w:t xml:space="preserve"> "type": ["boolean", "null"]</w:t>
        <w:br/>
        <w:t xml:space="preserve"> },</w:t>
        <w:br/>
        <w:t xml:space="preserve"> "descriptionBR": {</w:t>
        <w:br/>
        <w:t xml:space="preserve"> "description": "",</w:t>
        <w:br/>
        <w:t xml:space="preserve"> "maxLength": 6000,</w:t>
        <w:br/>
        <w:t xml:space="preserve"> "readOnly": false,</w:t>
        <w:br/>
        <w:t xml:space="preserve"> "type": ["string", "null"]</w:t>
        <w:br/>
        <w:t xml:space="preserve"> },</w:t>
        <w:br/>
        <w:t xml:space="preserve"> "descriptionDE": {</w:t>
        <w:br/>
        <w:t xml:space="preserve"> "description": "",</w:t>
        <w:br/>
        <w:t xml:space="preserve"> "maxLength": 150,</w:t>
        <w:br/>
        <w:t xml:space="preserve"> "readOnly": false,</w:t>
        <w:br/>
        <w:t xml:space="preserve"> "type": ["string", "null"]</w:t>
        <w:br/>
        <w:t xml:space="preserve"> },</w:t>
        <w:br/>
        <w:t xml:space="preserve"> "descriptionDK": {</w:t>
        <w:br/>
        <w:t xml:space="preserve"> "description": "",</w:t>
        <w:br/>
        <w:t xml:space="preserve"> "maxLength": 6000,</w:t>
        <w:br/>
        <w:t xml:space="preserve"> "readOnly": false,</w:t>
        <w:br/>
        <w:t xml:space="preserve"> "type": ["string", "null"]</w:t>
        <w:br/>
        <w:t xml:space="preserve"> },</w:t>
        <w:br/>
        <w:t xml:space="preserve"> "descriptionEN": {</w:t>
        <w:br/>
        <w:t xml:space="preserve"> "description": "",</w:t>
        <w:br/>
        <w:t xml:space="preserve"> "maxLength": 150,</w:t>
        <w:br/>
        <w:t xml:space="preserve"> "readOnly": false,</w:t>
        <w:br/>
        <w:t xml:space="preserve"> "type": ["string", "null"]</w:t>
        <w:br/>
        <w:t xml:space="preserve"> },</w:t>
        <w:br/>
        <w:t xml:space="preserve"> "descriptionES": {</w:t>
        <w:br/>
        <w:t xml:space="preserve"> "description": "",</w:t>
        <w:br/>
        <w:t xml:space="preserve"> "maxLength": 50,</w:t>
        <w:br/>
        <w:t xml:space="preserve"> "readOnly": false,</w:t>
        <w:br/>
        <w:t xml:space="preserve"> "type": ["string", "null"]</w:t>
        <w:br/>
        <w:t xml:space="preserve"> },</w:t>
        <w:br/>
        <w:t xml:space="preserve"> "descriptionFR": {</w:t>
        <w:br/>
        <w:t xml:space="preserve"> "description": "",</w:t>
        <w:br/>
        <w:t xml:space="preserve"> "maxLength": 150,</w:t>
        <w:br/>
        <w:t xml:space="preserve"> "readOnly": false,</w:t>
        <w:br/>
        <w:t xml:space="preserve"> "type": ["string", "null"]</w:t>
        <w:br/>
        <w:t xml:space="preserve"> },</w:t>
        <w:br/>
        <w:t xml:space="preserve"> "descriptionIT": {</w:t>
        <w:br/>
        <w:t xml:space="preserve"> "description": "",</w:t>
        <w:br/>
        <w:t xml:space="preserve"> "maxLength": 150,</w:t>
        <w:br/>
        <w:t xml:space="preserve"> "readOnly": false,</w:t>
        <w:br/>
        <w:t xml:space="preserve"> "type": ["string", "null"]</w:t>
        <w:br/>
        <w:t xml:space="preserve"> },</w:t>
        <w:br/>
        <w:t xml:space="preserve"> "descriptionPT": {</w:t>
        <w:br/>
        <w:t xml:space="preserve"> "description": "",</w:t>
        <w:br/>
        <w:t xml:space="preserve"> "maxLength": 150,</w:t>
        <w:br/>
        <w:t xml:space="preserve"> "readOnly": false,</w:t>
        <w:br/>
        <w:t xml:space="preserve"> "type": ["string", "null"]</w:t>
        <w:br/>
        <w:t xml:space="preserve"> },</w:t>
        <w:br/>
        <w:t xml:space="preserve"> "descriptionRU": {</w:t>
        <w:br/>
        <w:t xml:space="preserve"> "description": "",</w:t>
        <w:br/>
        <w:t xml:space="preserve"> "maxLength": 6000,</w:t>
        <w:br/>
        <w:t xml:space="preserve"> "readOnly": false,</w:t>
        <w:br/>
        <w:t xml:space="preserve"> "type": ["string", "null"]</w:t>
        <w:br/>
        <w:t xml:space="preserve"> },</w:t>
        <w:br/>
        <w:t xml:space="preserve"> "descriptionUS": {</w:t>
        <w:br/>
        <w:t xml:space="preserve"> "description": "",</w:t>
        <w:br/>
        <w:t xml:space="preserve"> "maxLength": 150,</w:t>
        <w:br/>
        <w:t xml:space="preserve"> "readOnly": false,</w:t>
        <w:br/>
        <w:t xml:space="preserve"> "type": ["string", "null"]</w:t>
        <w:br/>
        <w:t xml:space="preserve"> },</w:t>
        <w:br/>
        <w:t xml:space="preserve"> "id": {</w:t>
        <w:br/>
        <w:t xml:space="preserve"> "description": "",</w:t>
        <w:br/>
        <w:t xml:space="preserve"> "readOnly": true,</w:t>
        <w:br/>
        <w:t xml:space="preserve"> "type": ["integer", "null"]</w:t>
        <w:br/>
        <w:t xml:space="preserve"> },</w:t>
        <w:br/>
        <w:t xml:space="preserve"> "internal": {</w:t>
        <w:br/>
        <w:t xml:space="preserve"> "description": "",</w:t>
        <w:br/>
        <w:t xml:space="preserve"> "readOnly": false,</w:t>
        <w:br/>
        <w:t xml:space="preserve"> "type": ["boolean", "null"]</w:t>
        <w:br/>
        <w:t xml:space="preserve"> },</w:t>
        <w:br/>
        <w:t xml:space="preserve"> "order": {</w:t>
        <w:br/>
        <w:t xml:space="preserve"> "description": "",</w:t>
        <w:br/>
        <w:t xml:space="preserve"> "readOnly": false,</w:t>
        <w:br/>
        <w:t xml:space="preserve"> "type": ["integer", "null"]</w:t>
        <w:br/>
        <w:t xml:space="preserve"> },</w:t>
        <w:br/>
        <w:t xml:space="preserve"> "salesRepIdCreated": {</w:t>
        <w:br/>
        <w:t xml:space="preserve"> "description": "",</w:t>
        <w:br/>
        <w:t xml:space="preserve"> "readOnly": true,</w:t>
        <w:br/>
        <w:t xml:space="preserve"> "type": ["integer", "null"]</w:t>
        <w:br/>
        <w:t xml:space="preserve"> },</w:t>
        <w:br/>
        <w:t xml:space="preserve"> "salesRepIdDeleted": {</w:t>
        <w:br/>
        <w:t xml:space="preserve"> "description": "",</w:t>
        <w:br/>
        <w:t xml:space="preserve"> "readOnly": true,</w:t>
        <w:br/>
        <w:t xml:space="preserve"> "type": ["integer", "null"]</w:t>
        <w:br/>
        <w:t xml:space="preserve"> },</w:t>
        <w:br/>
        <w:t xml:space="preserve"> "salesRepIdUpdated": {</w:t>
        <w:br/>
        <w:t xml:space="preserve"> "description": "",</w:t>
        <w:br/>
        <w:t xml:space="preserve"> "readOnly": true,</w:t>
        <w:br/>
        <w:t xml:space="preserve"> "type": ["integer", "null"]</w:t>
        <w:br/>
        <w:t xml:space="preserve"> }</w:t>
        <w:br/>
        <w:t xml:space="preserve"> },</w:t>
        <w:br/>
        <w:t xml:space="preserve"> "required": [],</w:t>
        <w:br/>
        <w:t xml:space="preserve"> "title": "accountTypes",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field definitions for the Account Types resource. Each key is a field name and each value describes that field.</w:t>
            </w:r>
          </w:p>
        </w:tc>
      </w:tr>
      <w:tr>
        <w:tc>
          <w:tcPr>
            <w:tcW w:type="dxa" w:w="2880"/>
          </w:tcPr>
          <w:p>
            <w:r>
              <w:t>required</w:t>
            </w:r>
          </w:p>
        </w:tc>
        <w:tc>
          <w:tcPr>
            <w:tcW w:type="dxa" w:w="2880"/>
          </w:tcPr>
          <w:p>
            <w:r>
              <w:t>array</w:t>
            </w:r>
          </w:p>
        </w:tc>
        <w:tc>
          <w:tcPr>
            <w:tcW w:type="dxa" w:w="2880"/>
          </w:tcPr>
          <w:p>
            <w:r>
              <w:t>List of required fields at the top level (empty in the provided example).</w:t>
            </w:r>
          </w:p>
        </w:tc>
      </w:tr>
      <w:tr>
        <w:tc>
          <w:tcPr>
            <w:tcW w:type="dxa" w:w="2880"/>
          </w:tcPr>
          <w:p>
            <w:r>
              <w:t>title</w:t>
            </w:r>
          </w:p>
        </w:tc>
        <w:tc>
          <w:tcPr>
            <w:tcW w:type="dxa" w:w="2880"/>
          </w:tcPr>
          <w:p>
            <w:r>
              <w:t>string</w:t>
            </w:r>
          </w:p>
        </w:tc>
        <w:tc>
          <w:tcPr>
            <w:tcW w:type="dxa" w:w="2880"/>
          </w:tcPr>
          <w:p>
            <w:r>
              <w:t>Schema title (example: "accountTypes").</w:t>
            </w:r>
          </w:p>
        </w:tc>
      </w:tr>
      <w:tr>
        <w:tc>
          <w:tcPr>
            <w:tcW w:type="dxa" w:w="2880"/>
          </w:tcPr>
          <w:p>
            <w:r>
              <w:t>type</w:t>
            </w:r>
          </w:p>
        </w:tc>
        <w:tc>
          <w:tcPr>
            <w:tcW w:type="dxa" w:w="2880"/>
          </w:tcPr>
          <w:p>
            <w:r>
              <w:t>string</w:t>
            </w:r>
          </w:p>
        </w:tc>
        <w:tc>
          <w:tcPr>
            <w:tcW w:type="dxa" w:w="2880"/>
          </w:tcPr>
          <w:p>
            <w:r>
              <w:t>Schema type (example: "object").</w:t>
            </w:r>
          </w:p>
        </w:tc>
      </w:tr>
      <w:tr>
        <w:tc>
          <w:tcPr>
            <w:tcW w:type="dxa" w:w="2880"/>
          </w:tcPr>
          <w:p>
            <w:r>
              <w:t>properties.&lt;field&gt;.description</w:t>
            </w:r>
          </w:p>
        </w:tc>
        <w:tc>
          <w:tcPr>
            <w:tcW w:type="dxa" w:w="2880"/>
          </w:tcPr>
          <w:p>
            <w:r>
              <w:t>string</w:t>
            </w:r>
          </w:p>
        </w:tc>
        <w:tc>
          <w:tcPr>
            <w:tcW w:type="dxa" w:w="2880"/>
          </w:tcPr>
          <w:p>
            <w:r>
              <w:t>Description of the field (empty in the provided example).</w:t>
            </w:r>
          </w:p>
        </w:tc>
      </w:tr>
      <w:tr>
        <w:tc>
          <w:tcPr>
            <w:tcW w:type="dxa" w:w="2880"/>
          </w:tcPr>
          <w:p>
            <w:r>
              <w:t>properties.&lt;field&gt;.type</w:t>
            </w:r>
          </w:p>
        </w:tc>
        <w:tc>
          <w:tcPr>
            <w:tcW w:type="dxa" w:w="2880"/>
          </w:tcPr>
          <w:p>
            <w:r>
              <w:t>array</w:t>
            </w:r>
          </w:p>
        </w:tc>
        <w:tc>
          <w:tcPr>
            <w:tcW w:type="dxa" w:w="2880"/>
          </w:tcPr>
          <w:p>
            <w:r>
              <w:t>Allowed JSON types for the field (e.g., ["string","null"], ["boolean","null"]).</w:t>
            </w:r>
          </w:p>
        </w:tc>
      </w:tr>
      <w:tr>
        <w:tc>
          <w:tcPr>
            <w:tcW w:type="dxa" w:w="2880"/>
          </w:tcPr>
          <w:p>
            <w:r>
              <w:t>properties.&lt;field&gt;.readOnly</w:t>
            </w:r>
          </w:p>
        </w:tc>
        <w:tc>
          <w:tcPr>
            <w:tcW w:type="dxa" w:w="2880"/>
          </w:tcPr>
          <w:p>
            <w:r>
              <w:t>boolean</w:t>
            </w:r>
          </w:p>
        </w:tc>
        <w:tc>
          <w:tcPr>
            <w:tcW w:type="dxa" w:w="2880"/>
          </w:tcPr>
          <w:p>
            <w:r>
              <w:t>Whether the field is read-only.</w:t>
            </w:r>
          </w:p>
        </w:tc>
      </w:tr>
      <w:tr>
        <w:tc>
          <w:tcPr>
            <w:tcW w:type="dxa" w:w="2880"/>
          </w:tcPr>
          <w:p>
            <w:r>
              <w:t>properties.&lt;field&gt;.format</w:t>
            </w:r>
          </w:p>
        </w:tc>
        <w:tc>
          <w:tcPr>
            <w:tcW w:type="dxa" w:w="2880"/>
          </w:tcPr>
          <w:p>
            <w:r>
              <w:t>string</w:t>
            </w:r>
          </w:p>
        </w:tc>
        <w:tc>
          <w:tcPr>
            <w:tcW w:type="dxa" w:w="2880"/>
          </w:tcPr>
          <w:p>
            <w:r>
              <w:t>Format hint for string fields (e.g., "date-time"), when present.</w:t>
            </w:r>
          </w:p>
        </w:tc>
      </w:tr>
      <w:tr>
        <w:tc>
          <w:tcPr>
            <w:tcW w:type="dxa" w:w="2880"/>
          </w:tcPr>
          <w:p>
            <w:r>
              <w:t>properties.&lt;field&gt;.maxLength</w:t>
            </w:r>
          </w:p>
        </w:tc>
        <w:tc>
          <w:tcPr>
            <w:tcW w:type="dxa" w:w="2880"/>
          </w:tcPr>
          <w:p>
            <w:r>
              <w:t>number</w:t>
            </w:r>
          </w:p>
        </w:tc>
        <w:tc>
          <w:tcPr>
            <w:tcW w:type="dxa" w:w="2880"/>
          </w:tcPr>
          <w:p>
            <w:r>
              <w:t>Maximum string length, when present.</w:t>
            </w:r>
          </w:p>
        </w:tc>
      </w:tr>
      <w:tr>
        <w:tc>
          <w:tcPr>
            <w:tcW w:type="dxa" w:w="2880"/>
          </w:tcPr>
          <w:p>
            <w:r>
              <w:t>properties.branchVisibility.items</w:t>
            </w:r>
          </w:p>
        </w:tc>
        <w:tc>
          <w:tcPr>
            <w:tcW w:type="dxa" w:w="2880"/>
          </w:tcPr>
          <w:p>
            <w:r>
              <w:t>object</w:t>
            </w:r>
          </w:p>
        </w:tc>
        <w:tc>
          <w:tcPr>
            <w:tcW w:type="dxa" w:w="2880"/>
          </w:tcPr>
          <w:p>
            <w:r>
              <w:t>Schema for array items (used when branchVisibility is an array).</w:t>
            </w:r>
          </w:p>
        </w:tc>
      </w:tr>
      <w:tr>
        <w:tc>
          <w:tcPr>
            <w:tcW w:type="dxa" w:w="2880"/>
          </w:tcPr>
          <w:p>
            <w:r>
              <w:t>properties.branchVisibility.items.table</w:t>
            </w:r>
          </w:p>
        </w:tc>
        <w:tc>
          <w:tcPr>
            <w:tcW w:type="dxa" w:w="2880"/>
          </w:tcPr>
          <w:p>
            <w:r>
              <w:t>string</w:t>
            </w:r>
          </w:p>
        </w:tc>
        <w:tc>
          <w:tcPr>
            <w:tcW w:type="dxa" w:w="2880"/>
          </w:tcPr>
          <w:p>
            <w:r>
              <w:t>Related table name for items (example: "branches").</w:t>
            </w:r>
          </w:p>
        </w:tc>
      </w:tr>
      <w:tr>
        <w:tc>
          <w:tcPr>
            <w:tcW w:type="dxa" w:w="2880"/>
          </w:tcPr>
          <w:p>
            <w:r>
              <w:t>properties.branchVisibility.items.type</w:t>
            </w:r>
          </w:p>
        </w:tc>
        <w:tc>
          <w:tcPr>
            <w:tcW w:type="dxa" w:w="2880"/>
          </w:tcPr>
          <w:p>
            <w:r>
              <w:t>string</w:t>
            </w:r>
          </w:p>
        </w:tc>
        <w:tc>
          <w:tcPr>
            <w:tcW w:type="dxa" w:w="2880"/>
          </w:tcPr>
          <w:p>
            <w:r>
              <w:t>Item schema type (example: "object").</w:t>
            </w:r>
          </w:p>
        </w:tc>
      </w:tr>
      <w:tr>
        <w:tc>
          <w:tcPr>
            <w:tcW w:type="dxa" w:w="2880"/>
          </w:tcPr>
          <w:p>
            <w:r>
              <w:t>properties.branchVisibility.items.properties</w:t>
            </w:r>
          </w:p>
        </w:tc>
        <w:tc>
          <w:tcPr>
            <w:tcW w:type="dxa" w:w="2880"/>
          </w:tcPr>
          <w:p>
            <w:r>
              <w:t>object</w:t>
            </w:r>
          </w:p>
        </w:tc>
        <w:tc>
          <w:tcPr>
            <w:tcW w:type="dxa" w:w="2880"/>
          </w:tcPr>
          <w:p>
            <w:r>
              <w:t>Properties for each item object (includes id).</w:t>
            </w:r>
          </w:p>
        </w:tc>
      </w:tr>
      <w:tr>
        <w:tc>
          <w:tcPr>
            <w:tcW w:type="dxa" w:w="2880"/>
          </w:tcPr>
          <w:p>
            <w:r>
              <w:t>properties.branchVisibility.items.required</w:t>
            </w:r>
          </w:p>
        </w:tc>
        <w:tc>
          <w:tcPr>
            <w:tcW w:type="dxa" w:w="2880"/>
          </w:tcPr>
          <w:p>
            <w:r>
              <w:t>array</w:t>
            </w:r>
          </w:p>
        </w:tc>
        <w:tc>
          <w:tcPr>
            <w:tcW w:type="dxa" w:w="2880"/>
          </w:tcPr>
          <w:p>
            <w:r>
              <w:t>Required fields within each item (example: ["id"]).</w:t>
            </w:r>
          </w:p>
        </w:tc>
      </w:tr>
      <w:tr>
        <w:tc>
          <w:tcPr>
            <w:tcW w:type="dxa" w:w="2880"/>
          </w:tcPr>
          <w:p>
            <w:r>
              <w:t>properties.branchVisibility.items.properties.id.type</w:t>
            </w:r>
          </w:p>
        </w:tc>
        <w:tc>
          <w:tcPr>
            <w:tcW w:type="dxa" w:w="2880"/>
          </w:tcPr>
          <w:p>
            <w:r>
              <w:t>string</w:t>
            </w:r>
          </w:p>
        </w:tc>
        <w:tc>
          <w:tcPr>
            <w:tcW w:type="dxa" w:w="2880"/>
          </w:tcPr>
          <w:p>
            <w:r>
              <w:t>Type for the id field inside each item (example: "integer").</w:t>
            </w:r>
          </w:p>
        </w:tc>
      </w:tr>
      <w:tr>
        <w:tc>
          <w:tcPr>
            <w:tcW w:type="dxa" w:w="2880"/>
          </w:tcPr>
          <w:p>
            <w:r>
              <w:t>properties.branchVisibility.items.properties.id.value.type</w:t>
            </w:r>
          </w:p>
        </w:tc>
        <w:tc>
          <w:tcPr>
            <w:tcW w:type="dxa" w:w="2880"/>
          </w:tcPr>
          <w:p>
            <w:r>
              <w:t>array</w:t>
            </w:r>
          </w:p>
        </w:tc>
        <w:tc>
          <w:tcPr>
            <w:tcW w:type="dxa" w:w="2880"/>
          </w:tcPr>
          <w:p>
            <w:r>
              <w:t>Allowed types for the value subfield (example: ["string","null"]).</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'{{FORCE_MANAGER_BASE_URL}}/api/v4/accountTypes/schema' \</w:t>
        <w:br/>
        <w:t xml:space="preserve"> --header 'Accept: application/json' \</w:t>
        <w:br/>
        <w:t xml:space="preserve"> --header 'Content-Type: application/json'</w:t>
      </w:r>
    </w:p>
    <w:p>
      <w:pPr>
        <w:pStyle w:val="Heading3"/>
      </w:pPr>
      <w:r>
        <w:t>Behavior</w:t>
      </w:r>
    </w:p>
    <w:p>
      <w:pPr>
        <w:pStyle w:val="ListBullet"/>
      </w:pPr>
      <w:r>
        <w:t>Validates the request session (schema is only returned after a valid session has been established).</w:t>
      </w:r>
    </w:p>
    <w:p>
      <w:pPr>
        <w:pStyle w:val="ListBullet"/>
      </w:pPr>
      <w:r>
        <w:t>Returns a JSON schema-like object describing Account Types fields (types, readOnly flags, constraints like maxLength, and nested item definitions where applicable).</w:t>
      </w:r>
    </w:p>
    <w:p>
      <w:pPr>
        <w:pStyle w:val="Heading3"/>
      </w:pPr>
      <w:r>
        <w:t>Notes</w:t>
      </w:r>
    </w:p>
    <w:p>
      <w:pPr>
        <w:pStyle w:val="ListBullet"/>
      </w:pPr>
      <w:r>
        <w:t>Although the scraped documentation mentions X-Session-Key, it is intentionally omitted here per platform requirements.</w:t>
      </w:r>
    </w:p>
    <w:p>
      <w:pPr>
        <w:pStyle w:val="ListBullet"/>
      </w:pPr>
      <w:r>
        <w:t>This endpoint does not define any path parameters, query parameters, or request body in the provided documentation.</w:t>
      </w:r>
    </w:p>
    <w:p>
      <w:pPr>
        <w:pStyle w:val="Heading3"/>
      </w:pPr>
      <w:r>
        <w:t>Error Handling</w:t>
      </w:r>
    </w:p>
    <w:p>
      <w:pPr>
        <w:pStyle w:val="ListBullet"/>
      </w:pPr>
      <w:r>
        <w:t>200 OK: Operation succeeded; schema is returned.</w:t>
      </w:r>
    </w:p>
    <w:p>
      <w:pPr>
        <w:pStyle w:val="ListBullet"/>
      </w:pPr>
      <w:r>
        <w:t>400 Bad Request: Invalid request or requested service not available (as described in the scraped documentation).</w:t>
      </w:r>
    </w:p>
    <w:p>
      <w:pPr>
        <w:pStyle w:val="Heading3"/>
      </w:pPr>
      <w:r>
        <w:t>Related accountTypes actions</w:t>
      </w:r>
    </w:p>
    <w:p>
      <w:pPr>
        <w:pStyle w:val="ListBullet"/>
      </w:pPr>
      <w:r>
        <w:t>[DELETE] Delete an Account Type — /api/v4/list/accountTypes/{{id}}</w:t>
      </w:r>
    </w:p>
    <w:p>
      <w:pPr>
        <w:pStyle w:val="ListBullet"/>
      </w:pPr>
      <w:r>
        <w:t>[POST] Create an Account Type — /api/v4/accountTypes</w:t>
      </w:r>
    </w:p>
    <w:p>
      <w:pPr>
        <w:pStyle w:val="ListBullet"/>
      </w:pPr>
      <w:r>
        <w:t>[PUT] Update an Account Type — /api/v4/list/accountTypes/{{id}}</w:t>
      </w:r>
    </w:p>
    <w:p>
      <w:pPr>
        <w:pStyle w:val="ListBullet"/>
      </w:pPr>
      <w:r>
        <w:t>[GET] Get an Account Type — /api/v4/accountTypes/{{id}}</w:t>
      </w:r>
    </w:p>
    <w:p>
      <w:pPr>
        <w:pStyle w:val="ListBullet"/>
      </w:pPr>
      <w:r>
        <w:t>[GET] List Account Types — /api/v4/accountTypes</w:t>
      </w:r>
    </w:p>
    <w:p>
      <w:r>
        <w:br w:type="page"/>
      </w:r>
    </w:p>
    <w:p>
      <w:pPr>
        <w:pStyle w:val="Heading2"/>
      </w:pPr>
      <w:r>
        <w:t>91. [GET] Get Accounts Schema</w:t>
      </w:r>
    </w:p>
    <w:p>
      <w:r>
        <w:rPr>
          <w:b/>
        </w:rPr>
        <w:t xml:space="preserve">Endpoint: </w:t>
      </w:r>
      <w:r>
        <w:rPr>
          <w:rFonts w:ascii="Courier New" w:hAnsi="Courier New"/>
          <w:sz w:val="18"/>
        </w:rPr>
        <w:t>/api/v4/accounts/schema</w:t>
      </w:r>
    </w:p>
    <w:p>
      <w:pPr>
        <w:pStyle w:val="Heading3"/>
      </w:pPr>
      <w:r>
        <w:t>Prerequisites</w:t>
      </w:r>
    </w:p>
    <w:p>
      <w:pPr>
        <w:pStyle w:val="ListBullet"/>
      </w:pPr>
      <w:r>
        <w:t>A valid session must be established before calling this endpoint (the Accounts Schema is only returned after providing the Session Key).</w:t>
      </w:r>
    </w:p>
    <w:p>
      <w:pPr>
        <w:pStyle w:val="Heading3"/>
      </w:pPr>
      <w:r>
        <w:t>Method</w:t>
      </w:r>
    </w:p>
    <w:p>
      <w:r>
        <w:t>GET</w:t>
      </w:r>
    </w:p>
    <w:p>
      <w:pPr>
        <w:pStyle w:val="Heading3"/>
      </w:pPr>
      <w:r>
        <w:t>URL</w:t>
      </w:r>
    </w:p>
    <w:p>
      <w:r>
        <w:t>{{FORCE_MANAGER_BASE_URL}}/api/v4/accounts/schema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schema (metadata) for the Account resource, describing the available fields, their data types, and whether they are required or optional.</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(N/A for this endpoint.)</w:t>
      </w:r>
    </w:p>
    <w:p>
      <w:pPr>
        <w:pStyle w:val="ListBullet"/>
      </w:pPr>
      <w:r>
        <w:t>When executing the action, ensure to send Query Parameters as URL query parameters and not in the body. (No query parameters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"address1": {</w:t>
        <w:br/>
        <w:t xml:space="preserve"> "description": "",</w:t>
        <w:br/>
        <w:t xml:space="preserve"> "maxLength": 180,</w:t>
        <w:br/>
        <w:t xml:space="preserve"> "readOnly": false,</w:t>
        <w:br/>
        <w:t xml:space="preserve"> "type": ["string", "null"]</w:t>
        <w:br/>
        <w:t xml:space="preserve"> },</w:t>
        <w:br/>
        <w:t xml:space="preserve"> "address2": {</w:t>
        <w:br/>
        <w:t xml:space="preserve"> "description": "",</w:t>
        <w:br/>
        <w:t xml:space="preserve"> "maxLength": 180,</w:t>
        <w:br/>
        <w:t xml:space="preserve"> "readOnly": false,</w:t>
        <w:br/>
        <w:t xml:space="preserve"> "type": ["string", "null"]</w:t>
        <w:br/>
        <w:t xml:space="preserve"> },</w:t>
        <w:br/>
        <w:t xml:space="preserve"> "branchId":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"branches",</w:t>
        <w:br/>
        <w:t xml:space="preserve"> "type": ["object", "null"]</w:t>
        <w:br/>
        <w:t xml:space="preserve"> },</w:t>
        <w:br/>
        <w:t xml:space="preserve"> "city": {</w:t>
        <w:br/>
        <w:t xml:space="preserve"> "description": "",</w:t>
        <w:br/>
        <w:t xml:space="preserve"> "maxLength": 200,</w:t>
        <w:br/>
        <w:t xml:space="preserve"> "readOnly": false,</w:t>
        <w:br/>
        <w:t xml:space="preserve"> "type": ["string", "null"]</w:t>
        <w:br/>
        <w:t xml:space="preserve"> },</w:t>
        <w:br/>
        <w:t xml:space="preserve"> "comment": {</w:t>
        <w:br/>
        <w:t xml:space="preserve"> "description": "",</w:t>
        <w:br/>
        <w:t xml:space="preserve"> "maxLength": 6000,</w:t>
        <w:br/>
        <w:t xml:space="preserve"> "readOnly": false,</w:t>
        <w:br/>
        <w:t xml:space="preserve"> "type": ["string", "null"]</w:t>
        <w:br/>
        <w:t xml:space="preserve"> },</w:t>
        <w:br/>
        <w:t xml:space="preserve"> "countryId":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"countries",</w:t>
        <w:br/>
        <w:t xml:space="preserve"> "type": ["object", "null"]</w:t>
        <w:br/>
        <w:t xml:space="preserve"> },</w:t>
        <w:br/>
        <w:t xml:space="preserve"> "dateCreated": {</w:t>
        <w:br/>
        <w:t xml:space="preserve"> "description": "",</w:t>
        <w:br/>
        <w:t xml:space="preserve"> "format": "date-time",</w:t>
        <w:br/>
        <w:t xml:space="preserve"> "readOnly": true,</w:t>
        <w:br/>
        <w:t xml:space="preserve"> "type": ["string", "null"]</w:t>
        <w:br/>
        <w:t xml:space="preserve"> },</w:t>
        <w:br/>
        <w:t xml:space="preserve"> "dateDeleted": {</w:t>
        <w:br/>
        <w:t xml:space="preserve"> "description": "",</w:t>
        <w:br/>
        <w:t xml:space="preserve"> "format": "date-time",</w:t>
        <w:br/>
        <w:t xml:space="preserve"> "readOnly": true,</w:t>
        <w:br/>
        <w:t xml:space="preserve"> "type": ["string", "null"]</w:t>
        <w:br/>
        <w:t xml:space="preserve"> },</w:t>
        <w:br/>
        <w:t xml:space="preserve"> "dateGeocoded": {</w:t>
        <w:br/>
        <w:t xml:space="preserve"> "description": "",</w:t>
        <w:br/>
        <w:t xml:space="preserve"> "format": "date-time",</w:t>
        <w:br/>
        <w:t xml:space="preserve"> "readOnly": false,</w:t>
        <w:br/>
        <w:t xml:space="preserve"> "type": ["string", "null"]</w:t>
        <w:br/>
        <w:t xml:space="preserve"> },</w:t>
        <w:br/>
        <w:t xml:space="preserve"> "dateUpdated": {</w:t>
        <w:br/>
        <w:t xml:space="preserve"> "description": "",</w:t>
        <w:br/>
        <w:t xml:space="preserve"> "format": "date-time",</w:t>
        <w:br/>
        <w:t xml:space="preserve"> "readOnly": true,</w:t>
        <w:br/>
        <w:t xml:space="preserve"> "type": ["string", "null"]</w:t>
        <w:br/>
        <w:t xml:space="preserve"> },</w:t>
        <w:br/>
        <w:t xml:space="preserve"> "deleted": {</w:t>
        <w:br/>
        <w:t xml:space="preserve"> "description": "",</w:t>
        <w:br/>
        <w:t xml:space="preserve"> "readOnly": true,</w:t>
        <w:br/>
        <w:t xml:space="preserve"> "type": ["boolean", "null"]</w:t>
        <w:br/>
        <w:t xml:space="preserve"> },</w:t>
        <w:br/>
        <w:t xml:space="preserve"> "email": {</w:t>
        <w:br/>
        <w:t xml:space="preserve"> "description": "",</w:t>
        <w:br/>
        <w:t xml:space="preserve"> "maxLength": 100,</w:t>
        <w:br/>
        <w:t xml:space="preserve"> "readOnly": false,</w:t>
        <w:br/>
        <w:t xml:space="preserve"> "type": ["string", "null"]</w:t>
        <w:br/>
        <w:t xml:space="preserve"> },</w:t>
        <w:br/>
        <w:t xml:space="preserve"> "extId": {</w:t>
        <w:br/>
        <w:t xml:space="preserve"> "description": "",</w:t>
        <w:br/>
        <w:t xml:space="preserve"> "maxLength": 30,</w:t>
        <w:br/>
        <w:t xml:space="preserve"> "readOnly": false,</w:t>
        <w:br/>
        <w:t xml:space="preserve"> "type": ["string", "null"]</w:t>
        <w:br/>
        <w:t xml:space="preserve"> },</w:t>
        <w:br/>
        <w:t xml:space="preserve"> "fax": {</w:t>
        <w:br/>
        <w:t xml:space="preserve"> "description": "",</w:t>
        <w:br/>
        <w:t xml:space="preserve"> "maxLength": 50,</w:t>
        <w:br/>
        <w:t xml:space="preserve"> "readOnly": false,</w:t>
        <w:br/>
        <w:t xml:space="preserve"> "type": ["string", "null"]</w:t>
        <w:br/>
        <w:t xml:space="preserve"> },</w:t>
        <w:br/>
        <w:t xml:space="preserve"> "geocoded": {</w:t>
        <w:br/>
        <w:t xml:space="preserve"> "description": "",</w:t>
        <w:br/>
        <w:t xml:space="preserve"> "readOnly": false,</w:t>
        <w:br/>
        <w:t xml:space="preserve"> "type": ["boolean", "null"]</w:t>
        <w:br/>
        <w:t xml:space="preserve"> },</w:t>
        <w:br/>
        <w:t xml:space="preserve"> "geocodingAccuracy": {</w:t>
        <w:br/>
        <w:t xml:space="preserve"> "description": "",</w:t>
        <w:br/>
        <w:t xml:space="preserve"> "readOnly": false,</w:t>
        <w:br/>
        <w:t xml:space="preserve"> "type": ["integer", "null"]</w:t>
        <w:br/>
        <w:t xml:space="preserve"> },</w:t>
        <w:br/>
        <w:t xml:space="preserve"> "id": {</w:t>
        <w:br/>
        <w:t xml:space="preserve"> "description": "",</w:t>
        <w:br/>
        <w:t xml:space="preserve"> "readOnly": true,</w:t>
        <w:br/>
        <w:t xml:space="preserve"> "type": ["integer", "null"]</w:t>
        <w:br/>
        <w:t xml:space="preserve"> },</w:t>
        <w:br/>
        <w:t xml:space="preserve"> "latitude": {</w:t>
        <w:br/>
        <w:t xml:space="preserve"> "description": "",</w:t>
        <w:br/>
        <w:t xml:space="preserve"> "readOnly": false,</w:t>
        <w:br/>
        <w:t xml:space="preserve"> "type": ["number", "null"]</w:t>
        <w:br/>
        <w:t xml:space="preserve"> },</w:t>
        <w:br/>
        <w:t xml:space="preserve"> "longitude": {</w:t>
        <w:br/>
        <w:t xml:space="preserve"> "description": "",</w:t>
        <w:br/>
        <w:t xml:space="preserve"> "readOnly": false,</w:t>
        <w:br/>
        <w:t xml:space="preserve"> "type": ["number", "null"]</w:t>
        <w:br/>
        <w:t xml:space="preserve"> },</w:t>
        <w:br/>
        <w:t xml:space="preserve"> "marketingCommunications": {</w:t>
        <w:br/>
        <w:t xml:space="preserve"> "description": "",</w:t>
        <w:br/>
        <w:t xml:space="preserve"> "readOnly": false,</w:t>
        <w:br/>
        <w:t xml:space="preserve"> "type": ["boolean", "null"]</w:t>
        <w:br/>
        <w:t xml:space="preserve"> },</w:t>
        <w:br/>
        <w:t xml:space="preserve"> "name": {</w:t>
        <w:br/>
        <w:t xml:space="preserve"> "description": "",</w:t>
        <w:br/>
        <w:t xml:space="preserve"> "maxLength": 80,</w:t>
        <w:br/>
        <w:t xml:space="preserve"> "readOnly": false,</w:t>
        <w:br/>
        <w:t xml:space="preserve"> "type": ["string", "null"]</w:t>
        <w:br/>
        <w:t xml:space="preserve"> },</w:t>
        <w:br/>
        <w:t xml:space="preserve"> "permissionLevel": {</w:t>
        <w:br/>
        <w:t xml:space="preserve"> "description": "",</w:t>
        <w:br/>
        <w:t xml:space="preserve"> "readOnly": false,</w:t>
        <w:br/>
        <w:t xml:space="preserve"> "type": ["integer", "null"]</w:t>
        <w:br/>
        <w:t xml:space="preserve"> },</w:t>
        <w:br/>
        <w:t xml:space="preserve"> "phone": {</w:t>
        <w:br/>
        <w:t xml:space="preserve"> "description": "",</w:t>
        <w:br/>
        <w:t xml:space="preserve"> "maxLength": 50,</w:t>
        <w:br/>
        <w:t xml:space="preserve"> "readOnly": false,</w:t>
        <w:br/>
        <w:t xml:space="preserve"> "type": ["string", "null"]</w:t>
        <w:br/>
        <w:t xml:space="preserve"> },</w:t>
        <w:br/>
        <w:t xml:space="preserve"> "phone2": {</w:t>
        <w:br/>
        <w:t xml:space="preserve"> "description": "",</w:t>
        <w:br/>
        <w:t xml:space="preserve"> "maxLength": 50,</w:t>
        <w:br/>
        <w:t xml:space="preserve"> "readOnly": false,</w:t>
        <w:br/>
        <w:t xml:space="preserve"> "type": ["string", "null"]</w:t>
        <w:br/>
        <w:t xml:space="preserve"> },</w:t>
        <w:br/>
        <w:t xml:space="preserve"> "phone3": {</w:t>
        <w:br/>
        <w:t xml:space="preserve"> "description": "",</w:t>
        <w:br/>
        <w:t xml:space="preserve"> "maxLength": 50,</w:t>
        <w:br/>
        <w:t xml:space="preserve"> "readOnly": false,</w:t>
        <w:br/>
        <w:t xml:space="preserve"> "type": ["string", "null"]</w:t>
        <w:br/>
        <w:t xml:space="preserve"> },</w:t>
        <w:br/>
        <w:t xml:space="preserve"> "postcode": {</w:t>
        <w:br/>
        <w:t xml:space="preserve"> "description": "",</w:t>
        <w:br/>
        <w:t xml:space="preserve"> "maxLength": 50,</w:t>
        <w:br/>
        <w:t xml:space="preserve"> "readOnly": false,</w:t>
        <w:br/>
        <w:t xml:space="preserve"> "type": ["string", "null"]</w:t>
        <w:br/>
        <w:t xml:space="preserve"> },</w:t>
        <w:br/>
        <w:t xml:space="preserve"> "public": {</w:t>
        <w:br/>
        <w:t xml:space="preserve"> "description": "",</w:t>
        <w:br/>
        <w:t xml:space="preserve"> "readOnly": false,</w:t>
        <w:br/>
        <w:t xml:space="preserve"> "type": ["boolean", "null"]</w:t>
        <w:br/>
        <w:t xml:space="preserve"> },</w:t>
        <w:br/>
        <w:t xml:space="preserve"> "rateId":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"rates",</w:t>
        <w:br/>
        <w:t xml:space="preserve"> "type": ["object", "null"]</w:t>
        <w:br/>
        <w:t xml:space="preserve"> },</w:t>
        <w:br/>
        <w:t xml:space="preserve"> "readOnly": {</w:t>
        <w:br/>
        <w:t xml:space="preserve"> "description": "",</w:t>
        <w:br/>
        <w:t xml:space="preserve"> "readOnly": false,</w:t>
        <w:br/>
        <w:t xml:space="preserve"> "type": ["boolean", "null"]</w:t>
        <w:br/>
        <w:t xml:space="preserve"> },</w:t>
        <w:br/>
        <w:t xml:space="preserve"> "region": {</w:t>
        <w:br/>
        <w:t xml:space="preserve"> "description": "",</w:t>
        <w:br/>
        <w:t xml:space="preserve"> "maxLength": 200,</w:t>
        <w:br/>
        <w:t xml:space="preserve"> "readOnly": false,</w:t>
        <w:br/>
        <w:t xml:space="preserve"> "type": ["string", "null"]</w:t>
        <w:br/>
        <w:t xml:space="preserve"> },</w:t>
        <w:br/>
        <w:t xml:space="preserve"> "salesRepId1":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"users",</w:t>
        <w:br/>
        <w:t xml:space="preserve"> "type": ["object", "null"]</w:t>
        <w:br/>
        <w:t xml:space="preserve"> },</w:t>
        <w:br/>
        <w:t xml:space="preserve"> "salesRepId2":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"users",</w:t>
        <w:br/>
        <w:t xml:space="preserve"> "type": ["object", "null"]</w:t>
        <w:br/>
        <w:t xml:space="preserve"> },</w:t>
        <w:br/>
        <w:t xml:space="preserve"> "salesRepId3":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"users",</w:t>
        <w:br/>
        <w:t xml:space="preserve"> "type": ["object", "null"]</w:t>
        <w:br/>
        <w:t xml:space="preserve"> },</w:t>
        <w:br/>
        <w:t xml:space="preserve"> "salesRepId4":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"users",</w:t>
        <w:br/>
        <w:t xml:space="preserve"> "type": ["object", "null"]</w:t>
        <w:br/>
        <w:t xml:space="preserve"> },</w:t>
        <w:br/>
        <w:t xml:space="preserve"> "salesRepId5":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"users",</w:t>
        <w:br/>
        <w:t xml:space="preserve"> "type": ["object", "null"]</w:t>
        <w:br/>
        <w:t xml:space="preserve"> },</w:t>
        <w:br/>
        <w:t xml:space="preserve"> "salesRepIdCreated": {</w:t>
        <w:br/>
        <w:t xml:space="preserve"> "description": "",</w:t>
        <w:br/>
        <w:t xml:space="preserve"> "readOnly": true,</w:t>
        <w:br/>
        <w:t xml:space="preserve"> "type": ["integer", "null"]</w:t>
        <w:br/>
        <w:t xml:space="preserve"> },</w:t>
        <w:br/>
        <w:t xml:space="preserve"> "salesRepIdDeleted": {</w:t>
        <w:br/>
        <w:t xml:space="preserve"> "description": "",</w:t>
        <w:br/>
        <w:t xml:space="preserve"> "readOnly": true,</w:t>
        <w:br/>
        <w:t xml:space="preserve"> "type": ["integer", "null"]</w:t>
        <w:br/>
        <w:t xml:space="preserve"> },</w:t>
        <w:br/>
        <w:t xml:space="preserve"> "salesRepIdUpdated": {</w:t>
        <w:br/>
        <w:t xml:space="preserve"> "description": "",</w:t>
        <w:br/>
        <w:t xml:space="preserve"> "readOnly": true,</w:t>
        <w:br/>
        <w:t xml:space="preserve"> "type": ["integer", "null"]</w:t>
        <w:br/>
        <w:t xml:space="preserve"> },</w:t>
        <w:br/>
        <w:t xml:space="preserve"> "segmentId":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"accountSegments",</w:t>
        <w:br/>
        <w:t xml:space="preserve"> "type": ["object", "null"]</w:t>
        <w:br/>
        <w:t xml:space="preserve"> },</w:t>
        <w:br/>
        <w:t xml:space="preserve"> "statusId":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"accountStatuses",</w:t>
        <w:br/>
        <w:t xml:space="preserve"> "type": ["object", "null"]</w:t>
        <w:br/>
        <w:t xml:space="preserve"> },</w:t>
        <w:br/>
        <w:t xml:space="preserve"> "typeId":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"accountTypes",</w:t>
        <w:br/>
        <w:t xml:space="preserve"> "type": ["object", "null"]</w:t>
        <w:br/>
        <w:t xml:space="preserve"> },</w:t>
        <w:br/>
        <w:t xml:space="preserve"> "vatNumber": {</w:t>
        <w:br/>
        <w:t xml:space="preserve"> "description": "",</w:t>
        <w:br/>
        <w:t xml:space="preserve"> "maxLength": 50,</w:t>
        <w:br/>
        <w:t xml:space="preserve"> "readOnly": false,</w:t>
        <w:br/>
        <w:t xml:space="preserve"> "type": ["string", "null"]</w:t>
        <w:br/>
        <w:t xml:space="preserve"> },</w:t>
        <w:br/>
        <w:t xml:space="preserve"> "website": {</w:t>
        <w:br/>
        <w:t xml:space="preserve"> "description": "",</w:t>
        <w:br/>
        <w:t xml:space="preserve"> "maxLength": 300,</w:t>
        <w:br/>
        <w:t xml:space="preserve"> "readOnly": false,</w:t>
        <w:br/>
        <w:t xml:space="preserve"> "type": ["string", "null"]</w:t>
        <w:br/>
        <w:t xml:space="preserve"> }</w:t>
        <w:br/>
        <w:t xml:space="preserve"> },</w:t>
        <w:br/>
        <w:t xml:space="preserve"> "required": ["name", "salesRepId1"],</w:t>
        <w:br/>
        <w:t xml:space="preserve"> "title": "accounts",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Account field names to field schema metadata.</w:t>
            </w:r>
          </w:p>
        </w:tc>
      </w:tr>
      <w:tr>
        <w:tc>
          <w:tcPr>
            <w:tcW w:type="dxa" w:w="2880"/>
          </w:tcPr>
          <w:p>
            <w:r>
              <w:t>properties.&lt;field&gt;.description</w:t>
            </w:r>
          </w:p>
        </w:tc>
        <w:tc>
          <w:tcPr>
            <w:tcW w:type="dxa" w:w="2880"/>
          </w:tcPr>
          <w:p>
            <w:r>
              <w:t>string</w:t>
            </w:r>
          </w:p>
        </w:tc>
        <w:tc>
          <w:tcPr>
            <w:tcW w:type="dxa" w:w="2880"/>
          </w:tcPr>
          <w:p>
            <w:r>
              <w:t>Description of the field.</w:t>
            </w:r>
          </w:p>
        </w:tc>
      </w:tr>
      <w:tr>
        <w:tc>
          <w:tcPr>
            <w:tcW w:type="dxa" w:w="2880"/>
          </w:tcPr>
          <w:p>
            <w:r>
              <w:t>properties.&lt;field&gt;.type</w:t>
            </w:r>
          </w:p>
        </w:tc>
        <w:tc>
          <w:tcPr>
            <w:tcW w:type="dxa" w:w="2880"/>
          </w:tcPr>
          <w:p>
            <w:r>
              <w:t>array</w:t>
            </w:r>
          </w:p>
        </w:tc>
        <w:tc>
          <w:tcPr>
            <w:tcW w:type="dxa" w:w="2880"/>
          </w:tcPr>
          <w:p>
            <w:r>
              <w:t>Allowed JSON types for the field (e.g., ["string","null"]).</w:t>
            </w:r>
          </w:p>
        </w:tc>
      </w:tr>
      <w:tr>
        <w:tc>
          <w:tcPr>
            <w:tcW w:type="dxa" w:w="2880"/>
          </w:tcPr>
          <w:p>
            <w:r>
              <w:t>properties.&lt;field&gt;.maxLength</w:t>
            </w:r>
          </w:p>
        </w:tc>
        <w:tc>
          <w:tcPr>
            <w:tcW w:type="dxa" w:w="2880"/>
          </w:tcPr>
          <w:p>
            <w:r>
              <w:t>number</w:t>
            </w:r>
          </w:p>
        </w:tc>
        <w:tc>
          <w:tcPr>
            <w:tcW w:type="dxa" w:w="2880"/>
          </w:tcPr>
          <w:p>
            <w:r>
              <w:t>Maximum length for string fields (when provided).</w:t>
            </w:r>
          </w:p>
        </w:tc>
      </w:tr>
      <w:tr>
        <w:tc>
          <w:tcPr>
            <w:tcW w:type="dxa" w:w="2880"/>
          </w:tcPr>
          <w:p>
            <w:r>
              <w:t>properties.&lt;field&gt;.readOnly</w:t>
            </w:r>
          </w:p>
        </w:tc>
        <w:tc>
          <w:tcPr>
            <w:tcW w:type="dxa" w:w="2880"/>
          </w:tcPr>
          <w:p>
            <w:r>
              <w:t>boolean</w:t>
            </w:r>
          </w:p>
        </w:tc>
        <w:tc>
          <w:tcPr>
            <w:tcW w:type="dxa" w:w="2880"/>
          </w:tcPr>
          <w:p>
            <w:r>
              <w:t>Whether the field is read-only.</w:t>
            </w:r>
          </w:p>
        </w:tc>
      </w:tr>
      <w:tr>
        <w:tc>
          <w:tcPr>
            <w:tcW w:type="dxa" w:w="2880"/>
          </w:tcPr>
          <w:p>
            <w:r>
              <w:t>properties.&lt;field&gt;.format</w:t>
            </w:r>
          </w:p>
        </w:tc>
        <w:tc>
          <w:tcPr>
            <w:tcW w:type="dxa" w:w="2880"/>
          </w:tcPr>
          <w:p>
            <w:r>
              <w:t>string</w:t>
            </w:r>
          </w:p>
        </w:tc>
        <w:tc>
          <w:tcPr>
            <w:tcW w:type="dxa" w:w="2880"/>
          </w:tcPr>
          <w:p>
            <w:r>
              <w:t>Format hint for the field (e.g., date-time) when provided.</w:t>
            </w:r>
          </w:p>
        </w:tc>
      </w:tr>
      <w:tr>
        <w:tc>
          <w:tcPr>
            <w:tcW w:type="dxa" w:w="2880"/>
          </w:tcPr>
          <w:p>
            <w:r>
              <w:t>properties.&lt;field&gt;.properties</w:t>
            </w:r>
          </w:p>
        </w:tc>
        <w:tc>
          <w:tcPr>
            <w:tcW w:type="dxa" w:w="2880"/>
          </w:tcPr>
          <w:p>
            <w:r>
              <w:t>object</w:t>
            </w:r>
          </w:p>
        </w:tc>
        <w:tc>
          <w:tcPr>
            <w:tcW w:type="dxa" w:w="2880"/>
          </w:tcPr>
          <w:p>
            <w:r>
              <w:t>For object-typed fields, nested schema for sub-fields (e.g., id, value).</w:t>
            </w:r>
          </w:p>
        </w:tc>
      </w:tr>
      <w:tr>
        <w:tc>
          <w:tcPr>
            <w:tcW w:type="dxa" w:w="2880"/>
          </w:tcPr>
          <w:p>
            <w:r>
              <w:t>properties.&lt;field&gt;.required</w:t>
            </w:r>
          </w:p>
        </w:tc>
        <w:tc>
          <w:tcPr>
            <w:tcW w:type="dxa" w:w="2880"/>
          </w:tcPr>
          <w:p>
            <w:r>
              <w:t>array</w:t>
            </w:r>
          </w:p>
        </w:tc>
        <w:tc>
          <w:tcPr>
            <w:tcW w:type="dxa" w:w="2880"/>
          </w:tcPr>
          <w:p>
            <w:r>
              <w:t>For object-typed fields, required sub-fields (e.g., ["id"]).</w:t>
            </w:r>
          </w:p>
        </w:tc>
      </w:tr>
      <w:tr>
        <w:tc>
          <w:tcPr>
            <w:tcW w:type="dxa" w:w="2880"/>
          </w:tcPr>
          <w:p>
            <w:r>
              <w:t>properties.&lt;field&gt;.table</w:t>
            </w:r>
          </w:p>
        </w:tc>
        <w:tc>
          <w:tcPr>
            <w:tcW w:type="dxa" w:w="2880"/>
          </w:tcPr>
          <w:p>
            <w:r>
              <w:t>string</w:t>
            </w:r>
          </w:p>
        </w:tc>
        <w:tc>
          <w:tcPr>
            <w:tcW w:type="dxa" w:w="2880"/>
          </w:tcPr>
          <w:p>
            <w:r>
              <w:t>For “value list” fields, the backing table name for allowed values (e.g., branches, countries).</w:t>
            </w:r>
          </w:p>
        </w:tc>
      </w:tr>
      <w:tr>
        <w:tc>
          <w:tcPr>
            <w:tcW w:type="dxa" w:w="2880"/>
          </w:tcPr>
          <w:p>
            <w:r>
              <w:t>required</w:t>
            </w:r>
          </w:p>
        </w:tc>
        <w:tc>
          <w:tcPr>
            <w:tcW w:type="dxa" w:w="2880"/>
          </w:tcPr>
          <w:p>
            <w:r>
              <w:t>array</w:t>
            </w:r>
          </w:p>
        </w:tc>
        <w:tc>
          <w:tcPr>
            <w:tcW w:type="dxa" w:w="2880"/>
          </w:tcPr>
          <w:p>
            <w:r>
              <w:t>List of required top-level Account fields (example shows ["name","salesRepId1"]).</w:t>
            </w:r>
          </w:p>
        </w:tc>
      </w:tr>
      <w:tr>
        <w:tc>
          <w:tcPr>
            <w:tcW w:type="dxa" w:w="2880"/>
          </w:tcPr>
          <w:p>
            <w:r>
              <w:t>title</w:t>
            </w:r>
          </w:p>
        </w:tc>
        <w:tc>
          <w:tcPr>
            <w:tcW w:type="dxa" w:w="2880"/>
          </w:tcPr>
          <w:p>
            <w:r>
              <w:t>string</w:t>
            </w:r>
          </w:p>
        </w:tc>
        <w:tc>
          <w:tcPr>
            <w:tcW w:type="dxa" w:w="2880"/>
          </w:tcPr>
          <w:p>
            <w:r>
              <w:t>Schema title (example: "accounts").</w:t>
            </w:r>
          </w:p>
        </w:tc>
      </w:tr>
      <w:tr>
        <w:tc>
          <w:tcPr>
            <w:tcW w:type="dxa" w:w="2880"/>
          </w:tcPr>
          <w:p>
            <w:r>
              <w:t>type</w:t>
            </w:r>
          </w:p>
        </w:tc>
        <w:tc>
          <w:tcPr>
            <w:tcW w:type="dxa" w:w="2880"/>
          </w:tcPr>
          <w:p>
            <w:r>
              <w:t>string</w:t>
            </w:r>
          </w:p>
        </w:tc>
        <w:tc>
          <w:tcPr>
            <w:tcW w:type="dxa" w:w="2880"/>
          </w:tcPr>
          <w:p>
            <w:r>
              <w:t>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'{{FORCE_MANAGER_BASE_URL}}/api/v4/accounts/schema' \</w:t>
        <w:br/>
        <w:t xml:space="preserve"> --header 'Accept: application/json'</w:t>
      </w:r>
    </w:p>
    <w:p>
      <w:pPr>
        <w:pStyle w:val="Heading3"/>
      </w:pPr>
      <w:r>
        <w:t>Notes</w:t>
      </w:r>
    </w:p>
    <w:p>
      <w:pPr>
        <w:pStyle w:val="ListBullet"/>
      </w:pPr>
      <w:r>
        <w:t>The documentation lists X-Session-Key as required to obtain the schema, but per platform rules it is not included in this knowledge file.</w:t>
      </w:r>
    </w:p>
    <w:p>
      <w:pPr>
        <w:pStyle w:val="ListBullet"/>
      </w:pPr>
      <w:r>
        <w:t>The response is a JSON Schema-like structure; fields such as branchId, countryId, rateId, salesRepId1..5, segmentId, statusId, and typeId include a table attribute indicating the values-list source.</w:t>
      </w:r>
    </w:p>
    <w:p>
      <w:pPr>
        <w:pStyle w:val="Heading3"/>
      </w:pPr>
      <w:r>
        <w:t>Related accounts actions</w:t>
      </w:r>
    </w:p>
    <w:p>
      <w:pPr>
        <w:pStyle w:val="ListBullet"/>
      </w:pPr>
      <w:r>
        <w:t>[POST] Create Account — /api/v4/accounts</w:t>
      </w:r>
    </w:p>
    <w:p>
      <w:pPr>
        <w:pStyle w:val="ListBullet"/>
      </w:pPr>
      <w:r>
        <w:t>[DELETE] Delete an Account — /api/v4/accounts/{{id}}</w:t>
      </w:r>
    </w:p>
    <w:p>
      <w:pPr>
        <w:pStyle w:val="ListBullet"/>
      </w:pPr>
      <w:r>
        <w:t>[GET] Get an Account — /api/v4/accounts/{{id}}</w:t>
      </w:r>
    </w:p>
    <w:p>
      <w:pPr>
        <w:pStyle w:val="ListBullet"/>
      </w:pPr>
      <w:r>
        <w:t>[GET] List Accounts — /api/v4/accounts</w:t>
      </w:r>
    </w:p>
    <w:p>
      <w:pPr>
        <w:pStyle w:val="ListBullet"/>
      </w:pPr>
      <w:r>
        <w:t>[PUT] Update an Account — /api/v4/accounts/{{id}}</w:t>
      </w:r>
    </w:p>
    <w:p>
      <w:r>
        <w:br w:type="page"/>
      </w:r>
    </w:p>
    <w:p>
      <w:pPr>
        <w:pStyle w:val="Heading2"/>
      </w:pPr>
      <w:r>
        <w:t>92. [POST] Create Account</w:t>
      </w:r>
    </w:p>
    <w:p>
      <w:r>
        <w:rPr>
          <w:b/>
        </w:rPr>
        <w:t xml:space="preserve">Endpoint: </w:t>
      </w:r>
      <w:r>
        <w:rPr>
          <w:rFonts w:ascii="Courier New" w:hAnsi="Courier New"/>
          <w:sz w:val="18"/>
        </w:rPr>
        <w:t>/api/v4/accounts</w:t>
      </w:r>
    </w:p>
    <w:p>
      <w:pPr>
        <w:pStyle w:val="Heading3"/>
      </w:pPr>
      <w:r>
        <w:t>Prerequisites</w:t>
      </w:r>
    </w:p>
    <w:p>
      <w:pPr>
        <w:pStyle w:val="ListBullet"/>
      </w:pPr>
      <w:r>
        <w:t xml:space="preserve">Have the required data to create an Account, including: </w:t>
        <w:br/>
        <w:br/>
        <w:t>branchId (required)</w:t>
        <w:br/>
        <w:t>name (required)</w:t>
        <w:br/>
        <w:t>salesRepId1 (required)</w:t>
      </w:r>
    </w:p>
    <w:p>
      <w:pPr>
        <w:pStyle w:val="Heading3"/>
      </w:pPr>
      <w:r>
        <w:t>Method</w:t>
      </w:r>
    </w:p>
    <w:p>
      <w:r>
        <w:t>POST</w:t>
      </w:r>
    </w:p>
    <w:p>
      <w:pPr>
        <w:pStyle w:val="Heading3"/>
      </w:pPr>
      <w:r>
        <w:t>URL</w:t>
      </w:r>
    </w:p>
    <w:p>
      <w:r>
        <w:t>{{FORCE_MANAGER_BASE_URL}}/api/v4/accounts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Creates a new Account from a JSON request body and returns information about the Account that was created.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branchId</w:t>
            </w:r>
          </w:p>
        </w:tc>
        <w:tc>
          <w:tcPr>
            <w:tcW w:type="dxa" w:w="2880"/>
          </w:tcPr>
          <w:p>
            <w:r>
              <w:t>Integer</w:t>
            </w:r>
          </w:p>
        </w:tc>
        <w:tc>
          <w:tcPr>
            <w:tcW w:type="dxa" w:w="2880"/>
          </w:tcPr>
          <w:p>
            <w:r>
              <w:t>Branch to which the Account has been assigned.</w:t>
            </w:r>
          </w:p>
        </w:tc>
      </w:tr>
      <w:tr>
        <w:tc>
          <w:tcPr>
            <w:tcW w:type="dxa" w:w="2880"/>
          </w:tcPr>
          <w:p>
            <w:r>
              <w:t>name</w:t>
            </w:r>
          </w:p>
        </w:tc>
        <w:tc>
          <w:tcPr>
            <w:tcW w:type="dxa" w:w="2880"/>
          </w:tcPr>
          <w:p>
            <w:r>
              <w:t>String</w:t>
            </w:r>
          </w:p>
        </w:tc>
        <w:tc>
          <w:tcPr>
            <w:tcW w:type="dxa" w:w="2880"/>
          </w:tcPr>
          <w:p>
            <w:r>
              <w:t>Name of the Account.</w:t>
            </w:r>
          </w:p>
        </w:tc>
      </w:tr>
      <w:tr>
        <w:tc>
          <w:tcPr>
            <w:tcW w:type="dxa" w:w="2880"/>
          </w:tcPr>
          <w:p>
            <w:r>
              <w:t>salesRepId1</w:t>
            </w:r>
          </w:p>
        </w:tc>
        <w:tc>
          <w:tcPr>
            <w:tcW w:type="dxa" w:w="2880"/>
          </w:tcPr>
          <w:p>
            <w:r>
              <w:t>Integer</w:t>
            </w:r>
          </w:p>
        </w:tc>
        <w:tc>
          <w:tcPr>
            <w:tcW w:type="dxa" w:w="2880"/>
          </w:tcPr>
          <w:p>
            <w:r>
              <w:t>First User responsible for the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address1</w:t>
            </w:r>
          </w:p>
        </w:tc>
        <w:tc>
          <w:tcPr>
            <w:tcW w:type="dxa" w:w="2880"/>
          </w:tcPr>
          <w:p>
            <w:r>
              <w:t>String</w:t>
            </w:r>
          </w:p>
        </w:tc>
        <w:tc>
          <w:tcPr>
            <w:tcW w:type="dxa" w:w="2880"/>
          </w:tcPr>
          <w:p>
            <w:r>
              <w:t>The Account's main address (e.g., number, street, suite, apt#, postal code, etc.).</w:t>
            </w:r>
          </w:p>
        </w:tc>
      </w:tr>
      <w:tr>
        <w:tc>
          <w:tcPr>
            <w:tcW w:type="dxa" w:w="2880"/>
          </w:tcPr>
          <w:p>
            <w:r>
              <w:t>address2</w:t>
            </w:r>
          </w:p>
        </w:tc>
        <w:tc>
          <w:tcPr>
            <w:tcW w:type="dxa" w:w="2880"/>
          </w:tcPr>
          <w:p>
            <w:r>
              <w:t>String</w:t>
            </w:r>
          </w:p>
        </w:tc>
        <w:tc>
          <w:tcPr>
            <w:tcW w:type="dxa" w:w="2880"/>
          </w:tcPr>
          <w:p>
            <w:r>
              <w:t>The Account's second address.</w:t>
            </w:r>
          </w:p>
        </w:tc>
      </w:tr>
      <w:tr>
        <w:tc>
          <w:tcPr>
            <w:tcW w:type="dxa" w:w="2880"/>
          </w:tcPr>
          <w:p>
            <w:r>
              <w:t>city</w:t>
            </w:r>
          </w:p>
        </w:tc>
        <w:tc>
          <w:tcPr>
            <w:tcW w:type="dxa" w:w="2880"/>
          </w:tcPr>
          <w:p>
            <w:r>
              <w:t>String</w:t>
            </w:r>
          </w:p>
        </w:tc>
        <w:tc>
          <w:tcPr>
            <w:tcW w:type="dxa" w:w="2880"/>
          </w:tcPr>
          <w:p>
            <w:r>
              <w:t>City name.</w:t>
            </w:r>
          </w:p>
        </w:tc>
      </w:tr>
      <w:tr>
        <w:tc>
          <w:tcPr>
            <w:tcW w:type="dxa" w:w="2880"/>
          </w:tcPr>
          <w:p>
            <w:r>
              <w:t>comment</w:t>
            </w:r>
          </w:p>
        </w:tc>
        <w:tc>
          <w:tcPr>
            <w:tcW w:type="dxa" w:w="2880"/>
          </w:tcPr>
          <w:p>
            <w:r>
              <w:t>Object</w:t>
            </w:r>
          </w:p>
        </w:tc>
        <w:tc>
          <w:tcPr>
            <w:tcW w:type="dxa" w:w="2880"/>
          </w:tcPr>
          <w:p>
            <w:r>
              <w:t>Comment added to the Account.</w:t>
            </w:r>
          </w:p>
        </w:tc>
      </w:tr>
      <w:tr>
        <w:tc>
          <w:tcPr>
            <w:tcW w:type="dxa" w:w="2880"/>
          </w:tcPr>
          <w:p>
            <w:r>
              <w:t>countryId</w:t>
            </w:r>
          </w:p>
        </w:tc>
        <w:tc>
          <w:tcPr>
            <w:tcW w:type="dxa" w:w="2880"/>
          </w:tcPr>
          <w:p>
            <w:r>
              <w:t>Integer</w:t>
            </w:r>
          </w:p>
        </w:tc>
        <w:tc>
          <w:tcPr>
            <w:tcW w:type="dxa" w:w="2880"/>
          </w:tcPr>
          <w:p>
            <w:r>
              <w:t>Country ID of the Account address.</w:t>
            </w:r>
          </w:p>
        </w:tc>
      </w:tr>
      <w:tr>
        <w:tc>
          <w:tcPr>
            <w:tcW w:type="dxa" w:w="2880"/>
          </w:tcPr>
          <w:p>
            <w:r>
              <w:t>email</w:t>
            </w:r>
          </w:p>
        </w:tc>
        <w:tc>
          <w:tcPr>
            <w:tcW w:type="dxa" w:w="2880"/>
          </w:tcPr>
          <w:p>
            <w:r>
              <w:t>String</w:t>
            </w:r>
          </w:p>
        </w:tc>
        <w:tc>
          <w:tcPr>
            <w:tcW w:type="dxa" w:w="2880"/>
          </w:tcPr>
          <w:p>
            <w:r>
              <w:t>Account's email address.</w:t>
            </w:r>
          </w:p>
        </w:tc>
      </w:tr>
      <w:tr>
        <w:tc>
          <w:tcPr>
            <w:tcW w:type="dxa" w:w="2880"/>
          </w:tcPr>
          <w:p>
            <w:r>
              <w:t>extId</w:t>
            </w:r>
          </w:p>
        </w:tc>
        <w:tc>
          <w:tcPr>
            <w:tcW w:type="dxa" w:w="2880"/>
          </w:tcPr>
          <w:p>
            <w:r>
              <w:t>String</w:t>
            </w:r>
          </w:p>
        </w:tc>
        <w:tc>
          <w:tcPr>
            <w:tcW w:type="dxa" w:w="2880"/>
          </w:tcPr>
          <w:p>
            <w:r>
              <w:t>External ID of the Account from a third party system (ERP, CRM, Accounting System).</w:t>
            </w:r>
          </w:p>
        </w:tc>
      </w:tr>
      <w:tr>
        <w:tc>
          <w:tcPr>
            <w:tcW w:type="dxa" w:w="2880"/>
          </w:tcPr>
          <w:p>
            <w:r>
              <w:t>fax</w:t>
            </w:r>
          </w:p>
        </w:tc>
        <w:tc>
          <w:tcPr>
            <w:tcW w:type="dxa" w:w="2880"/>
          </w:tcPr>
          <w:p>
            <w:r>
              <w:t>String</w:t>
            </w:r>
          </w:p>
        </w:tc>
        <w:tc>
          <w:tcPr>
            <w:tcW w:type="dxa" w:w="2880"/>
          </w:tcPr>
          <w:p>
            <w:r>
              <w:t>Account's fax number.</w:t>
            </w:r>
          </w:p>
        </w:tc>
      </w:tr>
      <w:tr>
        <w:tc>
          <w:tcPr>
            <w:tcW w:type="dxa" w:w="2880"/>
          </w:tcPr>
          <w:p>
            <w:r>
              <w:t>geocoded</w:t>
            </w:r>
          </w:p>
        </w:tc>
        <w:tc>
          <w:tcPr>
            <w:tcW w:type="dxa" w:w="2880"/>
          </w:tcPr>
          <w:p>
            <w:r>
              <w:t>Boolean</w:t>
            </w:r>
          </w:p>
        </w:tc>
        <w:tc>
          <w:tcPr>
            <w:tcW w:type="dxa" w:w="2880"/>
          </w:tcPr>
          <w:p>
            <w:r>
              <w:t>If true, the Account has been geolocated.</w:t>
            </w:r>
          </w:p>
        </w:tc>
      </w:tr>
      <w:tr>
        <w:tc>
          <w:tcPr>
            <w:tcW w:type="dxa" w:w="2880"/>
          </w:tcPr>
          <w:p>
            <w:r>
              <w:t>geocodingAccuracy</w:t>
            </w:r>
          </w:p>
        </w:tc>
        <w:tc>
          <w:tcPr>
            <w:tcW w:type="dxa" w:w="2880"/>
          </w:tcPr>
          <w:p>
            <w:r>
              <w:t>Integer</w:t>
            </w:r>
          </w:p>
        </w:tc>
        <w:tc>
          <w:tcPr>
            <w:tcW w:type="dxa" w:w="2880"/>
          </w:tcPr>
          <w:p>
            <w:r>
              <w:t>Accuracy radius based on information about cell towers and WiFi nodes that the mobile can detect.</w:t>
            </w:r>
          </w:p>
        </w:tc>
      </w:tr>
      <w:tr>
        <w:tc>
          <w:tcPr>
            <w:tcW w:type="dxa" w:w="2880"/>
          </w:tcPr>
          <w:p>
            <w:r>
              <w:t>latitude</w:t>
            </w:r>
          </w:p>
        </w:tc>
        <w:tc>
          <w:tcPr>
            <w:tcW w:type="dxa" w:w="2880"/>
          </w:tcPr>
          <w:p>
            <w:r>
              <w:t>Number</w:t>
            </w:r>
          </w:p>
        </w:tc>
        <w:tc>
          <w:tcPr>
            <w:tcW w:type="dxa" w:w="2880"/>
          </w:tcPr>
          <w:p>
            <w:r>
              <w:t>Geocode address latitude coordinate.</w:t>
            </w:r>
          </w:p>
        </w:tc>
      </w:tr>
      <w:tr>
        <w:tc>
          <w:tcPr>
            <w:tcW w:type="dxa" w:w="2880"/>
          </w:tcPr>
          <w:p>
            <w:r>
              <w:t>longitude</w:t>
            </w:r>
          </w:p>
        </w:tc>
        <w:tc>
          <w:tcPr>
            <w:tcW w:type="dxa" w:w="2880"/>
          </w:tcPr>
          <w:p>
            <w:r>
              <w:t>Number</w:t>
            </w:r>
          </w:p>
        </w:tc>
        <w:tc>
          <w:tcPr>
            <w:tcW w:type="dxa" w:w="2880"/>
          </w:tcPr>
          <w:p>
            <w:r>
              <w:t>Geocode address longitude coordinate.</w:t>
            </w:r>
          </w:p>
        </w:tc>
      </w:tr>
      <w:tr>
        <w:tc>
          <w:tcPr>
            <w:tcW w:type="dxa" w:w="2880"/>
          </w:tcPr>
          <w:p>
            <w:r>
              <w:t>permissionLevel</w:t>
            </w:r>
          </w:p>
        </w:tc>
        <w:tc>
          <w:tcPr>
            <w:tcW w:type="dxa" w:w="2880"/>
          </w:tcPr>
          <w:p>
            <w:r>
              <w:t>String</w:t>
            </w:r>
          </w:p>
        </w:tc>
        <w:tc>
          <w:tcPr>
            <w:tcW w:type="dxa" w:w="2880"/>
          </w:tcPr>
          <w:p>
            <w:r>
              <w:t>Defines the visibility of the Account. Set from 1 to 5 (5 is the highest level of permission). (Note: examples show a number.)</w:t>
            </w:r>
          </w:p>
        </w:tc>
      </w:tr>
      <w:tr>
        <w:tc>
          <w:tcPr>
            <w:tcW w:type="dxa" w:w="2880"/>
          </w:tcPr>
          <w:p>
            <w:r>
              <w:t>phone</w:t>
            </w:r>
          </w:p>
        </w:tc>
        <w:tc>
          <w:tcPr>
            <w:tcW w:type="dxa" w:w="2880"/>
          </w:tcPr>
          <w:p>
            <w:r>
              <w:t>String</w:t>
            </w:r>
          </w:p>
        </w:tc>
        <w:tc>
          <w:tcPr>
            <w:tcW w:type="dxa" w:w="2880"/>
          </w:tcPr>
          <w:p>
            <w:r>
              <w:t>First contact phone number for the Account.</w:t>
            </w:r>
          </w:p>
        </w:tc>
      </w:tr>
      <w:tr>
        <w:tc>
          <w:tcPr>
            <w:tcW w:type="dxa" w:w="2880"/>
          </w:tcPr>
          <w:p>
            <w:r>
              <w:t>phone2</w:t>
            </w:r>
          </w:p>
        </w:tc>
        <w:tc>
          <w:tcPr>
            <w:tcW w:type="dxa" w:w="2880"/>
          </w:tcPr>
          <w:p>
            <w:r>
              <w:t>String</w:t>
            </w:r>
          </w:p>
        </w:tc>
        <w:tc>
          <w:tcPr>
            <w:tcW w:type="dxa" w:w="2880"/>
          </w:tcPr>
          <w:p>
            <w:r>
              <w:t>Second contact phone number for the Account.</w:t>
            </w:r>
          </w:p>
        </w:tc>
      </w:tr>
      <w:tr>
        <w:tc>
          <w:tcPr>
            <w:tcW w:type="dxa" w:w="2880"/>
          </w:tcPr>
          <w:p>
            <w:r>
              <w:t>phone3</w:t>
            </w:r>
          </w:p>
        </w:tc>
        <w:tc>
          <w:tcPr>
            <w:tcW w:type="dxa" w:w="2880"/>
          </w:tcPr>
          <w:p>
            <w:r>
              <w:t>String</w:t>
            </w:r>
          </w:p>
        </w:tc>
        <w:tc>
          <w:tcPr>
            <w:tcW w:type="dxa" w:w="2880"/>
          </w:tcPr>
          <w:p>
            <w:r>
              <w:t>Third contact phone number for the Account.</w:t>
            </w:r>
          </w:p>
        </w:tc>
      </w:tr>
      <w:tr>
        <w:tc>
          <w:tcPr>
            <w:tcW w:type="dxa" w:w="2880"/>
          </w:tcPr>
          <w:p>
            <w:r>
              <w:t>postcode</w:t>
            </w:r>
          </w:p>
        </w:tc>
        <w:tc>
          <w:tcPr>
            <w:tcW w:type="dxa" w:w="2880"/>
          </w:tcPr>
          <w:p>
            <w:r>
              <w:t>String</w:t>
            </w:r>
          </w:p>
        </w:tc>
        <w:tc>
          <w:tcPr>
            <w:tcW w:type="dxa" w:w="2880"/>
          </w:tcPr>
          <w:p>
            <w:r>
              <w:t>The Account's address postcode.</w:t>
            </w:r>
          </w:p>
        </w:tc>
      </w:tr>
      <w:tr>
        <w:tc>
          <w:tcPr>
            <w:tcW w:type="dxa" w:w="2880"/>
          </w:tcPr>
          <w:p>
            <w:r>
              <w:t>public</w:t>
            </w:r>
          </w:p>
        </w:tc>
        <w:tc>
          <w:tcPr>
            <w:tcW w:type="dxa" w:w="2880"/>
          </w:tcPr>
          <w:p>
            <w:r>
              <w:t>Boolean</w:t>
            </w:r>
          </w:p>
        </w:tc>
        <w:tc>
          <w:tcPr>
            <w:tcW w:type="dxa" w:w="2880"/>
          </w:tcPr>
          <w:p>
            <w:r>
              <w:t>If true, the Account is visible to everyone regardless of the level of permission.</w:t>
            </w:r>
          </w:p>
        </w:tc>
      </w:tr>
      <w:tr>
        <w:tc>
          <w:tcPr>
            <w:tcW w:type="dxa" w:w="2880"/>
          </w:tcPr>
          <w:p>
            <w:r>
              <w:t>rateId</w:t>
            </w:r>
          </w:p>
        </w:tc>
        <w:tc>
          <w:tcPr>
            <w:tcW w:type="dxa" w:w="2880"/>
          </w:tcPr>
          <w:p>
            <w:r>
              <w:t>Integer</w:t>
            </w:r>
          </w:p>
        </w:tc>
        <w:tc>
          <w:tcPr>
            <w:tcW w:type="dxa" w:w="2880"/>
          </w:tcPr>
          <w:p>
            <w:r>
              <w:t>Rate for the Account.</w:t>
            </w:r>
          </w:p>
        </w:tc>
      </w:tr>
      <w:tr>
        <w:tc>
          <w:tcPr>
            <w:tcW w:type="dxa" w:w="2880"/>
          </w:tcPr>
          <w:p>
            <w:r>
              <w:t>readOnly</w:t>
            </w:r>
          </w:p>
        </w:tc>
        <w:tc>
          <w:tcPr>
            <w:tcW w:type="dxa" w:w="2880"/>
          </w:tcPr>
          <w:p>
            <w:r>
              <w:t>boolean</w:t>
            </w:r>
          </w:p>
        </w:tc>
        <w:tc>
          <w:tcPr>
            <w:tcW w:type="dxa" w:w="2880"/>
          </w:tcPr>
          <w:p>
            <w:r>
              <w:t>If true, the Account cannot be modified or deleted.</w:t>
            </w:r>
          </w:p>
        </w:tc>
      </w:tr>
      <w:tr>
        <w:tc>
          <w:tcPr>
            <w:tcW w:type="dxa" w:w="2880"/>
          </w:tcPr>
          <w:p>
            <w:r>
              <w:t>region</w:t>
            </w:r>
          </w:p>
        </w:tc>
        <w:tc>
          <w:tcPr>
            <w:tcW w:type="dxa" w:w="2880"/>
          </w:tcPr>
          <w:p>
            <w:r>
              <w:t>String</w:t>
            </w:r>
          </w:p>
        </w:tc>
        <w:tc>
          <w:tcPr>
            <w:tcW w:type="dxa" w:w="2880"/>
          </w:tcPr>
          <w:p>
            <w:r>
              <w:t>Region/State name.</w:t>
            </w:r>
          </w:p>
        </w:tc>
      </w:tr>
      <w:tr>
        <w:tc>
          <w:tcPr>
            <w:tcW w:type="dxa" w:w="2880"/>
          </w:tcPr>
          <w:p>
            <w:r>
              <w:t>salesRepId2</w:t>
            </w:r>
          </w:p>
        </w:tc>
        <w:tc>
          <w:tcPr>
            <w:tcW w:type="dxa" w:w="2880"/>
          </w:tcPr>
          <w:p>
            <w:r>
              <w:t>Integer</w:t>
            </w:r>
          </w:p>
        </w:tc>
        <w:tc>
          <w:tcPr>
            <w:tcW w:type="dxa" w:w="2880"/>
          </w:tcPr>
          <w:p>
            <w:r>
              <w:t>Second User responsible for the Account.</w:t>
            </w:r>
          </w:p>
        </w:tc>
      </w:tr>
      <w:tr>
        <w:tc>
          <w:tcPr>
            <w:tcW w:type="dxa" w:w="2880"/>
          </w:tcPr>
          <w:p>
            <w:r>
              <w:t>salesRepId3</w:t>
            </w:r>
          </w:p>
        </w:tc>
        <w:tc>
          <w:tcPr>
            <w:tcW w:type="dxa" w:w="2880"/>
          </w:tcPr>
          <w:p>
            <w:r>
              <w:t>Integer</w:t>
            </w:r>
          </w:p>
        </w:tc>
        <w:tc>
          <w:tcPr>
            <w:tcW w:type="dxa" w:w="2880"/>
          </w:tcPr>
          <w:p>
            <w:r>
              <w:t>Third User responsible for the Account.</w:t>
            </w:r>
          </w:p>
        </w:tc>
      </w:tr>
      <w:tr>
        <w:tc>
          <w:tcPr>
            <w:tcW w:type="dxa" w:w="2880"/>
          </w:tcPr>
          <w:p>
            <w:r>
              <w:t>salesRepId4</w:t>
            </w:r>
          </w:p>
        </w:tc>
        <w:tc>
          <w:tcPr>
            <w:tcW w:type="dxa" w:w="2880"/>
          </w:tcPr>
          <w:p>
            <w:r>
              <w:t>Integer</w:t>
            </w:r>
          </w:p>
        </w:tc>
        <w:tc>
          <w:tcPr>
            <w:tcW w:type="dxa" w:w="2880"/>
          </w:tcPr>
          <w:p>
            <w:r>
              <w:t>Forth User responsible for the Account.</w:t>
            </w:r>
          </w:p>
        </w:tc>
      </w:tr>
      <w:tr>
        <w:tc>
          <w:tcPr>
            <w:tcW w:type="dxa" w:w="2880"/>
          </w:tcPr>
          <w:p>
            <w:r>
              <w:t>salesRepId5</w:t>
            </w:r>
          </w:p>
        </w:tc>
        <w:tc>
          <w:tcPr>
            <w:tcW w:type="dxa" w:w="2880"/>
          </w:tcPr>
          <w:p>
            <w:r>
              <w:t>Integer</w:t>
            </w:r>
          </w:p>
        </w:tc>
        <w:tc>
          <w:tcPr>
            <w:tcW w:type="dxa" w:w="2880"/>
          </w:tcPr>
          <w:p>
            <w:r>
              <w:t>Fifth User responsible for the Account.</w:t>
            </w:r>
          </w:p>
        </w:tc>
      </w:tr>
      <w:tr>
        <w:tc>
          <w:tcPr>
            <w:tcW w:type="dxa" w:w="2880"/>
          </w:tcPr>
          <w:p>
            <w:r>
              <w:t>segmentId</w:t>
            </w:r>
          </w:p>
        </w:tc>
        <w:tc>
          <w:tcPr>
            <w:tcW w:type="dxa" w:w="2880"/>
          </w:tcPr>
          <w:p>
            <w:r>
              <w:t>Integer</w:t>
            </w:r>
          </w:p>
        </w:tc>
        <w:tc>
          <w:tcPr>
            <w:tcW w:type="dxa" w:w="2880"/>
          </w:tcPr>
          <w:p>
            <w:r>
              <w:t>Segment of the Account.</w:t>
            </w:r>
          </w:p>
        </w:tc>
      </w:tr>
      <w:tr>
        <w:tc>
          <w:tcPr>
            <w:tcW w:type="dxa" w:w="2880"/>
          </w:tcPr>
          <w:p>
            <w:r>
              <w:t>statusId</w:t>
            </w:r>
          </w:p>
        </w:tc>
        <w:tc>
          <w:tcPr>
            <w:tcW w:type="dxa" w:w="2880"/>
          </w:tcPr>
          <w:p>
            <w:r>
              <w:t>Integer</w:t>
            </w:r>
          </w:p>
        </w:tc>
        <w:tc>
          <w:tcPr>
            <w:tcW w:type="dxa" w:w="2880"/>
          </w:tcPr>
          <w:p>
            <w:r>
              <w:t>Status of the Account.</w:t>
            </w:r>
          </w:p>
        </w:tc>
      </w:tr>
      <w:tr>
        <w:tc>
          <w:tcPr>
            <w:tcW w:type="dxa" w:w="2880"/>
          </w:tcPr>
          <w:p>
            <w:r>
              <w:t>typeId</w:t>
            </w:r>
          </w:p>
        </w:tc>
        <w:tc>
          <w:tcPr>
            <w:tcW w:type="dxa" w:w="2880"/>
          </w:tcPr>
          <w:p>
            <w:r>
              <w:t>Integer</w:t>
            </w:r>
          </w:p>
        </w:tc>
        <w:tc>
          <w:tcPr>
            <w:tcW w:type="dxa" w:w="2880"/>
          </w:tcPr>
          <w:p>
            <w:r>
              <w:t>Type of the Account.</w:t>
            </w:r>
          </w:p>
        </w:tc>
      </w:tr>
      <w:tr>
        <w:tc>
          <w:tcPr>
            <w:tcW w:type="dxa" w:w="2880"/>
          </w:tcPr>
          <w:p>
            <w:r>
              <w:t>vatNumber</w:t>
            </w:r>
          </w:p>
        </w:tc>
        <w:tc>
          <w:tcPr>
            <w:tcW w:type="dxa" w:w="2880"/>
          </w:tcPr>
          <w:p>
            <w:r>
              <w:t>String</w:t>
            </w:r>
          </w:p>
        </w:tc>
        <w:tc>
          <w:tcPr>
            <w:tcW w:type="dxa" w:w="2880"/>
          </w:tcPr>
          <w:p>
            <w:r>
              <w:t>Value Added Tax identification number of the Account.</w:t>
            </w:r>
          </w:p>
        </w:tc>
      </w:tr>
      <w:tr>
        <w:tc>
          <w:tcPr>
            <w:tcW w:type="dxa" w:w="2880"/>
          </w:tcPr>
          <w:p>
            <w:r>
              <w:t>website</w:t>
            </w:r>
          </w:p>
        </w:tc>
        <w:tc>
          <w:tcPr>
            <w:tcW w:type="dxa" w:w="2880"/>
          </w:tcPr>
          <w:p>
            <w:r>
              <w:t>String</w:t>
            </w:r>
          </w:p>
        </w:tc>
        <w:tc>
          <w:tcPr>
            <w:tcW w:type="dxa" w:w="2880"/>
          </w:tcPr>
          <w:p>
            <w:r>
              <w:t>The Account's website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402</w:t>
        <w:br/>
        <w:t>}</w:t>
      </w:r>
    </w:p>
    <w:p>
      <w:pPr>
        <w:pStyle w:val="Heading3"/>
      </w:pPr>
      <w:r>
        <w:t>Error Response (400 Bad Request)</w:t>
      </w:r>
    </w:p>
    <w:p>
      <w:r>
        <w:rPr>
          <w:b/>
        </w:rPr>
        <w:t>Note: Response body not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operation status.</w:t>
            </w:r>
          </w:p>
        </w:tc>
      </w:tr>
      <w:tr>
        <w:tc>
          <w:tcPr>
            <w:tcW w:type="dxa" w:w="2880"/>
          </w:tcPr>
          <w:p>
            <w:r>
              <w:t>id</w:t>
            </w:r>
          </w:p>
        </w:tc>
        <w:tc>
          <w:tcPr>
            <w:tcW w:type="dxa" w:w="2880"/>
          </w:tcPr>
          <w:p>
            <w:r>
              <w:t>number</w:t>
            </w:r>
          </w:p>
        </w:tc>
        <w:tc>
          <w:tcPr>
            <w:tcW w:type="dxa" w:w="2880"/>
          </w:tcPr>
          <w:p>
            <w:r>
              <w:t>ID assigned to the new Account.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'{{FORCE_MANAGER_BASE_URL}}/api/v4/accounts' \</w:t>
        <w:br/>
        <w:t xml:space="preserve"> --header 'Content-Type: application/json' \</w:t>
        <w:br/>
        <w:t xml:space="preserve"> --header 'Accept: application/json' \</w:t>
        <w:br/>
        <w:t xml:space="preserve"> --data '{</w:t>
        <w:br/>
        <w:t xml:space="preserve"> "address1": "2765 Smith Street",</w:t>
        <w:br/>
        <w:t xml:space="preserve"> "address2": "7865 North Street",</w:t>
        <w:br/>
        <w:t xml:space="preserve"> "branchId": 461,</w:t>
        <w:br/>
        <w:t xml:space="preserve"> "city": "Springfield",</w:t>
        <w:br/>
        <w:t xml:space="preserve"> "comment": "it has a potencial",</w:t>
        <w:br/>
        <w:t xml:space="preserve"> "countryId": 168,</w:t>
        <w:br/>
        <w:t xml:space="preserve"> "email": "info@onlineserviceco.com",</w:t>
        <w:br/>
        <w:t xml:space="preserve"> "fax": "+39 695-2382",</w:t>
        <w:br/>
        <w:t xml:space="preserve"> "geocoded": true,</w:t>
        <w:br/>
        <w:t xml:space="preserve"> "geocodingAccuracy": 0,</w:t>
        <w:br/>
        <w:t xml:space="preserve"> "latitude": 41.3913395,</w:t>
        <w:br/>
        <w:t xml:space="preserve"> "longitude": 2.1291421,</w:t>
        <w:br/>
        <w:t xml:space="preserve"> "name": "Online Service Company",</w:t>
        <w:br/>
        <w:t xml:space="preserve"> "permissionLevel": 2,</w:t>
        <w:br/>
        <w:t xml:space="preserve"> "phone": "314-695-8223",</w:t>
        <w:br/>
        <w:t xml:space="preserve"> "phone2": "314-345-7248",</w:t>
        <w:br/>
        <w:t xml:space="preserve"> "phone3": "801-895-6472",</w:t>
        <w:br/>
        <w:t xml:space="preserve"> "postcode": "4",</w:t>
        <w:br/>
        <w:t xml:space="preserve"> "public": false,</w:t>
        <w:br/>
        <w:t xml:space="preserve"> "rateId": 33,</w:t>
        <w:br/>
        <w:t xml:space="preserve"> "readOnly": false,</w:t>
        <w:br/>
        <w:t xml:space="preserve"> "region": "MO",</w:t>
        <w:br/>
        <w:t xml:space="preserve"> "salesRepId1": 310,</w:t>
        <w:br/>
        <w:t xml:space="preserve"> "segmentId": 25,</w:t>
        <w:br/>
        <w:t xml:space="preserve"> "statusId": 18,</w:t>
        <w:br/>
        <w:t xml:space="preserve"> "typeId": 63,</w:t>
        <w:br/>
        <w:t xml:space="preserve"> "vatNumber": "4",</w:t>
        <w:br/>
        <w:t xml:space="preserve"> "website": "www.onlineserviceco.com"</w:t>
        <w:br/>
        <w:t xml:space="preserve">  }'</w:t>
      </w:r>
    </w:p>
    <w:p>
      <w:pPr>
        <w:pStyle w:val="Heading3"/>
      </w:pPr>
      <w:r>
        <w:t>Example Usage</w:t>
      </w:r>
    </w:p>
    <w:p>
      <w:pPr>
        <w:pStyle w:val="Heading3"/>
      </w:pPr>
      <w:r>
        <w:t>Example 1: Create a Minimal Account (required fields only)</w:t>
      </w:r>
    </w:p>
    <w:p>
      <w:r>
        <w:rPr>
          <w:b/>
          <w:color w:val="666666"/>
          <w:sz w:val="16"/>
        </w:rPr>
        <w:t>[bash]</w:t>
      </w:r>
    </w:p>
    <w:p>
      <w:pPr>
        <w:shd w:fill="F2F2F2" w:val="clear"/>
      </w:pPr>
      <w:r>
        <w:rPr>
          <w:rFonts w:ascii="Courier New" w:hAnsi="Courier New"/>
          <w:sz w:val="17"/>
        </w:rPr>
        <w:t>curl -i --location --request POST '{{FORCE_MANAGER_BASE_URL}}/api/v4/accounts' \</w:t>
        <w:br/>
        <w:t xml:space="preserve"> --header 'Content-Type: application/json' \</w:t>
        <w:br/>
        <w:t xml:space="preserve"> --header 'Accept: application/json' \</w:t>
        <w:br/>
        <w:t xml:space="preserve"> --data '{</w:t>
        <w:br/>
        <w:t xml:space="preserve"> "branchId": 461,</w:t>
        <w:br/>
        <w:t xml:space="preserve"> "name": "Online Service Company",</w:t>
        <w:br/>
        <w:t xml:space="preserve"> "salesRepId1": 310</w:t>
        <w:br/>
        <w:t xml:space="preserve">  }'</w:t>
      </w:r>
    </w:p>
    <w:p>
      <w:pPr>
        <w:pStyle w:val="Heading3"/>
      </w:pPr>
      <w:r>
        <w:t>Example 2: Create an Account with Address and Contact Details</w:t>
      </w:r>
    </w:p>
    <w:p>
      <w:r>
        <w:rPr>
          <w:b/>
          <w:color w:val="666666"/>
          <w:sz w:val="16"/>
        </w:rPr>
        <w:t>[bash]</w:t>
      </w:r>
    </w:p>
    <w:p>
      <w:pPr>
        <w:shd w:fill="F2F2F2" w:val="clear"/>
      </w:pPr>
      <w:r>
        <w:rPr>
          <w:rFonts w:ascii="Courier New" w:hAnsi="Courier New"/>
          <w:sz w:val="17"/>
        </w:rPr>
        <w:t>curl -i --location --request POST '{{FORCE_MANAGER_BASE_URL}}/api/v4/accounts' \</w:t>
        <w:br/>
        <w:t xml:space="preserve"> --header 'Content-Type: application/json' \</w:t>
        <w:br/>
        <w:t xml:space="preserve"> --header 'Accept: application/json' \</w:t>
        <w:br/>
        <w:t xml:space="preserve"> --data '{</w:t>
        <w:br/>
        <w:t xml:space="preserve"> "branchId": 461,</w:t>
        <w:br/>
        <w:t xml:space="preserve"> "name": "Online Service Company",</w:t>
        <w:br/>
        <w:t xml:space="preserve"> "salesRepId1": 310,</w:t>
        <w:br/>
        <w:t xml:space="preserve"> "address1": "2765 Smith Street",</w:t>
        <w:br/>
        <w:t xml:space="preserve"> "city": "Springfield",</w:t>
        <w:br/>
        <w:t xml:space="preserve"> "region": "MO",</w:t>
        <w:br/>
        <w:t xml:space="preserve"> "postcode": "4",</w:t>
        <w:br/>
        <w:t xml:space="preserve"> "countryId": 168,</w:t>
        <w:br/>
        <w:t xml:space="preserve"> "email": "info@onlineserviceco.com",</w:t>
        <w:br/>
        <w:t xml:space="preserve"> "phone": "314-695-8223",</w:t>
        <w:br/>
        <w:t xml:space="preserve"> "website": "www.onlineserviceco.com"</w:t>
        <w:br/>
        <w:t xml:space="preserve">  }'</w:t>
      </w:r>
    </w:p>
    <w:p>
      <w:pPr>
        <w:pStyle w:val="Heading3"/>
      </w:pPr>
      <w:r>
        <w:t>Notes</w:t>
      </w:r>
    </w:p>
    <w:p>
      <w:pPr>
        <w:pStyle w:val="ListBullet"/>
      </w:pPr>
      <w:r>
        <w:t>This endpoint requires a session key per the source documentation, but authentication/session headers are intentionally omitted here.</w:t>
      </w:r>
    </w:p>
    <w:p>
      <w:pPr>
        <w:pStyle w:val="ListBullet"/>
      </w:pPr>
      <w:r>
        <w:t>Accept is documented as */*; this knowledge file uses application/json because the response is JSON.</w:t>
      </w:r>
    </w:p>
    <w:p>
      <w:pPr>
        <w:pStyle w:val="ListBullet"/>
      </w:pPr>
      <w:r>
        <w:t>The documentation lists permissionLevel as String, but the provided example uses a number.</w:t>
      </w:r>
    </w:p>
    <w:p>
      <w:pPr>
        <w:pStyle w:val="Heading3"/>
      </w:pPr>
      <w:r>
        <w:t>Related accounts actions</w:t>
      </w:r>
    </w:p>
    <w:p>
      <w:pPr>
        <w:pStyle w:val="ListBullet"/>
      </w:pPr>
      <w:r>
        <w:t>[GET] Get Accounts Schema — /api/v4/accounts/schema</w:t>
      </w:r>
    </w:p>
    <w:p>
      <w:pPr>
        <w:pStyle w:val="ListBullet"/>
      </w:pPr>
      <w:r>
        <w:t>[DELETE] Delete an Account — /api/v4/accounts/{{id}}</w:t>
      </w:r>
    </w:p>
    <w:p>
      <w:pPr>
        <w:pStyle w:val="ListBullet"/>
      </w:pPr>
      <w:r>
        <w:t>[GET] Get an Account — /api/v4/accounts/{{id}}</w:t>
      </w:r>
    </w:p>
    <w:p>
      <w:pPr>
        <w:pStyle w:val="ListBullet"/>
      </w:pPr>
      <w:r>
        <w:t>[GET] List Accounts — /api/v4/accounts</w:t>
      </w:r>
    </w:p>
    <w:p>
      <w:pPr>
        <w:pStyle w:val="ListBullet"/>
      </w:pPr>
      <w:r>
        <w:t>[PUT] Update an Account — /api/v4/accounts/{{id}}</w:t>
      </w:r>
    </w:p>
    <w:p>
      <w:r>
        <w:br w:type="page"/>
      </w:r>
    </w:p>
    <w:p>
      <w:pPr>
        <w:pStyle w:val="Heading2"/>
      </w:pPr>
      <w:r>
        <w:t>93. [POST] Create an Account Segment</w:t>
      </w:r>
    </w:p>
    <w:p>
      <w:r>
        <w:rPr>
          <w:b/>
        </w:rPr>
        <w:t xml:space="preserve">Endpoint: </w:t>
      </w:r>
      <w:r>
        <w:rPr>
          <w:rFonts w:ascii="Courier New" w:hAnsi="Courier New"/>
          <w:sz w:val="18"/>
        </w:rPr>
        <w:t>/api/v4/accountSegments</w:t>
      </w:r>
    </w:p>
    <w:p>
      <w:pPr>
        <w:pStyle w:val="Heading3"/>
      </w:pPr>
      <w:r>
        <w:t>Prerequisites</w:t>
      </w:r>
    </w:p>
    <w:p>
      <w:pPr>
        <w:pStyle w:val="ListBullet"/>
      </w:pPr>
      <w:r>
        <w:t>Must have a valid Session Key obtained via the Authentication flow (referenced in the source docs)</w:t>
      </w:r>
    </w:p>
    <w:p>
      <w:pPr>
        <w:pStyle w:val="Heading3"/>
      </w:pPr>
      <w:r>
        <w:t>Method</w:t>
      </w:r>
    </w:p>
    <w:p>
      <w:r>
        <w:t>POST</w:t>
      </w:r>
    </w:p>
    <w:p>
      <w:pPr>
        <w:pStyle w:val="Heading3"/>
      </w:pPr>
      <w:r>
        <w:t>URL</w:t>
      </w:r>
    </w:p>
    <w:p>
      <w:r>
        <w:t>{{FORCE_MANAGER_BASE_URL}}/api/v4/accountSegments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Account Segment based on a JSON request body. On success, the API returns information about the newly created Account Segment (including its ID) and an operation status message.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request body must be JSON (Content-Type: application/json).</w:t>
      </w:r>
    </w:p>
    <w:p>
      <w:pPr>
        <w:pStyle w:val="ListBullet"/>
      </w:pPr>
      <w:r>
        <w:t>descriptionEN is required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descriptionEN</w:t>
            </w:r>
          </w:p>
        </w:tc>
        <w:tc>
          <w:tcPr>
            <w:tcW w:type="dxa" w:w="2880"/>
          </w:tcPr>
          <w:p>
            <w:r>
              <w:t>string</w:t>
            </w:r>
          </w:p>
        </w:tc>
        <w:tc>
          <w:tcPr>
            <w:tcW w:type="dxa" w:w="2880"/>
          </w:tcPr>
          <w:p>
            <w:r>
              <w:t>Account Segment label in English.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w:t>
            </w:r>
          </w:p>
        </w:tc>
        <w:tc>
          <w:tcPr>
            <w:tcW w:type="dxa" w:w="2880"/>
          </w:tcPr>
          <w:p>
            <w:r>
              <w:t>In which Branch the Account Segment is visible.</w:t>
            </w:r>
          </w:p>
        </w:tc>
      </w:tr>
      <w:tr>
        <w:tc>
          <w:tcPr>
            <w:tcW w:type="dxa" w:w="2880"/>
          </w:tcPr>
          <w:p>
            <w:r>
              <w:t>descriptionBR</w:t>
            </w:r>
          </w:p>
        </w:tc>
        <w:tc>
          <w:tcPr>
            <w:tcW w:type="dxa" w:w="2880"/>
          </w:tcPr>
          <w:p>
            <w:r>
              <w:t>string</w:t>
            </w:r>
          </w:p>
        </w:tc>
        <w:tc>
          <w:tcPr>
            <w:tcW w:type="dxa" w:w="2880"/>
          </w:tcPr>
          <w:p>
            <w:r>
              <w:t>Account Segment label in Brasilian Portuguese.</w:t>
            </w:r>
          </w:p>
        </w:tc>
      </w:tr>
      <w:tr>
        <w:tc>
          <w:tcPr>
            <w:tcW w:type="dxa" w:w="2880"/>
          </w:tcPr>
          <w:p>
            <w:r>
              <w:t>descriptionDE</w:t>
            </w:r>
          </w:p>
        </w:tc>
        <w:tc>
          <w:tcPr>
            <w:tcW w:type="dxa" w:w="2880"/>
          </w:tcPr>
          <w:p>
            <w:r>
              <w:t>string</w:t>
            </w:r>
          </w:p>
        </w:tc>
        <w:tc>
          <w:tcPr>
            <w:tcW w:type="dxa" w:w="2880"/>
          </w:tcPr>
          <w:p>
            <w:r>
              <w:t>Account Segment label in German.</w:t>
            </w:r>
          </w:p>
        </w:tc>
      </w:tr>
      <w:tr>
        <w:tc>
          <w:tcPr>
            <w:tcW w:type="dxa" w:w="2880"/>
          </w:tcPr>
          <w:p>
            <w:r>
              <w:t>descriptionDK</w:t>
            </w:r>
          </w:p>
        </w:tc>
        <w:tc>
          <w:tcPr>
            <w:tcW w:type="dxa" w:w="2880"/>
          </w:tcPr>
          <w:p>
            <w:r>
              <w:t>string</w:t>
            </w:r>
          </w:p>
        </w:tc>
        <w:tc>
          <w:tcPr>
            <w:tcW w:type="dxa" w:w="2880"/>
          </w:tcPr>
          <w:p>
            <w:r>
              <w:t>Account Segment label in Dutch.</w:t>
            </w:r>
          </w:p>
        </w:tc>
      </w:tr>
      <w:tr>
        <w:tc>
          <w:tcPr>
            <w:tcW w:type="dxa" w:w="2880"/>
          </w:tcPr>
          <w:p>
            <w:r>
              <w:t>descriptionES</w:t>
            </w:r>
          </w:p>
        </w:tc>
        <w:tc>
          <w:tcPr>
            <w:tcW w:type="dxa" w:w="2880"/>
          </w:tcPr>
          <w:p>
            <w:r>
              <w:t>string</w:t>
            </w:r>
          </w:p>
        </w:tc>
        <w:tc>
          <w:tcPr>
            <w:tcW w:type="dxa" w:w="2880"/>
          </w:tcPr>
          <w:p>
            <w:r>
              <w:t>Account Segment label in Spanish.</w:t>
            </w:r>
          </w:p>
        </w:tc>
      </w:tr>
      <w:tr>
        <w:tc>
          <w:tcPr>
            <w:tcW w:type="dxa" w:w="2880"/>
          </w:tcPr>
          <w:p>
            <w:r>
              <w:t>descriptionFR</w:t>
            </w:r>
          </w:p>
        </w:tc>
        <w:tc>
          <w:tcPr>
            <w:tcW w:type="dxa" w:w="2880"/>
          </w:tcPr>
          <w:p>
            <w:r>
              <w:t>string</w:t>
            </w:r>
          </w:p>
        </w:tc>
        <w:tc>
          <w:tcPr>
            <w:tcW w:type="dxa" w:w="2880"/>
          </w:tcPr>
          <w:p>
            <w:r>
              <w:t>Account Segment label in French.</w:t>
            </w:r>
          </w:p>
        </w:tc>
      </w:tr>
      <w:tr>
        <w:tc>
          <w:tcPr>
            <w:tcW w:type="dxa" w:w="2880"/>
          </w:tcPr>
          <w:p>
            <w:r>
              <w:t>descriptionIT</w:t>
            </w:r>
          </w:p>
        </w:tc>
        <w:tc>
          <w:tcPr>
            <w:tcW w:type="dxa" w:w="2880"/>
          </w:tcPr>
          <w:p>
            <w:r>
              <w:t>string</w:t>
            </w:r>
          </w:p>
        </w:tc>
        <w:tc>
          <w:tcPr>
            <w:tcW w:type="dxa" w:w="2880"/>
          </w:tcPr>
          <w:p>
            <w:r>
              <w:t>Account Segment label in Italian.</w:t>
            </w:r>
          </w:p>
        </w:tc>
      </w:tr>
      <w:tr>
        <w:tc>
          <w:tcPr>
            <w:tcW w:type="dxa" w:w="2880"/>
          </w:tcPr>
          <w:p>
            <w:r>
              <w:t>descriptionPT</w:t>
            </w:r>
          </w:p>
        </w:tc>
        <w:tc>
          <w:tcPr>
            <w:tcW w:type="dxa" w:w="2880"/>
          </w:tcPr>
          <w:p>
            <w:r>
              <w:t>string</w:t>
            </w:r>
          </w:p>
        </w:tc>
        <w:tc>
          <w:tcPr>
            <w:tcW w:type="dxa" w:w="2880"/>
          </w:tcPr>
          <w:p>
            <w:r>
              <w:t>Account Segment label in Portuguese.</w:t>
            </w:r>
          </w:p>
        </w:tc>
      </w:tr>
      <w:tr>
        <w:tc>
          <w:tcPr>
            <w:tcW w:type="dxa" w:w="2880"/>
          </w:tcPr>
          <w:p>
            <w:r>
              <w:t>descriptionRU</w:t>
            </w:r>
          </w:p>
        </w:tc>
        <w:tc>
          <w:tcPr>
            <w:tcW w:type="dxa" w:w="2880"/>
          </w:tcPr>
          <w:p>
            <w:r>
              <w:t>string</w:t>
            </w:r>
          </w:p>
        </w:tc>
        <w:tc>
          <w:tcPr>
            <w:tcW w:type="dxa" w:w="2880"/>
          </w:tcPr>
          <w:p>
            <w:r>
              <w:t>Account Segment label in Russian.</w:t>
            </w:r>
          </w:p>
        </w:tc>
      </w:tr>
      <w:tr>
        <w:tc>
          <w:tcPr>
            <w:tcW w:type="dxa" w:w="2880"/>
          </w:tcPr>
          <w:p>
            <w:r>
              <w:t>descriptionUS</w:t>
            </w:r>
          </w:p>
        </w:tc>
        <w:tc>
          <w:tcPr>
            <w:tcW w:type="dxa" w:w="2880"/>
          </w:tcPr>
          <w:p>
            <w:r>
              <w:t>string</w:t>
            </w:r>
          </w:p>
        </w:tc>
        <w:tc>
          <w:tcPr>
            <w:tcW w:type="dxa" w:w="2880"/>
          </w:tcPr>
          <w:p>
            <w:r>
              <w:t>Account Segment label in American English.</w:t>
            </w:r>
          </w:p>
        </w:tc>
      </w:tr>
      <w:tr>
        <w:tc>
          <w:tcPr>
            <w:tcW w:type="dxa" w:w="2880"/>
          </w:tcPr>
          <w:p>
            <w:r>
              <w:t>order</w:t>
            </w:r>
          </w:p>
        </w:tc>
        <w:tc>
          <w:tcPr>
            <w:tcW w:type="dxa" w:w="2880"/>
          </w:tcPr>
          <w:p>
            <w:r>
              <w:t>integer</w:t>
            </w:r>
          </w:p>
        </w:tc>
        <w:tc>
          <w:tcPr>
            <w:tcW w:type="dxa" w:w="2880"/>
          </w:tcPr>
          <w:p>
            <w:r>
              <w:t>The position of the Account Segment in the Account Segments value list.</w:t>
            </w:r>
          </w:p>
        </w:tc>
      </w:tr>
      <w:tr>
        <w:tc>
          <w:tcPr>
            <w:tcW w:type="dxa" w:w="2880"/>
          </w:tcPr>
          <w:p>
            <w:r>
              <w:t>visitCycle</w:t>
            </w:r>
          </w:p>
        </w:tc>
        <w:tc>
          <w:tcPr>
            <w:tcW w:type="dxa" w:w="2880"/>
          </w:tcPr>
          <w:p>
            <w:r>
              <w:t>integer</w:t>
            </w:r>
          </w:p>
        </w:tc>
        <w:tc>
          <w:tcPr>
            <w:tcW w:type="dxa" w:w="2880"/>
          </w:tcPr>
          <w:p>
            <w:r>
              <w:t>Visit cycle linked to the value (e.g., visit every 30 days accounts in Segment 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6</w:t>
        <w:br/>
        <w:t>}</w:t>
      </w:r>
    </w:p>
    <w:p>
      <w:pPr>
        <w:pStyle w:val="Heading3"/>
      </w:pPr>
      <w:r>
        <w:t>Error Response (400 Bad Request)</w:t>
      </w:r>
    </w:p>
    <w:p>
      <w:r>
        <w:t>Shows when an invalid request or the requested service is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operation status.</w:t>
            </w:r>
          </w:p>
        </w:tc>
      </w:tr>
      <w:tr>
        <w:tc>
          <w:tcPr>
            <w:tcW w:type="dxa" w:w="2880"/>
          </w:tcPr>
          <w:p>
            <w:r>
              <w:t>id</w:t>
            </w:r>
          </w:p>
        </w:tc>
        <w:tc>
          <w:tcPr>
            <w:tcW w:type="dxa" w:w="2880"/>
          </w:tcPr>
          <w:p>
            <w:r>
              <w:t>number</w:t>
            </w:r>
          </w:p>
        </w:tc>
        <w:tc>
          <w:tcPr>
            <w:tcW w:type="dxa" w:w="2880"/>
          </w:tcPr>
          <w:p>
            <w:r>
              <w:t>ID assigned to the new Account Segment.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'{{FORCE_MANAGER_BASE_URL}}/api/v4/accountSegments' \</w:t>
        <w:br/>
        <w:t xml:space="preserve"> --header 'Accept: application/json' \</w:t>
        <w:br/>
        <w:t xml:space="preserve"> --header 'Content-Type: application/json' \</w:t>
        <w:br/>
        <w:t xml:space="preserve"> --data '{</w:t>
        <w:br/>
        <w:t xml:space="preserve"> "descriptionEN": "E",</w:t>
        <w:br/>
        <w:t xml:space="preserve"> "visitCycle": 90</w:t>
        <w:br/>
        <w:t xml:space="preserve">  }'</w:t>
      </w:r>
    </w:p>
    <w:p>
      <w:pPr>
        <w:pStyle w:val="Heading3"/>
      </w:pPr>
      <w:r>
        <w:t>Example Usage</w:t>
      </w:r>
    </w:p>
    <w:p>
      <w:pPr>
        <w:pStyle w:val="Heading3"/>
      </w:pPr>
      <w:r>
        <w:t>Example 1: Create a minimal Account Segment</w:t>
      </w:r>
    </w:p>
    <w:p>
      <w:r>
        <w:rPr>
          <w:b/>
          <w:color w:val="666666"/>
          <w:sz w:val="16"/>
        </w:rPr>
        <w:t>[bash]</w:t>
      </w:r>
    </w:p>
    <w:p>
      <w:pPr>
        <w:shd w:fill="F2F2F2" w:val="clear"/>
      </w:pPr>
      <w:r>
        <w:rPr>
          <w:rFonts w:ascii="Courier New" w:hAnsi="Courier New"/>
          <w:sz w:val="17"/>
        </w:rPr>
        <w:t>curl --location --request POST '{{FORCE_MANAGER_BASE_URL}}/api/v4/accountSegments' \</w:t>
        <w:br/>
        <w:t xml:space="preserve"> --header 'Accept: application/json' \</w:t>
        <w:br/>
        <w:t xml:space="preserve"> --header 'Content-Type: application/json' \</w:t>
        <w:br/>
        <w:t xml:space="preserve"> --data '{</w:t>
        <w:br/>
        <w:t xml:space="preserve"> "descriptionEN": "Enterprise"</w:t>
        <w:br/>
        <w:t xml:space="preserve">  }'</w:t>
      </w:r>
    </w:p>
    <w:p>
      <w:pPr>
        <w:pStyle w:val="Heading3"/>
      </w:pPr>
      <w:r>
        <w:t>Example 2: Create an Account Segment with ordering and visit cycle</w:t>
      </w:r>
    </w:p>
    <w:p>
      <w:r>
        <w:rPr>
          <w:b/>
          <w:color w:val="666666"/>
          <w:sz w:val="16"/>
        </w:rPr>
        <w:t>[bash]</w:t>
      </w:r>
    </w:p>
    <w:p>
      <w:pPr>
        <w:shd w:fill="F2F2F2" w:val="clear"/>
      </w:pPr>
      <w:r>
        <w:rPr>
          <w:rFonts w:ascii="Courier New" w:hAnsi="Courier New"/>
          <w:sz w:val="17"/>
        </w:rPr>
        <w:t>curl --location --request POST '{{FORCE_MANAGER_BASE_URL}}/api/v4/accountSegments' \</w:t>
        <w:br/>
        <w:t xml:space="preserve"> --header 'Accept: application/json' \</w:t>
        <w:br/>
        <w:t xml:space="preserve"> --header 'Content-Type: application/json' \</w:t>
        <w:br/>
        <w:t xml:space="preserve"> --data '{</w:t>
        <w:br/>
        <w:t xml:space="preserve"> "descriptionEN": "Segment A",</w:t>
        <w:br/>
        <w:t xml:space="preserve"> "order": 1,</w:t>
        <w:br/>
        <w:t xml:space="preserve"> "visitCycle": 30</w:t>
        <w:br/>
        <w:t xml:space="preserve">  }'</w:t>
      </w:r>
    </w:p>
    <w:p>
      <w:pPr>
        <w:pStyle w:val="Heading3"/>
      </w:pPr>
      <w:r>
        <w:t>Notes</w:t>
      </w:r>
    </w:p>
    <w:p>
      <w:pPr>
        <w:pStyle w:val="ListBullet"/>
      </w:pPr>
      <w:r>
        <w:t>The original documentation mentions an X-Session-Key header requirement, but it is intentionally omitted here per platform rules.</w:t>
      </w:r>
    </w:p>
    <w:p>
      <w:pPr>
        <w:pStyle w:val="Heading3"/>
      </w:pPr>
      <w:r>
        <w:t>Related accountSegments actions</w:t>
      </w:r>
    </w:p>
    <w:p>
      <w:pPr>
        <w:pStyle w:val="ListBullet"/>
      </w:pPr>
      <w:r>
        <w:t>[PUT] Update an Account Segment — /api/v4/accountSegments/{{id}}</w:t>
      </w:r>
    </w:p>
    <w:p>
      <w:pPr>
        <w:pStyle w:val="ListBullet"/>
      </w:pPr>
      <w:r>
        <w:t>[GET] Get Account Segments Schema — /api/v4/accountSegments/schema</w:t>
      </w:r>
    </w:p>
    <w:p>
      <w:pPr>
        <w:pStyle w:val="ListBullet"/>
      </w:pPr>
      <w:r>
        <w:t>[DELETE] Delete an Account Segment — /api/v4/accountSegments/{{id}}</w:t>
      </w:r>
    </w:p>
    <w:p>
      <w:pPr>
        <w:pStyle w:val="ListBullet"/>
      </w:pPr>
      <w:r>
        <w:t>[GET] Get an Account Segment — /api/v4/accountSegments/{{id}}</w:t>
      </w:r>
    </w:p>
    <w:p>
      <w:pPr>
        <w:pStyle w:val="ListBullet"/>
      </w:pPr>
      <w:r>
        <w:t>[GET] List Account Segments — /api/v4/accountSegments</w:t>
      </w:r>
    </w:p>
    <w:p>
      <w:r>
        <w:br w:type="page"/>
      </w:r>
    </w:p>
    <w:p>
      <w:pPr>
        <w:pStyle w:val="Heading2"/>
      </w:pPr>
      <w:r>
        <w:t>94. [POST] Create an Account Status</w:t>
      </w:r>
    </w:p>
    <w:p>
      <w:r>
        <w:rPr>
          <w:b/>
        </w:rPr>
        <w:t xml:space="preserve">Endpoint: </w:t>
      </w:r>
      <w:r>
        <w:rPr>
          <w:rFonts w:ascii="Courier New" w:hAnsi="Courier New"/>
          <w:sz w:val="18"/>
        </w:rPr>
        <w:t>/api/v4/accountStatuses</w:t>
      </w:r>
    </w:p>
    <w:p>
      <w:pPr>
        <w:pStyle w:val="Heading3"/>
      </w:pPr>
      <w:r>
        <w:t>Prerequisites</w:t>
      </w:r>
    </w:p>
    <w:p>
      <w:pPr>
        <w:pStyle w:val="ListBullet"/>
      </w:pPr>
      <w:r>
        <w:t>Must have permission to create Account Statuses.</w:t>
      </w:r>
    </w:p>
    <w:p>
      <w:pPr>
        <w:pStyle w:val="Heading3"/>
      </w:pPr>
      <w:r>
        <w:t>Method</w:t>
      </w:r>
    </w:p>
    <w:p>
      <w:r>
        <w:t>POST</w:t>
      </w:r>
    </w:p>
    <w:p>
      <w:pPr>
        <w:pStyle w:val="Heading3"/>
      </w:pPr>
      <w:r>
        <w:t>URL</w:t>
      </w:r>
    </w:p>
    <w:p>
      <w:r>
        <w:t>{{FORCE_MANAGER_BASE_URL}}/api/v4/accountStatuses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Creates a new Account Status from JSON input and returns information about the newly created entity.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descriptionEN</w:t>
            </w:r>
          </w:p>
        </w:tc>
        <w:tc>
          <w:tcPr>
            <w:tcW w:type="dxa" w:w="2880"/>
          </w:tcPr>
          <w:p>
            <w:r>
              <w:t>string</w:t>
            </w:r>
          </w:p>
        </w:tc>
        <w:tc>
          <w:tcPr>
            <w:tcW w:type="dxa" w:w="2880"/>
          </w:tcPr>
          <w:p>
            <w:r>
              <w:t>Account Status label in English.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w:t>
            </w:r>
          </w:p>
        </w:tc>
        <w:tc>
          <w:tcPr>
            <w:tcW w:type="dxa" w:w="2880"/>
          </w:tcPr>
          <w:p>
            <w:r>
              <w:t>In which Branch the Account Status is visible. (Example shows number[].)</w:t>
            </w:r>
          </w:p>
        </w:tc>
      </w:tr>
      <w:tr>
        <w:tc>
          <w:tcPr>
            <w:tcW w:type="dxa" w:w="2880"/>
          </w:tcPr>
          <w:p>
            <w:r>
              <w:t>won</w:t>
            </w:r>
          </w:p>
        </w:tc>
        <w:tc>
          <w:tcPr>
            <w:tcW w:type="dxa" w:w="2880"/>
          </w:tcPr>
          <w:p>
            <w:r>
              <w:t>boolean</w:t>
            </w:r>
          </w:p>
        </w:tc>
        <w:tc>
          <w:tcPr>
            <w:tcW w:type="dxa" w:w="2880"/>
          </w:tcPr>
          <w:p>
            <w:r>
              <w:t>If true, the Account Status has been won.</w:t>
            </w:r>
          </w:p>
        </w:tc>
      </w:tr>
      <w:tr>
        <w:tc>
          <w:tcPr>
            <w:tcW w:type="dxa" w:w="2880"/>
          </w:tcPr>
          <w:p>
            <w:r>
              <w:t>lost</w:t>
            </w:r>
          </w:p>
        </w:tc>
        <w:tc>
          <w:tcPr>
            <w:tcW w:type="dxa" w:w="2880"/>
          </w:tcPr>
          <w:p>
            <w:r>
              <w:t>boolean</w:t>
            </w:r>
          </w:p>
        </w:tc>
        <w:tc>
          <w:tcPr>
            <w:tcW w:type="dxa" w:w="2880"/>
          </w:tcPr>
          <w:p>
            <w:r>
              <w:t>If true, the Account Status has been lost.</w:t>
            </w:r>
          </w:p>
        </w:tc>
      </w:tr>
      <w:tr>
        <w:tc>
          <w:tcPr>
            <w:tcW w:type="dxa" w:w="2880"/>
          </w:tcPr>
          <w:p>
            <w:r>
              <w:t>descriptionBR</w:t>
            </w:r>
          </w:p>
        </w:tc>
        <w:tc>
          <w:tcPr>
            <w:tcW w:type="dxa" w:w="2880"/>
          </w:tcPr>
          <w:p>
            <w:r>
              <w:t>string</w:t>
            </w:r>
          </w:p>
        </w:tc>
        <w:tc>
          <w:tcPr>
            <w:tcW w:type="dxa" w:w="2880"/>
          </w:tcPr>
          <w:p>
            <w:r>
              <w:t>Account Status label in Brasilian Portuguese.</w:t>
            </w:r>
          </w:p>
        </w:tc>
      </w:tr>
      <w:tr>
        <w:tc>
          <w:tcPr>
            <w:tcW w:type="dxa" w:w="2880"/>
          </w:tcPr>
          <w:p>
            <w:r>
              <w:t>descriptionDE</w:t>
            </w:r>
          </w:p>
        </w:tc>
        <w:tc>
          <w:tcPr>
            <w:tcW w:type="dxa" w:w="2880"/>
          </w:tcPr>
          <w:p>
            <w:r>
              <w:t>string</w:t>
            </w:r>
          </w:p>
        </w:tc>
        <w:tc>
          <w:tcPr>
            <w:tcW w:type="dxa" w:w="2880"/>
          </w:tcPr>
          <w:p>
            <w:r>
              <w:t>Account Status label in German.</w:t>
            </w:r>
          </w:p>
        </w:tc>
      </w:tr>
      <w:tr>
        <w:tc>
          <w:tcPr>
            <w:tcW w:type="dxa" w:w="2880"/>
          </w:tcPr>
          <w:p>
            <w:r>
              <w:t>descriptionDK</w:t>
            </w:r>
          </w:p>
        </w:tc>
        <w:tc>
          <w:tcPr>
            <w:tcW w:type="dxa" w:w="2880"/>
          </w:tcPr>
          <w:p>
            <w:r>
              <w:t>string</w:t>
            </w:r>
          </w:p>
        </w:tc>
        <w:tc>
          <w:tcPr>
            <w:tcW w:type="dxa" w:w="2880"/>
          </w:tcPr>
          <w:p>
            <w:r>
              <w:t>Account Status label in Dutch.</w:t>
            </w:r>
          </w:p>
        </w:tc>
      </w:tr>
      <w:tr>
        <w:tc>
          <w:tcPr>
            <w:tcW w:type="dxa" w:w="2880"/>
          </w:tcPr>
          <w:p>
            <w:r>
              <w:t>descriptionES</w:t>
            </w:r>
          </w:p>
        </w:tc>
        <w:tc>
          <w:tcPr>
            <w:tcW w:type="dxa" w:w="2880"/>
          </w:tcPr>
          <w:p>
            <w:r>
              <w:t>string</w:t>
            </w:r>
          </w:p>
        </w:tc>
        <w:tc>
          <w:tcPr>
            <w:tcW w:type="dxa" w:w="2880"/>
          </w:tcPr>
          <w:p>
            <w:r>
              <w:t>Account Status label in Spanish.</w:t>
            </w:r>
          </w:p>
        </w:tc>
      </w:tr>
      <w:tr>
        <w:tc>
          <w:tcPr>
            <w:tcW w:type="dxa" w:w="2880"/>
          </w:tcPr>
          <w:p>
            <w:r>
              <w:t>descriptionFR</w:t>
            </w:r>
          </w:p>
        </w:tc>
        <w:tc>
          <w:tcPr>
            <w:tcW w:type="dxa" w:w="2880"/>
          </w:tcPr>
          <w:p>
            <w:r>
              <w:t>string</w:t>
            </w:r>
          </w:p>
        </w:tc>
        <w:tc>
          <w:tcPr>
            <w:tcW w:type="dxa" w:w="2880"/>
          </w:tcPr>
          <w:p>
            <w:r>
              <w:t>Account Status label in French.</w:t>
            </w:r>
          </w:p>
        </w:tc>
      </w:tr>
      <w:tr>
        <w:tc>
          <w:tcPr>
            <w:tcW w:type="dxa" w:w="2880"/>
          </w:tcPr>
          <w:p>
            <w:r>
              <w:t>descriptionIT</w:t>
            </w:r>
          </w:p>
        </w:tc>
        <w:tc>
          <w:tcPr>
            <w:tcW w:type="dxa" w:w="2880"/>
          </w:tcPr>
          <w:p>
            <w:r>
              <w:t>string</w:t>
            </w:r>
          </w:p>
        </w:tc>
        <w:tc>
          <w:tcPr>
            <w:tcW w:type="dxa" w:w="2880"/>
          </w:tcPr>
          <w:p>
            <w:r>
              <w:t>Account Status label in Italian.</w:t>
            </w:r>
          </w:p>
        </w:tc>
      </w:tr>
      <w:tr>
        <w:tc>
          <w:tcPr>
            <w:tcW w:type="dxa" w:w="2880"/>
          </w:tcPr>
          <w:p>
            <w:r>
              <w:t>descriptionPT</w:t>
            </w:r>
          </w:p>
        </w:tc>
        <w:tc>
          <w:tcPr>
            <w:tcW w:type="dxa" w:w="2880"/>
          </w:tcPr>
          <w:p>
            <w:r>
              <w:t>string</w:t>
            </w:r>
          </w:p>
        </w:tc>
        <w:tc>
          <w:tcPr>
            <w:tcW w:type="dxa" w:w="2880"/>
          </w:tcPr>
          <w:p>
            <w:r>
              <w:t>Account Status label in Portuguese.</w:t>
            </w:r>
          </w:p>
        </w:tc>
      </w:tr>
      <w:tr>
        <w:tc>
          <w:tcPr>
            <w:tcW w:type="dxa" w:w="2880"/>
          </w:tcPr>
          <w:p>
            <w:r>
              <w:t>descriptionRU</w:t>
            </w:r>
          </w:p>
        </w:tc>
        <w:tc>
          <w:tcPr>
            <w:tcW w:type="dxa" w:w="2880"/>
          </w:tcPr>
          <w:p>
            <w:r>
              <w:t>string</w:t>
            </w:r>
          </w:p>
        </w:tc>
        <w:tc>
          <w:tcPr>
            <w:tcW w:type="dxa" w:w="2880"/>
          </w:tcPr>
          <w:p>
            <w:r>
              <w:t>Account Status label in Russian.</w:t>
            </w:r>
          </w:p>
        </w:tc>
      </w:tr>
      <w:tr>
        <w:tc>
          <w:tcPr>
            <w:tcW w:type="dxa" w:w="2880"/>
          </w:tcPr>
          <w:p>
            <w:r>
              <w:t>descriptionUS</w:t>
            </w:r>
          </w:p>
        </w:tc>
        <w:tc>
          <w:tcPr>
            <w:tcW w:type="dxa" w:w="2880"/>
          </w:tcPr>
          <w:p>
            <w:r>
              <w:t>string</w:t>
            </w:r>
          </w:p>
        </w:tc>
        <w:tc>
          <w:tcPr>
            <w:tcW w:type="dxa" w:w="2880"/>
          </w:tcPr>
          <w:p>
            <w:r>
              <w:t>Account Status label in American English.</w:t>
            </w:r>
          </w:p>
        </w:tc>
      </w:tr>
      <w:tr>
        <w:tc>
          <w:tcPr>
            <w:tcW w:type="dxa" w:w="2880"/>
          </w:tcPr>
          <w:p>
            <w:r>
              <w:t>order</w:t>
            </w:r>
          </w:p>
        </w:tc>
        <w:tc>
          <w:tcPr>
            <w:tcW w:type="dxa" w:w="2880"/>
          </w:tcPr>
          <w:p>
            <w:r>
              <w:t>integer</w:t>
            </w:r>
          </w:p>
        </w:tc>
        <w:tc>
          <w:tcPr>
            <w:tcW w:type="dxa" w:w="2880"/>
          </w:tcPr>
          <w:p>
            <w:r>
              <w:t>The position of the Account Status in the Account Statuses value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196</w:t>
        <w:br/>
        <w:t>}</w:t>
      </w:r>
    </w:p>
    <w:p>
      <w:pPr>
        <w:pStyle w:val="Heading3"/>
      </w:pPr>
      <w:r>
        <w:t>Error Response (400 Bad Request)</w:t>
      </w:r>
    </w:p>
    <w:p>
      <w:r>
        <w:t>Shows when an invalid request is sent or the requested service is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operation status message.</w:t>
            </w:r>
          </w:p>
        </w:tc>
      </w:tr>
      <w:tr>
        <w:tc>
          <w:tcPr>
            <w:tcW w:type="dxa" w:w="2880"/>
          </w:tcPr>
          <w:p>
            <w:r>
              <w:t>id</w:t>
            </w:r>
          </w:p>
        </w:tc>
        <w:tc>
          <w:tcPr>
            <w:tcW w:type="dxa" w:w="2880"/>
          </w:tcPr>
          <w:p>
            <w:r>
              <w:t>number</w:t>
            </w:r>
          </w:p>
        </w:tc>
        <w:tc>
          <w:tcPr>
            <w:tcW w:type="dxa" w:w="2880"/>
          </w:tcPr>
          <w:p>
            <w:r>
              <w:t>Id assigned to the new Account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'{{FORCE_MANAGER_BASE_URL}}/api/v4/accountStatuses' \</w:t>
        <w:br/>
        <w:t xml:space="preserve"> --header 'Content-Type: application/json' \</w:t>
        <w:br/>
        <w:t xml:space="preserve"> --header 'Accept: application/json' \</w:t>
        <w:br/>
        <w:t xml:space="preserve"> --data '{</w:t>
        <w:br/>
        <w:t xml:space="preserve"> "branchVisibility": [16],</w:t>
        <w:br/>
        <w:t xml:space="preserve"> "descriptionEN": "Ex-Customer",</w:t>
        <w:br/>
        <w:t xml:space="preserve"> "lost": true</w:t>
        <w:br/>
        <w:t xml:space="preserve">  }'</w:t>
      </w:r>
    </w:p>
    <w:p>
      <w:pPr>
        <w:pStyle w:val="Heading3"/>
      </w:pPr>
      <w:r>
        <w:t>Example Usage</w:t>
      </w:r>
    </w:p>
    <w:p>
      <w:pPr>
        <w:pStyle w:val="Heading3"/>
      </w:pPr>
      <w:r>
        <w:t>Example 1: Create a minimal Account Status (English label only)</w:t>
      </w:r>
    </w:p>
    <w:p>
      <w:r>
        <w:rPr>
          <w:b/>
          <w:color w:val="666666"/>
          <w:sz w:val="16"/>
        </w:rPr>
        <w:t>[bash]</w:t>
      </w:r>
    </w:p>
    <w:p>
      <w:pPr>
        <w:shd w:fill="F2F2F2" w:val="clear"/>
      </w:pPr>
      <w:r>
        <w:rPr>
          <w:rFonts w:ascii="Courier New" w:hAnsi="Courier New"/>
          <w:sz w:val="17"/>
        </w:rPr>
        <w:t>curl -i --location --request POST '{{FORCE_MANAGER_BASE_URL}}/api/v4/accountStatuses' \</w:t>
        <w:br/>
        <w:t xml:space="preserve"> --header 'Content-Type: application/json' \</w:t>
        <w:br/>
        <w:t xml:space="preserve"> --header 'Accept: application/json' \</w:t>
        <w:br/>
        <w:t xml:space="preserve"> --data '{</w:t>
        <w:br/>
        <w:t xml:space="preserve"> "descriptionEN": "Prospect"</w:t>
        <w:br/>
        <w:t xml:space="preserve">  }'</w:t>
      </w:r>
    </w:p>
    <w:p>
      <w:pPr>
        <w:pStyle w:val="Heading3"/>
      </w:pPr>
      <w:r>
        <w:t>Example 2: Create an Account Status with branch visibility and ordering</w:t>
      </w:r>
    </w:p>
    <w:p>
      <w:r>
        <w:rPr>
          <w:b/>
          <w:color w:val="666666"/>
          <w:sz w:val="16"/>
        </w:rPr>
        <w:t>[bash]</w:t>
      </w:r>
    </w:p>
    <w:p>
      <w:pPr>
        <w:shd w:fill="F2F2F2" w:val="clear"/>
      </w:pPr>
      <w:r>
        <w:rPr>
          <w:rFonts w:ascii="Courier New" w:hAnsi="Courier New"/>
          <w:sz w:val="17"/>
        </w:rPr>
        <w:t>curl -i --location --request POST '{{FORCE_MANAGER_BASE_URL}}/api/v4/accountStatuses' \</w:t>
        <w:br/>
        <w:t xml:space="preserve"> --header 'Content-Type: application/json' \</w:t>
        <w:br/>
        <w:t xml:space="preserve"> --header 'Accept: application/json' \</w:t>
        <w:br/>
        <w:t xml:space="preserve"> --data '{</w:t>
        <w:br/>
        <w:t xml:space="preserve"> "branchVisibility": [16],</w:t>
        <w:br/>
        <w:t xml:space="preserve"> "descriptionEN": "Ex-Customer",</w:t>
        <w:br/>
        <w:t xml:space="preserve"> "lost": true,</w:t>
        <w:br/>
        <w:t xml:space="preserve"> "order": 3</w:t>
        <w:br/>
        <w:t xml:space="preserve">  }'</w:t>
      </w:r>
    </w:p>
    <w:p>
      <w:pPr>
        <w:pStyle w:val="Heading3"/>
      </w:pPr>
      <w:r>
        <w:t>Notes</w:t>
      </w:r>
    </w:p>
    <w:p>
      <w:pPr>
        <w:pStyle w:val="ListBullet"/>
      </w:pPr>
      <w:r>
        <w:t>Authentication/session headers are required by the API, but are not documented here (per platform rules).</w:t>
      </w:r>
    </w:p>
    <w:p>
      <w:pPr>
        <w:pStyle w:val="Heading3"/>
      </w:pPr>
      <w:r>
        <w:t>Related accountStatuses actions</w:t>
      </w:r>
    </w:p>
    <w:p>
      <w:pPr>
        <w:pStyle w:val="ListBullet"/>
      </w:pPr>
      <w:r>
        <w:t>[GET] Get Account Statuses Schema — /api/v4/accountStatuses/schema</w:t>
      </w:r>
    </w:p>
    <w:p>
      <w:pPr>
        <w:pStyle w:val="ListBullet"/>
      </w:pPr>
      <w:r>
        <w:t>[DELETE] Delete an Account Status — /api/v4/accountStatuses/{{id}}</w:t>
      </w:r>
    </w:p>
    <w:p>
      <w:pPr>
        <w:pStyle w:val="ListBullet"/>
      </w:pPr>
      <w:r>
        <w:t>[GET] Get an Account Status — /api/v4/accountStatuses/{{id}}</w:t>
      </w:r>
    </w:p>
    <w:p>
      <w:pPr>
        <w:pStyle w:val="ListBullet"/>
      </w:pPr>
      <w:r>
        <w:t>[GET] List Account Statuses — /api/v4/accountStatuses</w:t>
      </w:r>
    </w:p>
    <w:p>
      <w:pPr>
        <w:pStyle w:val="ListBullet"/>
      </w:pPr>
      <w:r>
        <w:t>[PUT] Update an Account Status — /api/v4/accountStatuses/{{id}}</w:t>
      </w:r>
    </w:p>
    <w:p>
      <w:r>
        <w:br w:type="page"/>
      </w:r>
    </w:p>
    <w:p>
      <w:pPr>
        <w:pStyle w:val="Heading2"/>
      </w:pPr>
      <w:r>
        <w:t>95. [DELETE] Delete an Account</w:t>
      </w:r>
    </w:p>
    <w:p>
      <w:r>
        <w:rPr>
          <w:b/>
        </w:rPr>
        <w:t xml:space="preserve">Endpoint: </w:t>
      </w:r>
      <w:r>
        <w:rPr>
          <w:rFonts w:ascii="Courier New" w:hAnsi="Courier New"/>
          <w:sz w:val="18"/>
        </w:rPr>
        <w:t>/api/v4/accounts/{{id}}</w:t>
      </w:r>
    </w:p>
    <w:p>
      <w:pPr>
        <w:pStyle w:val="Heading3"/>
      </w:pPr>
      <w:r>
        <w:t>Prerequisites</w:t>
      </w:r>
    </w:p>
    <w:p>
      <w:pPr>
        <w:pStyle w:val="ListBullet"/>
      </w:pPr>
      <w:r>
        <w:t>The Account must exist in the ForceManager implementation database (otherwise the API returns 400 Bad Request).</w:t>
      </w:r>
    </w:p>
    <w:p>
      <w:pPr>
        <w:pStyle w:val="ListBullet"/>
      </w:pPr>
      <w:r>
        <w:t>Deletion is permanent and cannot be undone.</w:t>
      </w:r>
    </w:p>
    <w:p>
      <w:pPr>
        <w:pStyle w:val="Heading3"/>
      </w:pPr>
      <w:r>
        <w:t>Method</w:t>
      </w:r>
    </w:p>
    <w:p>
      <w:r>
        <w:t>DELETE</w:t>
      </w:r>
    </w:p>
    <w:p>
      <w:pPr>
        <w:pStyle w:val="Heading3"/>
      </w:pPr>
      <w:r>
        <w:t>URL</w:t>
      </w:r>
    </w:p>
    <w:p>
      <w:r>
        <w:t>{{FORCE_MANAGER_BASE_URL}}/api/v4/accounts/{{id}}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Account from the user's ForceManager implementation database. If the specified Account does not exist, the response will be a 400 Bad Request. This operation cannot be undone.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/api/v4/accounts/).</w:t>
      </w:r>
    </w:p>
    <w:p>
      <w:pPr>
        <w:pStyle w:val="ListBullet"/>
      </w:pPr>
      <w:r>
        <w:t>Always construct the path as /api/v4/accounts/{{id}}, where {{id}} is a non-empty value.</w:t>
      </w:r>
    </w:p>
    <w:p>
      <w:pPr>
        <w:pStyle w:val="ListBullet"/>
      </w:pPr>
      <w:r>
        <w:t>When executing the action, ensure to send Path Parameters in the URL and not in the body.</w:t>
      </w:r>
    </w:p>
    <w:p>
      <w:pPr>
        <w:pStyle w:val="ListBullet"/>
      </w:pPr>
      <w:r>
        <w:t>This endpoint does not define any query parameters; do not move path parameters into query parameters.</w:t>
      </w:r>
    </w:p>
    <w:p>
      <w:pPr>
        <w:pStyle w:val="Heading3"/>
      </w:pPr>
      <w:r>
        <w:t>Valid Examples</w:t>
      </w:r>
    </w:p>
    <w:p>
      <w:r>
        <w:rPr>
          <w:b/>
          <w:color w:val="666666"/>
          <w:sz w:val="16"/>
        </w:rPr>
        <w:t>[http]</w:t>
      </w:r>
    </w:p>
    <w:p>
      <w:pPr>
        <w:shd w:fill="F2F2F2" w:val="clear"/>
      </w:pPr>
      <w:r>
        <w:rPr>
          <w:rFonts w:ascii="Courier New" w:hAnsi="Courier New"/>
          <w:sz w:val="17"/>
        </w:rPr>
        <w:t>/api/v4/accounts/123</w:t>
        <w:br/>
        <w:t>/api/v4/accounts/98765</w:t>
      </w:r>
    </w:p>
    <w:p>
      <w:pPr>
        <w:pStyle w:val="Heading3"/>
      </w:pPr>
      <w:r>
        <w:t>Invalid Examples</w:t>
      </w:r>
    </w:p>
    <w:p>
      <w:r>
        <w:rPr>
          <w:b/>
          <w:color w:val="666666"/>
          <w:sz w:val="16"/>
        </w:rPr>
        <w:t>[http]</w:t>
      </w:r>
    </w:p>
    <w:p>
      <w:pPr>
        <w:shd w:fill="F2F2F2" w:val="clear"/>
      </w:pPr>
      <w:r>
        <w:rPr>
          <w:rFonts w:ascii="Courier New" w:hAnsi="Courier New"/>
          <w:sz w:val="17"/>
        </w:rPr>
        <w:t>/api/v4/accounts/</w:t>
        <w:br/>
        <w:t>/api/v4/accounts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Account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indicates 400 Bad Request is returned for an invalid request or when the requested service is not available, including when the specified Account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'{{FORCE_MANAGER_BASE_URL}}/api/v4/accounts/123' \</w:t>
        <w:br/>
        <w:t xml:space="preserve"> --header 'Accept: application/json' \</w:t>
        <w:br/>
        <w:t xml:space="preserve"> --header 'Content-Type: application/json'</w:t>
      </w:r>
    </w:p>
    <w:p>
      <w:pPr>
        <w:pStyle w:val="Heading3"/>
      </w:pPr>
      <w:r>
        <w:t>Behavior</w:t>
      </w:r>
    </w:p>
    <w:p>
      <w:pPr>
        <w:pStyle w:val="ListBullet"/>
      </w:pPr>
      <w:r>
        <w:t>Validates the id path parameter.</w:t>
      </w:r>
    </w:p>
    <w:p>
      <w:pPr>
        <w:pStyle w:val="ListBullet"/>
      </w:pPr>
      <w:r>
        <w:t>Deletes the Account identified by id.</w:t>
      </w:r>
    </w:p>
    <w:p>
      <w:pPr>
        <w:pStyle w:val="ListBullet"/>
      </w:pPr>
      <w:r>
        <w:t>Returns a JSON response indicating the deletion status.</w:t>
      </w:r>
    </w:p>
    <w:p>
      <w:pPr>
        <w:pStyle w:val="Heading3"/>
      </w:pPr>
      <w:r>
        <w:t>Notes</w:t>
      </w:r>
    </w:p>
    <w:p>
      <w:pPr>
        <w:pStyle w:val="ListBullet"/>
      </w:pPr>
      <w:r>
        <w:t>Although the scraped documentation mentions a session key header, authentication-related headers are intentionally omitted from this knowledge file.</w:t>
      </w:r>
    </w:p>
    <w:p>
      <w:pPr>
        <w:pStyle w:val="ListBullet"/>
      </w:pPr>
      <w:r>
        <w:t>The response example provided is: {"Message":"entity deleted"}.</w:t>
      </w:r>
    </w:p>
    <w:p>
      <w:pPr>
        <w:pStyle w:val="Heading3"/>
      </w:pPr>
      <w:r>
        <w:t>Related accounts actions</w:t>
      </w:r>
    </w:p>
    <w:p>
      <w:pPr>
        <w:pStyle w:val="ListBullet"/>
      </w:pPr>
      <w:r>
        <w:t>[GET] Get Accounts Schema — /api/v4/accounts/schema</w:t>
      </w:r>
    </w:p>
    <w:p>
      <w:pPr>
        <w:pStyle w:val="ListBullet"/>
      </w:pPr>
      <w:r>
        <w:t>[POST] Create Account — /api/v4/accounts</w:t>
      </w:r>
    </w:p>
    <w:p>
      <w:pPr>
        <w:pStyle w:val="ListBullet"/>
      </w:pPr>
      <w:r>
        <w:t>[GET] Get an Account — /api/v4/accounts/{{id}}</w:t>
      </w:r>
    </w:p>
    <w:p>
      <w:pPr>
        <w:pStyle w:val="ListBullet"/>
      </w:pPr>
      <w:r>
        <w:t>[GET] List Accounts — /api/v4/accounts</w:t>
      </w:r>
    </w:p>
    <w:p>
      <w:pPr>
        <w:pStyle w:val="ListBullet"/>
      </w:pPr>
      <w:r>
        <w:t>[PUT] Update an Account — /api/v4/accounts/{{id}}</w:t>
      </w:r>
    </w:p>
    <w:p>
      <w:r>
        <w:br w:type="page"/>
      </w:r>
    </w:p>
    <w:p>
      <w:pPr>
        <w:pStyle w:val="Heading2"/>
      </w:pPr>
      <w:r>
        <w:t>96. [DELETE] Delete an Account Segment</w:t>
      </w:r>
    </w:p>
    <w:p>
      <w:r>
        <w:rPr>
          <w:b/>
        </w:rPr>
        <w:t xml:space="preserve">Endpoint: </w:t>
      </w:r>
      <w:r>
        <w:rPr>
          <w:rFonts w:ascii="Courier New" w:hAnsi="Courier New"/>
          <w:sz w:val="18"/>
        </w:rPr>
        <w:t>/api/v4/accountSegments/{{id}}</w:t>
      </w:r>
    </w:p>
    <w:p>
      <w:pPr>
        <w:pStyle w:val="Heading3"/>
      </w:pPr>
      <w:r>
        <w:t>Prerequisites</w:t>
      </w:r>
    </w:p>
    <w:p>
      <w:pPr>
        <w:pStyle w:val="ListBullet"/>
      </w:pPr>
      <w:r>
        <w:t>The Account Segment id to delete</w:t>
      </w:r>
    </w:p>
    <w:p>
      <w:pPr>
        <w:pStyle w:val="Heading3"/>
      </w:pPr>
      <w:r>
        <w:t>Method</w:t>
      </w:r>
    </w:p>
    <w:p>
      <w:r>
        <w:t>DELETE</w:t>
      </w:r>
    </w:p>
    <w:p>
      <w:pPr>
        <w:pStyle w:val="Heading3"/>
      </w:pPr>
      <w:r>
        <w:t>URL</w:t>
      </w:r>
    </w:p>
    <w:p>
      <w:r>
        <w:t>{{FORCE_MANAGER_BASE_URL}}/api/v4/accountSegments/{{id}}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Account Segment from the user's ForceManager implementation database. This operation cannot be undone. If the specified Account Segment does not exist, the response will be a bad request.</w:t>
      </w:r>
    </w:p>
    <w:p>
      <w:pPr>
        <w:pStyle w:val="Heading3"/>
      </w:pPr>
      <w:r>
        <w:t>Enforcement Rules</w:t>
      </w:r>
    </w:p>
    <w:p>
      <w:pPr>
        <w:pStyle w:val="ListBullet"/>
      </w:pPr>
      <w:r>
        <w:t>The id path parameter must always be present and must be non-empty.</w:t>
      </w:r>
    </w:p>
    <w:p>
      <w:pPr>
        <w:pStyle w:val="ListBullet"/>
      </w:pPr>
      <w:r>
        <w:t>Always construct the path as /api/v4/accountSegments/{{id}}, where {{id}} is a non-empty value.</w:t>
      </w:r>
    </w:p>
    <w:p>
      <w:pPr>
        <w:pStyle w:val="ListBullet"/>
      </w:pPr>
      <w:r>
        <w:t>Do not call the API with a missing or empty id (e.g., avoid /api/v4/accountSegments/).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/api/v4/accountSegments/123</w:t>
        <w:br/>
        <w:t>/api/v4/accountSegments/98765</w:t>
      </w:r>
    </w:p>
    <w:p>
      <w:pPr>
        <w:pStyle w:val="Heading3"/>
      </w:pPr>
      <w:r>
        <w:t>Invalid Examples</w:t>
      </w:r>
    </w:p>
    <w:p>
      <w:r>
        <w:rPr>
          <w:b/>
          <w:color w:val="666666"/>
          <w:sz w:val="16"/>
        </w:rPr>
        <w:t>[http]</w:t>
      </w:r>
    </w:p>
    <w:p>
      <w:pPr>
        <w:shd w:fill="F2F2F2" w:val="clear"/>
      </w:pPr>
      <w:r>
        <w:rPr>
          <w:rFonts w:ascii="Courier New" w:hAnsi="Courier New"/>
          <w:sz w:val="17"/>
        </w:rPr>
        <w:t>/api/v4/accountSegments/</w:t>
        <w:br/>
        <w:t>/api/v4/accountSegments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Account Segment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Note: The documentation states 400 Bad Request is returned for an invalid request or when the requested service is not available, including when the specified Account Segment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'{{FORCE_MANAGER_BASE_URL}}/api/v4/accountSegments/123' \</w:t>
        <w:br/>
        <w:t xml:space="preserve"> --header 'Accept: application/json'</w:t>
      </w:r>
    </w:p>
    <w:p>
      <w:pPr>
        <w:pStyle w:val="Heading3"/>
      </w:pPr>
      <w:r>
        <w:t>Gotchas</w:t>
      </w:r>
    </w:p>
    <w:p>
      <w:pPr>
        <w:pStyle w:val="ListBullet"/>
      </w:pPr>
      <w:r>
        <w:t>This operation cannot be undone.</w:t>
      </w:r>
    </w:p>
    <w:p>
      <w:pPr>
        <w:pStyle w:val="ListBullet"/>
      </w:pPr>
      <w:r>
        <w:t>Authentication details (e.g., X-Session-Key) are required by the API but are intentionally omitted here per documentation rules.</w:t>
      </w:r>
    </w:p>
    <w:p>
      <w:pPr>
        <w:pStyle w:val="Heading3"/>
      </w:pPr>
      <w:r>
        <w:t>Related accountSegments actions</w:t>
      </w:r>
    </w:p>
    <w:p>
      <w:pPr>
        <w:pStyle w:val="ListBullet"/>
      </w:pPr>
      <w:r>
        <w:t>[PUT] Update an Account Segment — /api/v4/accountSegments/{{id}}</w:t>
      </w:r>
    </w:p>
    <w:p>
      <w:pPr>
        <w:pStyle w:val="ListBullet"/>
      </w:pPr>
      <w:r>
        <w:t>[GET] Get Account Segments Schema — /api/v4/accountSegments/schema</w:t>
      </w:r>
    </w:p>
    <w:p>
      <w:pPr>
        <w:pStyle w:val="ListBullet"/>
      </w:pPr>
      <w:r>
        <w:t>[POST] Create an Account Segment — /api/v4/accountSegments</w:t>
      </w:r>
    </w:p>
    <w:p>
      <w:pPr>
        <w:pStyle w:val="ListBullet"/>
      </w:pPr>
      <w:r>
        <w:t>[GET] Get an Account Segment — /api/v4/accountSegments/{{id}}</w:t>
      </w:r>
    </w:p>
    <w:p>
      <w:pPr>
        <w:pStyle w:val="ListBullet"/>
      </w:pPr>
      <w:r>
        <w:t>[GET] List Account Segments — /api/v4/accountSegments</w:t>
      </w:r>
    </w:p>
    <w:p>
      <w:r>
        <w:br w:type="page"/>
      </w:r>
    </w:p>
    <w:p>
      <w:pPr>
        <w:pStyle w:val="Heading2"/>
      </w:pPr>
      <w:r>
        <w:t>97. [DELETE] Delete an Account Status</w:t>
      </w:r>
    </w:p>
    <w:p>
      <w:r>
        <w:rPr>
          <w:b/>
        </w:rPr>
        <w:t xml:space="preserve">Endpoint: </w:t>
      </w:r>
      <w:r>
        <w:rPr>
          <w:rFonts w:ascii="Courier New" w:hAnsi="Courier New"/>
          <w:sz w:val="18"/>
        </w:rPr>
        <w:t>/api/v4/accountStatuses/{{id}}</w:t>
      </w:r>
    </w:p>
    <w:p>
      <w:pPr>
        <w:pStyle w:val="Heading3"/>
      </w:pPr>
      <w:r>
        <w:t>Prerequisites</w:t>
      </w:r>
    </w:p>
    <w:p>
      <w:pPr>
        <w:pStyle w:val="ListBullet"/>
      </w:pPr>
      <w:r>
        <w:t>You must have access to the user’s ForceManager implementation database with permission to delete Account Statuses.</w:t>
      </w:r>
    </w:p>
    <w:p>
      <w:pPr>
        <w:pStyle w:val="Heading3"/>
      </w:pPr>
      <w:r>
        <w:t>Method</w:t>
      </w:r>
    </w:p>
    <w:p>
      <w:r>
        <w:t>DELETE</w:t>
      </w:r>
    </w:p>
    <w:p>
      <w:pPr>
        <w:pStyle w:val="Heading3"/>
      </w:pPr>
      <w:r>
        <w:t>URL</w:t>
      </w:r>
    </w:p>
    <w:p>
      <w:r>
        <w:t>{{FORCE_MANAGER_BASE_URL}}/api/v4/accountStatuses/{{id}}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Account Status from the user’s ForceManager implementation database. This operation cannot be undone. If the specified Account Status does not exist, the API returns a 400 Bad Request.</w:t>
      </w:r>
    </w:p>
    <w:p>
      <w:pPr>
        <w:pStyle w:val="Heading3"/>
      </w:pPr>
      <w:r>
        <w:t>Enforcement Rules</w:t>
      </w:r>
    </w:p>
    <w:p>
      <w:pPr>
        <w:pStyle w:val="ListBullet"/>
      </w:pPr>
      <w:r>
        <w:t>The id path parameter must always be present and must be non-empty.</w:t>
      </w:r>
    </w:p>
    <w:p>
      <w:pPr>
        <w:pStyle w:val="ListBullet"/>
      </w:pPr>
      <w:r>
        <w:t>Always construct the path as /api/v4/accountStatuses/{{id}}.</w:t>
      </w:r>
    </w:p>
    <w:p>
      <w:pPr>
        <w:pStyle w:val="ListBullet"/>
      </w:pPr>
      <w:r>
        <w:t>Do not call the API with a missing or empty id (e.g., avoid /api/v4/accountStatuses/).</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/api/v4/accountStatuses/123</w:t>
      </w:r>
    </w:p>
    <w:p>
      <w:pPr>
        <w:pStyle w:val="Heading3"/>
      </w:pPr>
      <w:r>
        <w:t>Invalid Examples</w:t>
      </w:r>
    </w:p>
    <w:p>
      <w:r>
        <w:rPr>
          <w:b/>
          <w:color w:val="666666"/>
          <w:sz w:val="16"/>
        </w:rPr>
        <w:t>[http]</w:t>
      </w:r>
    </w:p>
    <w:p>
      <w:pPr>
        <w:shd w:fill="F2F2F2" w:val="clear"/>
      </w:pPr>
      <w:r>
        <w:rPr>
          <w:rFonts w:ascii="Courier New" w:hAnsi="Courier New"/>
          <w:sz w:val="17"/>
        </w:rPr>
        <w:t>/api/v4/accountStatuses/</w:t>
        <w:br/>
        <w:t>/api/v4/accountStatuses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Account Status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indicates 400 Bad Request is returned for an invalid request or when the requested Account Status does not exist. No canonical error body schema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'{{FORCE_MANAGER_BASE_URL}}/api/v4/accountStatuses/123' \</w:t>
        <w:br/>
        <w:t xml:space="preserve"> --header 'Accept: application/json'</w:t>
      </w:r>
    </w:p>
    <w:p>
      <w:pPr>
        <w:pStyle w:val="Heading3"/>
      </w:pPr>
      <w:r>
        <w:t>Notes</w:t>
      </w:r>
    </w:p>
    <w:p>
      <w:pPr>
        <w:pStyle w:val="ListBullet"/>
      </w:pPr>
      <w:r>
        <w:t>The docs mention a session key is required, but per platform rules no details about X-Session-Key are included here.</w:t>
      </w:r>
    </w:p>
    <w:p>
      <w:pPr>
        <w:pStyle w:val="ListBullet"/>
      </w:pPr>
      <w:r>
        <w:t>Although the scraped header table lists Content-Type: application/json, DELETE requests for this endpoint do not have a documented request body, so Content-Type is omitted.</w:t>
      </w:r>
    </w:p>
    <w:p>
      <w:pPr>
        <w:pStyle w:val="Heading3"/>
      </w:pPr>
      <w:r>
        <w:t>Related accountStatuses actions</w:t>
      </w:r>
    </w:p>
    <w:p>
      <w:pPr>
        <w:pStyle w:val="ListBullet"/>
      </w:pPr>
      <w:r>
        <w:t>[GET] Get Account Statuses Schema — /api/v4/accountStatuses/schema</w:t>
      </w:r>
    </w:p>
    <w:p>
      <w:pPr>
        <w:pStyle w:val="ListBullet"/>
      </w:pPr>
      <w:r>
        <w:t>[POST] Create an Account Status — /api/v4/accountStatuses</w:t>
      </w:r>
    </w:p>
    <w:p>
      <w:pPr>
        <w:pStyle w:val="ListBullet"/>
      </w:pPr>
      <w:r>
        <w:t>[GET] Get an Account Status — /api/v4/accountStatuses/{{id}}</w:t>
      </w:r>
    </w:p>
    <w:p>
      <w:pPr>
        <w:pStyle w:val="ListBullet"/>
      </w:pPr>
      <w:r>
        <w:t>[GET] List Account Statuses — /api/v4/accountStatuses</w:t>
      </w:r>
    </w:p>
    <w:p>
      <w:pPr>
        <w:pStyle w:val="ListBullet"/>
      </w:pPr>
      <w:r>
        <w:t>[PUT] Update an Account Status — /api/v4/accountStatuses/{{id}}</w:t>
      </w:r>
    </w:p>
    <w:p>
      <w:r>
        <w:br w:type="page"/>
      </w:r>
    </w:p>
    <w:p>
      <w:pPr>
        <w:pStyle w:val="Heading2"/>
      </w:pPr>
      <w:r>
        <w:t>98. [GET] Get an Account</w:t>
      </w:r>
    </w:p>
    <w:p>
      <w:r>
        <w:rPr>
          <w:b/>
        </w:rPr>
        <w:t xml:space="preserve">Endpoint: </w:t>
      </w:r>
      <w:r>
        <w:rPr>
          <w:rFonts w:ascii="Courier New" w:hAnsi="Courier New"/>
          <w:sz w:val="18"/>
        </w:rPr>
        <w:t>/api/v4/accounts/{{id}}</w:t>
      </w:r>
    </w:p>
    <w:p>
      <w:pPr>
        <w:pStyle w:val="Heading3"/>
      </w:pPr>
      <w:r>
        <w:t>Prerequisites</w:t>
      </w:r>
    </w:p>
    <w:p>
      <w:pPr>
        <w:pStyle w:val="ListBullet"/>
      </w:pPr>
      <w:r>
        <w:t>Must have access to the Account you are requesting (the API returns the Account available to the user for the provided ID).</w:t>
      </w:r>
    </w:p>
    <w:p>
      <w:pPr>
        <w:pStyle w:val="Heading3"/>
      </w:pPr>
      <w:r>
        <w:t>Method</w:t>
      </w:r>
    </w:p>
    <w:p>
      <w:r>
        <w:t>GET</w:t>
      </w:r>
    </w:p>
    <w:p>
      <w:pPr>
        <w:pStyle w:val="Heading3"/>
      </w:pPr>
      <w:r>
        <w:t>URL</w:t>
      </w:r>
    </w:p>
    <w:p>
      <w:r>
        <w:t>{{FORCE_MANAGER_BASE_URL}}/api/v4/accounts/{{id}}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a specific Account by its unique ID. If the specified Account does not exist, the API responds with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/api/v4/accounts/).</w:t>
      </w:r>
    </w:p>
    <w:p>
      <w:pPr>
        <w:pStyle w:val="ListBullet"/>
      </w:pPr>
      <w:r>
        <w:t>Always construct the path as /api/v4/accounts/{{id}},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X-Session-Key in requests (platform rule).</w:t>
      </w:r>
    </w:p>
    <w:p>
      <w:pPr>
        <w:pStyle w:val="Heading3"/>
      </w:pPr>
      <w:r>
        <w:t>Valid Examples</w:t>
      </w:r>
    </w:p>
    <w:p>
      <w:r>
        <w:rPr>
          <w:b/>
          <w:color w:val="666666"/>
          <w:sz w:val="16"/>
        </w:rPr>
        <w:t>[http]</w:t>
      </w:r>
    </w:p>
    <w:p>
      <w:pPr>
        <w:shd w:fill="F2F2F2" w:val="clear"/>
      </w:pPr>
      <w:r>
        <w:rPr>
          <w:rFonts w:ascii="Courier New" w:hAnsi="Courier New"/>
          <w:sz w:val="17"/>
        </w:rPr>
        <w:t>/api/v4/accounts/399</w:t>
        <w:br/>
        <w:t>/api/v4/accounts/12345</w:t>
      </w:r>
    </w:p>
    <w:p>
      <w:pPr>
        <w:pStyle w:val="Heading3"/>
      </w:pPr>
      <w:r>
        <w:t>Invalid Examples</w:t>
      </w:r>
    </w:p>
    <w:p>
      <w:r>
        <w:rPr>
          <w:b/>
          <w:color w:val="666666"/>
          <w:sz w:val="16"/>
        </w:rPr>
        <w:t>[http]</w:t>
      </w:r>
    </w:p>
    <w:p>
      <w:pPr>
        <w:shd w:fill="F2F2F2" w:val="clear"/>
      </w:pPr>
      <w:r>
        <w:rPr>
          <w:rFonts w:ascii="Courier New" w:hAnsi="Courier New"/>
          <w:sz w:val="17"/>
        </w:rPr>
        <w:t>/api/v4/accounts/</w:t>
        <w:br/>
        <w:t>/api/v4/accounts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Account.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"address1": "Via Sile, 41, 31056 Roncade TV, Italy",</w:t>
        <w:br/>
        <w:t xml:space="preserve"> "address2": null,</w:t>
        <w:br/>
        <w:t xml:space="preserve"> "branchId": {</w:t>
        <w:br/>
        <w:t xml:space="preserve"> "id": 16,</w:t>
        <w:br/>
        <w:t xml:space="preserve"> "value": "Headquarter"</w:t>
        <w:br/>
        <w:t xml:space="preserve"> },</w:t>
        <w:br/>
        <w:t xml:space="preserve"> "city": "Roncade",</w:t>
        <w:br/>
        <w:t xml:space="preserve"> "comment": null,</w:t>
        <w:br/>
        <w:t xml:space="preserve"> "countryId": {</w:t>
        <w:br/>
        <w:t xml:space="preserve"> "id": 112,</w:t>
        <w:br/>
        <w:t xml:space="preserve"> "value": "Italy"</w:t>
        <w:br/>
        <w:t xml:space="preserve"> },</w:t>
        <w:br/>
        <w:t xml:space="preserve"> "dateCreated": "2021-11-25T12:30:31.18Z",</w:t>
        <w:br/>
        <w:t xml:space="preserve"> "dateDeleted": null,</w:t>
        <w:br/>
        <w:t xml:space="preserve"> "dateGeocoded": null,</w:t>
        <w:br/>
        <w:t xml:space="preserve"> "dateUpdated": "2021-11-30T13:08:05.45Z",</w:t>
        <w:br/>
        <w:t xml:space="preserve"> "deleted": false,</w:t>
        <w:br/>
        <w:t xml:space="preserve"> "email": "hello@h-farm.com",</w:t>
        <w:br/>
        <w:t xml:space="preserve"> "extId": "2863700-A",</w:t>
        <w:br/>
        <w:t xml:space="preserve"> "fax": null,</w:t>
        <w:br/>
        <w:t xml:space="preserve"> "geocoded": false,</w:t>
        <w:br/>
        <w:t xml:space="preserve"> "geocodingAccuracy": null,</w:t>
        <w:br/>
        <w:t xml:space="preserve"> "id": 399,</w:t>
        <w:br/>
        <w:t xml:space="preserve"> "latitude": 45.5641322,</w:t>
        <w:br/>
        <w:t xml:space="preserve"> "longitude": 12.4281169,</w:t>
        <w:br/>
        <w:t xml:space="preserve"> "marketingCommunications": false,</w:t>
        <w:br/>
        <w:t xml:space="preserve"> "name": "H-Farm s.p.a.",</w:t>
        <w:br/>
        <w:t xml:space="preserve"> "permissionLevel": 0,</w:t>
        <w:br/>
        <w:t xml:space="preserve"> "phone": null,</w:t>
        <w:br/>
        <w:t xml:space="preserve"> "phone2": null,</w:t>
        <w:br/>
        <w:t xml:space="preserve"> "phone3": null,</w:t>
        <w:br/>
        <w:t xml:space="preserve"> "postcode": "31056",</w:t>
        <w:br/>
        <w:t xml:space="preserve"> "public": null,</w:t>
        <w:br/>
        <w:t xml:space="preserve"> "rateId": null,</w:t>
        <w:br/>
        <w:t xml:space="preserve"> "readOnly": false,</w:t>
        <w:br/>
        <w:t xml:space="preserve"> "region": "Veneto",</w:t>
        <w:br/>
        <w:t xml:space="preserve"> "salesRepId1": {</w:t>
        <w:br/>
        <w:t xml:space="preserve"> "id": 121,</w:t>
        <w:br/>
        <w:t xml:space="preserve"> "value": "letatit838@gyn.com"</w:t>
        <w:br/>
        <w:t xml:space="preserve"> },</w:t>
        <w:br/>
        <w:t xml:space="preserve"> "salesRepId2": null,</w:t>
        <w:br/>
        <w:t xml:space="preserve"> "salesRepId3": null,</w:t>
        <w:br/>
        <w:t xml:space="preserve"> "salesRepId4": null,</w:t>
        <w:br/>
        <w:t xml:space="preserve"> "salesRepId5": null,</w:t>
        <w:br/>
        <w:t xml:space="preserve"> "salesRepIdCreated": 90,</w:t>
        <w:br/>
        <w:t xml:space="preserve"> "salesRepIdDeleted": null,</w:t>
        <w:br/>
        <w:t xml:space="preserve"> "salesRepIdUpdated": 90,</w:t>
        <w:br/>
        <w:t xml:space="preserve"> "segmentId": null,</w:t>
        <w:br/>
        <w:t xml:space="preserve"> "statusId": {</w:t>
        <w:br/>
        <w:t xml:space="preserve"> "id": 192,</w:t>
        <w:br/>
        <w:t xml:space="preserve"> "value": "Customer"</w:t>
        <w:br/>
        <w:t xml:space="preserve"> },</w:t>
        <w:br/>
        <w:t xml:space="preserve"> "typeId": {</w:t>
        <w:br/>
        <w:t xml:space="preserve"> "id": 162,</w:t>
        <w:br/>
        <w:t xml:space="preserve"> "value": "Educational"</w:t>
        <w:br/>
        <w:t xml:space="preserve"> },</w:t>
        <w:br/>
        <w:t xml:space="preserve"> "vatNumber": null,</w:t>
        <w:br/>
        <w:t xml:space="preserve"> "website": "https://www.h-farm.com"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address1</w:t>
            </w:r>
          </w:p>
        </w:tc>
        <w:tc>
          <w:tcPr>
            <w:tcW w:type="dxa" w:w="2880"/>
          </w:tcPr>
          <w:p>
            <w:r>
              <w:t>string</w:t>
            </w:r>
          </w:p>
        </w:tc>
        <w:tc>
          <w:tcPr>
            <w:tcW w:type="dxa" w:w="2880"/>
          </w:tcPr>
          <w:p>
            <w:r>
              <w:t>The Account's main address (e.g., number, street, suite, postal code, etc.).</w:t>
            </w:r>
          </w:p>
        </w:tc>
      </w:tr>
      <w:tr>
        <w:tc>
          <w:tcPr>
            <w:tcW w:type="dxa" w:w="2880"/>
          </w:tcPr>
          <w:p>
            <w:r>
              <w:t>address2</w:t>
            </w:r>
          </w:p>
        </w:tc>
        <w:tc>
          <w:tcPr>
            <w:tcW w:type="dxa" w:w="2880"/>
          </w:tcPr>
          <w:p>
            <w:r>
              <w:t>string | null</w:t>
            </w:r>
          </w:p>
        </w:tc>
        <w:tc>
          <w:tcPr>
            <w:tcW w:type="dxa" w:w="2880"/>
          </w:tcPr>
          <w:p>
            <w:r>
              <w:t>The Account's second address.</w:t>
            </w:r>
          </w:p>
        </w:tc>
      </w:tr>
      <w:tr>
        <w:tc>
          <w:tcPr>
            <w:tcW w:type="dxa" w:w="2880"/>
          </w:tcPr>
          <w:p>
            <w:r>
              <w:t>branchId</w:t>
            </w:r>
          </w:p>
        </w:tc>
        <w:tc>
          <w:tcPr>
            <w:tcW w:type="dxa" w:w="2880"/>
          </w:tcPr>
          <w:p>
            <w:r>
              <w:t>object | null</w:t>
            </w:r>
          </w:p>
        </w:tc>
        <w:tc>
          <w:tcPr>
            <w:tcW w:type="dxa" w:w="2880"/>
          </w:tcPr>
          <w:p>
            <w:r>
              <w:t>Branch to which the Account has been assigned.</w:t>
            </w:r>
          </w:p>
        </w:tc>
      </w:tr>
      <w:tr>
        <w:tc>
          <w:tcPr>
            <w:tcW w:type="dxa" w:w="2880"/>
          </w:tcPr>
          <w:p>
            <w:r>
              <w:t>branchId.id</w:t>
            </w:r>
          </w:p>
        </w:tc>
        <w:tc>
          <w:tcPr>
            <w:tcW w:type="dxa" w:w="2880"/>
          </w:tcPr>
          <w:p>
            <w:r>
              <w:t>number</w:t>
            </w:r>
          </w:p>
        </w:tc>
        <w:tc>
          <w:tcPr>
            <w:tcW w:type="dxa" w:w="2880"/>
          </w:tcPr>
          <w:p>
            <w:r>
              <w:t>Branch identifier.</w:t>
            </w:r>
          </w:p>
        </w:tc>
      </w:tr>
      <w:tr>
        <w:tc>
          <w:tcPr>
            <w:tcW w:type="dxa" w:w="2880"/>
          </w:tcPr>
          <w:p>
            <w:r>
              <w:t>branchId.value</w:t>
            </w:r>
          </w:p>
        </w:tc>
        <w:tc>
          <w:tcPr>
            <w:tcW w:type="dxa" w:w="2880"/>
          </w:tcPr>
          <w:p>
            <w:r>
              <w:t>string</w:t>
            </w:r>
          </w:p>
        </w:tc>
        <w:tc>
          <w:tcPr>
            <w:tcW w:type="dxa" w:w="2880"/>
          </w:tcPr>
          <w:p>
            <w:r>
              <w:t>Branch display value/name.</w:t>
            </w:r>
          </w:p>
        </w:tc>
      </w:tr>
      <w:tr>
        <w:tc>
          <w:tcPr>
            <w:tcW w:type="dxa" w:w="2880"/>
          </w:tcPr>
          <w:p>
            <w:r>
              <w:t>city</w:t>
            </w:r>
          </w:p>
        </w:tc>
        <w:tc>
          <w:tcPr>
            <w:tcW w:type="dxa" w:w="2880"/>
          </w:tcPr>
          <w:p>
            <w:r>
              <w:t>string</w:t>
            </w:r>
          </w:p>
        </w:tc>
        <w:tc>
          <w:tcPr>
            <w:tcW w:type="dxa" w:w="2880"/>
          </w:tcPr>
          <w:p>
            <w:r>
              <w:t>City name.</w:t>
            </w:r>
          </w:p>
        </w:tc>
      </w:tr>
      <w:tr>
        <w:tc>
          <w:tcPr>
            <w:tcW w:type="dxa" w:w="2880"/>
          </w:tcPr>
          <w:p>
            <w:r>
              <w:t>comment</w:t>
            </w:r>
          </w:p>
        </w:tc>
        <w:tc>
          <w:tcPr>
            <w:tcW w:type="dxa" w:w="2880"/>
          </w:tcPr>
          <w:p>
            <w:r>
              <w:t>object | null</w:t>
            </w:r>
          </w:p>
        </w:tc>
        <w:tc>
          <w:tcPr>
            <w:tcW w:type="dxa" w:w="2880"/>
          </w:tcPr>
          <w:p>
            <w:r>
              <w:t>Comment added to the Account.</w:t>
            </w:r>
          </w:p>
        </w:tc>
      </w:tr>
      <w:tr>
        <w:tc>
          <w:tcPr>
            <w:tcW w:type="dxa" w:w="2880"/>
          </w:tcPr>
          <w:p>
            <w:r>
              <w:t>countryId</w:t>
            </w:r>
          </w:p>
        </w:tc>
        <w:tc>
          <w:tcPr>
            <w:tcW w:type="dxa" w:w="2880"/>
          </w:tcPr>
          <w:p>
            <w:r>
              <w:t>object | null</w:t>
            </w:r>
          </w:p>
        </w:tc>
        <w:tc>
          <w:tcPr>
            <w:tcW w:type="dxa" w:w="2880"/>
          </w:tcPr>
          <w:p>
            <w:r>
              <w:t>Country of the Account address.</w:t>
            </w:r>
          </w:p>
        </w:tc>
      </w:tr>
      <w:tr>
        <w:tc>
          <w:tcPr>
            <w:tcW w:type="dxa" w:w="2880"/>
          </w:tcPr>
          <w:p>
            <w:r>
              <w:t>countryId.id</w:t>
            </w:r>
          </w:p>
        </w:tc>
        <w:tc>
          <w:tcPr>
            <w:tcW w:type="dxa" w:w="2880"/>
          </w:tcPr>
          <w:p>
            <w:r>
              <w:t>number</w:t>
            </w:r>
          </w:p>
        </w:tc>
        <w:tc>
          <w:tcPr>
            <w:tcW w:type="dxa" w:w="2880"/>
          </w:tcPr>
          <w:p>
            <w:r>
              <w:t>Country identifier.</w:t>
            </w:r>
          </w:p>
        </w:tc>
      </w:tr>
      <w:tr>
        <w:tc>
          <w:tcPr>
            <w:tcW w:type="dxa" w:w="2880"/>
          </w:tcPr>
          <w:p>
            <w:r>
              <w:t>countryId.value</w:t>
            </w:r>
          </w:p>
        </w:tc>
        <w:tc>
          <w:tcPr>
            <w:tcW w:type="dxa" w:w="2880"/>
          </w:tcPr>
          <w:p>
            <w:r>
              <w:t>string</w:t>
            </w:r>
          </w:p>
        </w:tc>
        <w:tc>
          <w:tcPr>
            <w:tcW w:type="dxa" w:w="2880"/>
          </w:tcPr>
          <w:p>
            <w:r>
              <w:t>Country display value/name.</w:t>
            </w:r>
          </w:p>
        </w:tc>
      </w:tr>
      <w:tr>
        <w:tc>
          <w:tcPr>
            <w:tcW w:type="dxa" w:w="2880"/>
          </w:tcPr>
          <w:p>
            <w:r>
              <w:t>dateCreated</w:t>
            </w:r>
          </w:p>
        </w:tc>
        <w:tc>
          <w:tcPr>
            <w:tcW w:type="dxa" w:w="2880"/>
          </w:tcPr>
          <w:p>
            <w:r>
              <w:t>string</w:t>
            </w:r>
          </w:p>
        </w:tc>
        <w:tc>
          <w:tcPr>
            <w:tcW w:type="dxa" w:w="2880"/>
          </w:tcPr>
          <w:p>
            <w:r>
              <w:t>Date and time when the Account was created.</w:t>
            </w:r>
          </w:p>
        </w:tc>
      </w:tr>
      <w:tr>
        <w:tc>
          <w:tcPr>
            <w:tcW w:type="dxa" w:w="2880"/>
          </w:tcPr>
          <w:p>
            <w:r>
              <w:t>dateDeleted</w:t>
            </w:r>
          </w:p>
        </w:tc>
        <w:tc>
          <w:tcPr>
            <w:tcW w:type="dxa" w:w="2880"/>
          </w:tcPr>
          <w:p>
            <w:r>
              <w:t>string | null</w:t>
            </w:r>
          </w:p>
        </w:tc>
        <w:tc>
          <w:tcPr>
            <w:tcW w:type="dxa" w:w="2880"/>
          </w:tcPr>
          <w:p>
            <w:r>
              <w:t>Date and time when the Account was deleted.</w:t>
            </w:r>
          </w:p>
        </w:tc>
      </w:tr>
      <w:tr>
        <w:tc>
          <w:tcPr>
            <w:tcW w:type="dxa" w:w="2880"/>
          </w:tcPr>
          <w:p>
            <w:r>
              <w:t>dateGeocoded</w:t>
            </w:r>
          </w:p>
        </w:tc>
        <w:tc>
          <w:tcPr>
            <w:tcW w:type="dxa" w:w="2880"/>
          </w:tcPr>
          <w:p>
            <w:r>
              <w:t>string | null</w:t>
            </w:r>
          </w:p>
        </w:tc>
        <w:tc>
          <w:tcPr>
            <w:tcW w:type="dxa" w:w="2880"/>
          </w:tcPr>
          <w:p>
            <w:r>
              <w:t>Date and time when the Account was geocoded.</w:t>
            </w:r>
          </w:p>
        </w:tc>
      </w:tr>
      <w:tr>
        <w:tc>
          <w:tcPr>
            <w:tcW w:type="dxa" w:w="2880"/>
          </w:tcPr>
          <w:p>
            <w:r>
              <w:t>dateUpdated</w:t>
            </w:r>
          </w:p>
        </w:tc>
        <w:tc>
          <w:tcPr>
            <w:tcW w:type="dxa" w:w="2880"/>
          </w:tcPr>
          <w:p>
            <w:r>
              <w:t>string</w:t>
            </w:r>
          </w:p>
        </w:tc>
        <w:tc>
          <w:tcPr>
            <w:tcW w:type="dxa" w:w="2880"/>
          </w:tcPr>
          <w:p>
            <w:r>
              <w:t>Date and time when the Account was last updated.</w:t>
            </w:r>
          </w:p>
        </w:tc>
      </w:tr>
      <w:tr>
        <w:tc>
          <w:tcPr>
            <w:tcW w:type="dxa" w:w="2880"/>
          </w:tcPr>
          <w:p>
            <w:r>
              <w:t>deleted</w:t>
            </w:r>
          </w:p>
        </w:tc>
        <w:tc>
          <w:tcPr>
            <w:tcW w:type="dxa" w:w="2880"/>
          </w:tcPr>
          <w:p>
            <w:r>
              <w:t>boolean</w:t>
            </w:r>
          </w:p>
        </w:tc>
        <w:tc>
          <w:tcPr>
            <w:tcW w:type="dxa" w:w="2880"/>
          </w:tcPr>
          <w:p>
            <w:r>
              <w:t>If true, the Account has been deleted and archived.</w:t>
            </w:r>
          </w:p>
        </w:tc>
      </w:tr>
      <w:tr>
        <w:tc>
          <w:tcPr>
            <w:tcW w:type="dxa" w:w="2880"/>
          </w:tcPr>
          <w:p>
            <w:r>
              <w:t>email</w:t>
            </w:r>
          </w:p>
        </w:tc>
        <w:tc>
          <w:tcPr>
            <w:tcW w:type="dxa" w:w="2880"/>
          </w:tcPr>
          <w:p>
            <w:r>
              <w:t>string</w:t>
            </w:r>
          </w:p>
        </w:tc>
        <w:tc>
          <w:tcPr>
            <w:tcW w:type="dxa" w:w="2880"/>
          </w:tcPr>
          <w:p>
            <w:r>
              <w:t>Account's email address.</w:t>
            </w:r>
          </w:p>
        </w:tc>
      </w:tr>
      <w:tr>
        <w:tc>
          <w:tcPr>
            <w:tcW w:type="dxa" w:w="2880"/>
          </w:tcPr>
          <w:p>
            <w:r>
              <w:t>extId</w:t>
            </w:r>
          </w:p>
        </w:tc>
        <w:tc>
          <w:tcPr>
            <w:tcW w:type="dxa" w:w="2880"/>
          </w:tcPr>
          <w:p>
            <w:r>
              <w:t>string</w:t>
            </w:r>
          </w:p>
        </w:tc>
        <w:tc>
          <w:tcPr>
            <w:tcW w:type="dxa" w:w="2880"/>
          </w:tcPr>
          <w:p>
            <w:r>
              <w:t>External ID of the Account from a third-party system (ERP/CRM/etc.).</w:t>
            </w:r>
          </w:p>
        </w:tc>
      </w:tr>
      <w:tr>
        <w:tc>
          <w:tcPr>
            <w:tcW w:type="dxa" w:w="2880"/>
          </w:tcPr>
          <w:p>
            <w:r>
              <w:t>fax</w:t>
            </w:r>
          </w:p>
        </w:tc>
        <w:tc>
          <w:tcPr>
            <w:tcW w:type="dxa" w:w="2880"/>
          </w:tcPr>
          <w:p>
            <w:r>
              <w:t>string | null</w:t>
            </w:r>
          </w:p>
        </w:tc>
        <w:tc>
          <w:tcPr>
            <w:tcW w:type="dxa" w:w="2880"/>
          </w:tcPr>
          <w:p>
            <w:r>
              <w:t>Account's fax number.</w:t>
            </w:r>
          </w:p>
        </w:tc>
      </w:tr>
      <w:tr>
        <w:tc>
          <w:tcPr>
            <w:tcW w:type="dxa" w:w="2880"/>
          </w:tcPr>
          <w:p>
            <w:r>
              <w:t>geocoded</w:t>
            </w:r>
          </w:p>
        </w:tc>
        <w:tc>
          <w:tcPr>
            <w:tcW w:type="dxa" w:w="2880"/>
          </w:tcPr>
          <w:p>
            <w:r>
              <w:t>boolean</w:t>
            </w:r>
          </w:p>
        </w:tc>
        <w:tc>
          <w:tcPr>
            <w:tcW w:type="dxa" w:w="2880"/>
          </w:tcPr>
          <w:p>
            <w:r>
              <w:t>If true, the Account has been geolocated.</w:t>
            </w:r>
          </w:p>
        </w:tc>
      </w:tr>
      <w:tr>
        <w:tc>
          <w:tcPr>
            <w:tcW w:type="dxa" w:w="2880"/>
          </w:tcPr>
          <w:p>
            <w:r>
              <w:t>geocodingAccuracy</w:t>
            </w:r>
          </w:p>
        </w:tc>
        <w:tc>
          <w:tcPr>
            <w:tcW w:type="dxa" w:w="2880"/>
          </w:tcPr>
          <w:p>
            <w:r>
              <w:t>integer | null</w:t>
            </w:r>
          </w:p>
        </w:tc>
        <w:tc>
          <w:tcPr>
            <w:tcW w:type="dxa" w:w="2880"/>
          </w:tcPr>
          <w:p>
            <w:r>
              <w:t>Accuracy radius based on cell towers and WiFi nodes detected.</w:t>
            </w:r>
          </w:p>
        </w:tc>
      </w:tr>
      <w:tr>
        <w:tc>
          <w:tcPr>
            <w:tcW w:type="dxa" w:w="2880"/>
          </w:tcPr>
          <w:p>
            <w:r>
              <w:t>id</w:t>
            </w:r>
          </w:p>
        </w:tc>
        <w:tc>
          <w:tcPr>
            <w:tcW w:type="dxa" w:w="2880"/>
          </w:tcPr>
          <w:p>
            <w:r>
              <w:t>integer</w:t>
            </w:r>
          </w:p>
        </w:tc>
        <w:tc>
          <w:tcPr>
            <w:tcW w:type="dxa" w:w="2880"/>
          </w:tcPr>
          <w:p>
            <w:r>
              <w:t>Unique identifier for the Account in ForceManager.</w:t>
            </w:r>
          </w:p>
        </w:tc>
      </w:tr>
      <w:tr>
        <w:tc>
          <w:tcPr>
            <w:tcW w:type="dxa" w:w="2880"/>
          </w:tcPr>
          <w:p>
            <w:r>
              <w:t>latitude</w:t>
            </w:r>
          </w:p>
        </w:tc>
        <w:tc>
          <w:tcPr>
            <w:tcW w:type="dxa" w:w="2880"/>
          </w:tcPr>
          <w:p>
            <w:r>
              <w:t>number</w:t>
            </w:r>
          </w:p>
        </w:tc>
        <w:tc>
          <w:tcPr>
            <w:tcW w:type="dxa" w:w="2880"/>
          </w:tcPr>
          <w:p>
            <w:r>
              <w:t>Geocoded latitude coordinate.</w:t>
            </w:r>
          </w:p>
        </w:tc>
      </w:tr>
      <w:tr>
        <w:tc>
          <w:tcPr>
            <w:tcW w:type="dxa" w:w="2880"/>
          </w:tcPr>
          <w:p>
            <w:r>
              <w:t>longitude</w:t>
            </w:r>
          </w:p>
        </w:tc>
        <w:tc>
          <w:tcPr>
            <w:tcW w:type="dxa" w:w="2880"/>
          </w:tcPr>
          <w:p>
            <w:r>
              <w:t>number</w:t>
            </w:r>
          </w:p>
        </w:tc>
        <w:tc>
          <w:tcPr>
            <w:tcW w:type="dxa" w:w="2880"/>
          </w:tcPr>
          <w:p>
            <w:r>
              <w:t>Geocoded longitude coordinate.</w:t>
            </w:r>
          </w:p>
        </w:tc>
      </w:tr>
      <w:tr>
        <w:tc>
          <w:tcPr>
            <w:tcW w:type="dxa" w:w="2880"/>
          </w:tcPr>
          <w:p>
            <w:r>
              <w:t>marketingCommunications</w:t>
            </w:r>
          </w:p>
        </w:tc>
        <w:tc>
          <w:tcPr>
            <w:tcW w:type="dxa" w:w="2880"/>
          </w:tcPr>
          <w:p>
            <w:r>
              <w:t>boolean</w:t>
            </w:r>
          </w:p>
        </w:tc>
        <w:tc>
          <w:tcPr>
            <w:tcW w:type="dxa" w:w="2880"/>
          </w:tcPr>
          <w:p>
            <w:r>
              <w:t>Indicates whether marketing communications are enabled for the Account.</w:t>
            </w:r>
          </w:p>
        </w:tc>
      </w:tr>
      <w:tr>
        <w:tc>
          <w:tcPr>
            <w:tcW w:type="dxa" w:w="2880"/>
          </w:tcPr>
          <w:p>
            <w:r>
              <w:t>name</w:t>
            </w:r>
          </w:p>
        </w:tc>
        <w:tc>
          <w:tcPr>
            <w:tcW w:type="dxa" w:w="2880"/>
          </w:tcPr>
          <w:p>
            <w:r>
              <w:t>string</w:t>
            </w:r>
          </w:p>
        </w:tc>
        <w:tc>
          <w:tcPr>
            <w:tcW w:type="dxa" w:w="2880"/>
          </w:tcPr>
          <w:p>
            <w:r>
              <w:t>Name of the Account.</w:t>
            </w:r>
          </w:p>
        </w:tc>
      </w:tr>
      <w:tr>
        <w:tc>
          <w:tcPr>
            <w:tcW w:type="dxa" w:w="2880"/>
          </w:tcPr>
          <w:p>
            <w:r>
              <w:t>permissionLevel</w:t>
            </w:r>
          </w:p>
        </w:tc>
        <w:tc>
          <w:tcPr>
            <w:tcW w:type="dxa" w:w="2880"/>
          </w:tcPr>
          <w:p>
            <w:r>
              <w:t>number</w:t>
            </w:r>
          </w:p>
        </w:tc>
        <w:tc>
          <w:tcPr>
            <w:tcW w:type="dxa" w:w="2880"/>
          </w:tcPr>
          <w:p>
            <w:r>
              <w:t>Defines the visibility of the Account (documented as set from 1 to 5; example shows 0).</w:t>
            </w:r>
          </w:p>
        </w:tc>
      </w:tr>
      <w:tr>
        <w:tc>
          <w:tcPr>
            <w:tcW w:type="dxa" w:w="2880"/>
          </w:tcPr>
          <w:p>
            <w:r>
              <w:t>phone</w:t>
            </w:r>
          </w:p>
        </w:tc>
        <w:tc>
          <w:tcPr>
            <w:tcW w:type="dxa" w:w="2880"/>
          </w:tcPr>
          <w:p>
            <w:r>
              <w:t>string | null</w:t>
            </w:r>
          </w:p>
        </w:tc>
        <w:tc>
          <w:tcPr>
            <w:tcW w:type="dxa" w:w="2880"/>
          </w:tcPr>
          <w:p>
            <w:r>
              <w:t>First contact phone number for the Account.</w:t>
            </w:r>
          </w:p>
        </w:tc>
      </w:tr>
      <w:tr>
        <w:tc>
          <w:tcPr>
            <w:tcW w:type="dxa" w:w="2880"/>
          </w:tcPr>
          <w:p>
            <w:r>
              <w:t>phone2</w:t>
            </w:r>
          </w:p>
        </w:tc>
        <w:tc>
          <w:tcPr>
            <w:tcW w:type="dxa" w:w="2880"/>
          </w:tcPr>
          <w:p>
            <w:r>
              <w:t>string | null</w:t>
            </w:r>
          </w:p>
        </w:tc>
        <w:tc>
          <w:tcPr>
            <w:tcW w:type="dxa" w:w="2880"/>
          </w:tcPr>
          <w:p>
            <w:r>
              <w:t>Second contact phone number for the Account.</w:t>
            </w:r>
          </w:p>
        </w:tc>
      </w:tr>
      <w:tr>
        <w:tc>
          <w:tcPr>
            <w:tcW w:type="dxa" w:w="2880"/>
          </w:tcPr>
          <w:p>
            <w:r>
              <w:t>phone3</w:t>
            </w:r>
          </w:p>
        </w:tc>
        <w:tc>
          <w:tcPr>
            <w:tcW w:type="dxa" w:w="2880"/>
          </w:tcPr>
          <w:p>
            <w:r>
              <w:t>string | null</w:t>
            </w:r>
          </w:p>
        </w:tc>
        <w:tc>
          <w:tcPr>
            <w:tcW w:type="dxa" w:w="2880"/>
          </w:tcPr>
          <w:p>
            <w:r>
              <w:t>Third contact phone number for the Account.</w:t>
            </w:r>
          </w:p>
        </w:tc>
      </w:tr>
      <w:tr>
        <w:tc>
          <w:tcPr>
            <w:tcW w:type="dxa" w:w="2880"/>
          </w:tcPr>
          <w:p>
            <w:r>
              <w:t>postcode</w:t>
            </w:r>
          </w:p>
        </w:tc>
        <w:tc>
          <w:tcPr>
            <w:tcW w:type="dxa" w:w="2880"/>
          </w:tcPr>
          <w:p>
            <w:r>
              <w:t>string</w:t>
            </w:r>
          </w:p>
        </w:tc>
        <w:tc>
          <w:tcPr>
            <w:tcW w:type="dxa" w:w="2880"/>
          </w:tcPr>
          <w:p>
            <w:r>
              <w:t>The Account's address postcode.</w:t>
            </w:r>
          </w:p>
        </w:tc>
      </w:tr>
      <w:tr>
        <w:tc>
          <w:tcPr>
            <w:tcW w:type="dxa" w:w="2880"/>
          </w:tcPr>
          <w:p>
            <w:r>
              <w:t>public</w:t>
            </w:r>
          </w:p>
        </w:tc>
        <w:tc>
          <w:tcPr>
            <w:tcW w:type="dxa" w:w="2880"/>
          </w:tcPr>
          <w:p>
            <w:r>
              <w:t>boolean | null</w:t>
            </w:r>
          </w:p>
        </w:tc>
        <w:tc>
          <w:tcPr>
            <w:tcW w:type="dxa" w:w="2880"/>
          </w:tcPr>
          <w:p>
            <w:r>
              <w:t>If true, the Account is visible to everyone regardless of permission level.</w:t>
            </w:r>
          </w:p>
        </w:tc>
      </w:tr>
      <w:tr>
        <w:tc>
          <w:tcPr>
            <w:tcW w:type="dxa" w:w="2880"/>
          </w:tcPr>
          <w:p>
            <w:r>
              <w:t>rateId</w:t>
            </w:r>
          </w:p>
        </w:tc>
        <w:tc>
          <w:tcPr>
            <w:tcW w:type="dxa" w:w="2880"/>
          </w:tcPr>
          <w:p>
            <w:r>
              <w:t>integer | null</w:t>
            </w:r>
          </w:p>
        </w:tc>
        <w:tc>
          <w:tcPr>
            <w:tcW w:type="dxa" w:w="2880"/>
          </w:tcPr>
          <w:p>
            <w:r>
              <w:t>Rate for the Account.</w:t>
            </w:r>
          </w:p>
        </w:tc>
      </w:tr>
      <w:tr>
        <w:tc>
          <w:tcPr>
            <w:tcW w:type="dxa" w:w="2880"/>
          </w:tcPr>
          <w:p>
            <w:r>
              <w:t>readOnly</w:t>
            </w:r>
          </w:p>
        </w:tc>
        <w:tc>
          <w:tcPr>
            <w:tcW w:type="dxa" w:w="2880"/>
          </w:tcPr>
          <w:p>
            <w:r>
              <w:t>boolean</w:t>
            </w:r>
          </w:p>
        </w:tc>
        <w:tc>
          <w:tcPr>
            <w:tcW w:type="dxa" w:w="2880"/>
          </w:tcPr>
          <w:p>
            <w:r>
              <w:t>If true, the Account cannot be modified or deleted.</w:t>
            </w:r>
          </w:p>
        </w:tc>
      </w:tr>
      <w:tr>
        <w:tc>
          <w:tcPr>
            <w:tcW w:type="dxa" w:w="2880"/>
          </w:tcPr>
          <w:p>
            <w:r>
              <w:t>region</w:t>
            </w:r>
          </w:p>
        </w:tc>
        <w:tc>
          <w:tcPr>
            <w:tcW w:type="dxa" w:w="2880"/>
          </w:tcPr>
          <w:p>
            <w:r>
              <w:t>string</w:t>
            </w:r>
          </w:p>
        </w:tc>
        <w:tc>
          <w:tcPr>
            <w:tcW w:type="dxa" w:w="2880"/>
          </w:tcPr>
          <w:p>
            <w:r>
              <w:t>Region/State name.</w:t>
            </w:r>
          </w:p>
        </w:tc>
      </w:tr>
      <w:tr>
        <w:tc>
          <w:tcPr>
            <w:tcW w:type="dxa" w:w="2880"/>
          </w:tcPr>
          <w:p>
            <w:r>
              <w:t>salesRepId1</w:t>
            </w:r>
          </w:p>
        </w:tc>
        <w:tc>
          <w:tcPr>
            <w:tcW w:type="dxa" w:w="2880"/>
          </w:tcPr>
          <w:p>
            <w:r>
              <w:t>object | null</w:t>
            </w:r>
          </w:p>
        </w:tc>
        <w:tc>
          <w:tcPr>
            <w:tcW w:type="dxa" w:w="2880"/>
          </w:tcPr>
          <w:p>
            <w:r>
              <w:t>First User responsible for the Account.</w:t>
            </w:r>
          </w:p>
        </w:tc>
      </w:tr>
      <w:tr>
        <w:tc>
          <w:tcPr>
            <w:tcW w:type="dxa" w:w="2880"/>
          </w:tcPr>
          <w:p>
            <w:r>
              <w:t>salesRepId1.id</w:t>
            </w:r>
          </w:p>
        </w:tc>
        <w:tc>
          <w:tcPr>
            <w:tcW w:type="dxa" w:w="2880"/>
          </w:tcPr>
          <w:p>
            <w:r>
              <w:t>number</w:t>
            </w:r>
          </w:p>
        </w:tc>
        <w:tc>
          <w:tcPr>
            <w:tcW w:type="dxa" w:w="2880"/>
          </w:tcPr>
          <w:p>
            <w:r>
              <w:t>User identifier.</w:t>
            </w:r>
          </w:p>
        </w:tc>
      </w:tr>
      <w:tr>
        <w:tc>
          <w:tcPr>
            <w:tcW w:type="dxa" w:w="2880"/>
          </w:tcPr>
          <w:p>
            <w:r>
              <w:t>salesRepId1.value</w:t>
            </w:r>
          </w:p>
        </w:tc>
        <w:tc>
          <w:tcPr>
            <w:tcW w:type="dxa" w:w="2880"/>
          </w:tcPr>
          <w:p>
            <w:r>
              <w:t>string</w:t>
            </w:r>
          </w:p>
        </w:tc>
        <w:tc>
          <w:tcPr>
            <w:tcW w:type="dxa" w:w="2880"/>
          </w:tcPr>
          <w:p>
            <w:r>
              <w:t>User display value (example shows an email).</w:t>
            </w:r>
          </w:p>
        </w:tc>
      </w:tr>
      <w:tr>
        <w:tc>
          <w:tcPr>
            <w:tcW w:type="dxa" w:w="2880"/>
          </w:tcPr>
          <w:p>
            <w:r>
              <w:t>salesRepId2</w:t>
            </w:r>
          </w:p>
        </w:tc>
        <w:tc>
          <w:tcPr>
            <w:tcW w:type="dxa" w:w="2880"/>
          </w:tcPr>
          <w:p>
            <w:r>
              <w:t>object | null</w:t>
            </w:r>
          </w:p>
        </w:tc>
        <w:tc>
          <w:tcPr>
            <w:tcW w:type="dxa" w:w="2880"/>
          </w:tcPr>
          <w:p>
            <w:r>
              <w:t>Second User responsible for the Account.</w:t>
            </w:r>
          </w:p>
        </w:tc>
      </w:tr>
      <w:tr>
        <w:tc>
          <w:tcPr>
            <w:tcW w:type="dxa" w:w="2880"/>
          </w:tcPr>
          <w:p>
            <w:r>
              <w:t>salesRepId3</w:t>
            </w:r>
          </w:p>
        </w:tc>
        <w:tc>
          <w:tcPr>
            <w:tcW w:type="dxa" w:w="2880"/>
          </w:tcPr>
          <w:p>
            <w:r>
              <w:t>object | null</w:t>
            </w:r>
          </w:p>
        </w:tc>
        <w:tc>
          <w:tcPr>
            <w:tcW w:type="dxa" w:w="2880"/>
          </w:tcPr>
          <w:p>
            <w:r>
              <w:t>Third User responsible for the Account.</w:t>
            </w:r>
          </w:p>
        </w:tc>
      </w:tr>
      <w:tr>
        <w:tc>
          <w:tcPr>
            <w:tcW w:type="dxa" w:w="2880"/>
          </w:tcPr>
          <w:p>
            <w:r>
              <w:t>salesRepId4</w:t>
            </w:r>
          </w:p>
        </w:tc>
        <w:tc>
          <w:tcPr>
            <w:tcW w:type="dxa" w:w="2880"/>
          </w:tcPr>
          <w:p>
            <w:r>
              <w:t>object | null</w:t>
            </w:r>
          </w:p>
        </w:tc>
        <w:tc>
          <w:tcPr>
            <w:tcW w:type="dxa" w:w="2880"/>
          </w:tcPr>
          <w:p>
            <w:r>
              <w:t>Fourth User responsible for the Account.</w:t>
            </w:r>
          </w:p>
        </w:tc>
      </w:tr>
      <w:tr>
        <w:tc>
          <w:tcPr>
            <w:tcW w:type="dxa" w:w="2880"/>
          </w:tcPr>
          <w:p>
            <w:r>
              <w:t>salesRepId5</w:t>
            </w:r>
          </w:p>
        </w:tc>
        <w:tc>
          <w:tcPr>
            <w:tcW w:type="dxa" w:w="2880"/>
          </w:tcPr>
          <w:p>
            <w:r>
              <w:t>object | null</w:t>
            </w:r>
          </w:p>
        </w:tc>
        <w:tc>
          <w:tcPr>
            <w:tcW w:type="dxa" w:w="2880"/>
          </w:tcPr>
          <w:p>
            <w:r>
              <w:t>Fifth User responsible for the Account.</w:t>
            </w:r>
          </w:p>
        </w:tc>
      </w:tr>
      <w:tr>
        <w:tc>
          <w:tcPr>
            <w:tcW w:type="dxa" w:w="2880"/>
          </w:tcPr>
          <w:p>
            <w:r>
              <w:t>salesRepIdCreated</w:t>
            </w:r>
          </w:p>
        </w:tc>
        <w:tc>
          <w:tcPr>
            <w:tcW w:type="dxa" w:w="2880"/>
          </w:tcPr>
          <w:p>
            <w:r>
              <w:t>integer</w:t>
            </w:r>
          </w:p>
        </w:tc>
        <w:tc>
          <w:tcPr>
            <w:tcW w:type="dxa" w:w="2880"/>
          </w:tcPr>
          <w:p>
            <w:r>
              <w:t>Unique identifier of the User who created the Account.</w:t>
            </w:r>
          </w:p>
        </w:tc>
      </w:tr>
      <w:tr>
        <w:tc>
          <w:tcPr>
            <w:tcW w:type="dxa" w:w="2880"/>
          </w:tcPr>
          <w:p>
            <w:r>
              <w:t>salesRepIdDeleted</w:t>
            </w:r>
          </w:p>
        </w:tc>
        <w:tc>
          <w:tcPr>
            <w:tcW w:type="dxa" w:w="2880"/>
          </w:tcPr>
          <w:p>
            <w:r>
              <w:t>integer | null</w:t>
            </w:r>
          </w:p>
        </w:tc>
        <w:tc>
          <w:tcPr>
            <w:tcW w:type="dxa" w:w="2880"/>
          </w:tcPr>
          <w:p>
            <w:r>
              <w:t>Unique identifier of the User who deleted the Account.</w:t>
            </w:r>
          </w:p>
        </w:tc>
      </w:tr>
      <w:tr>
        <w:tc>
          <w:tcPr>
            <w:tcW w:type="dxa" w:w="2880"/>
          </w:tcPr>
          <w:p>
            <w:r>
              <w:t>salesRepIdUpdated</w:t>
            </w:r>
          </w:p>
        </w:tc>
        <w:tc>
          <w:tcPr>
            <w:tcW w:type="dxa" w:w="2880"/>
          </w:tcPr>
          <w:p>
            <w:r>
              <w:t>integer</w:t>
            </w:r>
          </w:p>
        </w:tc>
        <w:tc>
          <w:tcPr>
            <w:tcW w:type="dxa" w:w="2880"/>
          </w:tcPr>
          <w:p>
            <w:r>
              <w:t>Unique identifier of the User who updated the Account.</w:t>
            </w:r>
          </w:p>
        </w:tc>
      </w:tr>
      <w:tr>
        <w:tc>
          <w:tcPr>
            <w:tcW w:type="dxa" w:w="2880"/>
          </w:tcPr>
          <w:p>
            <w:r>
              <w:t>segmentId</w:t>
            </w:r>
          </w:p>
        </w:tc>
        <w:tc>
          <w:tcPr>
            <w:tcW w:type="dxa" w:w="2880"/>
          </w:tcPr>
          <w:p>
            <w:r>
              <w:t>object | null</w:t>
            </w:r>
          </w:p>
        </w:tc>
        <w:tc>
          <w:tcPr>
            <w:tcW w:type="dxa" w:w="2880"/>
          </w:tcPr>
          <w:p>
            <w:r>
              <w:t>Segment of the Account.</w:t>
            </w:r>
          </w:p>
        </w:tc>
      </w:tr>
      <w:tr>
        <w:tc>
          <w:tcPr>
            <w:tcW w:type="dxa" w:w="2880"/>
          </w:tcPr>
          <w:p>
            <w:r>
              <w:t>statusId</w:t>
            </w:r>
          </w:p>
        </w:tc>
        <w:tc>
          <w:tcPr>
            <w:tcW w:type="dxa" w:w="2880"/>
          </w:tcPr>
          <w:p>
            <w:r>
              <w:t>object | null</w:t>
            </w:r>
          </w:p>
        </w:tc>
        <w:tc>
          <w:tcPr>
            <w:tcW w:type="dxa" w:w="2880"/>
          </w:tcPr>
          <w:p>
            <w:r>
              <w:t>Status of the Account.</w:t>
            </w:r>
          </w:p>
        </w:tc>
      </w:tr>
      <w:tr>
        <w:tc>
          <w:tcPr>
            <w:tcW w:type="dxa" w:w="2880"/>
          </w:tcPr>
          <w:p>
            <w:r>
              <w:t>statusId.id</w:t>
            </w:r>
          </w:p>
        </w:tc>
        <w:tc>
          <w:tcPr>
            <w:tcW w:type="dxa" w:w="2880"/>
          </w:tcPr>
          <w:p>
            <w:r>
              <w:t>number</w:t>
            </w:r>
          </w:p>
        </w:tc>
        <w:tc>
          <w:tcPr>
            <w:tcW w:type="dxa" w:w="2880"/>
          </w:tcPr>
          <w:p>
            <w:r>
              <w:t>Status identifier.</w:t>
            </w:r>
          </w:p>
        </w:tc>
      </w:tr>
      <w:tr>
        <w:tc>
          <w:tcPr>
            <w:tcW w:type="dxa" w:w="2880"/>
          </w:tcPr>
          <w:p>
            <w:r>
              <w:t>statusId.value</w:t>
            </w:r>
          </w:p>
        </w:tc>
        <w:tc>
          <w:tcPr>
            <w:tcW w:type="dxa" w:w="2880"/>
          </w:tcPr>
          <w:p>
            <w:r>
              <w:t>string</w:t>
            </w:r>
          </w:p>
        </w:tc>
        <w:tc>
          <w:tcPr>
            <w:tcW w:type="dxa" w:w="2880"/>
          </w:tcPr>
          <w:p>
            <w:r>
              <w:t>Status display value/name.</w:t>
            </w:r>
          </w:p>
        </w:tc>
      </w:tr>
      <w:tr>
        <w:tc>
          <w:tcPr>
            <w:tcW w:type="dxa" w:w="2880"/>
          </w:tcPr>
          <w:p>
            <w:r>
              <w:t>typeId</w:t>
            </w:r>
          </w:p>
        </w:tc>
        <w:tc>
          <w:tcPr>
            <w:tcW w:type="dxa" w:w="2880"/>
          </w:tcPr>
          <w:p>
            <w:r>
              <w:t>object | null</w:t>
            </w:r>
          </w:p>
        </w:tc>
        <w:tc>
          <w:tcPr>
            <w:tcW w:type="dxa" w:w="2880"/>
          </w:tcPr>
          <w:p>
            <w:r>
              <w:t>Type of the Account.</w:t>
            </w:r>
          </w:p>
        </w:tc>
      </w:tr>
      <w:tr>
        <w:tc>
          <w:tcPr>
            <w:tcW w:type="dxa" w:w="2880"/>
          </w:tcPr>
          <w:p>
            <w:r>
              <w:t>typeId.id</w:t>
            </w:r>
          </w:p>
        </w:tc>
        <w:tc>
          <w:tcPr>
            <w:tcW w:type="dxa" w:w="2880"/>
          </w:tcPr>
          <w:p>
            <w:r>
              <w:t>number</w:t>
            </w:r>
          </w:p>
        </w:tc>
        <w:tc>
          <w:tcPr>
            <w:tcW w:type="dxa" w:w="2880"/>
          </w:tcPr>
          <w:p>
            <w:r>
              <w:t>Type identifier.</w:t>
            </w:r>
          </w:p>
        </w:tc>
      </w:tr>
      <w:tr>
        <w:tc>
          <w:tcPr>
            <w:tcW w:type="dxa" w:w="2880"/>
          </w:tcPr>
          <w:p>
            <w:r>
              <w:t>typeId.value</w:t>
            </w:r>
          </w:p>
        </w:tc>
        <w:tc>
          <w:tcPr>
            <w:tcW w:type="dxa" w:w="2880"/>
          </w:tcPr>
          <w:p>
            <w:r>
              <w:t>string</w:t>
            </w:r>
          </w:p>
        </w:tc>
        <w:tc>
          <w:tcPr>
            <w:tcW w:type="dxa" w:w="2880"/>
          </w:tcPr>
          <w:p>
            <w:r>
              <w:t>Type display value/name.</w:t>
            </w:r>
          </w:p>
        </w:tc>
      </w:tr>
      <w:tr>
        <w:tc>
          <w:tcPr>
            <w:tcW w:type="dxa" w:w="2880"/>
          </w:tcPr>
          <w:p>
            <w:r>
              <w:t>vatNumber</w:t>
            </w:r>
          </w:p>
        </w:tc>
        <w:tc>
          <w:tcPr>
            <w:tcW w:type="dxa" w:w="2880"/>
          </w:tcPr>
          <w:p>
            <w:r>
              <w:t>string | null</w:t>
            </w:r>
          </w:p>
        </w:tc>
        <w:tc>
          <w:tcPr>
            <w:tcW w:type="dxa" w:w="2880"/>
          </w:tcPr>
          <w:p>
            <w:r>
              <w:t>Value Added Tax identification number of the Account.</w:t>
            </w:r>
          </w:p>
        </w:tc>
      </w:tr>
      <w:tr>
        <w:tc>
          <w:tcPr>
            <w:tcW w:type="dxa" w:w="2880"/>
          </w:tcPr>
          <w:p>
            <w:r>
              <w:t>website</w:t>
            </w:r>
          </w:p>
        </w:tc>
        <w:tc>
          <w:tcPr>
            <w:tcW w:type="dxa" w:w="2880"/>
          </w:tcPr>
          <w:p>
            <w:r>
              <w:t>string</w:t>
            </w:r>
          </w:p>
        </w:tc>
        <w:tc>
          <w:tcPr>
            <w:tcW w:type="dxa" w:w="2880"/>
          </w:tcPr>
          <w:p>
            <w:r>
              <w:t>The Account's website address.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'{{FORCE_MANAGER_BASE_URL}}/api/v4/accounts/399' \</w:t>
        <w:br/>
        <w:t xml:space="preserve"> --header 'Accept: application/json'</w:t>
      </w:r>
    </w:p>
    <w:p>
      <w:pPr>
        <w:pStyle w:val="Heading3"/>
      </w:pPr>
      <w:r>
        <w:t>Behavior</w:t>
      </w:r>
    </w:p>
    <w:p>
      <w:pPr>
        <w:pStyle w:val="ListBullet"/>
      </w:pPr>
      <w:r>
        <w:t>Receives the Account id as a path parameter.</w:t>
      </w:r>
    </w:p>
    <w:p>
      <w:pPr>
        <w:pStyle w:val="ListBullet"/>
      </w:pPr>
      <w:r>
        <w:t>Retrieves the Account available to the user for that ID.</w:t>
      </w:r>
    </w:p>
    <w:p>
      <w:pPr>
        <w:pStyle w:val="ListBullet"/>
      </w:pPr>
      <w:r>
        <w:t>Returns the Account object on success; otherwise returns 400 Bad Request if the Account does not exist.</w:t>
      </w:r>
    </w:p>
    <w:p>
      <w:pPr>
        <w:pStyle w:val="Heading3"/>
      </w:pPr>
      <w:r>
        <w:t>Notes</w:t>
      </w:r>
    </w:p>
    <w:p>
      <w:pPr>
        <w:pStyle w:val="ListBullet"/>
      </w:pPr>
      <w:r>
        <w:t>The source documentation mentions a required session key header; however, per platform requirements, do not include X-Session-Key in this knowledge file.</w:t>
      </w:r>
    </w:p>
    <w:p>
      <w:pPr>
        <w:pStyle w:val="ListBullet"/>
      </w:pPr>
      <w:r>
        <w:t>This endpoint does not use a request body.</w:t>
      </w:r>
    </w:p>
    <w:p>
      <w:pPr>
        <w:pStyle w:val="Heading3"/>
      </w:pPr>
      <w:r>
        <w:t>Error Handling</w:t>
      </w:r>
    </w:p>
    <w:p>
      <w:pPr>
        <w:pStyle w:val="ListBullet"/>
      </w:pPr>
      <w:r>
        <w:t>200 OK: Operation succeeded; returns an Account object.</w:t>
      </w:r>
    </w:p>
    <w:p>
      <w:pPr>
        <w:pStyle w:val="ListBullet"/>
      </w:pPr>
      <w:r>
        <w:t>400 Bad Request: Invalid request or requested Account does not exist.</w:t>
      </w:r>
    </w:p>
    <w:p>
      <w:pPr>
        <w:pStyle w:val="Heading3"/>
      </w:pPr>
      <w:r>
        <w:t>Related accounts actions</w:t>
      </w:r>
    </w:p>
    <w:p>
      <w:pPr>
        <w:pStyle w:val="ListBullet"/>
      </w:pPr>
      <w:r>
        <w:t>[GET] Get Accounts Schema — /api/v4/accounts/schema</w:t>
      </w:r>
    </w:p>
    <w:p>
      <w:pPr>
        <w:pStyle w:val="ListBullet"/>
      </w:pPr>
      <w:r>
        <w:t>[POST] Create Account — /api/v4/accounts</w:t>
      </w:r>
    </w:p>
    <w:p>
      <w:pPr>
        <w:pStyle w:val="ListBullet"/>
      </w:pPr>
      <w:r>
        <w:t>[DELETE] Delete an Account — /api/v4/accounts/{{id}}</w:t>
      </w:r>
    </w:p>
    <w:p>
      <w:pPr>
        <w:pStyle w:val="ListBullet"/>
      </w:pPr>
      <w:r>
        <w:t>[GET] List Accounts — /api/v4/accounts</w:t>
      </w:r>
    </w:p>
    <w:p>
      <w:pPr>
        <w:pStyle w:val="ListBullet"/>
      </w:pPr>
      <w:r>
        <w:t>[PUT] Update an Account — /api/v4/accounts/{{id}}</w:t>
      </w:r>
    </w:p>
    <w:p>
      <w:r>
        <w:br w:type="page"/>
      </w:r>
    </w:p>
    <w:p>
      <w:pPr>
        <w:pStyle w:val="Heading2"/>
      </w:pPr>
      <w:r>
        <w:t>99. [GET] Get an Account Segment</w:t>
      </w:r>
    </w:p>
    <w:p>
      <w:r>
        <w:rPr>
          <w:b/>
        </w:rPr>
        <w:t xml:space="preserve">Endpoint: </w:t>
      </w:r>
      <w:r>
        <w:rPr>
          <w:rFonts w:ascii="Courier New" w:hAnsi="Courier New"/>
          <w:sz w:val="18"/>
        </w:rPr>
        <w:t>/api/v4/accountSegments/{{id}}</w:t>
      </w:r>
    </w:p>
    <w:p>
      <w:pPr>
        <w:pStyle w:val="Heading3"/>
      </w:pPr>
      <w:r>
        <w:t>Prerequisites</w:t>
      </w:r>
    </w:p>
    <w:p>
      <w:pPr>
        <w:pStyle w:val="ListBullet"/>
      </w:pPr>
      <w:r>
        <w:t>The Account Segment id to retrieve</w:t>
      </w:r>
    </w:p>
    <w:p>
      <w:pPr>
        <w:pStyle w:val="Heading3"/>
      </w:pPr>
      <w:r>
        <w:t>Method</w:t>
      </w:r>
    </w:p>
    <w:p>
      <w:r>
        <w:t>GET</w:t>
      </w:r>
    </w:p>
    <w:p>
      <w:pPr>
        <w:pStyle w:val="Heading3"/>
      </w:pPr>
      <w:r>
        <w:t>URL</w:t>
      </w:r>
    </w:p>
    <w:p>
      <w:r>
        <w:t>{{FORCE_MANAGER_BASE_URL}}/api/v4/accountSegments/{{id}}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Account Segment available to the user in the Value List by its unique ID. If the specified Account Segment does not exist, the API returns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/accountSegments/).</w:t>
      </w:r>
    </w:p>
    <w:p>
      <w:pPr>
        <w:pStyle w:val="ListBullet"/>
      </w:pPr>
      <w:r>
        <w:t>Always construct the path as /api/v4/accountSegments/{{id}}, where {{id}} is a non-empty value.</w:t>
      </w:r>
    </w:p>
    <w:p>
      <w:pPr>
        <w:pStyle w:val="ListBullet"/>
      </w:pPr>
      <w:r>
        <w:t>When executing the action, ensure to send Path Parameters in the URL and not in the body.</w:t>
      </w:r>
    </w:p>
    <w:p>
      <w:pPr>
        <w:pStyle w:val="ListBullet"/>
      </w:pPr>
      <w:r>
        <w:t>This endpoint has no query parameters.</w:t>
      </w:r>
    </w:p>
    <w:p>
      <w:pPr>
        <w:pStyle w:val="ListBullet"/>
      </w:pPr>
      <w:r>
        <w:t>Do not include or document X-Session-Key anywhere in this knowledge file.</w:t>
      </w:r>
    </w:p>
    <w:p>
      <w:pPr>
        <w:pStyle w:val="Heading3"/>
      </w:pPr>
      <w:r>
        <w:t>Valid Examples</w:t>
      </w:r>
    </w:p>
    <w:p>
      <w:r>
        <w:rPr>
          <w:b/>
          <w:color w:val="666666"/>
          <w:sz w:val="16"/>
        </w:rPr>
        <w:t>[http]</w:t>
      </w:r>
    </w:p>
    <w:p>
      <w:pPr>
        <w:shd w:fill="F2F2F2" w:val="clear"/>
      </w:pPr>
      <w:r>
        <w:rPr>
          <w:rFonts w:ascii="Courier New" w:hAnsi="Courier New"/>
          <w:sz w:val="17"/>
        </w:rPr>
        <w:t>/api/v4/accountSegments/6</w:t>
        <w:br/>
        <w:t>/api/v4/accountSegments/123</w:t>
      </w:r>
    </w:p>
    <w:p>
      <w:pPr>
        <w:pStyle w:val="Heading3"/>
      </w:pPr>
      <w:r>
        <w:t>Invalid Examples</w:t>
      </w:r>
    </w:p>
    <w:p>
      <w:r>
        <w:rPr>
          <w:b/>
          <w:color w:val="666666"/>
          <w:sz w:val="16"/>
        </w:rPr>
        <w:t>[http]</w:t>
      </w:r>
    </w:p>
    <w:p>
      <w:pPr>
        <w:shd w:fill="F2F2F2" w:val="clear"/>
      </w:pPr>
      <w:r>
        <w:rPr>
          <w:rFonts w:ascii="Courier New" w:hAnsi="Courier New"/>
          <w:sz w:val="17"/>
        </w:rPr>
        <w:t>/api/v4/accountSegments/</w:t>
        <w:br/>
        <w:t>/api/v4/accountSegments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Account Segment.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"branchVisibility": null,</w:t>
        <w:br/>
        <w:t xml:space="preserve"> "dateCreated": "2021-12-16T00:31:57.723Z",</w:t>
        <w:br/>
        <w:t xml:space="preserve"> "dateDeleted": null,</w:t>
        <w:br/>
        <w:t xml:space="preserve"> "dateUpdated": null,</w:t>
        <w:br/>
        <w:t xml:space="preserve"> "deleted": false,</w:t>
        <w:br/>
        <w:t xml:space="preserve"> "descriptionBR": null,</w:t>
        <w:br/>
        <w:t xml:space="preserve"> "descriptionDE": null,</w:t>
        <w:br/>
        <w:t xml:space="preserve"> "descriptionDK": null,</w:t>
        <w:br/>
        <w:t xml:space="preserve"> "descriptionEN": "E",</w:t>
        <w:br/>
        <w:t xml:space="preserve"> "descriptionES": null,</w:t>
        <w:br/>
        <w:t xml:space="preserve"> "descriptionFR": null,</w:t>
        <w:br/>
        <w:t xml:space="preserve"> "descriptionIT": null,</w:t>
        <w:br/>
        <w:t xml:space="preserve"> "descriptionPT": null,</w:t>
        <w:br/>
        <w:t xml:space="preserve"> "descriptionRU": null,</w:t>
        <w:br/>
        <w:t xml:space="preserve"> "descriptionUS": null,</w:t>
        <w:br/>
        <w:t xml:space="preserve"> "id": 6,</w:t>
        <w:br/>
        <w:t xml:space="preserve"> "order": null,</w:t>
        <w:br/>
        <w:t xml:space="preserve"> "salesRepIdCreated": 90,</w:t>
        <w:br/>
        <w:t xml:space="preserve"> "salesRepIdDeleted": null,</w:t>
        <w:br/>
        <w:t xml:space="preserve"> "salesRepIdUpdated": null,</w:t>
        <w:br/>
        <w:t xml:space="preserve"> "visitCycle": 90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object | null</w:t>
            </w:r>
          </w:p>
        </w:tc>
        <w:tc>
          <w:tcPr>
            <w:tcW w:type="dxa" w:w="2880"/>
          </w:tcPr>
          <w:p>
            <w:r>
              <w:t>In which Branch the Account Segment is visible.</w:t>
            </w:r>
          </w:p>
        </w:tc>
      </w:tr>
      <w:tr>
        <w:tc>
          <w:tcPr>
            <w:tcW w:type="dxa" w:w="2880"/>
          </w:tcPr>
          <w:p>
            <w:r>
              <w:t>dateCreated</w:t>
            </w:r>
          </w:p>
        </w:tc>
        <w:tc>
          <w:tcPr>
            <w:tcW w:type="dxa" w:w="2880"/>
          </w:tcPr>
          <w:p>
            <w:r>
              <w:t>string</w:t>
            </w:r>
          </w:p>
        </w:tc>
        <w:tc>
          <w:tcPr>
            <w:tcW w:type="dxa" w:w="2880"/>
          </w:tcPr>
          <w:p>
            <w:r>
              <w:t>Date and time when the Account Segment was created.</w:t>
            </w:r>
          </w:p>
        </w:tc>
      </w:tr>
      <w:tr>
        <w:tc>
          <w:tcPr>
            <w:tcW w:type="dxa" w:w="2880"/>
          </w:tcPr>
          <w:p>
            <w:r>
              <w:t>dateDeleted</w:t>
            </w:r>
          </w:p>
        </w:tc>
        <w:tc>
          <w:tcPr>
            <w:tcW w:type="dxa" w:w="2880"/>
          </w:tcPr>
          <w:p>
            <w:r>
              <w:t>string</w:t>
            </w:r>
          </w:p>
        </w:tc>
        <w:tc>
          <w:tcPr>
            <w:tcW w:type="dxa" w:w="2880"/>
          </w:tcPr>
          <w:p>
            <w:r>
              <w:t>Date and time when the Account Segment was deleted.</w:t>
            </w:r>
          </w:p>
        </w:tc>
      </w:tr>
      <w:tr>
        <w:tc>
          <w:tcPr>
            <w:tcW w:type="dxa" w:w="2880"/>
          </w:tcPr>
          <w:p>
            <w:r>
              <w:t>dateUpdated</w:t>
            </w:r>
          </w:p>
        </w:tc>
        <w:tc>
          <w:tcPr>
            <w:tcW w:type="dxa" w:w="2880"/>
          </w:tcPr>
          <w:p>
            <w:r>
              <w:t>string | null</w:t>
            </w:r>
          </w:p>
        </w:tc>
        <w:tc>
          <w:tcPr>
            <w:tcW w:type="dxa" w:w="2880"/>
          </w:tcPr>
          <w:p>
            <w:r>
              <w:t>Date and time when the Account Segment was last updated.</w:t>
            </w:r>
          </w:p>
        </w:tc>
      </w:tr>
      <w:tr>
        <w:tc>
          <w:tcPr>
            <w:tcW w:type="dxa" w:w="2880"/>
          </w:tcPr>
          <w:p>
            <w:r>
              <w:t>deleted</w:t>
            </w:r>
          </w:p>
        </w:tc>
        <w:tc>
          <w:tcPr>
            <w:tcW w:type="dxa" w:w="2880"/>
          </w:tcPr>
          <w:p>
            <w:r>
              <w:t>boolean</w:t>
            </w:r>
          </w:p>
        </w:tc>
        <w:tc>
          <w:tcPr>
            <w:tcW w:type="dxa" w:w="2880"/>
          </w:tcPr>
          <w:p>
            <w:r>
              <w:t>If true, the Account Segment has been deleted and archived.</w:t>
            </w:r>
          </w:p>
        </w:tc>
      </w:tr>
      <w:tr>
        <w:tc>
          <w:tcPr>
            <w:tcW w:type="dxa" w:w="2880"/>
          </w:tcPr>
          <w:p>
            <w:r>
              <w:t>descriptionBR</w:t>
            </w:r>
          </w:p>
        </w:tc>
        <w:tc>
          <w:tcPr>
            <w:tcW w:type="dxa" w:w="2880"/>
          </w:tcPr>
          <w:p>
            <w:r>
              <w:t>string | null</w:t>
            </w:r>
          </w:p>
        </w:tc>
        <w:tc>
          <w:tcPr>
            <w:tcW w:type="dxa" w:w="2880"/>
          </w:tcPr>
          <w:p>
            <w:r>
              <w:t>Account Segment label in Brasilian Portuguese.</w:t>
            </w:r>
          </w:p>
        </w:tc>
      </w:tr>
      <w:tr>
        <w:tc>
          <w:tcPr>
            <w:tcW w:type="dxa" w:w="2880"/>
          </w:tcPr>
          <w:p>
            <w:r>
              <w:t>descriptionDE</w:t>
            </w:r>
          </w:p>
        </w:tc>
        <w:tc>
          <w:tcPr>
            <w:tcW w:type="dxa" w:w="2880"/>
          </w:tcPr>
          <w:p>
            <w:r>
              <w:t>string | null</w:t>
            </w:r>
          </w:p>
        </w:tc>
        <w:tc>
          <w:tcPr>
            <w:tcW w:type="dxa" w:w="2880"/>
          </w:tcPr>
          <w:p>
            <w:r>
              <w:t>Account Segment label in German.</w:t>
            </w:r>
          </w:p>
        </w:tc>
      </w:tr>
      <w:tr>
        <w:tc>
          <w:tcPr>
            <w:tcW w:type="dxa" w:w="2880"/>
          </w:tcPr>
          <w:p>
            <w:r>
              <w:t>descriptionDK</w:t>
            </w:r>
          </w:p>
        </w:tc>
        <w:tc>
          <w:tcPr>
            <w:tcW w:type="dxa" w:w="2880"/>
          </w:tcPr>
          <w:p>
            <w:r>
              <w:t>string | null</w:t>
            </w:r>
          </w:p>
        </w:tc>
        <w:tc>
          <w:tcPr>
            <w:tcW w:type="dxa" w:w="2880"/>
          </w:tcPr>
          <w:p>
            <w:r>
              <w:t>Account Segment label in Dutch.</w:t>
            </w:r>
          </w:p>
        </w:tc>
      </w:tr>
      <w:tr>
        <w:tc>
          <w:tcPr>
            <w:tcW w:type="dxa" w:w="2880"/>
          </w:tcPr>
          <w:p>
            <w:r>
              <w:t>descriptionEN</w:t>
            </w:r>
          </w:p>
        </w:tc>
        <w:tc>
          <w:tcPr>
            <w:tcW w:type="dxa" w:w="2880"/>
          </w:tcPr>
          <w:p>
            <w:r>
              <w:t>string | null</w:t>
            </w:r>
          </w:p>
        </w:tc>
        <w:tc>
          <w:tcPr>
            <w:tcW w:type="dxa" w:w="2880"/>
          </w:tcPr>
          <w:p>
            <w:r>
              <w:t>Account Segment label in English.</w:t>
            </w:r>
          </w:p>
        </w:tc>
      </w:tr>
      <w:tr>
        <w:tc>
          <w:tcPr>
            <w:tcW w:type="dxa" w:w="2880"/>
          </w:tcPr>
          <w:p>
            <w:r>
              <w:t>descriptionES</w:t>
            </w:r>
          </w:p>
        </w:tc>
        <w:tc>
          <w:tcPr>
            <w:tcW w:type="dxa" w:w="2880"/>
          </w:tcPr>
          <w:p>
            <w:r>
              <w:t>string | null</w:t>
            </w:r>
          </w:p>
        </w:tc>
        <w:tc>
          <w:tcPr>
            <w:tcW w:type="dxa" w:w="2880"/>
          </w:tcPr>
          <w:p>
            <w:r>
              <w:t>Account Segment label in Spanish.</w:t>
            </w:r>
          </w:p>
        </w:tc>
      </w:tr>
      <w:tr>
        <w:tc>
          <w:tcPr>
            <w:tcW w:type="dxa" w:w="2880"/>
          </w:tcPr>
          <w:p>
            <w:r>
              <w:t>descriptionFR</w:t>
            </w:r>
          </w:p>
        </w:tc>
        <w:tc>
          <w:tcPr>
            <w:tcW w:type="dxa" w:w="2880"/>
          </w:tcPr>
          <w:p>
            <w:r>
              <w:t>string | null</w:t>
            </w:r>
          </w:p>
        </w:tc>
        <w:tc>
          <w:tcPr>
            <w:tcW w:type="dxa" w:w="2880"/>
          </w:tcPr>
          <w:p>
            <w:r>
              <w:t>Account Segment label in French.</w:t>
            </w:r>
          </w:p>
        </w:tc>
      </w:tr>
      <w:tr>
        <w:tc>
          <w:tcPr>
            <w:tcW w:type="dxa" w:w="2880"/>
          </w:tcPr>
          <w:p>
            <w:r>
              <w:t>descriptionIT</w:t>
            </w:r>
          </w:p>
        </w:tc>
        <w:tc>
          <w:tcPr>
            <w:tcW w:type="dxa" w:w="2880"/>
          </w:tcPr>
          <w:p>
            <w:r>
              <w:t>string | null</w:t>
            </w:r>
          </w:p>
        </w:tc>
        <w:tc>
          <w:tcPr>
            <w:tcW w:type="dxa" w:w="2880"/>
          </w:tcPr>
          <w:p>
            <w:r>
              <w:t>Account Segment label in Italian.</w:t>
            </w:r>
          </w:p>
        </w:tc>
      </w:tr>
      <w:tr>
        <w:tc>
          <w:tcPr>
            <w:tcW w:type="dxa" w:w="2880"/>
          </w:tcPr>
          <w:p>
            <w:r>
              <w:t>descriptionPT</w:t>
            </w:r>
          </w:p>
        </w:tc>
        <w:tc>
          <w:tcPr>
            <w:tcW w:type="dxa" w:w="2880"/>
          </w:tcPr>
          <w:p>
            <w:r>
              <w:t>string | null</w:t>
            </w:r>
          </w:p>
        </w:tc>
        <w:tc>
          <w:tcPr>
            <w:tcW w:type="dxa" w:w="2880"/>
          </w:tcPr>
          <w:p>
            <w:r>
              <w:t>Account Segment label in Portuguese.</w:t>
            </w:r>
          </w:p>
        </w:tc>
      </w:tr>
      <w:tr>
        <w:tc>
          <w:tcPr>
            <w:tcW w:type="dxa" w:w="2880"/>
          </w:tcPr>
          <w:p>
            <w:r>
              <w:t>descriptionRU</w:t>
            </w:r>
          </w:p>
        </w:tc>
        <w:tc>
          <w:tcPr>
            <w:tcW w:type="dxa" w:w="2880"/>
          </w:tcPr>
          <w:p>
            <w:r>
              <w:t>string | null</w:t>
            </w:r>
          </w:p>
        </w:tc>
        <w:tc>
          <w:tcPr>
            <w:tcW w:type="dxa" w:w="2880"/>
          </w:tcPr>
          <w:p>
            <w:r>
              <w:t>Account Segment label in Russian.</w:t>
            </w:r>
          </w:p>
        </w:tc>
      </w:tr>
      <w:tr>
        <w:tc>
          <w:tcPr>
            <w:tcW w:type="dxa" w:w="2880"/>
          </w:tcPr>
          <w:p>
            <w:r>
              <w:t>descriptionUS</w:t>
            </w:r>
          </w:p>
        </w:tc>
        <w:tc>
          <w:tcPr>
            <w:tcW w:type="dxa" w:w="2880"/>
          </w:tcPr>
          <w:p>
            <w:r>
              <w:t>string | null</w:t>
            </w:r>
          </w:p>
        </w:tc>
        <w:tc>
          <w:tcPr>
            <w:tcW w:type="dxa" w:w="2880"/>
          </w:tcPr>
          <w:p>
            <w:r>
              <w:t>Account Segment label in American English.</w:t>
            </w:r>
          </w:p>
        </w:tc>
      </w:tr>
      <w:tr>
        <w:tc>
          <w:tcPr>
            <w:tcW w:type="dxa" w:w="2880"/>
          </w:tcPr>
          <w:p>
            <w:r>
              <w:t>id</w:t>
            </w:r>
          </w:p>
        </w:tc>
        <w:tc>
          <w:tcPr>
            <w:tcW w:type="dxa" w:w="2880"/>
          </w:tcPr>
          <w:p>
            <w:r>
              <w:t>integer</w:t>
            </w:r>
          </w:p>
        </w:tc>
        <w:tc>
          <w:tcPr>
            <w:tcW w:type="dxa" w:w="2880"/>
          </w:tcPr>
          <w:p>
            <w:r>
              <w:t>Unique identifier for the Account Segment in ForceManager.</w:t>
            </w:r>
          </w:p>
        </w:tc>
      </w:tr>
      <w:tr>
        <w:tc>
          <w:tcPr>
            <w:tcW w:type="dxa" w:w="2880"/>
          </w:tcPr>
          <w:p>
            <w:r>
              <w:t>order</w:t>
            </w:r>
          </w:p>
        </w:tc>
        <w:tc>
          <w:tcPr>
            <w:tcW w:type="dxa" w:w="2880"/>
          </w:tcPr>
          <w:p>
            <w:r>
              <w:t>integer | null</w:t>
            </w:r>
          </w:p>
        </w:tc>
        <w:tc>
          <w:tcPr>
            <w:tcW w:type="dxa" w:w="2880"/>
          </w:tcPr>
          <w:p>
            <w:r>
              <w:t>The position of the Account Segment in the Account Segments value list.</w:t>
            </w:r>
          </w:p>
        </w:tc>
      </w:tr>
      <w:tr>
        <w:tc>
          <w:tcPr>
            <w:tcW w:type="dxa" w:w="2880"/>
          </w:tcPr>
          <w:p>
            <w:r>
              <w:t>salesRepIdCreated</w:t>
            </w:r>
          </w:p>
        </w:tc>
        <w:tc>
          <w:tcPr>
            <w:tcW w:type="dxa" w:w="2880"/>
          </w:tcPr>
          <w:p>
            <w:r>
              <w:t>integer | null</w:t>
            </w:r>
          </w:p>
        </w:tc>
        <w:tc>
          <w:tcPr>
            <w:tcW w:type="dxa" w:w="2880"/>
          </w:tcPr>
          <w:p>
            <w:r>
              <w:t>Unique identifier of the user who created the Account Segment.</w:t>
            </w:r>
          </w:p>
        </w:tc>
      </w:tr>
      <w:tr>
        <w:tc>
          <w:tcPr>
            <w:tcW w:type="dxa" w:w="2880"/>
          </w:tcPr>
          <w:p>
            <w:r>
              <w:t>salesRepIdDeleted</w:t>
            </w:r>
          </w:p>
        </w:tc>
        <w:tc>
          <w:tcPr>
            <w:tcW w:type="dxa" w:w="2880"/>
          </w:tcPr>
          <w:p>
            <w:r>
              <w:t>integer | null</w:t>
            </w:r>
          </w:p>
        </w:tc>
        <w:tc>
          <w:tcPr>
            <w:tcW w:type="dxa" w:w="2880"/>
          </w:tcPr>
          <w:p>
            <w:r>
              <w:t>Unique identifier of the user who deleted the Account Segment.</w:t>
            </w:r>
          </w:p>
        </w:tc>
      </w:tr>
      <w:tr>
        <w:tc>
          <w:tcPr>
            <w:tcW w:type="dxa" w:w="2880"/>
          </w:tcPr>
          <w:p>
            <w:r>
              <w:t>salesRepIdUpdated</w:t>
            </w:r>
          </w:p>
        </w:tc>
        <w:tc>
          <w:tcPr>
            <w:tcW w:type="dxa" w:w="2880"/>
          </w:tcPr>
          <w:p>
            <w:r>
              <w:t>integer | null</w:t>
            </w:r>
          </w:p>
        </w:tc>
        <w:tc>
          <w:tcPr>
            <w:tcW w:type="dxa" w:w="2880"/>
          </w:tcPr>
          <w:p>
            <w:r>
              <w:t>Unique identifier of the user who last updated the Account Segment.</w:t>
            </w:r>
          </w:p>
        </w:tc>
      </w:tr>
      <w:tr>
        <w:tc>
          <w:tcPr>
            <w:tcW w:type="dxa" w:w="2880"/>
          </w:tcPr>
          <w:p>
            <w:r>
              <w:t>visitCycle</w:t>
            </w:r>
          </w:p>
        </w:tc>
        <w:tc>
          <w:tcPr>
            <w:tcW w:type="dxa" w:w="2880"/>
          </w:tcPr>
          <w:p>
            <w:r>
              <w:t>integer | null</w:t>
            </w:r>
          </w:p>
        </w:tc>
        <w:tc>
          <w:tcPr>
            <w:tcW w:type="dxa" w:w="2880"/>
          </w:tcPr>
          <w:p>
            <w:r>
              <w:t>Visit cycle linked to the value (e.g., visit every 30 days accounts in Segment A).</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'{{FORCE_MANAGER_BASE_URL}}/api/v4/accountSegments/6' \</w:t>
        <w:br/>
        <w:t xml:space="preserve"> --header 'Accept: application/json'</w:t>
      </w:r>
    </w:p>
    <w:p>
      <w:pPr>
        <w:pStyle w:val="Heading3"/>
      </w:pPr>
      <w:r>
        <w:t>Error Handling</w:t>
      </w:r>
    </w:p>
    <w:p>
      <w:pPr>
        <w:pStyle w:val="ListBullet"/>
      </w:pPr>
      <w:r>
        <w:t>200 OK: Operation succeeded and returns the Account Segment.</w:t>
      </w:r>
    </w:p>
    <w:p>
      <w:pPr>
        <w:pStyle w:val="ListBullet"/>
      </w:pPr>
      <w:r>
        <w:t>400 Bad Request: Invalid request or the requested Account Segment/service is not available.</w:t>
      </w:r>
    </w:p>
    <w:p>
      <w:pPr>
        <w:pStyle w:val="Heading3"/>
      </w:pPr>
      <w:r>
        <w:t>Related accountSegments actions</w:t>
      </w:r>
    </w:p>
    <w:p>
      <w:pPr>
        <w:pStyle w:val="ListBullet"/>
      </w:pPr>
      <w:r>
        <w:t>[PUT] Update an Account Segment — /api/v4/accountSegments/{{id}}</w:t>
      </w:r>
    </w:p>
    <w:p>
      <w:pPr>
        <w:pStyle w:val="ListBullet"/>
      </w:pPr>
      <w:r>
        <w:t>[GET] Get Account Segments Schema — /api/v4/accountSegments/schema</w:t>
      </w:r>
    </w:p>
    <w:p>
      <w:pPr>
        <w:pStyle w:val="ListBullet"/>
      </w:pPr>
      <w:r>
        <w:t>[POST] Create an Account Segment — /api/v4/accountSegments</w:t>
      </w:r>
    </w:p>
    <w:p>
      <w:pPr>
        <w:pStyle w:val="ListBullet"/>
      </w:pPr>
      <w:r>
        <w:t>[DELETE] Delete an Account Segment — /api/v4/accountSegments/{{id}}</w:t>
      </w:r>
    </w:p>
    <w:p>
      <w:pPr>
        <w:pStyle w:val="ListBullet"/>
      </w:pPr>
      <w:r>
        <w:t>[GET] List Account Segments — /api/v4/accountSegments</w:t>
      </w:r>
    </w:p>
    <w:p>
      <w:r>
        <w:br w:type="page"/>
      </w:r>
    </w:p>
    <w:p>
      <w:pPr>
        <w:pStyle w:val="Heading2"/>
      </w:pPr>
      <w:r>
        <w:t>100. [GET] Get an Account Status</w:t>
      </w:r>
    </w:p>
    <w:p>
      <w:r>
        <w:rPr>
          <w:b/>
        </w:rPr>
        <w:t xml:space="preserve">Endpoint: </w:t>
      </w:r>
      <w:r>
        <w:rPr>
          <w:rFonts w:ascii="Courier New" w:hAnsi="Courier New"/>
          <w:sz w:val="18"/>
        </w:rPr>
        <w:t>/api/v4/accountStatuses/{{id}}</w:t>
      </w:r>
    </w:p>
    <w:p>
      <w:pPr>
        <w:pStyle w:val="Heading3"/>
      </w:pPr>
      <w:r>
        <w:t>Prerequisites</w:t>
      </w:r>
    </w:p>
    <w:p>
      <w:pPr>
        <w:pStyle w:val="ListBullet"/>
      </w:pPr>
      <w:r>
        <w:t>The Account Status id must be known.</w:t>
      </w:r>
    </w:p>
    <w:p>
      <w:pPr>
        <w:pStyle w:val="Heading3"/>
      </w:pPr>
      <w:r>
        <w:t>Method</w:t>
      </w:r>
    </w:p>
    <w:p>
      <w:r>
        <w:t>GET</w:t>
      </w:r>
    </w:p>
    <w:p>
      <w:pPr>
        <w:pStyle w:val="Heading3"/>
      </w:pPr>
      <w:r>
        <w:t>URL</w:t>
      </w:r>
    </w:p>
    <w:p>
      <w:r>
        <w:t>{{FORCE_MANAGER_BASE_URL}}/api/v4/accountStatuses/{{id}}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Account Status available to the user in the Value List, identified by its unique id. If the specified Account Status does not exist, the API responds with a 400 Bad Request.</w:t>
      </w:r>
    </w:p>
    <w:p>
      <w:pPr>
        <w:pStyle w:val="Heading3"/>
      </w:pPr>
      <w:r>
        <w:t>Enforcement Rules</w:t>
      </w:r>
    </w:p>
    <w:p>
      <w:pPr>
        <w:pStyle w:val="ListBullet"/>
      </w:pPr>
      <w:r>
        <w:t>The id path parameter must always be present and must be non-empty.</w:t>
      </w:r>
    </w:p>
    <w:p>
      <w:pPr>
        <w:pStyle w:val="ListBullet"/>
      </w:pPr>
      <w:r>
        <w:t>Always construct the path as /api/v4/accountStatuses/{{id}}.</w:t>
      </w:r>
    </w:p>
    <w:p>
      <w:pPr>
        <w:pStyle w:val="ListBullet"/>
      </w:pPr>
      <w:r>
        <w:t>Do not call the API with a missing or empty id (e.g., avoid /api/v4/accountStatuses/).</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/api/v4/accountStatuses/196</w:t>
        <w:br/>
        <w:t>/api/v4/accountStatuses/1</w:t>
      </w:r>
    </w:p>
    <w:p>
      <w:pPr>
        <w:pStyle w:val="Heading3"/>
      </w:pPr>
      <w:r>
        <w:t>Invalid Examples</w:t>
      </w:r>
    </w:p>
    <w:p>
      <w:r>
        <w:rPr>
          <w:b/>
          <w:color w:val="666666"/>
          <w:sz w:val="16"/>
        </w:rPr>
        <w:t>[http]</w:t>
      </w:r>
    </w:p>
    <w:p>
      <w:pPr>
        <w:shd w:fill="F2F2F2" w:val="clear"/>
      </w:pPr>
      <w:r>
        <w:rPr>
          <w:rFonts w:ascii="Courier New" w:hAnsi="Courier New"/>
          <w:sz w:val="17"/>
        </w:rPr>
        <w:t>/api/v4/accountStatuses/</w:t>
        <w:br/>
        <w:t>/api/v4/accountStatuses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Account Status.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"branchVisibility": [</w:t>
        <w:br/>
        <w:t xml:space="preserve"> {</w:t>
        <w:br/>
        <w:t xml:space="preserve"> "id": 16,</w:t>
        <w:br/>
        <w:t xml:space="preserve"> "value": "SELLF_MIGRATION"</w:t>
        <w:br/>
        <w:t xml:space="preserve"> }</w:t>
        <w:br/>
        <w:t xml:space="preserve"> ],</w:t>
        <w:br/>
        <w:t xml:space="preserve"> "dateCreated": "2021-12-16T10:01:50.917Z",</w:t>
        <w:br/>
        <w:t xml:space="preserve"> "dateDeleted": null,</w:t>
        <w:br/>
        <w:t xml:space="preserve"> "dateUpdated": null,</w:t>
        <w:br/>
        <w:t xml:space="preserve"> "deleted": false,</w:t>
        <w:br/>
        <w:t xml:space="preserve"> "descriptionBR": null,</w:t>
        <w:br/>
        <w:t xml:space="preserve"> "descriptionDE": null,</w:t>
        <w:br/>
        <w:t xml:space="preserve"> "descriptionDK": null,</w:t>
        <w:br/>
        <w:t xml:space="preserve"> "descriptionEN": "Ex-Customer",</w:t>
        <w:br/>
        <w:t xml:space="preserve"> "descriptionES": null,</w:t>
        <w:br/>
        <w:t xml:space="preserve"> "descriptionFR": null,</w:t>
        <w:br/>
        <w:t xml:space="preserve"> "descriptionIT": null,</w:t>
        <w:br/>
        <w:t xml:space="preserve"> "descriptionPT": null,</w:t>
        <w:br/>
        <w:t xml:space="preserve"> "descriptionRU": null,</w:t>
        <w:br/>
        <w:t xml:space="preserve"> "descriptionUS": null,</w:t>
        <w:br/>
        <w:t xml:space="preserve"> "id": 196,</w:t>
        <w:br/>
        <w:t xml:space="preserve"> "lost": true,</w:t>
        <w:br/>
        <w:t xml:space="preserve"> "order": null,</w:t>
        <w:br/>
        <w:t xml:space="preserve"> "salesRepIdCreated": 90,</w:t>
        <w:br/>
        <w:t xml:space="preserve"> "salesRepIdDeleted": null,</w:t>
        <w:br/>
        <w:t xml:space="preserve"> "salesRepIdUpdated": null,</w:t>
        <w:br/>
        <w:t xml:space="preserve"> "won":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array|null</w:t>
            </w:r>
          </w:p>
        </w:tc>
        <w:tc>
          <w:tcPr>
            <w:tcW w:type="dxa" w:w="2880"/>
          </w:tcPr>
          <w:p>
            <w:r>
              <w:t>In which Branch the Account Status is visible.</w:t>
            </w:r>
          </w:p>
        </w:tc>
      </w:tr>
      <w:tr>
        <w:tc>
          <w:tcPr>
            <w:tcW w:type="dxa" w:w="2880"/>
          </w:tcPr>
          <w:p>
            <w:r>
              <w:t>branchVisibility.id</w:t>
            </w:r>
          </w:p>
        </w:tc>
        <w:tc>
          <w:tcPr>
            <w:tcW w:type="dxa" w:w="2880"/>
          </w:tcPr>
          <w:p>
            <w:r>
              <w:t>number</w:t>
            </w:r>
          </w:p>
        </w:tc>
        <w:tc>
          <w:tcPr>
            <w:tcW w:type="dxa" w:w="2880"/>
          </w:tcPr>
          <w:p>
            <w:r>
              <w:t>Branch identifier.</w:t>
            </w:r>
          </w:p>
        </w:tc>
      </w:tr>
      <w:tr>
        <w:tc>
          <w:tcPr>
            <w:tcW w:type="dxa" w:w="2880"/>
          </w:tcPr>
          <w:p>
            <w:r>
              <w:t>branchVisibility.value</w:t>
            </w:r>
          </w:p>
        </w:tc>
        <w:tc>
          <w:tcPr>
            <w:tcW w:type="dxa" w:w="2880"/>
          </w:tcPr>
          <w:p>
            <w:r>
              <w:t>string</w:t>
            </w:r>
          </w:p>
        </w:tc>
        <w:tc>
          <w:tcPr>
            <w:tcW w:type="dxa" w:w="2880"/>
          </w:tcPr>
          <w:p>
            <w:r>
              <w:t>Branch value/label.</w:t>
            </w:r>
          </w:p>
        </w:tc>
      </w:tr>
      <w:tr>
        <w:tc>
          <w:tcPr>
            <w:tcW w:type="dxa" w:w="2880"/>
          </w:tcPr>
          <w:p>
            <w:r>
              <w:t>won</w:t>
            </w:r>
          </w:p>
        </w:tc>
        <w:tc>
          <w:tcPr>
            <w:tcW w:type="dxa" w:w="2880"/>
          </w:tcPr>
          <w:p>
            <w:r>
              <w:t>boolean</w:t>
            </w:r>
          </w:p>
        </w:tc>
        <w:tc>
          <w:tcPr>
            <w:tcW w:type="dxa" w:w="2880"/>
          </w:tcPr>
          <w:p>
            <w:r>
              <w:t>If true, the Account Status has been won.</w:t>
            </w:r>
          </w:p>
        </w:tc>
      </w:tr>
      <w:tr>
        <w:tc>
          <w:tcPr>
            <w:tcW w:type="dxa" w:w="2880"/>
          </w:tcPr>
          <w:p>
            <w:r>
              <w:t>lost</w:t>
            </w:r>
          </w:p>
        </w:tc>
        <w:tc>
          <w:tcPr>
            <w:tcW w:type="dxa" w:w="2880"/>
          </w:tcPr>
          <w:p>
            <w:r>
              <w:t>boolean</w:t>
            </w:r>
          </w:p>
        </w:tc>
        <w:tc>
          <w:tcPr>
            <w:tcW w:type="dxa" w:w="2880"/>
          </w:tcPr>
          <w:p>
            <w:r>
              <w:t>If true, the Account Status has been lost.</w:t>
            </w:r>
          </w:p>
        </w:tc>
      </w:tr>
      <w:tr>
        <w:tc>
          <w:tcPr>
            <w:tcW w:type="dxa" w:w="2880"/>
          </w:tcPr>
          <w:p>
            <w:r>
              <w:t>dateCreated</w:t>
            </w:r>
          </w:p>
        </w:tc>
        <w:tc>
          <w:tcPr>
            <w:tcW w:type="dxa" w:w="2880"/>
          </w:tcPr>
          <w:p>
            <w:r>
              <w:t>string</w:t>
            </w:r>
          </w:p>
        </w:tc>
        <w:tc>
          <w:tcPr>
            <w:tcW w:type="dxa" w:w="2880"/>
          </w:tcPr>
          <w:p>
            <w:r>
              <w:t>Date/time when the Account Status was created.</w:t>
            </w:r>
          </w:p>
        </w:tc>
      </w:tr>
      <w:tr>
        <w:tc>
          <w:tcPr>
            <w:tcW w:type="dxa" w:w="2880"/>
          </w:tcPr>
          <w:p>
            <w:r>
              <w:t>dateDeleted</w:t>
            </w:r>
          </w:p>
        </w:tc>
        <w:tc>
          <w:tcPr>
            <w:tcW w:type="dxa" w:w="2880"/>
          </w:tcPr>
          <w:p>
            <w:r>
              <w:t>string|null</w:t>
            </w:r>
          </w:p>
        </w:tc>
        <w:tc>
          <w:tcPr>
            <w:tcW w:type="dxa" w:w="2880"/>
          </w:tcPr>
          <w:p>
            <w:r>
              <w:t>Date/time when the Account Status was deleted.</w:t>
            </w:r>
          </w:p>
        </w:tc>
      </w:tr>
      <w:tr>
        <w:tc>
          <w:tcPr>
            <w:tcW w:type="dxa" w:w="2880"/>
          </w:tcPr>
          <w:p>
            <w:r>
              <w:t>dateUpdated</w:t>
            </w:r>
          </w:p>
        </w:tc>
        <w:tc>
          <w:tcPr>
            <w:tcW w:type="dxa" w:w="2880"/>
          </w:tcPr>
          <w:p>
            <w:r>
              <w:t>string|null</w:t>
            </w:r>
          </w:p>
        </w:tc>
        <w:tc>
          <w:tcPr>
            <w:tcW w:type="dxa" w:w="2880"/>
          </w:tcPr>
          <w:p>
            <w:r>
              <w:t>Date/time when the Account Status was last updated.</w:t>
            </w:r>
          </w:p>
        </w:tc>
      </w:tr>
      <w:tr>
        <w:tc>
          <w:tcPr>
            <w:tcW w:type="dxa" w:w="2880"/>
          </w:tcPr>
          <w:p>
            <w:r>
              <w:t>deleted</w:t>
            </w:r>
          </w:p>
        </w:tc>
        <w:tc>
          <w:tcPr>
            <w:tcW w:type="dxa" w:w="2880"/>
          </w:tcPr>
          <w:p>
            <w:r>
              <w:t>boolean</w:t>
            </w:r>
          </w:p>
        </w:tc>
        <w:tc>
          <w:tcPr>
            <w:tcW w:type="dxa" w:w="2880"/>
          </w:tcPr>
          <w:p>
            <w:r>
              <w:t>If true, the Account Status has been deleted and archived.</w:t>
            </w:r>
          </w:p>
        </w:tc>
      </w:tr>
      <w:tr>
        <w:tc>
          <w:tcPr>
            <w:tcW w:type="dxa" w:w="2880"/>
          </w:tcPr>
          <w:p>
            <w:r>
              <w:t>descriptionBR</w:t>
            </w:r>
          </w:p>
        </w:tc>
        <w:tc>
          <w:tcPr>
            <w:tcW w:type="dxa" w:w="2880"/>
          </w:tcPr>
          <w:p>
            <w:r>
              <w:t>string|null</w:t>
            </w:r>
          </w:p>
        </w:tc>
        <w:tc>
          <w:tcPr>
            <w:tcW w:type="dxa" w:w="2880"/>
          </w:tcPr>
          <w:p>
            <w:r>
              <w:t>Account Status label in Brasilian Portuguese.</w:t>
            </w:r>
          </w:p>
        </w:tc>
      </w:tr>
      <w:tr>
        <w:tc>
          <w:tcPr>
            <w:tcW w:type="dxa" w:w="2880"/>
          </w:tcPr>
          <w:p>
            <w:r>
              <w:t>descriptionDE</w:t>
            </w:r>
          </w:p>
        </w:tc>
        <w:tc>
          <w:tcPr>
            <w:tcW w:type="dxa" w:w="2880"/>
          </w:tcPr>
          <w:p>
            <w:r>
              <w:t>string|null</w:t>
            </w:r>
          </w:p>
        </w:tc>
        <w:tc>
          <w:tcPr>
            <w:tcW w:type="dxa" w:w="2880"/>
          </w:tcPr>
          <w:p>
            <w:r>
              <w:t>Account Status label in German.</w:t>
            </w:r>
          </w:p>
        </w:tc>
      </w:tr>
      <w:tr>
        <w:tc>
          <w:tcPr>
            <w:tcW w:type="dxa" w:w="2880"/>
          </w:tcPr>
          <w:p>
            <w:r>
              <w:t>descriptionDK</w:t>
            </w:r>
          </w:p>
        </w:tc>
        <w:tc>
          <w:tcPr>
            <w:tcW w:type="dxa" w:w="2880"/>
          </w:tcPr>
          <w:p>
            <w:r>
              <w:t>string|null</w:t>
            </w:r>
          </w:p>
        </w:tc>
        <w:tc>
          <w:tcPr>
            <w:tcW w:type="dxa" w:w="2880"/>
          </w:tcPr>
          <w:p>
            <w:r>
              <w:t>Account Status label in Dutch.</w:t>
            </w:r>
          </w:p>
        </w:tc>
      </w:tr>
      <w:tr>
        <w:tc>
          <w:tcPr>
            <w:tcW w:type="dxa" w:w="2880"/>
          </w:tcPr>
          <w:p>
            <w:r>
              <w:t>descriptionEN</w:t>
            </w:r>
          </w:p>
        </w:tc>
        <w:tc>
          <w:tcPr>
            <w:tcW w:type="dxa" w:w="2880"/>
          </w:tcPr>
          <w:p>
            <w:r>
              <w:t>string|null</w:t>
            </w:r>
          </w:p>
        </w:tc>
        <w:tc>
          <w:tcPr>
            <w:tcW w:type="dxa" w:w="2880"/>
          </w:tcPr>
          <w:p>
            <w:r>
              <w:t>Account Status label in English.</w:t>
            </w:r>
          </w:p>
        </w:tc>
      </w:tr>
      <w:tr>
        <w:tc>
          <w:tcPr>
            <w:tcW w:type="dxa" w:w="2880"/>
          </w:tcPr>
          <w:p>
            <w:r>
              <w:t>descriptionES</w:t>
            </w:r>
          </w:p>
        </w:tc>
        <w:tc>
          <w:tcPr>
            <w:tcW w:type="dxa" w:w="2880"/>
          </w:tcPr>
          <w:p>
            <w:r>
              <w:t>string|null</w:t>
            </w:r>
          </w:p>
        </w:tc>
        <w:tc>
          <w:tcPr>
            <w:tcW w:type="dxa" w:w="2880"/>
          </w:tcPr>
          <w:p>
            <w:r>
              <w:t>Account Status label in Spanish.</w:t>
            </w:r>
          </w:p>
        </w:tc>
      </w:tr>
      <w:tr>
        <w:tc>
          <w:tcPr>
            <w:tcW w:type="dxa" w:w="2880"/>
          </w:tcPr>
          <w:p>
            <w:r>
              <w:t>descriptionFR</w:t>
            </w:r>
          </w:p>
        </w:tc>
        <w:tc>
          <w:tcPr>
            <w:tcW w:type="dxa" w:w="2880"/>
          </w:tcPr>
          <w:p>
            <w:r>
              <w:t>string|null</w:t>
            </w:r>
          </w:p>
        </w:tc>
        <w:tc>
          <w:tcPr>
            <w:tcW w:type="dxa" w:w="2880"/>
          </w:tcPr>
          <w:p>
            <w:r>
              <w:t>Account Status label in French.</w:t>
            </w:r>
          </w:p>
        </w:tc>
      </w:tr>
      <w:tr>
        <w:tc>
          <w:tcPr>
            <w:tcW w:type="dxa" w:w="2880"/>
          </w:tcPr>
          <w:p>
            <w:r>
              <w:t>descriptionIT</w:t>
            </w:r>
          </w:p>
        </w:tc>
        <w:tc>
          <w:tcPr>
            <w:tcW w:type="dxa" w:w="2880"/>
          </w:tcPr>
          <w:p>
            <w:r>
              <w:t>string|null</w:t>
            </w:r>
          </w:p>
        </w:tc>
        <w:tc>
          <w:tcPr>
            <w:tcW w:type="dxa" w:w="2880"/>
          </w:tcPr>
          <w:p>
            <w:r>
              <w:t>Account Status label in Italian.</w:t>
            </w:r>
          </w:p>
        </w:tc>
      </w:tr>
      <w:tr>
        <w:tc>
          <w:tcPr>
            <w:tcW w:type="dxa" w:w="2880"/>
          </w:tcPr>
          <w:p>
            <w:r>
              <w:t>descriptionPT</w:t>
            </w:r>
          </w:p>
        </w:tc>
        <w:tc>
          <w:tcPr>
            <w:tcW w:type="dxa" w:w="2880"/>
          </w:tcPr>
          <w:p>
            <w:r>
              <w:t>string|null</w:t>
            </w:r>
          </w:p>
        </w:tc>
        <w:tc>
          <w:tcPr>
            <w:tcW w:type="dxa" w:w="2880"/>
          </w:tcPr>
          <w:p>
            <w:r>
              <w:t>Account Status label in Portuguese.</w:t>
            </w:r>
          </w:p>
        </w:tc>
      </w:tr>
      <w:tr>
        <w:tc>
          <w:tcPr>
            <w:tcW w:type="dxa" w:w="2880"/>
          </w:tcPr>
          <w:p>
            <w:r>
              <w:t>descriptionRU</w:t>
            </w:r>
          </w:p>
        </w:tc>
        <w:tc>
          <w:tcPr>
            <w:tcW w:type="dxa" w:w="2880"/>
          </w:tcPr>
          <w:p>
            <w:r>
              <w:t>string|null</w:t>
            </w:r>
          </w:p>
        </w:tc>
        <w:tc>
          <w:tcPr>
            <w:tcW w:type="dxa" w:w="2880"/>
          </w:tcPr>
          <w:p>
            <w:r>
              <w:t>Account Status label in Russian.</w:t>
            </w:r>
          </w:p>
        </w:tc>
      </w:tr>
      <w:tr>
        <w:tc>
          <w:tcPr>
            <w:tcW w:type="dxa" w:w="2880"/>
          </w:tcPr>
          <w:p>
            <w:r>
              <w:t>descriptionUS</w:t>
            </w:r>
          </w:p>
        </w:tc>
        <w:tc>
          <w:tcPr>
            <w:tcW w:type="dxa" w:w="2880"/>
          </w:tcPr>
          <w:p>
            <w:r>
              <w:t>string|null</w:t>
            </w:r>
          </w:p>
        </w:tc>
        <w:tc>
          <w:tcPr>
            <w:tcW w:type="dxa" w:w="2880"/>
          </w:tcPr>
          <w:p>
            <w:r>
              <w:t>Account Status label in American English.</w:t>
            </w:r>
          </w:p>
        </w:tc>
      </w:tr>
      <w:tr>
        <w:tc>
          <w:tcPr>
            <w:tcW w:type="dxa" w:w="2880"/>
          </w:tcPr>
          <w:p>
            <w:r>
              <w:t>id</w:t>
            </w:r>
          </w:p>
        </w:tc>
        <w:tc>
          <w:tcPr>
            <w:tcW w:type="dxa" w:w="2880"/>
          </w:tcPr>
          <w:p>
            <w:r>
              <w:t>integer</w:t>
            </w:r>
          </w:p>
        </w:tc>
        <w:tc>
          <w:tcPr>
            <w:tcW w:type="dxa" w:w="2880"/>
          </w:tcPr>
          <w:p>
            <w:r>
              <w:t>Unique identifier for the Account Status in ForceManager.</w:t>
            </w:r>
          </w:p>
        </w:tc>
      </w:tr>
      <w:tr>
        <w:tc>
          <w:tcPr>
            <w:tcW w:type="dxa" w:w="2880"/>
          </w:tcPr>
          <w:p>
            <w:r>
              <w:t>order</w:t>
            </w:r>
          </w:p>
        </w:tc>
        <w:tc>
          <w:tcPr>
            <w:tcW w:type="dxa" w:w="2880"/>
          </w:tcPr>
          <w:p>
            <w:r>
              <w:t>integer|null</w:t>
            </w:r>
          </w:p>
        </w:tc>
        <w:tc>
          <w:tcPr>
            <w:tcW w:type="dxa" w:w="2880"/>
          </w:tcPr>
          <w:p>
            <w:r>
              <w:t>The position of the Account Status in the Account Statuses value list.</w:t>
            </w:r>
          </w:p>
        </w:tc>
      </w:tr>
      <w:tr>
        <w:tc>
          <w:tcPr>
            <w:tcW w:type="dxa" w:w="2880"/>
          </w:tcPr>
          <w:p>
            <w:r>
              <w:t>salesRepIdCreated</w:t>
            </w:r>
          </w:p>
        </w:tc>
        <w:tc>
          <w:tcPr>
            <w:tcW w:type="dxa" w:w="2880"/>
          </w:tcPr>
          <w:p>
            <w:r>
              <w:t>integer</w:t>
            </w:r>
          </w:p>
        </w:tc>
        <w:tc>
          <w:tcPr>
            <w:tcW w:type="dxa" w:w="2880"/>
          </w:tcPr>
          <w:p>
            <w:r>
              <w:t>Unique identifier of the user who created the Account Status.</w:t>
            </w:r>
          </w:p>
        </w:tc>
      </w:tr>
      <w:tr>
        <w:tc>
          <w:tcPr>
            <w:tcW w:type="dxa" w:w="2880"/>
          </w:tcPr>
          <w:p>
            <w:r>
              <w:t>salesRepIdDeleted</w:t>
            </w:r>
          </w:p>
        </w:tc>
        <w:tc>
          <w:tcPr>
            <w:tcW w:type="dxa" w:w="2880"/>
          </w:tcPr>
          <w:p>
            <w:r>
              <w:t>integer|null</w:t>
            </w:r>
          </w:p>
        </w:tc>
        <w:tc>
          <w:tcPr>
            <w:tcW w:type="dxa" w:w="2880"/>
          </w:tcPr>
          <w:p>
            <w:r>
              <w:t>Unique identifier of the user who deleted the Account Status.</w:t>
            </w:r>
          </w:p>
        </w:tc>
      </w:tr>
      <w:tr>
        <w:tc>
          <w:tcPr>
            <w:tcW w:type="dxa" w:w="2880"/>
          </w:tcPr>
          <w:p>
            <w:r>
              <w:t>salesRepIdUpdated</w:t>
            </w:r>
          </w:p>
        </w:tc>
        <w:tc>
          <w:tcPr>
            <w:tcW w:type="dxa" w:w="2880"/>
          </w:tcPr>
          <w:p>
            <w:r>
              <w:t>integer|null</w:t>
            </w:r>
          </w:p>
        </w:tc>
        <w:tc>
          <w:tcPr>
            <w:tcW w:type="dxa" w:w="2880"/>
          </w:tcPr>
          <w:p>
            <w:r>
              <w:t>Unique identifier of the user who last updated the Account Status.</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'{{FORCE_MANAGER_BASE_URL}}/api/v4/accountStatuses/196' \</w:t>
        <w:br/>
        <w:t xml:space="preserve"> --header 'Accept: application/json'</w:t>
      </w:r>
    </w:p>
    <w:p>
      <w:pPr>
        <w:pStyle w:val="Heading3"/>
      </w:pPr>
      <w:r>
        <w:t>Behavior</w:t>
      </w:r>
    </w:p>
    <w:p>
      <w:pPr>
        <w:pStyle w:val="ListBullet"/>
      </w:pPr>
      <w:r>
        <w:t>The service looks up the Account Status by the provided id.</w:t>
      </w:r>
    </w:p>
    <w:p>
      <w:pPr>
        <w:pStyle w:val="ListBullet"/>
      </w:pPr>
      <w:r>
        <w:t>If found, it returns the Account Status object (including localized description fields and visibility info).</w:t>
      </w:r>
    </w:p>
    <w:p>
      <w:pPr>
        <w:pStyle w:val="ListBullet"/>
      </w:pPr>
      <w:r>
        <w:t>If not found (or the request is invalid), it returns 400 Bad Request.</w:t>
      </w:r>
    </w:p>
    <w:p>
      <w:pPr>
        <w:pStyle w:val="Heading3"/>
      </w:pPr>
      <w:r>
        <w:t>Notes</w:t>
      </w:r>
    </w:p>
    <w:p>
      <w:pPr>
        <w:pStyle w:val="ListBullet"/>
      </w:pPr>
      <w:r>
        <w:t>Although the scraped content mentions a session key header, it is intentionally omitted here per platform requirements.</w:t>
      </w:r>
    </w:p>
    <w:p>
      <w:pPr>
        <w:pStyle w:val="ListBullet"/>
      </w:pPr>
      <w:r>
        <w:t>The documentation states Accept: */*; this knowledge file uses Accept: application/json because the endpoint returns JSON.</w:t>
      </w:r>
    </w:p>
    <w:p>
      <w:pPr>
        <w:pStyle w:val="Heading3"/>
      </w:pPr>
      <w:r>
        <w:t>Error Handling</w:t>
      </w:r>
    </w:p>
    <w:p>
      <w:pPr>
        <w:pStyle w:val="ListBullet"/>
      </w:pPr>
      <w:r>
        <w:t>400 Bad Request: Returned when the request is invalid or the requested Account Status does not exist.</w:t>
      </w:r>
    </w:p>
    <w:p>
      <w:pPr>
        <w:pStyle w:val="ListBullet"/>
      </w:pPr>
      <w:r>
        <w:t>200 OK: Returned when the Account Status is found and returned successfully.</w:t>
      </w:r>
    </w:p>
    <w:p>
      <w:pPr>
        <w:pStyle w:val="Heading3"/>
      </w:pPr>
      <w:r>
        <w:t>Related accountStatuses actions</w:t>
      </w:r>
    </w:p>
    <w:p>
      <w:pPr>
        <w:pStyle w:val="ListBullet"/>
      </w:pPr>
      <w:r>
        <w:t>[GET] Get Account Statuses Schema — /api/v4/accountStatuses/schema</w:t>
      </w:r>
    </w:p>
    <w:p>
      <w:pPr>
        <w:pStyle w:val="ListBullet"/>
      </w:pPr>
      <w:r>
        <w:t>[POST] Create an Account Status — /api/v4/accountStatuses</w:t>
      </w:r>
    </w:p>
    <w:p>
      <w:pPr>
        <w:pStyle w:val="ListBullet"/>
      </w:pPr>
      <w:r>
        <w:t>[DELETE] Delete an Account Status — /api/v4/accountStatuses/{{id}}</w:t>
      </w:r>
    </w:p>
    <w:p>
      <w:pPr>
        <w:pStyle w:val="ListBullet"/>
      </w:pPr>
      <w:r>
        <w:t>[GET] List Account Statuses — /api/v4/accountStatuses</w:t>
      </w:r>
    </w:p>
    <w:p>
      <w:pPr>
        <w:pStyle w:val="ListBullet"/>
      </w:pPr>
      <w:r>
        <w:t>[PUT] Update an Account Status — /api/v4/accountStatuses/{{id}}</w:t>
      </w:r>
    </w:p>
    <w:p>
      <w:r>
        <w:br w:type="page"/>
      </w:r>
    </w:p>
    <w:p>
      <w:pPr>
        <w:pStyle w:val="Heading2"/>
      </w:pPr>
      <w:r>
        <w:t>101. [GET] Get an Account Type</w:t>
      </w:r>
    </w:p>
    <w:p>
      <w:r>
        <w:rPr>
          <w:b/>
        </w:rPr>
        <w:t xml:space="preserve">Endpoint: </w:t>
      </w:r>
      <w:r>
        <w:rPr>
          <w:rFonts w:ascii="Courier New" w:hAnsi="Courier New"/>
          <w:sz w:val="18"/>
        </w:rPr>
        <w:t>/api/v4/accountTypes/{{id}}</w:t>
      </w:r>
    </w:p>
    <w:p>
      <w:pPr>
        <w:pStyle w:val="Heading3"/>
      </w:pPr>
      <w:r>
        <w:t>Prerequisites</w:t>
      </w:r>
    </w:p>
    <w:p>
      <w:pPr>
        <w:pStyle w:val="ListBullet"/>
      </w:pPr>
      <w:r>
        <w:t>A valid Session Key must be obtained via the Authentication flow before calling this endpoint.</w:t>
      </w:r>
    </w:p>
    <w:p>
      <w:pPr>
        <w:pStyle w:val="Heading3"/>
      </w:pPr>
      <w:r>
        <w:t>Method</w:t>
      </w:r>
    </w:p>
    <w:p>
      <w:r>
        <w:t>GET</w:t>
      </w:r>
    </w:p>
    <w:p>
      <w:pPr>
        <w:pStyle w:val="Heading3"/>
      </w:pPr>
      <w:r>
        <w:t>URL</w:t>
      </w:r>
    </w:p>
    <w:p>
      <w:r>
        <w:t>{{FORCE_MANAGER_BASE_URL}}/api/v4/accountTypes/{{id}}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Account Type by its unique identifier.</w:t>
      </w:r>
    </w:p>
    <w:p>
      <w:pPr>
        <w:pStyle w:val="Heading3"/>
      </w:pPr>
      <w:r>
        <w:t>Enforcement Rules</w:t>
      </w:r>
    </w:p>
    <w:p>
      <w:pPr>
        <w:pStyle w:val="ListBullet"/>
      </w:pPr>
      <w:r>
        <w:t>The id path parameter must always be present and must be a non-empty value.</w:t>
      </w:r>
    </w:p>
    <w:p>
      <w:pPr>
        <w:pStyle w:val="ListBullet"/>
      </w:pPr>
      <w:r>
        <w:t>Always construct the path as /api/v4/accountTypes/{{id}}.</w:t>
      </w:r>
    </w:p>
    <w:p>
      <w:pPr>
        <w:pStyle w:val="ListBullet"/>
      </w:pPr>
      <w:r>
        <w:t>Do not call the API with a missing or empty id (e.g., avoid /api/v4/accountTypes/).</w:t>
      </w:r>
    </w:p>
    <w:p>
      <w:pPr>
        <w:pStyle w:val="ListBullet"/>
      </w:pPr>
      <w:r>
        <w:t>When executing the action, ensure to send Path Parameters in the URL and not in the body.</w:t>
      </w:r>
    </w:p>
    <w:p>
      <w:pPr>
        <w:pStyle w:val="ListBullet"/>
      </w:pPr>
      <w:r>
        <w:t>This endpoint requires a Session Key header to succeed, but authentication headers are not documented here (handled by the system).</w:t>
      </w:r>
    </w:p>
    <w:p>
      <w:pPr>
        <w:pStyle w:val="Heading3"/>
      </w:pPr>
      <w:r>
        <w:t>Valid Examples</w:t>
      </w:r>
    </w:p>
    <w:p>
      <w:r>
        <w:rPr>
          <w:b/>
          <w:color w:val="666666"/>
          <w:sz w:val="16"/>
        </w:rPr>
        <w:t>[http]</w:t>
      </w:r>
    </w:p>
    <w:p>
      <w:pPr>
        <w:shd w:fill="F2F2F2" w:val="clear"/>
      </w:pPr>
      <w:r>
        <w:rPr>
          <w:rFonts w:ascii="Courier New" w:hAnsi="Courier New"/>
          <w:sz w:val="17"/>
        </w:rPr>
        <w:t>/api/v4/accountTypes/166</w:t>
        <w:br/>
        <w:t>/api/v4/accountTypes/1</w:t>
      </w:r>
    </w:p>
    <w:p>
      <w:pPr>
        <w:pStyle w:val="Heading3"/>
      </w:pPr>
      <w:r>
        <w:t>Invalid Examples</w:t>
      </w:r>
    </w:p>
    <w:p>
      <w:r>
        <w:rPr>
          <w:b/>
          <w:color w:val="666666"/>
          <w:sz w:val="16"/>
        </w:rPr>
        <w:t>[http]</w:t>
      </w:r>
    </w:p>
    <w:p>
      <w:pPr>
        <w:shd w:fill="F2F2F2" w:val="clear"/>
      </w:pPr>
      <w:r>
        <w:rPr>
          <w:rFonts w:ascii="Courier New" w:hAnsi="Courier New"/>
          <w:sz w:val="17"/>
        </w:rPr>
        <w:t>/api/v4/accountTypes/</w:t>
        <w:br/>
        <w:t>/api/v4/accountTypes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Account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"branchVisibility": null,</w:t>
        <w:br/>
        <w:t xml:space="preserve"> "computeSfm": true,</w:t>
        <w:br/>
        <w:t xml:space="preserve"> "dateCreated": "2021-12-16T00:18:11.163Z",</w:t>
        <w:br/>
        <w:t xml:space="preserve"> "dateDeleted": null,</w:t>
        <w:br/>
        <w:t xml:space="preserve"> "dateUpdated": "2021-12-16T00:19:07.27Z",</w:t>
        <w:br/>
        <w:t xml:space="preserve"> "deleted": false,</w:t>
        <w:br/>
        <w:t xml:space="preserve"> "descriptionBR": null,</w:t>
        <w:br/>
        <w:t xml:space="preserve"> "descriptionDE": null,</w:t>
        <w:br/>
        <w:t xml:space="preserve"> "descriptionDK": null,</w:t>
        <w:br/>
        <w:t xml:space="preserve"> "descriptionEN": "Partner",</w:t>
        <w:br/>
        <w:t xml:space="preserve"> "descriptionES": null,</w:t>
        <w:br/>
        <w:t xml:space="preserve"> "descriptionFR": null,</w:t>
        <w:br/>
        <w:t xml:space="preserve"> "descriptionIT": null,</w:t>
        <w:br/>
        <w:t xml:space="preserve"> "descriptionPT": null,</w:t>
        <w:br/>
        <w:t xml:space="preserve"> "descriptionRU": null,</w:t>
        <w:br/>
        <w:t xml:space="preserve"> "descriptionUS": null,</w:t>
        <w:br/>
        <w:t xml:space="preserve"> "id": 166,</w:t>
        <w:br/>
        <w:t xml:space="preserve"> "internal": false,</w:t>
        <w:br/>
        <w:t xml:space="preserve"> "order": 10,</w:t>
        <w:br/>
        <w:t xml:space="preserve"> "salesRepIdCreated": 90,</w:t>
        <w:br/>
        <w:t xml:space="preserve"> "salesRepIdDeleted": null,</w:t>
        <w:br/>
        <w:t xml:space="preserve"> "salesRepIdUpdated": 90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object | null</w:t>
            </w:r>
          </w:p>
        </w:tc>
        <w:tc>
          <w:tcPr>
            <w:tcW w:type="dxa" w:w="2880"/>
          </w:tcPr>
          <w:p>
            <w:r>
              <w:t>In which Branch the Account Type is visible.</w:t>
            </w:r>
          </w:p>
        </w:tc>
      </w:tr>
      <w:tr>
        <w:tc>
          <w:tcPr>
            <w:tcW w:type="dxa" w:w="2880"/>
          </w:tcPr>
          <w:p>
            <w:r>
              <w:t>computeSfm</w:t>
            </w:r>
          </w:p>
        </w:tc>
        <w:tc>
          <w:tcPr>
            <w:tcW w:type="dxa" w:w="2880"/>
          </w:tcPr>
          <w:p>
            <w:r>
              <w:t>boolean</w:t>
            </w:r>
          </w:p>
        </w:tc>
        <w:tc>
          <w:tcPr>
            <w:tcW w:type="dxa" w:w="2880"/>
          </w:tcPr>
          <w:p>
            <w:r>
              <w:t>If true, the Account Type counts for sales analytics.</w:t>
            </w:r>
          </w:p>
        </w:tc>
      </w:tr>
      <w:tr>
        <w:tc>
          <w:tcPr>
            <w:tcW w:type="dxa" w:w="2880"/>
          </w:tcPr>
          <w:p>
            <w:r>
              <w:t>internal</w:t>
            </w:r>
          </w:p>
        </w:tc>
        <w:tc>
          <w:tcPr>
            <w:tcW w:type="dxa" w:w="2880"/>
          </w:tcPr>
          <w:p>
            <w:r>
              <w:t>boolean</w:t>
            </w:r>
          </w:p>
        </w:tc>
        <w:tc>
          <w:tcPr>
            <w:tcW w:type="dxa" w:w="2880"/>
          </w:tcPr>
          <w:p>
            <w:r>
              <w:t>If true, the Account Type is for internal use only.</w:t>
            </w:r>
          </w:p>
        </w:tc>
      </w:tr>
      <w:tr>
        <w:tc>
          <w:tcPr>
            <w:tcW w:type="dxa" w:w="2880"/>
          </w:tcPr>
          <w:p>
            <w:r>
              <w:t>dateCreated</w:t>
            </w:r>
          </w:p>
        </w:tc>
        <w:tc>
          <w:tcPr>
            <w:tcW w:type="dxa" w:w="2880"/>
          </w:tcPr>
          <w:p>
            <w:r>
              <w:t>string</w:t>
            </w:r>
          </w:p>
        </w:tc>
        <w:tc>
          <w:tcPr>
            <w:tcW w:type="dxa" w:w="2880"/>
          </w:tcPr>
          <w:p>
            <w:r>
              <w:t>Date and time when the Account Type was created.</w:t>
            </w:r>
          </w:p>
        </w:tc>
      </w:tr>
      <w:tr>
        <w:tc>
          <w:tcPr>
            <w:tcW w:type="dxa" w:w="2880"/>
          </w:tcPr>
          <w:p>
            <w:r>
              <w:t>dateDeleted</w:t>
            </w:r>
          </w:p>
        </w:tc>
        <w:tc>
          <w:tcPr>
            <w:tcW w:type="dxa" w:w="2880"/>
          </w:tcPr>
          <w:p>
            <w:r>
              <w:t>string | null</w:t>
            </w:r>
          </w:p>
        </w:tc>
        <w:tc>
          <w:tcPr>
            <w:tcW w:type="dxa" w:w="2880"/>
          </w:tcPr>
          <w:p>
            <w:r>
              <w:t>Date and time when the Account Type was deleted.</w:t>
            </w:r>
          </w:p>
        </w:tc>
      </w:tr>
      <w:tr>
        <w:tc>
          <w:tcPr>
            <w:tcW w:type="dxa" w:w="2880"/>
          </w:tcPr>
          <w:p>
            <w:r>
              <w:t>dateUpdated</w:t>
            </w:r>
          </w:p>
        </w:tc>
        <w:tc>
          <w:tcPr>
            <w:tcW w:type="dxa" w:w="2880"/>
          </w:tcPr>
          <w:p>
            <w:r>
              <w:t>string</w:t>
            </w:r>
          </w:p>
        </w:tc>
        <w:tc>
          <w:tcPr>
            <w:tcW w:type="dxa" w:w="2880"/>
          </w:tcPr>
          <w:p>
            <w:r>
              <w:t>Date and time when the Account Type was last updated.</w:t>
            </w:r>
          </w:p>
        </w:tc>
      </w:tr>
      <w:tr>
        <w:tc>
          <w:tcPr>
            <w:tcW w:type="dxa" w:w="2880"/>
          </w:tcPr>
          <w:p>
            <w:r>
              <w:t>deleted</w:t>
            </w:r>
          </w:p>
        </w:tc>
        <w:tc>
          <w:tcPr>
            <w:tcW w:type="dxa" w:w="2880"/>
          </w:tcPr>
          <w:p>
            <w:r>
              <w:t>boolean</w:t>
            </w:r>
          </w:p>
        </w:tc>
        <w:tc>
          <w:tcPr>
            <w:tcW w:type="dxa" w:w="2880"/>
          </w:tcPr>
          <w:p>
            <w:r>
              <w:t>If true, the Account Type has been deleted and archived.</w:t>
            </w:r>
          </w:p>
        </w:tc>
      </w:tr>
      <w:tr>
        <w:tc>
          <w:tcPr>
            <w:tcW w:type="dxa" w:w="2880"/>
          </w:tcPr>
          <w:p>
            <w:r>
              <w:t>descriptionBR</w:t>
            </w:r>
          </w:p>
        </w:tc>
        <w:tc>
          <w:tcPr>
            <w:tcW w:type="dxa" w:w="2880"/>
          </w:tcPr>
          <w:p>
            <w:r>
              <w:t>string | null</w:t>
            </w:r>
          </w:p>
        </w:tc>
        <w:tc>
          <w:tcPr>
            <w:tcW w:type="dxa" w:w="2880"/>
          </w:tcPr>
          <w:p>
            <w:r>
              <w:t>Account Type label in Brasilian Portuguese.</w:t>
            </w:r>
          </w:p>
        </w:tc>
      </w:tr>
      <w:tr>
        <w:tc>
          <w:tcPr>
            <w:tcW w:type="dxa" w:w="2880"/>
          </w:tcPr>
          <w:p>
            <w:r>
              <w:t>descriptionDE</w:t>
            </w:r>
          </w:p>
        </w:tc>
        <w:tc>
          <w:tcPr>
            <w:tcW w:type="dxa" w:w="2880"/>
          </w:tcPr>
          <w:p>
            <w:r>
              <w:t>string | null</w:t>
            </w:r>
          </w:p>
        </w:tc>
        <w:tc>
          <w:tcPr>
            <w:tcW w:type="dxa" w:w="2880"/>
          </w:tcPr>
          <w:p>
            <w:r>
              <w:t>Account Type label in German.</w:t>
            </w:r>
          </w:p>
        </w:tc>
      </w:tr>
      <w:tr>
        <w:tc>
          <w:tcPr>
            <w:tcW w:type="dxa" w:w="2880"/>
          </w:tcPr>
          <w:p>
            <w:r>
              <w:t>descriptionDK</w:t>
            </w:r>
          </w:p>
        </w:tc>
        <w:tc>
          <w:tcPr>
            <w:tcW w:type="dxa" w:w="2880"/>
          </w:tcPr>
          <w:p>
            <w:r>
              <w:t>string | null</w:t>
            </w:r>
          </w:p>
        </w:tc>
        <w:tc>
          <w:tcPr>
            <w:tcW w:type="dxa" w:w="2880"/>
          </w:tcPr>
          <w:p>
            <w:r>
              <w:t>Account Type label in Dutch.</w:t>
            </w:r>
          </w:p>
        </w:tc>
      </w:tr>
      <w:tr>
        <w:tc>
          <w:tcPr>
            <w:tcW w:type="dxa" w:w="2880"/>
          </w:tcPr>
          <w:p>
            <w:r>
              <w:t>descriptionEN</w:t>
            </w:r>
          </w:p>
        </w:tc>
        <w:tc>
          <w:tcPr>
            <w:tcW w:type="dxa" w:w="2880"/>
          </w:tcPr>
          <w:p>
            <w:r>
              <w:t>string | null</w:t>
            </w:r>
          </w:p>
        </w:tc>
        <w:tc>
          <w:tcPr>
            <w:tcW w:type="dxa" w:w="2880"/>
          </w:tcPr>
          <w:p>
            <w:r>
              <w:t>Account Type label in English.</w:t>
            </w:r>
          </w:p>
        </w:tc>
      </w:tr>
      <w:tr>
        <w:tc>
          <w:tcPr>
            <w:tcW w:type="dxa" w:w="2880"/>
          </w:tcPr>
          <w:p>
            <w:r>
              <w:t>descriptionES</w:t>
            </w:r>
          </w:p>
        </w:tc>
        <w:tc>
          <w:tcPr>
            <w:tcW w:type="dxa" w:w="2880"/>
          </w:tcPr>
          <w:p>
            <w:r>
              <w:t>string | null</w:t>
            </w:r>
          </w:p>
        </w:tc>
        <w:tc>
          <w:tcPr>
            <w:tcW w:type="dxa" w:w="2880"/>
          </w:tcPr>
          <w:p>
            <w:r>
              <w:t>Account Type label in Spanish.</w:t>
            </w:r>
          </w:p>
        </w:tc>
      </w:tr>
      <w:tr>
        <w:tc>
          <w:tcPr>
            <w:tcW w:type="dxa" w:w="2880"/>
          </w:tcPr>
          <w:p>
            <w:r>
              <w:t>descriptionFR</w:t>
            </w:r>
          </w:p>
        </w:tc>
        <w:tc>
          <w:tcPr>
            <w:tcW w:type="dxa" w:w="2880"/>
          </w:tcPr>
          <w:p>
            <w:r>
              <w:t>string | null</w:t>
            </w:r>
          </w:p>
        </w:tc>
        <w:tc>
          <w:tcPr>
            <w:tcW w:type="dxa" w:w="2880"/>
          </w:tcPr>
          <w:p>
            <w:r>
              <w:t>Account Type label in French.</w:t>
            </w:r>
          </w:p>
        </w:tc>
      </w:tr>
      <w:tr>
        <w:tc>
          <w:tcPr>
            <w:tcW w:type="dxa" w:w="2880"/>
          </w:tcPr>
          <w:p>
            <w:r>
              <w:t>descriptionIT</w:t>
            </w:r>
          </w:p>
        </w:tc>
        <w:tc>
          <w:tcPr>
            <w:tcW w:type="dxa" w:w="2880"/>
          </w:tcPr>
          <w:p>
            <w:r>
              <w:t>string | null</w:t>
            </w:r>
          </w:p>
        </w:tc>
        <w:tc>
          <w:tcPr>
            <w:tcW w:type="dxa" w:w="2880"/>
          </w:tcPr>
          <w:p>
            <w:r>
              <w:t>Account Type label in Italian.</w:t>
            </w:r>
          </w:p>
        </w:tc>
      </w:tr>
      <w:tr>
        <w:tc>
          <w:tcPr>
            <w:tcW w:type="dxa" w:w="2880"/>
          </w:tcPr>
          <w:p>
            <w:r>
              <w:t>descriptionPT</w:t>
            </w:r>
          </w:p>
        </w:tc>
        <w:tc>
          <w:tcPr>
            <w:tcW w:type="dxa" w:w="2880"/>
          </w:tcPr>
          <w:p>
            <w:r>
              <w:t>string | null</w:t>
            </w:r>
          </w:p>
        </w:tc>
        <w:tc>
          <w:tcPr>
            <w:tcW w:type="dxa" w:w="2880"/>
          </w:tcPr>
          <w:p>
            <w:r>
              <w:t>Account Type label in Portuguese.</w:t>
            </w:r>
          </w:p>
        </w:tc>
      </w:tr>
      <w:tr>
        <w:tc>
          <w:tcPr>
            <w:tcW w:type="dxa" w:w="2880"/>
          </w:tcPr>
          <w:p>
            <w:r>
              <w:t>descriptionRU</w:t>
            </w:r>
          </w:p>
        </w:tc>
        <w:tc>
          <w:tcPr>
            <w:tcW w:type="dxa" w:w="2880"/>
          </w:tcPr>
          <w:p>
            <w:r>
              <w:t>string | null</w:t>
            </w:r>
          </w:p>
        </w:tc>
        <w:tc>
          <w:tcPr>
            <w:tcW w:type="dxa" w:w="2880"/>
          </w:tcPr>
          <w:p>
            <w:r>
              <w:t>Account Type label in Russian.</w:t>
            </w:r>
          </w:p>
        </w:tc>
      </w:tr>
      <w:tr>
        <w:tc>
          <w:tcPr>
            <w:tcW w:type="dxa" w:w="2880"/>
          </w:tcPr>
          <w:p>
            <w:r>
              <w:t>descriptionUS</w:t>
            </w:r>
          </w:p>
        </w:tc>
        <w:tc>
          <w:tcPr>
            <w:tcW w:type="dxa" w:w="2880"/>
          </w:tcPr>
          <w:p>
            <w:r>
              <w:t>string | null</w:t>
            </w:r>
          </w:p>
        </w:tc>
        <w:tc>
          <w:tcPr>
            <w:tcW w:type="dxa" w:w="2880"/>
          </w:tcPr>
          <w:p>
            <w:r>
              <w:t>Account Type label in American English.</w:t>
            </w:r>
          </w:p>
        </w:tc>
      </w:tr>
      <w:tr>
        <w:tc>
          <w:tcPr>
            <w:tcW w:type="dxa" w:w="2880"/>
          </w:tcPr>
          <w:p>
            <w:r>
              <w:t>id</w:t>
            </w:r>
          </w:p>
        </w:tc>
        <w:tc>
          <w:tcPr>
            <w:tcW w:type="dxa" w:w="2880"/>
          </w:tcPr>
          <w:p>
            <w:r>
              <w:t>integer</w:t>
            </w:r>
          </w:p>
        </w:tc>
        <w:tc>
          <w:tcPr>
            <w:tcW w:type="dxa" w:w="2880"/>
          </w:tcPr>
          <w:p>
            <w:r>
              <w:t>Unique identifier for the Account Type in ForceManager.</w:t>
            </w:r>
          </w:p>
        </w:tc>
      </w:tr>
      <w:tr>
        <w:tc>
          <w:tcPr>
            <w:tcW w:type="dxa" w:w="2880"/>
          </w:tcPr>
          <w:p>
            <w:r>
              <w:t>order</w:t>
            </w:r>
          </w:p>
        </w:tc>
        <w:tc>
          <w:tcPr>
            <w:tcW w:type="dxa" w:w="2880"/>
          </w:tcPr>
          <w:p>
            <w:r>
              <w:t>integer</w:t>
            </w:r>
          </w:p>
        </w:tc>
        <w:tc>
          <w:tcPr>
            <w:tcW w:type="dxa" w:w="2880"/>
          </w:tcPr>
          <w:p>
            <w:r>
              <w:t>The position of the Account Type in the Account Types value list.</w:t>
            </w:r>
          </w:p>
        </w:tc>
      </w:tr>
      <w:tr>
        <w:tc>
          <w:tcPr>
            <w:tcW w:type="dxa" w:w="2880"/>
          </w:tcPr>
          <w:p>
            <w:r>
              <w:t>salesRepIdCreated</w:t>
            </w:r>
          </w:p>
        </w:tc>
        <w:tc>
          <w:tcPr>
            <w:tcW w:type="dxa" w:w="2880"/>
          </w:tcPr>
          <w:p>
            <w:r>
              <w:t>integer</w:t>
            </w:r>
          </w:p>
        </w:tc>
        <w:tc>
          <w:tcPr>
            <w:tcW w:type="dxa" w:w="2880"/>
          </w:tcPr>
          <w:p>
            <w:r>
              <w:t>Unique identifier of the user who created the Account Type.</w:t>
            </w:r>
          </w:p>
        </w:tc>
      </w:tr>
      <w:tr>
        <w:tc>
          <w:tcPr>
            <w:tcW w:type="dxa" w:w="2880"/>
          </w:tcPr>
          <w:p>
            <w:r>
              <w:t>salesRepIdDeleted</w:t>
            </w:r>
          </w:p>
        </w:tc>
        <w:tc>
          <w:tcPr>
            <w:tcW w:type="dxa" w:w="2880"/>
          </w:tcPr>
          <w:p>
            <w:r>
              <w:t>integer | null</w:t>
            </w:r>
          </w:p>
        </w:tc>
        <w:tc>
          <w:tcPr>
            <w:tcW w:type="dxa" w:w="2880"/>
          </w:tcPr>
          <w:p>
            <w:r>
              <w:t>Unique identifier of the user who deleted the Account Type.</w:t>
            </w:r>
          </w:p>
        </w:tc>
      </w:tr>
      <w:tr>
        <w:tc>
          <w:tcPr>
            <w:tcW w:type="dxa" w:w="2880"/>
          </w:tcPr>
          <w:p>
            <w:r>
              <w:t>salesRepIdUpdated</w:t>
            </w:r>
          </w:p>
        </w:tc>
        <w:tc>
          <w:tcPr>
            <w:tcW w:type="dxa" w:w="2880"/>
          </w:tcPr>
          <w:p>
            <w:r>
              <w:t>integer</w:t>
            </w:r>
          </w:p>
        </w:tc>
        <w:tc>
          <w:tcPr>
            <w:tcW w:type="dxa" w:w="2880"/>
          </w:tcPr>
          <w:p>
            <w:r>
              <w:t>Unique identifier of the user who last updated the Account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'{{FORCE_MANAGER_BASE_URL}}/api/v4/accountTypes/166' \</w:t>
        <w:br/>
        <w:t xml:space="preserve"> --header 'Accept: application/json'</w:t>
      </w:r>
    </w:p>
    <w:p>
      <w:pPr>
        <w:pStyle w:val="Heading3"/>
      </w:pPr>
      <w:r>
        <w:t>Notes</w:t>
      </w:r>
    </w:p>
    <w:p>
      <w:pPr>
        <w:pStyle w:val="ListBullet"/>
      </w:pPr>
      <w:r>
        <w:t>The documentation indicates the operation succeeds only after providing a valid Session Key (handled by the system).</w:t>
      </w:r>
    </w:p>
    <w:p>
      <w:pPr>
        <w:pStyle w:val="ListBullet"/>
      </w:pPr>
      <w:r>
        <w:t>Although the scraped table listed Content-Type: application/json, this is a GET endpoint with no request body, so Content-Type is not required.</w:t>
      </w:r>
    </w:p>
    <w:p>
      <w:pPr>
        <w:pStyle w:val="Heading3"/>
      </w:pPr>
      <w:r>
        <w:t>Related accountTypes actions</w:t>
      </w:r>
    </w:p>
    <w:p>
      <w:pPr>
        <w:pStyle w:val="ListBullet"/>
      </w:pPr>
      <w:r>
        <w:t>[DELETE] Delete an Account Type — /api/v4/list/accountTypes/{{id}}</w:t>
      </w:r>
    </w:p>
    <w:p>
      <w:pPr>
        <w:pStyle w:val="ListBullet"/>
      </w:pPr>
      <w:r>
        <w:t>[POST] Create an Account Type — /api/v4/accountTypes</w:t>
      </w:r>
    </w:p>
    <w:p>
      <w:pPr>
        <w:pStyle w:val="ListBullet"/>
      </w:pPr>
      <w:r>
        <w:t>[PUT] Update an Account Type — /api/v4/list/accountTypes/{{id}}</w:t>
      </w:r>
    </w:p>
    <w:p>
      <w:pPr>
        <w:pStyle w:val="ListBullet"/>
      </w:pPr>
      <w:r>
        <w:t>[GET] Get Account Types Schema — /api/v4/accountTypes/schema</w:t>
      </w:r>
    </w:p>
    <w:p>
      <w:pPr>
        <w:pStyle w:val="ListBullet"/>
      </w:pPr>
      <w:r>
        <w:t>[GET] List Account Types — /api/v4/accountTypes</w:t>
      </w:r>
    </w:p>
    <w:p>
      <w:r>
        <w:br w:type="page"/>
      </w:r>
    </w:p>
    <w:p>
      <w:pPr>
        <w:pStyle w:val="Heading2"/>
      </w:pPr>
      <w:r>
        <w:t>102. [GET] List Account Statuses</w:t>
      </w:r>
    </w:p>
    <w:p>
      <w:r>
        <w:rPr>
          <w:b/>
        </w:rPr>
        <w:t xml:space="preserve">Endpoint: </w:t>
      </w:r>
      <w:r>
        <w:rPr>
          <w:rFonts w:ascii="Courier New" w:hAnsi="Courier New"/>
          <w:sz w:val="18"/>
        </w:rPr>
        <w:t>/api/v4/accountStatuses</w:t>
      </w:r>
    </w:p>
    <w:p>
      <w:pPr>
        <w:pStyle w:val="Heading3"/>
      </w:pPr>
      <w:r>
        <w:t>Prerequisites</w:t>
      </w:r>
    </w:p>
    <w:p>
      <w:pPr>
        <w:pStyle w:val="ListBullet"/>
      </w:pPr>
      <w:r>
        <w:t>Your ForceManager environment must have Account Statuses configured and available in the implementation database.</w:t>
      </w:r>
    </w:p>
    <w:p>
      <w:pPr>
        <w:pStyle w:val="Heading3"/>
      </w:pPr>
      <w:r>
        <w:t>Method</w:t>
      </w:r>
    </w:p>
    <w:p>
      <w:r>
        <w:t>GET</w:t>
      </w:r>
    </w:p>
    <w:p>
      <w:pPr>
        <w:pStyle w:val="Heading3"/>
      </w:pPr>
      <w:r>
        <w:t>URL</w:t>
      </w:r>
    </w:p>
    <w:p>
      <w:r>
        <w:t>{{FORCE_MANAGER_BASE_URL}}/api/v4/accountStatuses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Account Statuses available in the user's ForceManager implementation database.</w:t>
      </w:r>
    </w:p>
    <w:p>
      <w:pPr>
        <w:pStyle w:val="Heading3"/>
      </w:pPr>
      <w:r>
        <w:t>Enforcement Rules</w:t>
      </w:r>
    </w:p>
    <w:p>
      <w:pPr>
        <w:pStyle w:val="ListBullet"/>
      </w:pPr>
      <w:r>
        <w:t>This endpoint uses header-based pagination/configuration.</w:t>
      </w:r>
    </w:p>
    <w:p>
      <w:pPr>
        <w:pStyle w:val="ListBullet"/>
      </w:pPr>
      <w:r>
        <w:t>When executing the action, ensure to send Path Parameters in the URL, not in the body (no path parameters for this endpoint).</w:t>
      </w:r>
    </w:p>
    <w:p>
      <w:pPr>
        <w:pStyle w:val="ListBullet"/>
      </w:pPr>
      <w:r>
        <w:t>When executing the action, ensure to send Query Parameters as URL query parameters, not in the body (no query parameters documented for this endpoint).</w:t>
      </w:r>
    </w:p>
    <w:p>
      <w:pPr>
        <w:pStyle w:val="ListBullet"/>
      </w:pPr>
      <w:r>
        <w:t>Do not include or document authentication/session headers (e.g., X-Session-Key) in the request.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The number of records to return in each page of results. Default page limit is 50.</w:t>
            </w:r>
          </w:p>
        </w:tc>
      </w:tr>
      <w:tr>
        <w:tc>
          <w:tcPr>
            <w:tcW w:type="dxa" w:w="2880"/>
          </w:tcPr>
          <w:p>
            <w:r>
              <w:t>ExtraFieldDescription</w:t>
            </w:r>
          </w:p>
        </w:tc>
        <w:tc>
          <w:tcPr>
            <w:tcW w:type="dxa" w:w="2880"/>
          </w:tcPr>
          <w:p>
            <w:r>
              <w:t>number</w:t>
            </w:r>
          </w:p>
        </w:tc>
        <w:tc>
          <w:tcPr>
            <w:tcW w:type="dxa" w:w="2880"/>
          </w:tcPr>
          <w:p>
            <w:r>
              <w:t>If 0, response returns only the value of each Extra Field; if 1, the description is also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"branchVisibility": null,</w:t>
        <w:br/>
        <w:t xml:space="preserve"> "dateCreated": "2021-11-17T13:42:06.837Z",</w:t>
        <w:br/>
        <w:t xml:space="preserve"> "dateDeleted": "2021-11-17T13:49:30.45Z",</w:t>
        <w:br/>
        <w:t xml:space="preserve"> "dateUpdated": null,</w:t>
        <w:br/>
        <w:t xml:space="preserve"> "deleted": true,</w:t>
        <w:br/>
        <w:t xml:space="preserve"> "descriptionBR": null,</w:t>
        <w:br/>
        <w:t xml:space="preserve"> "descriptionDE": null,</w:t>
        <w:br/>
        <w:t xml:space="preserve"> "descriptionDK": null,</w:t>
        <w:br/>
        <w:t xml:space="preserve"> "descriptionEN": "Lead",</w:t>
        <w:br/>
        <w:t xml:space="preserve"> "descriptionES": "Lead",</w:t>
        <w:br/>
        <w:t xml:space="preserve"> "descriptionFR": null,</w:t>
        <w:br/>
        <w:t xml:space="preserve"> "descriptionIT": "Lead",</w:t>
        <w:br/>
        <w:t xml:space="preserve"> "descriptionPT": null,</w:t>
        <w:br/>
        <w:t xml:space="preserve"> "descriptionRU": null,</w:t>
        <w:br/>
        <w:t xml:space="preserve"> "descriptionUS": null,</w:t>
        <w:br/>
        <w:t xml:space="preserve"> "id": 1,</w:t>
        <w:br/>
        <w:t xml:space="preserve"> "lost": false,</w:t>
        <w:br/>
        <w:t xml:space="preserve"> "order": null,</w:t>
        <w:br/>
        <w:t xml:space="preserve"> "salesRepIdCreated": 90,</w:t>
        <w:br/>
        <w:t xml:space="preserve"> "salesRepIdDeleted": 90,</w:t>
        <w:br/>
        <w:t xml:space="preserve"> "salesRepIdUpdated": null,</w:t>
        <w:br/>
        <w:t xml:space="preserve"> "won": false</w:t>
        <w:br/>
        <w:t xml:space="preserve"> },</w:t>
        <w:br/>
        <w:t xml:space="preserve"> {</w:t>
        <w:br/>
        <w:t xml:space="preserve"> "branchVisibility": null,</w:t>
        <w:br/>
        <w:t xml:space="preserve"> "dateCreated": "2021-11-17T13:42:07.07Z",</w:t>
        <w:br/>
        <w:t xml:space="preserve"> "dateDeleted": "2021-11-17T13:49:30.687Z",</w:t>
        <w:br/>
        <w:t xml:space="preserve"> "dateUpdated": null,</w:t>
        <w:br/>
        <w:t xml:space="preserve"> "deleted": true,</w:t>
        <w:br/>
        <w:t xml:space="preserve"> "descriptionBR": null,</w:t>
        <w:br/>
        <w:t xml:space="preserve"> "descriptionDE": null,</w:t>
        <w:br/>
        <w:t xml:space="preserve"> "descriptionDK": null,</w:t>
        <w:br/>
        <w:t xml:space="preserve"> "descriptionEN": "Prospect",</w:t>
        <w:br/>
        <w:t xml:space="preserve"> "descriptionES": "Prospecto",</w:t>
        <w:br/>
        <w:t xml:space="preserve"> "descriptionFR": null,</w:t>
        <w:br/>
        <w:t xml:space="preserve"> "descriptionIT": "Potenziale",</w:t>
        <w:br/>
        <w:t xml:space="preserve"> "descriptionPT": null,</w:t>
        <w:br/>
        <w:t xml:space="preserve"> "descriptionRU": null,</w:t>
        <w:br/>
        <w:t xml:space="preserve"> "descriptionUS": null,</w:t>
        <w:br/>
        <w:t xml:space="preserve"> "id": 2,</w:t>
        <w:br/>
        <w:t xml:space="preserve"> "lost": false,</w:t>
        <w:br/>
        <w:t xml:space="preserve"> "order": null,</w:t>
        <w:br/>
        <w:t xml:space="preserve"> "salesRepIdCreated": 90,</w:t>
        <w:br/>
        <w:t xml:space="preserve"> "salesRepIdDeleted": 90,</w:t>
        <w:br/>
        <w:t xml:space="preserve"> "salesRepIdUpdated": null,</w:t>
        <w:br/>
        <w:t xml:space="preserve"> "won": false</w:t>
        <w:br/>
        <w:t xml:space="preserve"> },</w:t>
        <w:br/>
        <w:t xml:space="preserve"> {</w:t>
        <w:br/>
        <w:t xml:space="preserve"> "branchVisibility": null,</w:t>
        <w:br/>
        <w:t xml:space="preserve"> "dateCreated": "2021-11-17T13:42:07.58Z",</w:t>
        <w:br/>
        <w:t xml:space="preserve"> "dateDeleted": "2021-11-17T13:49:30.93Z",</w:t>
        <w:br/>
        <w:t xml:space="preserve"> "dateUpdated": null,</w:t>
        <w:br/>
        <w:t xml:space="preserve"> "deleted": false,</w:t>
        <w:br/>
        <w:t xml:space="preserve"> "descriptionBR": null,</w:t>
        <w:br/>
        <w:t xml:space="preserve"> "descriptionDE": null,</w:t>
        <w:br/>
        <w:t xml:space="preserve"> "descriptionDK": null,</w:t>
        <w:br/>
        <w:t xml:space="preserve"> "descriptionEN": "Customer",</w:t>
        <w:br/>
        <w:t xml:space="preserve"> "descriptionES": "Cliente",</w:t>
        <w:br/>
        <w:t xml:space="preserve"> "descriptionFR": null,</w:t>
        <w:br/>
        <w:t xml:space="preserve"> "descriptionIT": "Cliente",</w:t>
        <w:br/>
        <w:t xml:space="preserve"> "descriptionPT": null,</w:t>
        <w:br/>
        <w:t xml:space="preserve"> "descriptionRU": null,</w:t>
        <w:br/>
        <w:t xml:space="preserve"> "descriptionUS": null,</w:t>
        <w:br/>
        <w:t xml:space="preserve"> "id": 3,</w:t>
        <w:br/>
        <w:t xml:space="preserve"> "lost": false,</w:t>
        <w:br/>
        <w:t xml:space="preserve"> "order": null,</w:t>
        <w:br/>
        <w:t xml:space="preserve"> "salesRepIdCreated": 90,</w:t>
        <w:br/>
        <w:t xml:space="preserve"> "salesRepIdDeleted": 90,</w:t>
        <w:br/>
        <w:t xml:space="preserve"> "salesRepIdUpdated": null,</w:t>
        <w:br/>
        <w:t xml:space="preserve"> "won":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object | null</w:t>
            </w:r>
          </w:p>
        </w:tc>
        <w:tc>
          <w:tcPr>
            <w:tcW w:type="dxa" w:w="2880"/>
          </w:tcPr>
          <w:p>
            <w:r>
              <w:t>In which Branch the Account Status is visible.</w:t>
            </w:r>
          </w:p>
        </w:tc>
      </w:tr>
      <w:tr>
        <w:tc>
          <w:tcPr>
            <w:tcW w:type="dxa" w:w="2880"/>
          </w:tcPr>
          <w:p>
            <w:r>
              <w:t>won</w:t>
            </w:r>
          </w:p>
        </w:tc>
        <w:tc>
          <w:tcPr>
            <w:tcW w:type="dxa" w:w="2880"/>
          </w:tcPr>
          <w:p>
            <w:r>
              <w:t>boolean</w:t>
            </w:r>
          </w:p>
        </w:tc>
        <w:tc>
          <w:tcPr>
            <w:tcW w:type="dxa" w:w="2880"/>
          </w:tcPr>
          <w:p>
            <w:r>
              <w:t>If true, the Account Status has been won.</w:t>
            </w:r>
          </w:p>
        </w:tc>
      </w:tr>
      <w:tr>
        <w:tc>
          <w:tcPr>
            <w:tcW w:type="dxa" w:w="2880"/>
          </w:tcPr>
          <w:p>
            <w:r>
              <w:t>lost</w:t>
            </w:r>
          </w:p>
        </w:tc>
        <w:tc>
          <w:tcPr>
            <w:tcW w:type="dxa" w:w="2880"/>
          </w:tcPr>
          <w:p>
            <w:r>
              <w:t>boolean</w:t>
            </w:r>
          </w:p>
        </w:tc>
        <w:tc>
          <w:tcPr>
            <w:tcW w:type="dxa" w:w="2880"/>
          </w:tcPr>
          <w:p>
            <w:r>
              <w:t>If true, the Account Status has been lost.</w:t>
            </w:r>
          </w:p>
        </w:tc>
      </w:tr>
      <w:tr>
        <w:tc>
          <w:tcPr>
            <w:tcW w:type="dxa" w:w="2880"/>
          </w:tcPr>
          <w:p>
            <w:r>
              <w:t>dateCreated</w:t>
            </w:r>
          </w:p>
        </w:tc>
        <w:tc>
          <w:tcPr>
            <w:tcW w:type="dxa" w:w="2880"/>
          </w:tcPr>
          <w:p>
            <w:r>
              <w:t>string</w:t>
            </w:r>
          </w:p>
        </w:tc>
        <w:tc>
          <w:tcPr>
            <w:tcW w:type="dxa" w:w="2880"/>
          </w:tcPr>
          <w:p>
            <w:r>
              <w:t>Date and time when the Account Status was created.</w:t>
            </w:r>
          </w:p>
        </w:tc>
      </w:tr>
      <w:tr>
        <w:tc>
          <w:tcPr>
            <w:tcW w:type="dxa" w:w="2880"/>
          </w:tcPr>
          <w:p>
            <w:r>
              <w:t>dateDeleted</w:t>
            </w:r>
          </w:p>
        </w:tc>
        <w:tc>
          <w:tcPr>
            <w:tcW w:type="dxa" w:w="2880"/>
          </w:tcPr>
          <w:p>
            <w:r>
              <w:t>string</w:t>
            </w:r>
          </w:p>
        </w:tc>
        <w:tc>
          <w:tcPr>
            <w:tcW w:type="dxa" w:w="2880"/>
          </w:tcPr>
          <w:p>
            <w:r>
              <w:t>Date and time when the Account Status was deleted.</w:t>
            </w:r>
          </w:p>
        </w:tc>
      </w:tr>
      <w:tr>
        <w:tc>
          <w:tcPr>
            <w:tcW w:type="dxa" w:w="2880"/>
          </w:tcPr>
          <w:p>
            <w:r>
              <w:t>dateUpdated</w:t>
            </w:r>
          </w:p>
        </w:tc>
        <w:tc>
          <w:tcPr>
            <w:tcW w:type="dxa" w:w="2880"/>
          </w:tcPr>
          <w:p>
            <w:r>
              <w:t>string | null</w:t>
            </w:r>
          </w:p>
        </w:tc>
        <w:tc>
          <w:tcPr>
            <w:tcW w:type="dxa" w:w="2880"/>
          </w:tcPr>
          <w:p>
            <w:r>
              <w:t>Date and time when the Account Status was last updated.</w:t>
            </w:r>
          </w:p>
        </w:tc>
      </w:tr>
      <w:tr>
        <w:tc>
          <w:tcPr>
            <w:tcW w:type="dxa" w:w="2880"/>
          </w:tcPr>
          <w:p>
            <w:r>
              <w:t>deleted</w:t>
            </w:r>
          </w:p>
        </w:tc>
        <w:tc>
          <w:tcPr>
            <w:tcW w:type="dxa" w:w="2880"/>
          </w:tcPr>
          <w:p>
            <w:r>
              <w:t>boolean</w:t>
            </w:r>
          </w:p>
        </w:tc>
        <w:tc>
          <w:tcPr>
            <w:tcW w:type="dxa" w:w="2880"/>
          </w:tcPr>
          <w:p>
            <w:r>
              <w:t>If true, the Account Status has been deleted and archived.</w:t>
            </w:r>
          </w:p>
        </w:tc>
      </w:tr>
      <w:tr>
        <w:tc>
          <w:tcPr>
            <w:tcW w:type="dxa" w:w="2880"/>
          </w:tcPr>
          <w:p>
            <w:r>
              <w:t>descriptionBR</w:t>
            </w:r>
          </w:p>
        </w:tc>
        <w:tc>
          <w:tcPr>
            <w:tcW w:type="dxa" w:w="2880"/>
          </w:tcPr>
          <w:p>
            <w:r>
              <w:t>string | null</w:t>
            </w:r>
          </w:p>
        </w:tc>
        <w:tc>
          <w:tcPr>
            <w:tcW w:type="dxa" w:w="2880"/>
          </w:tcPr>
          <w:p>
            <w:r>
              <w:t>Account Status label in Brasilian Portuguese.</w:t>
            </w:r>
          </w:p>
        </w:tc>
      </w:tr>
      <w:tr>
        <w:tc>
          <w:tcPr>
            <w:tcW w:type="dxa" w:w="2880"/>
          </w:tcPr>
          <w:p>
            <w:r>
              <w:t>descriptionDE</w:t>
            </w:r>
          </w:p>
        </w:tc>
        <w:tc>
          <w:tcPr>
            <w:tcW w:type="dxa" w:w="2880"/>
          </w:tcPr>
          <w:p>
            <w:r>
              <w:t>string | null</w:t>
            </w:r>
          </w:p>
        </w:tc>
        <w:tc>
          <w:tcPr>
            <w:tcW w:type="dxa" w:w="2880"/>
          </w:tcPr>
          <w:p>
            <w:r>
              <w:t>Account Status label in German.</w:t>
            </w:r>
          </w:p>
        </w:tc>
      </w:tr>
      <w:tr>
        <w:tc>
          <w:tcPr>
            <w:tcW w:type="dxa" w:w="2880"/>
          </w:tcPr>
          <w:p>
            <w:r>
              <w:t>descriptionDK</w:t>
            </w:r>
          </w:p>
        </w:tc>
        <w:tc>
          <w:tcPr>
            <w:tcW w:type="dxa" w:w="2880"/>
          </w:tcPr>
          <w:p>
            <w:r>
              <w:t>string | null</w:t>
            </w:r>
          </w:p>
        </w:tc>
        <w:tc>
          <w:tcPr>
            <w:tcW w:type="dxa" w:w="2880"/>
          </w:tcPr>
          <w:p>
            <w:r>
              <w:t>Account Status label in Dutch.</w:t>
            </w:r>
          </w:p>
        </w:tc>
      </w:tr>
      <w:tr>
        <w:tc>
          <w:tcPr>
            <w:tcW w:type="dxa" w:w="2880"/>
          </w:tcPr>
          <w:p>
            <w:r>
              <w:t>descriptionEN</w:t>
            </w:r>
          </w:p>
        </w:tc>
        <w:tc>
          <w:tcPr>
            <w:tcW w:type="dxa" w:w="2880"/>
          </w:tcPr>
          <w:p>
            <w:r>
              <w:t>string | null</w:t>
            </w:r>
          </w:p>
        </w:tc>
        <w:tc>
          <w:tcPr>
            <w:tcW w:type="dxa" w:w="2880"/>
          </w:tcPr>
          <w:p>
            <w:r>
              <w:t>Account Status label in English.</w:t>
            </w:r>
          </w:p>
        </w:tc>
      </w:tr>
      <w:tr>
        <w:tc>
          <w:tcPr>
            <w:tcW w:type="dxa" w:w="2880"/>
          </w:tcPr>
          <w:p>
            <w:r>
              <w:t>descriptionES</w:t>
            </w:r>
          </w:p>
        </w:tc>
        <w:tc>
          <w:tcPr>
            <w:tcW w:type="dxa" w:w="2880"/>
          </w:tcPr>
          <w:p>
            <w:r>
              <w:t>string | null</w:t>
            </w:r>
          </w:p>
        </w:tc>
        <w:tc>
          <w:tcPr>
            <w:tcW w:type="dxa" w:w="2880"/>
          </w:tcPr>
          <w:p>
            <w:r>
              <w:t>Account Status label in Spanish.</w:t>
            </w:r>
          </w:p>
        </w:tc>
      </w:tr>
      <w:tr>
        <w:tc>
          <w:tcPr>
            <w:tcW w:type="dxa" w:w="2880"/>
          </w:tcPr>
          <w:p>
            <w:r>
              <w:t>descriptionFR</w:t>
            </w:r>
          </w:p>
        </w:tc>
        <w:tc>
          <w:tcPr>
            <w:tcW w:type="dxa" w:w="2880"/>
          </w:tcPr>
          <w:p>
            <w:r>
              <w:t>string | null</w:t>
            </w:r>
          </w:p>
        </w:tc>
        <w:tc>
          <w:tcPr>
            <w:tcW w:type="dxa" w:w="2880"/>
          </w:tcPr>
          <w:p>
            <w:r>
              <w:t>Account Status label in French.</w:t>
            </w:r>
          </w:p>
        </w:tc>
      </w:tr>
      <w:tr>
        <w:tc>
          <w:tcPr>
            <w:tcW w:type="dxa" w:w="2880"/>
          </w:tcPr>
          <w:p>
            <w:r>
              <w:t>descriptionIT</w:t>
            </w:r>
          </w:p>
        </w:tc>
        <w:tc>
          <w:tcPr>
            <w:tcW w:type="dxa" w:w="2880"/>
          </w:tcPr>
          <w:p>
            <w:r>
              <w:t>string | null</w:t>
            </w:r>
          </w:p>
        </w:tc>
        <w:tc>
          <w:tcPr>
            <w:tcW w:type="dxa" w:w="2880"/>
          </w:tcPr>
          <w:p>
            <w:r>
              <w:t>Account Status label in Italian.</w:t>
            </w:r>
          </w:p>
        </w:tc>
      </w:tr>
      <w:tr>
        <w:tc>
          <w:tcPr>
            <w:tcW w:type="dxa" w:w="2880"/>
          </w:tcPr>
          <w:p>
            <w:r>
              <w:t>descriptionPT</w:t>
            </w:r>
          </w:p>
        </w:tc>
        <w:tc>
          <w:tcPr>
            <w:tcW w:type="dxa" w:w="2880"/>
          </w:tcPr>
          <w:p>
            <w:r>
              <w:t>string | null</w:t>
            </w:r>
          </w:p>
        </w:tc>
        <w:tc>
          <w:tcPr>
            <w:tcW w:type="dxa" w:w="2880"/>
          </w:tcPr>
          <w:p>
            <w:r>
              <w:t>Account Status label in Portuguese.</w:t>
            </w:r>
          </w:p>
        </w:tc>
      </w:tr>
      <w:tr>
        <w:tc>
          <w:tcPr>
            <w:tcW w:type="dxa" w:w="2880"/>
          </w:tcPr>
          <w:p>
            <w:r>
              <w:t>descriptionRU</w:t>
            </w:r>
          </w:p>
        </w:tc>
        <w:tc>
          <w:tcPr>
            <w:tcW w:type="dxa" w:w="2880"/>
          </w:tcPr>
          <w:p>
            <w:r>
              <w:t>string | null</w:t>
            </w:r>
          </w:p>
        </w:tc>
        <w:tc>
          <w:tcPr>
            <w:tcW w:type="dxa" w:w="2880"/>
          </w:tcPr>
          <w:p>
            <w:r>
              <w:t>Account Status label in Russian.</w:t>
            </w:r>
          </w:p>
        </w:tc>
      </w:tr>
      <w:tr>
        <w:tc>
          <w:tcPr>
            <w:tcW w:type="dxa" w:w="2880"/>
          </w:tcPr>
          <w:p>
            <w:r>
              <w:t>descriptionUS</w:t>
            </w:r>
          </w:p>
        </w:tc>
        <w:tc>
          <w:tcPr>
            <w:tcW w:type="dxa" w:w="2880"/>
          </w:tcPr>
          <w:p>
            <w:r>
              <w:t>string | null</w:t>
            </w:r>
          </w:p>
        </w:tc>
        <w:tc>
          <w:tcPr>
            <w:tcW w:type="dxa" w:w="2880"/>
          </w:tcPr>
          <w:p>
            <w:r>
              <w:t>Account Status label in American English.</w:t>
            </w:r>
          </w:p>
        </w:tc>
      </w:tr>
      <w:tr>
        <w:tc>
          <w:tcPr>
            <w:tcW w:type="dxa" w:w="2880"/>
          </w:tcPr>
          <w:p>
            <w:r>
              <w:t>id</w:t>
            </w:r>
          </w:p>
        </w:tc>
        <w:tc>
          <w:tcPr>
            <w:tcW w:type="dxa" w:w="2880"/>
          </w:tcPr>
          <w:p>
            <w:r>
              <w:t>integer</w:t>
            </w:r>
          </w:p>
        </w:tc>
        <w:tc>
          <w:tcPr>
            <w:tcW w:type="dxa" w:w="2880"/>
          </w:tcPr>
          <w:p>
            <w:r>
              <w:t>Unique identifier for the Account Status in ForceManager.</w:t>
            </w:r>
          </w:p>
        </w:tc>
      </w:tr>
      <w:tr>
        <w:tc>
          <w:tcPr>
            <w:tcW w:type="dxa" w:w="2880"/>
          </w:tcPr>
          <w:p>
            <w:r>
              <w:t>order</w:t>
            </w:r>
          </w:p>
        </w:tc>
        <w:tc>
          <w:tcPr>
            <w:tcW w:type="dxa" w:w="2880"/>
          </w:tcPr>
          <w:p>
            <w:r>
              <w:t>integer | null</w:t>
            </w:r>
          </w:p>
        </w:tc>
        <w:tc>
          <w:tcPr>
            <w:tcW w:type="dxa" w:w="2880"/>
          </w:tcPr>
          <w:p>
            <w:r>
              <w:t>The position of the Account Status in the Account Statuses value list.</w:t>
            </w:r>
          </w:p>
        </w:tc>
      </w:tr>
      <w:tr>
        <w:tc>
          <w:tcPr>
            <w:tcW w:type="dxa" w:w="2880"/>
          </w:tcPr>
          <w:p>
            <w:r>
              <w:t>salesRepIdCreated</w:t>
            </w:r>
          </w:p>
        </w:tc>
        <w:tc>
          <w:tcPr>
            <w:tcW w:type="dxa" w:w="2880"/>
          </w:tcPr>
          <w:p>
            <w:r>
              <w:t>integer</w:t>
            </w:r>
          </w:p>
        </w:tc>
        <w:tc>
          <w:tcPr>
            <w:tcW w:type="dxa" w:w="2880"/>
          </w:tcPr>
          <w:p>
            <w:r>
              <w:t>Unique identifier of the user who created the Account Status.</w:t>
            </w:r>
          </w:p>
        </w:tc>
      </w:tr>
      <w:tr>
        <w:tc>
          <w:tcPr>
            <w:tcW w:type="dxa" w:w="2880"/>
          </w:tcPr>
          <w:p>
            <w:r>
              <w:t>salesRepIdDeleted</w:t>
            </w:r>
          </w:p>
        </w:tc>
        <w:tc>
          <w:tcPr>
            <w:tcW w:type="dxa" w:w="2880"/>
          </w:tcPr>
          <w:p>
            <w:r>
              <w:t>integer</w:t>
            </w:r>
          </w:p>
        </w:tc>
        <w:tc>
          <w:tcPr>
            <w:tcW w:type="dxa" w:w="2880"/>
          </w:tcPr>
          <w:p>
            <w:r>
              <w:t>Unique identifier of the user who deleted the Account Status.</w:t>
            </w:r>
          </w:p>
        </w:tc>
      </w:tr>
      <w:tr>
        <w:tc>
          <w:tcPr>
            <w:tcW w:type="dxa" w:w="2880"/>
          </w:tcPr>
          <w:p>
            <w:r>
              <w:t>salesRepIdUpdated</w:t>
            </w:r>
          </w:p>
        </w:tc>
        <w:tc>
          <w:tcPr>
            <w:tcW w:type="dxa" w:w="2880"/>
          </w:tcPr>
          <w:p>
            <w:r>
              <w:t>integer | null</w:t>
            </w:r>
          </w:p>
        </w:tc>
        <w:tc>
          <w:tcPr>
            <w:tcW w:type="dxa" w:w="2880"/>
          </w:tcPr>
          <w:p>
            <w:r>
              <w:t>Unique identifier of the user who last updated the Account Status.</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'{{FORCE_MANAGER_BASE_URL}}/api/v4/accountStatuses' \</w:t>
        <w:br/>
        <w:t xml:space="preserve"> --header 'Accept: application/json' \</w:t>
        <w:br/>
        <w:t xml:space="preserve"> --header 'Count: 50' \</w:t>
        <w:br/>
        <w:t xml:space="preserve"> --header 'ExtraFieldDescription: 0'</w:t>
      </w:r>
    </w:p>
    <w:p>
      <w:pPr>
        <w:pStyle w:val="Heading3"/>
      </w:pPr>
      <w:r>
        <w:t>Behavior</w:t>
      </w:r>
    </w:p>
    <w:p>
      <w:pPr>
        <w:pStyle w:val="ListBullet"/>
      </w:pPr>
      <w:r>
        <w:t>Returns a list of Account Status objects from the ForceManager implementation database.</w:t>
      </w:r>
    </w:p>
    <w:p>
      <w:pPr>
        <w:pStyle w:val="ListBullet"/>
      </w:pPr>
      <w:r>
        <w:t>If Count is not provided, the default number of records returned is 50.</w:t>
      </w:r>
    </w:p>
    <w:p>
      <w:pPr>
        <w:pStyle w:val="ListBullet"/>
      </w:pPr>
      <w:r>
        <w:t>ExtraFieldDescription controls whether extra field descriptions are included.</w:t>
      </w:r>
    </w:p>
    <w:p>
      <w:pPr>
        <w:pStyle w:val="Heading3"/>
      </w:pPr>
      <w:r>
        <w:t>Notes</w:t>
      </w:r>
    </w:p>
    <w:p>
      <w:pPr>
        <w:pStyle w:val="ListBullet"/>
      </w:pPr>
      <w:r>
        <w:t>Pagination/record limiting is controlled via the Count header (not a query parameter), per the provided documentation.</w:t>
      </w:r>
    </w:p>
    <w:p>
      <w:pPr>
        <w:pStyle w:val="Heading3"/>
      </w:pPr>
      <w:r>
        <w:t>Error Handling</w:t>
      </w:r>
    </w:p>
    <w:p>
      <w:pPr>
        <w:pStyle w:val="ListBullet"/>
      </w:pPr>
      <w:r>
        <w:t>200 OK: Operation succeeded and returns an array of Account Status objects.</w:t>
      </w:r>
    </w:p>
    <w:p>
      <w:pPr>
        <w:pStyle w:val="ListBullet"/>
      </w:pPr>
      <w:r>
        <w:t>400 Bad Request: Invalid request or the requested service is not available.</w:t>
      </w:r>
    </w:p>
    <w:p>
      <w:pPr>
        <w:pStyle w:val="Heading3"/>
      </w:pPr>
      <w:r>
        <w:t>Related accountStatuses actions</w:t>
      </w:r>
    </w:p>
    <w:p>
      <w:pPr>
        <w:pStyle w:val="ListBullet"/>
      </w:pPr>
      <w:r>
        <w:t>[GET] Get Account Statuses Schema — /api/v4/accountStatuses/schema</w:t>
      </w:r>
    </w:p>
    <w:p>
      <w:pPr>
        <w:pStyle w:val="ListBullet"/>
      </w:pPr>
      <w:r>
        <w:t>[POST] Create an Account Status — /api/v4/accountStatuses</w:t>
      </w:r>
    </w:p>
    <w:p>
      <w:pPr>
        <w:pStyle w:val="ListBullet"/>
      </w:pPr>
      <w:r>
        <w:t>[DELETE] Delete an Account Status — /api/v4/accountStatuses/{{id}}</w:t>
      </w:r>
    </w:p>
    <w:p>
      <w:pPr>
        <w:pStyle w:val="ListBullet"/>
      </w:pPr>
      <w:r>
        <w:t>[GET] Get an Account Status — /api/v4/accountStatuses/{{id}}</w:t>
      </w:r>
    </w:p>
    <w:p>
      <w:pPr>
        <w:pStyle w:val="ListBullet"/>
      </w:pPr>
      <w:r>
        <w:t>[PUT] Update an Account Status — /api/v4/accountStatuses/{{id}}</w:t>
      </w:r>
    </w:p>
    <w:p>
      <w:r>
        <w:br w:type="page"/>
      </w:r>
    </w:p>
    <w:p>
      <w:pPr>
        <w:pStyle w:val="Heading2"/>
      </w:pPr>
      <w:r>
        <w:t>103. [GET] List Account Segments</w:t>
      </w:r>
    </w:p>
    <w:p>
      <w:r>
        <w:rPr>
          <w:b/>
        </w:rPr>
        <w:t xml:space="preserve">Endpoint: </w:t>
      </w:r>
      <w:r>
        <w:rPr>
          <w:rFonts w:ascii="Courier New" w:hAnsi="Courier New"/>
          <w:sz w:val="18"/>
        </w:rPr>
        <w:t>/api/v4/accountSegments</w:t>
      </w:r>
    </w:p>
    <w:p>
      <w:pPr>
        <w:pStyle w:val="Heading3"/>
      </w:pPr>
      <w:r>
        <w:t>Prerequisites</w:t>
      </w:r>
    </w:p>
    <w:p>
      <w:pPr>
        <w:pStyle w:val="ListBullet"/>
      </w:pPr>
      <w:r>
        <w:t>The authenticated user must have access to the ForceManager implementation database containing Account Segments.</w:t>
      </w:r>
    </w:p>
    <w:p>
      <w:pPr>
        <w:pStyle w:val="Heading3"/>
      </w:pPr>
      <w:r>
        <w:t>Method</w:t>
      </w:r>
    </w:p>
    <w:p>
      <w:r>
        <w:t>GET</w:t>
      </w:r>
    </w:p>
    <w:p>
      <w:pPr>
        <w:pStyle w:val="Heading3"/>
      </w:pPr>
      <w:r>
        <w:t>URL</w:t>
      </w:r>
    </w:p>
    <w:p>
      <w:r>
        <w:t>{{FORCE_MANAGER_BASE_URL}}/api/v4/accountSegments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Account Segments available in the user's ForceManager implementation database. If you don’t provide pagination-related headers, the endpoint returns up to 50 records by default.</w:t>
      </w:r>
    </w:p>
    <w:p>
      <w:pPr>
        <w:pStyle w:val="Heading3"/>
      </w:pPr>
      <w:r>
        <w:t>Enforcement Rules</w:t>
      </w:r>
    </w:p>
    <w:p>
      <w:pPr>
        <w:pStyle w:val="ListBullet"/>
      </w:pPr>
      <w:r>
        <w:t>Do not include authentication headers (e.g., X-Session-Key) in this knowledge file.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Default page limit is 50.</w:t>
            </w:r>
          </w:p>
        </w:tc>
      </w:tr>
      <w:tr>
        <w:tc>
          <w:tcPr>
            <w:tcW w:type="dxa" w:w="2880"/>
          </w:tcPr>
          <w:p>
            <w:r>
              <w:t>ExtraFieldDescription</w:t>
            </w:r>
          </w:p>
        </w:tc>
        <w:tc>
          <w:tcPr>
            <w:tcW w:type="dxa" w:w="2880"/>
          </w:tcPr>
          <w:p>
            <w:r>
              <w:t>number</w:t>
            </w:r>
          </w:p>
        </w:tc>
        <w:tc>
          <w:tcPr>
            <w:tcW w:type="dxa" w:w="2880"/>
          </w:tcPr>
          <w:p>
            <w:r>
              <w:t>If 0, the response returns only the value of each Extra Field. If 1, the response also includes the description.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"branchVisibility": null,</w:t>
        <w:br/>
        <w:t xml:space="preserve"> "dateCreated": "2012-01-27T12:22:54.257Z",</w:t>
        <w:br/>
        <w:t xml:space="preserve"> "dateDeleted": null,</w:t>
        <w:br/>
        <w:t xml:space="preserve"> "dateUpdated": "2012-01-27T12:22:54.257Z",</w:t>
        <w:br/>
        <w:t xml:space="preserve"> "deleted": false,</w:t>
        <w:br/>
        <w:t xml:space="preserve"> "descriptionBR": null,</w:t>
        <w:br/>
        <w:t xml:space="preserve"> "descriptionDE": null,</w:t>
        <w:br/>
        <w:t xml:space="preserve"> "descriptionDK": null,</w:t>
        <w:br/>
        <w:t xml:space="preserve"> "descriptionEN": null,</w:t>
        <w:br/>
        <w:t xml:space="preserve"> "descriptionES": "A",</w:t>
        <w:br/>
        <w:t xml:space="preserve"> "descriptionFR": null,</w:t>
        <w:br/>
        <w:t xml:space="preserve"> "descriptionIT": null,</w:t>
        <w:br/>
        <w:t xml:space="preserve"> "descriptionPT": null,</w:t>
        <w:br/>
        <w:t xml:space="preserve"> "descriptionRU": null,</w:t>
        <w:br/>
        <w:t xml:space="preserve"> "descriptionUS": null,</w:t>
        <w:br/>
        <w:t xml:space="preserve"> "id": 1,</w:t>
        <w:br/>
        <w:t xml:space="preserve"> "order": null,</w:t>
        <w:br/>
        <w:t xml:space="preserve"> "salesRepIdCreated": 1,</w:t>
        <w:br/>
        <w:t xml:space="preserve"> "salesRepIdDeleted": null,</w:t>
        <w:br/>
        <w:t xml:space="preserve"> "salesRepIdUpdated": 1,</w:t>
        <w:br/>
        <w:t xml:space="preserve"> "visitCycle": 15</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object | null</w:t>
            </w:r>
          </w:p>
        </w:tc>
        <w:tc>
          <w:tcPr>
            <w:tcW w:type="dxa" w:w="2880"/>
          </w:tcPr>
          <w:p>
            <w:r>
              <w:t>In which Branch the Account Segment is visible.</w:t>
            </w:r>
          </w:p>
        </w:tc>
      </w:tr>
      <w:tr>
        <w:tc>
          <w:tcPr>
            <w:tcW w:type="dxa" w:w="2880"/>
          </w:tcPr>
          <w:p>
            <w:r>
              <w:t>dateCreated</w:t>
            </w:r>
          </w:p>
        </w:tc>
        <w:tc>
          <w:tcPr>
            <w:tcW w:type="dxa" w:w="2880"/>
          </w:tcPr>
          <w:p>
            <w:r>
              <w:t>string</w:t>
            </w:r>
          </w:p>
        </w:tc>
        <w:tc>
          <w:tcPr>
            <w:tcW w:type="dxa" w:w="2880"/>
          </w:tcPr>
          <w:p>
            <w:r>
              <w:t>Date and time when the Account Segment was created.</w:t>
            </w:r>
          </w:p>
        </w:tc>
      </w:tr>
      <w:tr>
        <w:tc>
          <w:tcPr>
            <w:tcW w:type="dxa" w:w="2880"/>
          </w:tcPr>
          <w:p>
            <w:r>
              <w:t>dateDeleted</w:t>
            </w:r>
          </w:p>
        </w:tc>
        <w:tc>
          <w:tcPr>
            <w:tcW w:type="dxa" w:w="2880"/>
          </w:tcPr>
          <w:p>
            <w:r>
              <w:t>string | null</w:t>
            </w:r>
          </w:p>
        </w:tc>
        <w:tc>
          <w:tcPr>
            <w:tcW w:type="dxa" w:w="2880"/>
          </w:tcPr>
          <w:p>
            <w:r>
              <w:t>Date and time when the Account Segment was deleted.</w:t>
            </w:r>
          </w:p>
        </w:tc>
      </w:tr>
      <w:tr>
        <w:tc>
          <w:tcPr>
            <w:tcW w:type="dxa" w:w="2880"/>
          </w:tcPr>
          <w:p>
            <w:r>
              <w:t>dateUpdated</w:t>
            </w:r>
          </w:p>
        </w:tc>
        <w:tc>
          <w:tcPr>
            <w:tcW w:type="dxa" w:w="2880"/>
          </w:tcPr>
          <w:p>
            <w:r>
              <w:t>string</w:t>
            </w:r>
          </w:p>
        </w:tc>
        <w:tc>
          <w:tcPr>
            <w:tcW w:type="dxa" w:w="2880"/>
          </w:tcPr>
          <w:p>
            <w:r>
              <w:t>Date and time when the Account Segment was last updated.</w:t>
            </w:r>
          </w:p>
        </w:tc>
      </w:tr>
      <w:tr>
        <w:tc>
          <w:tcPr>
            <w:tcW w:type="dxa" w:w="2880"/>
          </w:tcPr>
          <w:p>
            <w:r>
              <w:t>deleted</w:t>
            </w:r>
          </w:p>
        </w:tc>
        <w:tc>
          <w:tcPr>
            <w:tcW w:type="dxa" w:w="2880"/>
          </w:tcPr>
          <w:p>
            <w:r>
              <w:t>boolean</w:t>
            </w:r>
          </w:p>
        </w:tc>
        <w:tc>
          <w:tcPr>
            <w:tcW w:type="dxa" w:w="2880"/>
          </w:tcPr>
          <w:p>
            <w:r>
              <w:t>If true, the Account Segment has been deleted and archived.</w:t>
            </w:r>
          </w:p>
        </w:tc>
      </w:tr>
      <w:tr>
        <w:tc>
          <w:tcPr>
            <w:tcW w:type="dxa" w:w="2880"/>
          </w:tcPr>
          <w:p>
            <w:r>
              <w:t>descriptionBR</w:t>
            </w:r>
          </w:p>
        </w:tc>
        <w:tc>
          <w:tcPr>
            <w:tcW w:type="dxa" w:w="2880"/>
          </w:tcPr>
          <w:p>
            <w:r>
              <w:t>string | null</w:t>
            </w:r>
          </w:p>
        </w:tc>
        <w:tc>
          <w:tcPr>
            <w:tcW w:type="dxa" w:w="2880"/>
          </w:tcPr>
          <w:p>
            <w:r>
              <w:t>Account Segment label in Brasilian Portuguese.</w:t>
            </w:r>
          </w:p>
        </w:tc>
      </w:tr>
      <w:tr>
        <w:tc>
          <w:tcPr>
            <w:tcW w:type="dxa" w:w="2880"/>
          </w:tcPr>
          <w:p>
            <w:r>
              <w:t>descriptionDE</w:t>
            </w:r>
          </w:p>
        </w:tc>
        <w:tc>
          <w:tcPr>
            <w:tcW w:type="dxa" w:w="2880"/>
          </w:tcPr>
          <w:p>
            <w:r>
              <w:t>string | null</w:t>
            </w:r>
          </w:p>
        </w:tc>
        <w:tc>
          <w:tcPr>
            <w:tcW w:type="dxa" w:w="2880"/>
          </w:tcPr>
          <w:p>
            <w:r>
              <w:t>Account Segment label in German.</w:t>
            </w:r>
          </w:p>
        </w:tc>
      </w:tr>
      <w:tr>
        <w:tc>
          <w:tcPr>
            <w:tcW w:type="dxa" w:w="2880"/>
          </w:tcPr>
          <w:p>
            <w:r>
              <w:t>descriptionDK</w:t>
            </w:r>
          </w:p>
        </w:tc>
        <w:tc>
          <w:tcPr>
            <w:tcW w:type="dxa" w:w="2880"/>
          </w:tcPr>
          <w:p>
            <w:r>
              <w:t>string | null</w:t>
            </w:r>
          </w:p>
        </w:tc>
        <w:tc>
          <w:tcPr>
            <w:tcW w:type="dxa" w:w="2880"/>
          </w:tcPr>
          <w:p>
            <w:r>
              <w:t>Account Segment label in Dutch.</w:t>
            </w:r>
          </w:p>
        </w:tc>
      </w:tr>
      <w:tr>
        <w:tc>
          <w:tcPr>
            <w:tcW w:type="dxa" w:w="2880"/>
          </w:tcPr>
          <w:p>
            <w:r>
              <w:t>descriptionEN</w:t>
            </w:r>
          </w:p>
        </w:tc>
        <w:tc>
          <w:tcPr>
            <w:tcW w:type="dxa" w:w="2880"/>
          </w:tcPr>
          <w:p>
            <w:r>
              <w:t>string | null</w:t>
            </w:r>
          </w:p>
        </w:tc>
        <w:tc>
          <w:tcPr>
            <w:tcW w:type="dxa" w:w="2880"/>
          </w:tcPr>
          <w:p>
            <w:r>
              <w:t>Account Segment label in English.</w:t>
            </w:r>
          </w:p>
        </w:tc>
      </w:tr>
      <w:tr>
        <w:tc>
          <w:tcPr>
            <w:tcW w:type="dxa" w:w="2880"/>
          </w:tcPr>
          <w:p>
            <w:r>
              <w:t>descriptionES</w:t>
            </w:r>
          </w:p>
        </w:tc>
        <w:tc>
          <w:tcPr>
            <w:tcW w:type="dxa" w:w="2880"/>
          </w:tcPr>
          <w:p>
            <w:r>
              <w:t>string | null</w:t>
            </w:r>
          </w:p>
        </w:tc>
        <w:tc>
          <w:tcPr>
            <w:tcW w:type="dxa" w:w="2880"/>
          </w:tcPr>
          <w:p>
            <w:r>
              <w:t>Account Segment label in Spanish.</w:t>
            </w:r>
          </w:p>
        </w:tc>
      </w:tr>
      <w:tr>
        <w:tc>
          <w:tcPr>
            <w:tcW w:type="dxa" w:w="2880"/>
          </w:tcPr>
          <w:p>
            <w:r>
              <w:t>descriptionFR</w:t>
            </w:r>
          </w:p>
        </w:tc>
        <w:tc>
          <w:tcPr>
            <w:tcW w:type="dxa" w:w="2880"/>
          </w:tcPr>
          <w:p>
            <w:r>
              <w:t>string | null</w:t>
            </w:r>
          </w:p>
        </w:tc>
        <w:tc>
          <w:tcPr>
            <w:tcW w:type="dxa" w:w="2880"/>
          </w:tcPr>
          <w:p>
            <w:r>
              <w:t>Account Segment label in French.</w:t>
            </w:r>
          </w:p>
        </w:tc>
      </w:tr>
      <w:tr>
        <w:tc>
          <w:tcPr>
            <w:tcW w:type="dxa" w:w="2880"/>
          </w:tcPr>
          <w:p>
            <w:r>
              <w:t>descriptionIT</w:t>
            </w:r>
          </w:p>
        </w:tc>
        <w:tc>
          <w:tcPr>
            <w:tcW w:type="dxa" w:w="2880"/>
          </w:tcPr>
          <w:p>
            <w:r>
              <w:t>string | null</w:t>
            </w:r>
          </w:p>
        </w:tc>
        <w:tc>
          <w:tcPr>
            <w:tcW w:type="dxa" w:w="2880"/>
          </w:tcPr>
          <w:p>
            <w:r>
              <w:t>Account Segment label in Italian.</w:t>
            </w:r>
          </w:p>
        </w:tc>
      </w:tr>
      <w:tr>
        <w:tc>
          <w:tcPr>
            <w:tcW w:type="dxa" w:w="2880"/>
          </w:tcPr>
          <w:p>
            <w:r>
              <w:t>descriptionPT</w:t>
            </w:r>
          </w:p>
        </w:tc>
        <w:tc>
          <w:tcPr>
            <w:tcW w:type="dxa" w:w="2880"/>
          </w:tcPr>
          <w:p>
            <w:r>
              <w:t>string | null</w:t>
            </w:r>
          </w:p>
        </w:tc>
        <w:tc>
          <w:tcPr>
            <w:tcW w:type="dxa" w:w="2880"/>
          </w:tcPr>
          <w:p>
            <w:r>
              <w:t>Account Segment label in Portuguese.</w:t>
            </w:r>
          </w:p>
        </w:tc>
      </w:tr>
      <w:tr>
        <w:tc>
          <w:tcPr>
            <w:tcW w:type="dxa" w:w="2880"/>
          </w:tcPr>
          <w:p>
            <w:r>
              <w:t>descriptionRU</w:t>
            </w:r>
          </w:p>
        </w:tc>
        <w:tc>
          <w:tcPr>
            <w:tcW w:type="dxa" w:w="2880"/>
          </w:tcPr>
          <w:p>
            <w:r>
              <w:t>string | null</w:t>
            </w:r>
          </w:p>
        </w:tc>
        <w:tc>
          <w:tcPr>
            <w:tcW w:type="dxa" w:w="2880"/>
          </w:tcPr>
          <w:p>
            <w:r>
              <w:t>Account Segment label in Russian.</w:t>
            </w:r>
          </w:p>
        </w:tc>
      </w:tr>
      <w:tr>
        <w:tc>
          <w:tcPr>
            <w:tcW w:type="dxa" w:w="2880"/>
          </w:tcPr>
          <w:p>
            <w:r>
              <w:t>descriptionUS</w:t>
            </w:r>
          </w:p>
        </w:tc>
        <w:tc>
          <w:tcPr>
            <w:tcW w:type="dxa" w:w="2880"/>
          </w:tcPr>
          <w:p>
            <w:r>
              <w:t>string | null</w:t>
            </w:r>
          </w:p>
        </w:tc>
        <w:tc>
          <w:tcPr>
            <w:tcW w:type="dxa" w:w="2880"/>
          </w:tcPr>
          <w:p>
            <w:r>
              <w:t>Account Segment label in American English.</w:t>
            </w:r>
          </w:p>
        </w:tc>
      </w:tr>
      <w:tr>
        <w:tc>
          <w:tcPr>
            <w:tcW w:type="dxa" w:w="2880"/>
          </w:tcPr>
          <w:p>
            <w:r>
              <w:t>visitCycle</w:t>
            </w:r>
          </w:p>
        </w:tc>
        <w:tc>
          <w:tcPr>
            <w:tcW w:type="dxa" w:w="2880"/>
          </w:tcPr>
          <w:p>
            <w:r>
              <w:t>integer | null</w:t>
            </w:r>
          </w:p>
        </w:tc>
        <w:tc>
          <w:tcPr>
            <w:tcW w:type="dxa" w:w="2880"/>
          </w:tcPr>
          <w:p>
            <w:r>
              <w:t>Visit cycle linked to the value (e.g., visit every 30 days accounts in Segment A).</w:t>
            </w:r>
          </w:p>
        </w:tc>
      </w:tr>
      <w:tr>
        <w:tc>
          <w:tcPr>
            <w:tcW w:type="dxa" w:w="2880"/>
          </w:tcPr>
          <w:p>
            <w:r>
              <w:t>id</w:t>
            </w:r>
          </w:p>
        </w:tc>
        <w:tc>
          <w:tcPr>
            <w:tcW w:type="dxa" w:w="2880"/>
          </w:tcPr>
          <w:p>
            <w:r>
              <w:t>integer</w:t>
            </w:r>
          </w:p>
        </w:tc>
        <w:tc>
          <w:tcPr>
            <w:tcW w:type="dxa" w:w="2880"/>
          </w:tcPr>
          <w:p>
            <w:r>
              <w:t>Unique identifier for the Account Segment in ForceManager.</w:t>
            </w:r>
          </w:p>
        </w:tc>
      </w:tr>
      <w:tr>
        <w:tc>
          <w:tcPr>
            <w:tcW w:type="dxa" w:w="2880"/>
          </w:tcPr>
          <w:p>
            <w:r>
              <w:t>order</w:t>
            </w:r>
          </w:p>
        </w:tc>
        <w:tc>
          <w:tcPr>
            <w:tcW w:type="dxa" w:w="2880"/>
          </w:tcPr>
          <w:p>
            <w:r>
              <w:t>integer | null</w:t>
            </w:r>
          </w:p>
        </w:tc>
        <w:tc>
          <w:tcPr>
            <w:tcW w:type="dxa" w:w="2880"/>
          </w:tcPr>
          <w:p>
            <w:r>
              <w:t>The position of the Account Segment in the Account Segments value list.</w:t>
            </w:r>
          </w:p>
        </w:tc>
      </w:tr>
      <w:tr>
        <w:tc>
          <w:tcPr>
            <w:tcW w:type="dxa" w:w="2880"/>
          </w:tcPr>
          <w:p>
            <w:r>
              <w:t>salesRepIdCreated</w:t>
            </w:r>
          </w:p>
        </w:tc>
        <w:tc>
          <w:tcPr>
            <w:tcW w:type="dxa" w:w="2880"/>
          </w:tcPr>
          <w:p>
            <w:r>
              <w:t>integer</w:t>
            </w:r>
          </w:p>
        </w:tc>
        <w:tc>
          <w:tcPr>
            <w:tcW w:type="dxa" w:w="2880"/>
          </w:tcPr>
          <w:p>
            <w:r>
              <w:t>Unique identifier of the user who created the Account Segment.</w:t>
            </w:r>
          </w:p>
        </w:tc>
      </w:tr>
      <w:tr>
        <w:tc>
          <w:tcPr>
            <w:tcW w:type="dxa" w:w="2880"/>
          </w:tcPr>
          <w:p>
            <w:r>
              <w:t>salesRepIdDeleted</w:t>
            </w:r>
          </w:p>
        </w:tc>
        <w:tc>
          <w:tcPr>
            <w:tcW w:type="dxa" w:w="2880"/>
          </w:tcPr>
          <w:p>
            <w:r>
              <w:t>integer | null</w:t>
            </w:r>
          </w:p>
        </w:tc>
        <w:tc>
          <w:tcPr>
            <w:tcW w:type="dxa" w:w="2880"/>
          </w:tcPr>
          <w:p>
            <w:r>
              <w:t>Unique identifier of the user who deleted the Account Segment.</w:t>
            </w:r>
          </w:p>
        </w:tc>
      </w:tr>
      <w:tr>
        <w:tc>
          <w:tcPr>
            <w:tcW w:type="dxa" w:w="2880"/>
          </w:tcPr>
          <w:p>
            <w:r>
              <w:t>salesRepIdUpdated</w:t>
            </w:r>
          </w:p>
        </w:tc>
        <w:tc>
          <w:tcPr>
            <w:tcW w:type="dxa" w:w="2880"/>
          </w:tcPr>
          <w:p>
            <w:r>
              <w:t>integer</w:t>
            </w:r>
          </w:p>
        </w:tc>
        <w:tc>
          <w:tcPr>
            <w:tcW w:type="dxa" w:w="2880"/>
          </w:tcPr>
          <w:p>
            <w:r>
              <w:t>Unique identifier of the user who last updated the Account Segment.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'{{FORCE_MANAGER_BASE_URL}}/api/v4/accountSegments' \</w:t>
        <w:br/>
        <w:t xml:space="preserve"> --header 'Accept: application/json'</w:t>
      </w:r>
    </w:p>
    <w:p>
      <w:pPr>
        <w:pStyle w:val="Heading3"/>
      </w:pPr>
      <w:r>
        <w:t>Example Usage</w:t>
      </w:r>
    </w:p>
    <w:p>
      <w:pPr>
        <w:pStyle w:val="Heading3"/>
      </w:pPr>
      <w:r>
        <w:t>Example 1: Default response (up to 50 records)</w:t>
      </w:r>
    </w:p>
    <w:p>
      <w:pPr>
        <w:pStyle w:val="Heading3"/>
      </w:pPr>
      <w:r>
        <w:t>Example 2: Request a specific page size using Count</w:t>
      </w:r>
    </w:p>
    <w:p>
      <w:r>
        <w:rPr>
          <w:b/>
          <w:color w:val="666666"/>
          <w:sz w:val="16"/>
        </w:rPr>
        <w:t>[bash]</w:t>
      </w:r>
    </w:p>
    <w:p>
      <w:pPr>
        <w:shd w:fill="F2F2F2" w:val="clear"/>
      </w:pPr>
      <w:r>
        <w:rPr>
          <w:rFonts w:ascii="Courier New" w:hAnsi="Courier New"/>
          <w:sz w:val="17"/>
        </w:rPr>
        <w:t>curl --request GET \</w:t>
        <w:br/>
        <w:t xml:space="preserve"> --url '{{FORCE_MANAGER_BASE_URL}}/api/v4/accountSegments' \</w:t>
        <w:br/>
        <w:t xml:space="preserve"> --header 'Accept: application/json' \</w:t>
        <w:br/>
        <w:t xml:space="preserve"> --header 'Count: 100'</w:t>
      </w:r>
    </w:p>
    <w:p>
      <w:pPr>
        <w:pStyle w:val="Heading3"/>
      </w:pPr>
      <w:r>
        <w:t>Example 3: Include extra field descriptions</w:t>
      </w:r>
    </w:p>
    <w:p>
      <w:r>
        <w:rPr>
          <w:b/>
          <w:color w:val="666666"/>
          <w:sz w:val="16"/>
        </w:rPr>
        <w:t>[bash]</w:t>
      </w:r>
    </w:p>
    <w:p>
      <w:pPr>
        <w:shd w:fill="F2F2F2" w:val="clear"/>
      </w:pPr>
      <w:r>
        <w:rPr>
          <w:rFonts w:ascii="Courier New" w:hAnsi="Courier New"/>
          <w:sz w:val="17"/>
        </w:rPr>
        <w:t>curl --request GET \</w:t>
        <w:br/>
        <w:t xml:space="preserve"> --url '{{FORCE_MANAGER_BASE_URL}}/api/v4/accountSegments' \</w:t>
        <w:br/>
        <w:t xml:space="preserve"> --header 'Accept: application/json' \</w:t>
        <w:br/>
        <w:t xml:space="preserve"> --header 'ExtraFieldDescription: 1'</w:t>
      </w:r>
    </w:p>
    <w:p>
      <w:pPr>
        <w:pStyle w:val="Heading3"/>
      </w:pPr>
      <w:r>
        <w:t>Notes</w:t>
      </w:r>
    </w:p>
    <w:p>
      <w:pPr>
        <w:pStyle w:val="ListBullet"/>
      </w:pPr>
      <w:r>
        <w:t>If no Count header is provided, the default number of records returned is 50.</w:t>
      </w:r>
    </w:p>
    <w:p>
      <w:pPr>
        <w:pStyle w:val="ListBullet"/>
      </w:pPr>
      <w:r>
        <w:t>Although the source documentation mentions a required session key, X-Session-Key must not be documented or included here per platform rules.</w:t>
      </w:r>
    </w:p>
    <w:p>
      <w:pPr>
        <w:pStyle w:val="Heading3"/>
      </w:pPr>
      <w:r>
        <w:t>Error Handling</w:t>
      </w:r>
    </w:p>
    <w:p>
      <w:pPr>
        <w:pStyle w:val="ListBullet"/>
      </w:pPr>
      <w:r>
        <w:t>200 OK: Operation succeeded; response is an array of Account Segment objects.</w:t>
      </w:r>
    </w:p>
    <w:p>
      <w:pPr>
        <w:pStyle w:val="ListBullet"/>
      </w:pPr>
      <w:r>
        <w:t>400 Bad Request: Invalid request or requested service is not available.</w:t>
      </w:r>
    </w:p>
    <w:p>
      <w:pPr>
        <w:pStyle w:val="Heading3"/>
      </w:pPr>
      <w:r>
        <w:t>Related accountSegments actions</w:t>
      </w:r>
    </w:p>
    <w:p>
      <w:pPr>
        <w:pStyle w:val="ListBullet"/>
      </w:pPr>
      <w:r>
        <w:t>[PUT] Update an Account Segment — /api/v4/accountSegments/{{id}}</w:t>
      </w:r>
    </w:p>
    <w:p>
      <w:pPr>
        <w:pStyle w:val="ListBullet"/>
      </w:pPr>
      <w:r>
        <w:t>[GET] Get Account Segments Schema — /api/v4/accountSegments/schema</w:t>
      </w:r>
    </w:p>
    <w:p>
      <w:pPr>
        <w:pStyle w:val="ListBullet"/>
      </w:pPr>
      <w:r>
        <w:t>[POST] Create an Account Segment — /api/v4/accountSegments</w:t>
      </w:r>
    </w:p>
    <w:p>
      <w:pPr>
        <w:pStyle w:val="ListBullet"/>
      </w:pPr>
      <w:r>
        <w:t>[DELETE] Delete an Account Segment — /api/v4/accountSegments/{{id}}</w:t>
      </w:r>
    </w:p>
    <w:p>
      <w:pPr>
        <w:pStyle w:val="ListBullet"/>
      </w:pPr>
      <w:r>
        <w:t>[GET] Get an Account Segment — /api/v4/accountSegments/{{id}}</w:t>
      </w:r>
    </w:p>
    <w:p>
      <w:r>
        <w:br w:type="page"/>
      </w:r>
    </w:p>
    <w:p>
      <w:pPr>
        <w:pStyle w:val="Heading2"/>
      </w:pPr>
      <w:r>
        <w:t>104. [GET] List Account Types</w:t>
      </w:r>
    </w:p>
    <w:p>
      <w:r>
        <w:rPr>
          <w:b/>
        </w:rPr>
        <w:t xml:space="preserve">Endpoint: </w:t>
      </w:r>
      <w:r>
        <w:rPr>
          <w:rFonts w:ascii="Courier New" w:hAnsi="Courier New"/>
          <w:sz w:val="18"/>
        </w:rPr>
        <w:t>/api/v4/accountTypes</w:t>
      </w:r>
    </w:p>
    <w:p>
      <w:pPr>
        <w:pStyle w:val="Heading3"/>
      </w:pPr>
      <w:r>
        <w:t>Prerequisites</w:t>
      </w:r>
    </w:p>
    <w:p>
      <w:pPr>
        <w:pStyle w:val="ListBullet"/>
      </w:pPr>
      <w:r>
        <w:t>Your ForceManager instance must have Account Types configured and available in its database.</w:t>
      </w:r>
    </w:p>
    <w:p>
      <w:pPr>
        <w:pStyle w:val="Heading3"/>
      </w:pPr>
      <w:r>
        <w:t>Method</w:t>
      </w:r>
    </w:p>
    <w:p>
      <w:r>
        <w:t>GET</w:t>
      </w:r>
    </w:p>
    <w:p>
      <w:pPr>
        <w:pStyle w:val="Heading3"/>
      </w:pPr>
      <w:r>
        <w:t>URL</w:t>
      </w:r>
    </w:p>
    <w:p>
      <w:r>
        <w:t>{{FORCE_MANAGER_BASE_URL}}/api/v4/accountTypes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Account Types available in the user's ForceManager implementation database.</w:t>
      </w:r>
    </w:p>
    <w:p>
      <w:pPr>
        <w:pStyle w:val="Heading3"/>
      </w:pPr>
      <w:r>
        <w:t>Enforcement Rules</w:t>
      </w:r>
    </w:p>
    <w:p>
      <w:pPr>
        <w:pStyle w:val="ListBullet"/>
      </w:pPr>
      <w:r>
        <w:t>This endpoint uses headers for pagination/response shaping.</w:t>
      </w:r>
    </w:p>
    <w:p>
      <w:pPr>
        <w:pStyle w:val="ListBullet"/>
      </w:pPr>
      <w:r>
        <w:t xml:space="preserve">When executing the action, ensure to send Query Parameters in the URL as query parameters and not in the body. </w:t>
        <w:br/>
        <w:br/>
        <w:t>Note: This endpoint does not document any query parameters; the documented controls are headers.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The number of records to return in each page of results. Default page limit is 50.</w:t>
            </w:r>
          </w:p>
        </w:tc>
      </w:tr>
      <w:tr>
        <w:tc>
          <w:tcPr>
            <w:tcW w:type="dxa" w:w="2880"/>
          </w:tcPr>
          <w:p>
            <w:r>
              <w:t>ExtraFieldDescription</w:t>
            </w:r>
          </w:p>
        </w:tc>
        <w:tc>
          <w:tcPr>
            <w:tcW w:type="dxa" w:w="2880"/>
          </w:tcPr>
          <w:p>
            <w:r>
              <w:t>number</w:t>
            </w:r>
          </w:p>
        </w:tc>
        <w:tc>
          <w:tcPr>
            <w:tcW w:type="dxa" w:w="2880"/>
          </w:tcPr>
          <w:p>
            <w:r>
              <w:t>If "0", the response returns only the value of each Extra Fields; if "1", the description is also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"branchVisibility": null,</w:t>
        <w:br/>
        <w:t xml:space="preserve"> "computeSfm": true,</w:t>
        <w:br/>
        <w:t xml:space="preserve"> "dateCreated": "2011-11-09T14:25:48.03Z",</w:t>
        <w:br/>
        <w:t xml:space="preserve"> "dateDeleted": "2021-11-17T11:31:25.513Z",</w:t>
        <w:br/>
        <w:t xml:space="preserve"> "dateUpdated": "2019-08-06T12:31:46.003Z",</w:t>
        <w:br/>
        <w:t xml:space="preserve"> "deleted": true,</w:t>
        <w:br/>
        <w:t xml:space="preserve"> "descriptionBR": null,</w:t>
        <w:br/>
        <w:t xml:space="preserve"> "descriptionDE": "Hersteller",</w:t>
        <w:br/>
        <w:t xml:space="preserve"> "descriptionDK": null,</w:t>
        <w:br/>
        <w:t xml:space="preserve"> "descriptionEN": "Manufacturer",</w:t>
        <w:br/>
        <w:t xml:space="preserve"> "descriptionES": "Fabricante",</w:t>
        <w:br/>
        <w:t xml:space="preserve"> "descriptionFR": "Fabricant",</w:t>
        <w:br/>
        <w:t xml:space="preserve"> "descriptionIT": "Fabbricante",</w:t>
        <w:br/>
        <w:t xml:space="preserve"> "descriptionPT": null,</w:t>
        <w:br/>
        <w:t xml:space="preserve"> "descriptionRU": null,</w:t>
        <w:br/>
        <w:t xml:space="preserve"> "descriptionUS": null,</w:t>
        <w:br/>
        <w:t xml:space="preserve"> "id": 12,</w:t>
        <w:br/>
        <w:t xml:space="preserve"> "internal": false,</w:t>
        <w:br/>
        <w:t xml:space="preserve"> "order": null,</w:t>
        <w:br/>
        <w:t xml:space="preserve"> "salesRepIdCreated": 1,</w:t>
        <w:br/>
        <w:t xml:space="preserve"> "salesRepIdDeleted": 90,</w:t>
        <w:br/>
        <w:t xml:space="preserve"> "salesRepIdUpdated": 1</w:t>
        <w:br/>
        <w:t xml:space="preserve"> },</w:t>
        <w:br/>
        <w:t xml:space="preserve"> {</w:t>
        <w:br/>
        <w:t xml:space="preserve"> "branchVisibility": null,</w:t>
        <w:br/>
        <w:t xml:space="preserve"> "computeSfm": true,</w:t>
        <w:br/>
        <w:t xml:space="preserve"> "dateCreated": "2011-11-09T14:25:48.03Z",</w:t>
        <w:br/>
        <w:t xml:space="preserve"> "dateDeleted": "2021-11-17T11:31:25.77Z",</w:t>
        <w:br/>
        <w:t xml:space="preserve"> "dateUpdated": "2019-08-06T12:31:46.003Z",</w:t>
        <w:br/>
        <w:t xml:space="preserve"> "deleted": true,</w:t>
        <w:br/>
        <w:t xml:space="preserve"> "descriptionBR": null,</w:t>
        <w:br/>
        <w:t xml:space="preserve"> "descriptionDE": "Benutzer",</w:t>
        <w:br/>
        <w:t xml:space="preserve"> "descriptionDK": null,</w:t>
        <w:br/>
        <w:t xml:space="preserve"> "descriptionEN": "User",</w:t>
        <w:br/>
        <w:t xml:space="preserve"> "descriptionES": "Usuario",</w:t>
        <w:br/>
        <w:t xml:space="preserve"> "descriptionFR": "Utilisateur",</w:t>
        <w:br/>
        <w:t xml:space="preserve"> "descriptionIT": "Utente",</w:t>
        <w:br/>
        <w:t xml:space="preserve"> "descriptionPT": null,</w:t>
        <w:br/>
        <w:t xml:space="preserve"> "descriptionRU": null,</w:t>
        <w:br/>
        <w:t xml:space="preserve"> "descriptionUS": null,</w:t>
        <w:br/>
        <w:t xml:space="preserve"> "id": 13,</w:t>
        <w:br/>
        <w:t xml:space="preserve"> "internal": false,</w:t>
        <w:br/>
        <w:t xml:space="preserve"> "order": null,</w:t>
        <w:br/>
        <w:t xml:space="preserve"> "salesRepIdCreated": 1,</w:t>
        <w:br/>
        <w:t xml:space="preserve"> "salesRepIdDeleted": 90,</w:t>
        <w:br/>
        <w:t xml:space="preserve"> "salesRepIdUpdated":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object | null</w:t>
            </w:r>
          </w:p>
        </w:tc>
        <w:tc>
          <w:tcPr>
            <w:tcW w:type="dxa" w:w="2880"/>
          </w:tcPr>
          <w:p>
            <w:r>
              <w:t>In which Branch the Account Type is visible.</w:t>
            </w:r>
          </w:p>
        </w:tc>
      </w:tr>
      <w:tr>
        <w:tc>
          <w:tcPr>
            <w:tcW w:type="dxa" w:w="2880"/>
          </w:tcPr>
          <w:p>
            <w:r>
              <w:t>computeSfm</w:t>
            </w:r>
          </w:p>
        </w:tc>
        <w:tc>
          <w:tcPr>
            <w:tcW w:type="dxa" w:w="2880"/>
          </w:tcPr>
          <w:p>
            <w:r>
              <w:t>boolean</w:t>
            </w:r>
          </w:p>
        </w:tc>
        <w:tc>
          <w:tcPr>
            <w:tcW w:type="dxa" w:w="2880"/>
          </w:tcPr>
          <w:p>
            <w:r>
              <w:t>If true, the Account Type counts for sales analytics.</w:t>
            </w:r>
          </w:p>
        </w:tc>
      </w:tr>
      <w:tr>
        <w:tc>
          <w:tcPr>
            <w:tcW w:type="dxa" w:w="2880"/>
          </w:tcPr>
          <w:p>
            <w:r>
              <w:t>internal</w:t>
            </w:r>
          </w:p>
        </w:tc>
        <w:tc>
          <w:tcPr>
            <w:tcW w:type="dxa" w:w="2880"/>
          </w:tcPr>
          <w:p>
            <w:r>
              <w:t>boolean</w:t>
            </w:r>
          </w:p>
        </w:tc>
        <w:tc>
          <w:tcPr>
            <w:tcW w:type="dxa" w:w="2880"/>
          </w:tcPr>
          <w:p>
            <w:r>
              <w:t>If true, the Account Type is for internal use only.</w:t>
            </w:r>
          </w:p>
        </w:tc>
      </w:tr>
      <w:tr>
        <w:tc>
          <w:tcPr>
            <w:tcW w:type="dxa" w:w="2880"/>
          </w:tcPr>
          <w:p>
            <w:r>
              <w:t>dateCreated</w:t>
            </w:r>
          </w:p>
        </w:tc>
        <w:tc>
          <w:tcPr>
            <w:tcW w:type="dxa" w:w="2880"/>
          </w:tcPr>
          <w:p>
            <w:r>
              <w:t>string</w:t>
            </w:r>
          </w:p>
        </w:tc>
        <w:tc>
          <w:tcPr>
            <w:tcW w:type="dxa" w:w="2880"/>
          </w:tcPr>
          <w:p>
            <w:r>
              <w:t>Date and time when the Account Type was created.</w:t>
            </w:r>
          </w:p>
        </w:tc>
      </w:tr>
      <w:tr>
        <w:tc>
          <w:tcPr>
            <w:tcW w:type="dxa" w:w="2880"/>
          </w:tcPr>
          <w:p>
            <w:r>
              <w:t>dateDeleted</w:t>
            </w:r>
          </w:p>
        </w:tc>
        <w:tc>
          <w:tcPr>
            <w:tcW w:type="dxa" w:w="2880"/>
          </w:tcPr>
          <w:p>
            <w:r>
              <w:t>string</w:t>
            </w:r>
          </w:p>
        </w:tc>
        <w:tc>
          <w:tcPr>
            <w:tcW w:type="dxa" w:w="2880"/>
          </w:tcPr>
          <w:p>
            <w:r>
              <w:t>Date and time when the Account Type was deleted.</w:t>
            </w:r>
          </w:p>
        </w:tc>
      </w:tr>
      <w:tr>
        <w:tc>
          <w:tcPr>
            <w:tcW w:type="dxa" w:w="2880"/>
          </w:tcPr>
          <w:p>
            <w:r>
              <w:t>dateUpdated</w:t>
            </w:r>
          </w:p>
        </w:tc>
        <w:tc>
          <w:tcPr>
            <w:tcW w:type="dxa" w:w="2880"/>
          </w:tcPr>
          <w:p>
            <w:r>
              <w:t>string</w:t>
            </w:r>
          </w:p>
        </w:tc>
        <w:tc>
          <w:tcPr>
            <w:tcW w:type="dxa" w:w="2880"/>
          </w:tcPr>
          <w:p>
            <w:r>
              <w:t>Date and time when the Account Type was last updated.</w:t>
            </w:r>
          </w:p>
        </w:tc>
      </w:tr>
      <w:tr>
        <w:tc>
          <w:tcPr>
            <w:tcW w:type="dxa" w:w="2880"/>
          </w:tcPr>
          <w:p>
            <w:r>
              <w:t>deleted</w:t>
            </w:r>
          </w:p>
        </w:tc>
        <w:tc>
          <w:tcPr>
            <w:tcW w:type="dxa" w:w="2880"/>
          </w:tcPr>
          <w:p>
            <w:r>
              <w:t>boolean</w:t>
            </w:r>
          </w:p>
        </w:tc>
        <w:tc>
          <w:tcPr>
            <w:tcW w:type="dxa" w:w="2880"/>
          </w:tcPr>
          <w:p>
            <w:r>
              <w:t>If true, the Account Type has been deleted and archived.</w:t>
            </w:r>
          </w:p>
        </w:tc>
      </w:tr>
      <w:tr>
        <w:tc>
          <w:tcPr>
            <w:tcW w:type="dxa" w:w="2880"/>
          </w:tcPr>
          <w:p>
            <w:r>
              <w:t>descriptionBR</w:t>
            </w:r>
          </w:p>
        </w:tc>
        <w:tc>
          <w:tcPr>
            <w:tcW w:type="dxa" w:w="2880"/>
          </w:tcPr>
          <w:p>
            <w:r>
              <w:t>string</w:t>
            </w:r>
          </w:p>
        </w:tc>
        <w:tc>
          <w:tcPr>
            <w:tcW w:type="dxa" w:w="2880"/>
          </w:tcPr>
          <w:p>
            <w:r>
              <w:t>Account Type label in Brasilian Portuguese.</w:t>
            </w:r>
          </w:p>
        </w:tc>
      </w:tr>
      <w:tr>
        <w:tc>
          <w:tcPr>
            <w:tcW w:type="dxa" w:w="2880"/>
          </w:tcPr>
          <w:p>
            <w:r>
              <w:t>descriptionDE</w:t>
            </w:r>
          </w:p>
        </w:tc>
        <w:tc>
          <w:tcPr>
            <w:tcW w:type="dxa" w:w="2880"/>
          </w:tcPr>
          <w:p>
            <w:r>
              <w:t>string</w:t>
            </w:r>
          </w:p>
        </w:tc>
        <w:tc>
          <w:tcPr>
            <w:tcW w:type="dxa" w:w="2880"/>
          </w:tcPr>
          <w:p>
            <w:r>
              <w:t>Account Type label in German.</w:t>
            </w:r>
          </w:p>
        </w:tc>
      </w:tr>
      <w:tr>
        <w:tc>
          <w:tcPr>
            <w:tcW w:type="dxa" w:w="2880"/>
          </w:tcPr>
          <w:p>
            <w:r>
              <w:t>descriptionDK</w:t>
            </w:r>
          </w:p>
        </w:tc>
        <w:tc>
          <w:tcPr>
            <w:tcW w:type="dxa" w:w="2880"/>
          </w:tcPr>
          <w:p>
            <w:r>
              <w:t>string</w:t>
            </w:r>
          </w:p>
        </w:tc>
        <w:tc>
          <w:tcPr>
            <w:tcW w:type="dxa" w:w="2880"/>
          </w:tcPr>
          <w:p>
            <w:r>
              <w:t>Account Type label in Dutch.</w:t>
            </w:r>
          </w:p>
        </w:tc>
      </w:tr>
      <w:tr>
        <w:tc>
          <w:tcPr>
            <w:tcW w:type="dxa" w:w="2880"/>
          </w:tcPr>
          <w:p>
            <w:r>
              <w:t>descriptionEN</w:t>
            </w:r>
          </w:p>
        </w:tc>
        <w:tc>
          <w:tcPr>
            <w:tcW w:type="dxa" w:w="2880"/>
          </w:tcPr>
          <w:p>
            <w:r>
              <w:t>string</w:t>
            </w:r>
          </w:p>
        </w:tc>
        <w:tc>
          <w:tcPr>
            <w:tcW w:type="dxa" w:w="2880"/>
          </w:tcPr>
          <w:p>
            <w:r>
              <w:t>Account Type label in English.</w:t>
            </w:r>
          </w:p>
        </w:tc>
      </w:tr>
      <w:tr>
        <w:tc>
          <w:tcPr>
            <w:tcW w:type="dxa" w:w="2880"/>
          </w:tcPr>
          <w:p>
            <w:r>
              <w:t>descriptionES</w:t>
            </w:r>
          </w:p>
        </w:tc>
        <w:tc>
          <w:tcPr>
            <w:tcW w:type="dxa" w:w="2880"/>
          </w:tcPr>
          <w:p>
            <w:r>
              <w:t>string</w:t>
            </w:r>
          </w:p>
        </w:tc>
        <w:tc>
          <w:tcPr>
            <w:tcW w:type="dxa" w:w="2880"/>
          </w:tcPr>
          <w:p>
            <w:r>
              <w:t>Account Type label in Spanish.</w:t>
            </w:r>
          </w:p>
        </w:tc>
      </w:tr>
      <w:tr>
        <w:tc>
          <w:tcPr>
            <w:tcW w:type="dxa" w:w="2880"/>
          </w:tcPr>
          <w:p>
            <w:r>
              <w:t>descriptionFR</w:t>
            </w:r>
          </w:p>
        </w:tc>
        <w:tc>
          <w:tcPr>
            <w:tcW w:type="dxa" w:w="2880"/>
          </w:tcPr>
          <w:p>
            <w:r>
              <w:t>string</w:t>
            </w:r>
          </w:p>
        </w:tc>
        <w:tc>
          <w:tcPr>
            <w:tcW w:type="dxa" w:w="2880"/>
          </w:tcPr>
          <w:p>
            <w:r>
              <w:t>Account Type label in French.</w:t>
            </w:r>
          </w:p>
        </w:tc>
      </w:tr>
      <w:tr>
        <w:tc>
          <w:tcPr>
            <w:tcW w:type="dxa" w:w="2880"/>
          </w:tcPr>
          <w:p>
            <w:r>
              <w:t>descriptionIT</w:t>
            </w:r>
          </w:p>
        </w:tc>
        <w:tc>
          <w:tcPr>
            <w:tcW w:type="dxa" w:w="2880"/>
          </w:tcPr>
          <w:p>
            <w:r>
              <w:t>string</w:t>
            </w:r>
          </w:p>
        </w:tc>
        <w:tc>
          <w:tcPr>
            <w:tcW w:type="dxa" w:w="2880"/>
          </w:tcPr>
          <w:p>
            <w:r>
              <w:t>Account Type label in Italian.</w:t>
            </w:r>
          </w:p>
        </w:tc>
      </w:tr>
      <w:tr>
        <w:tc>
          <w:tcPr>
            <w:tcW w:type="dxa" w:w="2880"/>
          </w:tcPr>
          <w:p>
            <w:r>
              <w:t>descriptionPT</w:t>
            </w:r>
          </w:p>
        </w:tc>
        <w:tc>
          <w:tcPr>
            <w:tcW w:type="dxa" w:w="2880"/>
          </w:tcPr>
          <w:p>
            <w:r>
              <w:t>string</w:t>
            </w:r>
          </w:p>
        </w:tc>
        <w:tc>
          <w:tcPr>
            <w:tcW w:type="dxa" w:w="2880"/>
          </w:tcPr>
          <w:p>
            <w:r>
              <w:t>Account Type label in Portuguese.</w:t>
            </w:r>
          </w:p>
        </w:tc>
      </w:tr>
      <w:tr>
        <w:tc>
          <w:tcPr>
            <w:tcW w:type="dxa" w:w="2880"/>
          </w:tcPr>
          <w:p>
            <w:r>
              <w:t>descriptionRU</w:t>
            </w:r>
          </w:p>
        </w:tc>
        <w:tc>
          <w:tcPr>
            <w:tcW w:type="dxa" w:w="2880"/>
          </w:tcPr>
          <w:p>
            <w:r>
              <w:t>string</w:t>
            </w:r>
          </w:p>
        </w:tc>
        <w:tc>
          <w:tcPr>
            <w:tcW w:type="dxa" w:w="2880"/>
          </w:tcPr>
          <w:p>
            <w:r>
              <w:t>Account Type label in Russian.</w:t>
            </w:r>
          </w:p>
        </w:tc>
      </w:tr>
      <w:tr>
        <w:tc>
          <w:tcPr>
            <w:tcW w:type="dxa" w:w="2880"/>
          </w:tcPr>
          <w:p>
            <w:r>
              <w:t>descriptionUS</w:t>
            </w:r>
          </w:p>
        </w:tc>
        <w:tc>
          <w:tcPr>
            <w:tcW w:type="dxa" w:w="2880"/>
          </w:tcPr>
          <w:p>
            <w:r>
              <w:t>string</w:t>
            </w:r>
          </w:p>
        </w:tc>
        <w:tc>
          <w:tcPr>
            <w:tcW w:type="dxa" w:w="2880"/>
          </w:tcPr>
          <w:p>
            <w:r>
              <w:t>Account Type label in American English.</w:t>
            </w:r>
          </w:p>
        </w:tc>
      </w:tr>
      <w:tr>
        <w:tc>
          <w:tcPr>
            <w:tcW w:type="dxa" w:w="2880"/>
          </w:tcPr>
          <w:p>
            <w:r>
              <w:t>id</w:t>
            </w:r>
          </w:p>
        </w:tc>
        <w:tc>
          <w:tcPr>
            <w:tcW w:type="dxa" w:w="2880"/>
          </w:tcPr>
          <w:p>
            <w:r>
              <w:t>integer</w:t>
            </w:r>
          </w:p>
        </w:tc>
        <w:tc>
          <w:tcPr>
            <w:tcW w:type="dxa" w:w="2880"/>
          </w:tcPr>
          <w:p>
            <w:r>
              <w:t>Unique identifier for the Account Type in ForceManager.</w:t>
            </w:r>
          </w:p>
        </w:tc>
      </w:tr>
      <w:tr>
        <w:tc>
          <w:tcPr>
            <w:tcW w:type="dxa" w:w="2880"/>
          </w:tcPr>
          <w:p>
            <w:r>
              <w:t>order</w:t>
            </w:r>
          </w:p>
        </w:tc>
        <w:tc>
          <w:tcPr>
            <w:tcW w:type="dxa" w:w="2880"/>
          </w:tcPr>
          <w:p>
            <w:r>
              <w:t>integer</w:t>
            </w:r>
          </w:p>
        </w:tc>
        <w:tc>
          <w:tcPr>
            <w:tcW w:type="dxa" w:w="2880"/>
          </w:tcPr>
          <w:p>
            <w:r>
              <w:t>The position of the Account Type in the Account Types value list.</w:t>
            </w:r>
          </w:p>
        </w:tc>
      </w:tr>
      <w:tr>
        <w:tc>
          <w:tcPr>
            <w:tcW w:type="dxa" w:w="2880"/>
          </w:tcPr>
          <w:p>
            <w:r>
              <w:t>salesRepIdCreated</w:t>
            </w:r>
          </w:p>
        </w:tc>
        <w:tc>
          <w:tcPr>
            <w:tcW w:type="dxa" w:w="2880"/>
          </w:tcPr>
          <w:p>
            <w:r>
              <w:t>integer</w:t>
            </w:r>
          </w:p>
        </w:tc>
        <w:tc>
          <w:tcPr>
            <w:tcW w:type="dxa" w:w="2880"/>
          </w:tcPr>
          <w:p>
            <w:r>
              <w:t>Unique identifier of the user who created the Account Type.</w:t>
            </w:r>
          </w:p>
        </w:tc>
      </w:tr>
      <w:tr>
        <w:tc>
          <w:tcPr>
            <w:tcW w:type="dxa" w:w="2880"/>
          </w:tcPr>
          <w:p>
            <w:r>
              <w:t>salesRepIdDeleted</w:t>
            </w:r>
          </w:p>
        </w:tc>
        <w:tc>
          <w:tcPr>
            <w:tcW w:type="dxa" w:w="2880"/>
          </w:tcPr>
          <w:p>
            <w:r>
              <w:t>integer</w:t>
            </w:r>
          </w:p>
        </w:tc>
        <w:tc>
          <w:tcPr>
            <w:tcW w:type="dxa" w:w="2880"/>
          </w:tcPr>
          <w:p>
            <w:r>
              <w:t>Unique identifier of the user who deleted the Account Type.</w:t>
            </w:r>
          </w:p>
        </w:tc>
      </w:tr>
      <w:tr>
        <w:tc>
          <w:tcPr>
            <w:tcW w:type="dxa" w:w="2880"/>
          </w:tcPr>
          <w:p>
            <w:r>
              <w:t>salesRepIdUpdated</w:t>
            </w:r>
          </w:p>
        </w:tc>
        <w:tc>
          <w:tcPr>
            <w:tcW w:type="dxa" w:w="2880"/>
          </w:tcPr>
          <w:p>
            <w:r>
              <w:t>integer</w:t>
            </w:r>
          </w:p>
        </w:tc>
        <w:tc>
          <w:tcPr>
            <w:tcW w:type="dxa" w:w="2880"/>
          </w:tcPr>
          <w:p>
            <w:r>
              <w:t>Unique identifier of the user who last updated the Account Type.</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'{{FORCE_MANAGER_BASE_URL}}/api/v4/accountTypes' \</w:t>
        <w:br/>
        <w:t xml:space="preserve"> --header 'Accept: application/json'</w:t>
      </w:r>
    </w:p>
    <w:p>
      <w:pPr>
        <w:pStyle w:val="Heading3"/>
      </w:pPr>
      <w:r>
        <w:t>Example Usage</w:t>
      </w:r>
    </w:p>
    <w:p>
      <w:pPr>
        <w:pStyle w:val="Heading3"/>
      </w:pPr>
      <w:r>
        <w:t>Example 1: Default response (up to 50 records)</w:t>
      </w:r>
    </w:p>
    <w:p>
      <w:pPr>
        <w:pStyle w:val="Heading3"/>
      </w:pPr>
      <w:r>
        <w:t>Example 2: Request a specific page size via header</w:t>
      </w:r>
    </w:p>
    <w:p>
      <w:r>
        <w:rPr>
          <w:b/>
          <w:color w:val="666666"/>
          <w:sz w:val="16"/>
        </w:rPr>
        <w:t>[bash]</w:t>
      </w:r>
    </w:p>
    <w:p>
      <w:pPr>
        <w:shd w:fill="F2F2F2" w:val="clear"/>
      </w:pPr>
      <w:r>
        <w:rPr>
          <w:rFonts w:ascii="Courier New" w:hAnsi="Courier New"/>
          <w:sz w:val="17"/>
        </w:rPr>
        <w:t>curl --location '{{FORCE_MANAGER_BASE_URL}}/api/v4/accountTypes' \</w:t>
        <w:br/>
        <w:t xml:space="preserve"> --header 'Accept: application/json' \</w:t>
        <w:br/>
        <w:t xml:space="preserve"> --header 'Count: 100'</w:t>
      </w:r>
    </w:p>
    <w:p>
      <w:pPr>
        <w:pStyle w:val="Heading3"/>
      </w:pPr>
      <w:r>
        <w:t>Example 3: Include Extra Field descriptions</w:t>
      </w:r>
    </w:p>
    <w:p>
      <w:r>
        <w:rPr>
          <w:b/>
          <w:color w:val="666666"/>
          <w:sz w:val="16"/>
        </w:rPr>
        <w:t>[bash]</w:t>
      </w:r>
    </w:p>
    <w:p>
      <w:pPr>
        <w:shd w:fill="F2F2F2" w:val="clear"/>
      </w:pPr>
      <w:r>
        <w:rPr>
          <w:rFonts w:ascii="Courier New" w:hAnsi="Courier New"/>
          <w:sz w:val="17"/>
        </w:rPr>
        <w:t>curl --location '{{FORCE_MANAGER_BASE_URL}}/api/v4/accountTypes' \</w:t>
        <w:br/>
        <w:t xml:space="preserve"> --header 'Accept: application/json' \</w:t>
        <w:br/>
        <w:t xml:space="preserve"> --header 'ExtraFieldDescription: 1'</w:t>
      </w:r>
    </w:p>
    <w:p>
      <w:pPr>
        <w:pStyle w:val="Heading3"/>
      </w:pPr>
      <w:r>
        <w:t>Notes</w:t>
      </w:r>
    </w:p>
    <w:p>
      <w:pPr>
        <w:pStyle w:val="ListBullet"/>
      </w:pPr>
      <w:r>
        <w:t>If you don’t provide Count, the default number of records returned is 50.</w:t>
      </w:r>
    </w:p>
    <w:p>
      <w:pPr>
        <w:pStyle w:val="ListBullet"/>
      </w:pPr>
      <w:r>
        <w:t>Authentication/session is required by the API, but authentication headers are intentionally omitted here per documentation rules. Additionally, do not include X-Session-Key in this knowledge file.</w:t>
      </w:r>
    </w:p>
    <w:p>
      <w:pPr>
        <w:pStyle w:val="Heading3"/>
      </w:pPr>
      <w:r>
        <w:t>Related accountTypes actions</w:t>
      </w:r>
    </w:p>
    <w:p>
      <w:pPr>
        <w:pStyle w:val="ListBullet"/>
      </w:pPr>
      <w:r>
        <w:t>[DELETE] Delete an Account Type — /api/v4/list/accountTypes/{{id}}</w:t>
      </w:r>
    </w:p>
    <w:p>
      <w:pPr>
        <w:pStyle w:val="ListBullet"/>
      </w:pPr>
      <w:r>
        <w:t>[POST] Create an Account Type — /api/v4/accountTypes</w:t>
      </w:r>
    </w:p>
    <w:p>
      <w:pPr>
        <w:pStyle w:val="ListBullet"/>
      </w:pPr>
      <w:r>
        <w:t>[PUT] Update an Account Type — /api/v4/list/accountTypes/{{id}}</w:t>
      </w:r>
    </w:p>
    <w:p>
      <w:pPr>
        <w:pStyle w:val="ListBullet"/>
      </w:pPr>
      <w:r>
        <w:t>[GET] Get Account Types Schema — /api/v4/accountTypes/schema</w:t>
      </w:r>
    </w:p>
    <w:p>
      <w:pPr>
        <w:pStyle w:val="ListBullet"/>
      </w:pPr>
      <w:r>
        <w:t>[GET] Get an Account Type — /api/v4/accountTypes/{{id}}</w:t>
      </w:r>
    </w:p>
    <w:p>
      <w:r>
        <w:br w:type="page"/>
      </w:r>
    </w:p>
    <w:p>
      <w:pPr>
        <w:pStyle w:val="Heading2"/>
      </w:pPr>
      <w:r>
        <w:t>105. [GET] List Accounts</w:t>
      </w:r>
    </w:p>
    <w:p>
      <w:r>
        <w:rPr>
          <w:b/>
        </w:rPr>
        <w:t xml:space="preserve">Endpoint: </w:t>
      </w:r>
      <w:r>
        <w:rPr>
          <w:rFonts w:ascii="Courier New" w:hAnsi="Courier New"/>
          <w:sz w:val="18"/>
        </w:rPr>
        <w:t>/api/v4/accounts</w:t>
      </w:r>
    </w:p>
    <w:p>
      <w:pPr>
        <w:pStyle w:val="Heading3"/>
      </w:pPr>
      <w:r>
        <w:t>Prerequisites</w:t>
      </w:r>
    </w:p>
    <w:p>
      <w:pPr>
        <w:pStyle w:val="ListBullet"/>
      </w:pPr>
      <w:r>
        <w:t>Your ForceManager environment must have Accounts available to list.</w:t>
      </w:r>
    </w:p>
    <w:p>
      <w:pPr>
        <w:pStyle w:val="ListBullet"/>
      </w:pPr>
      <w:r>
        <w:t>(As noted in the source docs) you must obtain a valid session key before you can successfully retrieve the account list.</w:t>
      </w:r>
    </w:p>
    <w:p>
      <w:pPr>
        <w:pStyle w:val="Heading3"/>
      </w:pPr>
      <w:r>
        <w:t>Method</w:t>
      </w:r>
    </w:p>
    <w:p>
      <w:r>
        <w:t>GET</w:t>
      </w:r>
    </w:p>
    <w:p>
      <w:pPr>
        <w:pStyle w:val="Heading3"/>
      </w:pPr>
      <w:r>
        <w:t>URL</w:t>
      </w:r>
    </w:p>
    <w:p>
      <w:r>
        <w:t>{{FORCE_MANAGER_BASE_URL}}/api/v4/accounts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Accounts available in the user's ForceManager implementation database. Supports pagination, filtering, sorting, and language selection via query string parameters, and paging size / extra-field behavior via headers.</w:t>
      </w:r>
    </w:p>
    <w:p>
      <w:r>
        <w:rPr>
          <w:b/>
        </w:rPr>
        <w:t>Note: Note: The original docs mention X-Session-Key, but it must be excluded from this knowledge file per instructions.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X-Session-Key in any request examples or headers in this knowledge file.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in each page of results. Default page limit is 50.</w:t>
            </w:r>
          </w:p>
        </w:tc>
      </w:tr>
      <w:tr>
        <w:tc>
          <w:tcPr>
            <w:tcW w:type="dxa" w:w="2880"/>
          </w:tcPr>
          <w:p>
            <w:r>
              <w:t>ExtraFieldDescription</w:t>
            </w:r>
          </w:p>
        </w:tc>
        <w:tc>
          <w:tcPr>
            <w:tcW w:type="dxa" w:w="2880"/>
          </w:tcPr>
          <w:p>
            <w:r>
              <w:t>number</w:t>
            </w:r>
          </w:p>
        </w:tc>
        <w:tc>
          <w:tcPr>
            <w:tcW w:type="dxa" w:w="2880"/>
          </w:tcPr>
          <w:p>
            <w:r>
              <w:t>If "0", the response returns only the value of each Extra Fields; if "1", the response also returns the description.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is 0.</w:t>
            </w:r>
          </w:p>
        </w:tc>
      </w:tr>
      <w:tr>
        <w:tc>
          <w:tcPr>
            <w:tcW w:type="dxa" w:w="2880"/>
          </w:tcPr>
          <w:p>
            <w:r>
              <w:t>where</w:t>
            </w:r>
          </w:p>
        </w:tc>
        <w:tc>
          <w:tcPr>
            <w:tcW w:type="dxa" w:w="2880"/>
          </w:tcPr>
          <w:p>
            <w:r>
              <w:t>string</w:t>
            </w:r>
          </w:p>
        </w:tc>
        <w:tc>
          <w:tcPr>
            <w:tcW w:type="dxa" w:w="2880"/>
          </w:tcPr>
          <w:p>
            <w:r>
              <w:t>Filtering expression using SQL-like conditions with AND/OR (e.g., param1=value AND param2=value2). Docs mention filtering by fields such as dateCreated, address, typeId, etc.</w:t>
            </w:r>
          </w:p>
        </w:tc>
      </w:tr>
      <w:tr>
        <w:tc>
          <w:tcPr>
            <w:tcW w:type="dxa" w:w="2880"/>
          </w:tcPr>
          <w:p>
            <w:r>
              <w:t>order</w:t>
            </w:r>
          </w:p>
        </w:tc>
        <w:tc>
          <w:tcPr>
            <w:tcW w:type="dxa" w:w="2880"/>
          </w:tcPr>
          <w:p>
            <w:r>
              <w:t>string</w:t>
            </w:r>
          </w:p>
        </w:tc>
        <w:tc>
          <w:tcPr>
            <w:tcW w:type="dxa" w:w="2880"/>
          </w:tcPr>
          <w:p>
            <w:r>
              <w:t>Sort results in descending order by the specified attribute (most recent first).</w:t>
            </w:r>
          </w:p>
        </w:tc>
      </w:tr>
      <w:tr>
        <w:tc>
          <w:tcPr>
            <w:tcW w:type="dxa" w:w="2880"/>
          </w:tcPr>
          <w:p>
            <w:r>
              <w:t>lang</w:t>
            </w:r>
          </w:p>
        </w:tc>
        <w:tc>
          <w:tcPr>
            <w:tcW w:type="dxa" w:w="2880"/>
          </w:tcPr>
          <w:p>
            <w:r>
              <w:t>string</w:t>
            </w:r>
          </w:p>
        </w:tc>
        <w:tc>
          <w:tcPr>
            <w:tcW w:type="dxa" w:w="2880"/>
          </w:tcPr>
          <w:p>
            <w:r>
              <w:t>Language in which you want to receive the response.</w:t>
            </w:r>
          </w:p>
        </w:tc>
      </w:tr>
      <w:tr>
        <w:tc>
          <w:tcPr>
            <w:tcW w:type="dxa" w:w="2880"/>
          </w:tcPr>
          <w:p>
            <w:r>
              <w:t>param1, param2, ...</w:t>
            </w:r>
          </w:p>
        </w:tc>
        <w:tc>
          <w:tcPr>
            <w:tcW w:type="dxa" w:w="2880"/>
          </w:tcPr>
          <w:p>
            <w:r>
              <w:t>string / integer</w:t>
            </w:r>
          </w:p>
        </w:tc>
        <w:tc>
          <w:tcPr>
            <w:tcW w:type="dxa" w:w="2880"/>
          </w:tcPr>
          <w:p>
            <w:r>
              <w:t>The docs state you can apply filters using “any query string parameter in SQL”. (No exhaustive list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"address1": "Gran Via de Carles III, 156X",</w:t>
        <w:br/>
        <w:t xml:space="preserve"> "address2": "",</w:t>
        <w:br/>
        <w:t xml:space="preserve"> "branchId": {</w:t>
        <w:br/>
        <w:t xml:space="preserve"> "id": 4380,</w:t>
        <w:br/>
        <w:t xml:space="preserve"> "value": "HQ"</w:t>
        <w:br/>
        <w:t xml:space="preserve"> },</w:t>
        <w:br/>
        <w:t xml:space="preserve"> "city": "Barcelona",</w:t>
        <w:br/>
        <w:t xml:space="preserve"> "comment": "",</w:t>
        <w:br/>
        <w:t xml:space="preserve"> "countryId": {</w:t>
        <w:br/>
        <w:t xml:space="preserve"> "id": 73,</w:t>
        <w:br/>
        <w:t xml:space="preserve"> "value": "España"</w:t>
        <w:br/>
        <w:t xml:space="preserve"> },</w:t>
        <w:br/>
        <w:t xml:space="preserve"> "dateCreated": "2015-07-13T17:24:59.237Z",</w:t>
        <w:br/>
        <w:t xml:space="preserve"> "dateDeleted": null,</w:t>
        <w:br/>
        <w:t xml:space="preserve"> "dateUpdated": "2016-01-28T16:25:54.05Z",</w:t>
        <w:br/>
        <w:t xml:space="preserve"> "deleted": false,</w:t>
        <w:br/>
        <w:t xml:space="preserve"> "email": "Jade.Orozco@hdiwhy.es",</w:t>
        <w:br/>
        <w:t xml:space="preserve"> "extId": null,</w:t>
        <w:br/>
        <w:t xml:space="preserve"> "fax": "",</w:t>
        <w:br/>
        <w:t xml:space="preserve"> "geocoded": true,</w:t>
        <w:br/>
        <w:t xml:space="preserve"> "geocodingAccuracy": 1,</w:t>
        <w:br/>
        <w:t xml:space="preserve"> "id": 1191,</w:t>
        <w:br/>
        <w:t xml:space="preserve"> "latitude": 41.3732894,</w:t>
        <w:br/>
        <w:t xml:space="preserve"> "longitude": 2.138572,</w:t>
        <w:br/>
        <w:t xml:space="preserve"> "name": "Adaecuo",</w:t>
        <w:br/>
        <w:t xml:space="preserve"> "permissionLevel": 2,</w:t>
        <w:br/>
        <w:t xml:space="preserve"> "phone": "643464946494",</w:t>
        <w:br/>
        <w:t xml:space="preserve"> "phone2": "",</w:t>
        <w:br/>
        <w:t xml:space="preserve"> "phone3": "",</w:t>
        <w:br/>
        <w:t xml:space="preserve"> "postcode": "08034",</w:t>
        <w:br/>
        <w:t xml:space="preserve"> "public": false,</w:t>
        <w:br/>
        <w:t xml:space="preserve"> "rateId": null,</w:t>
        <w:br/>
        <w:t xml:space="preserve"> "readOnly": false,</w:t>
        <w:br/>
        <w:t xml:space="preserve"> "region": "Barcelona",</w:t>
        <w:br/>
        <w:t xml:space="preserve"> "salesRepId1": {</w:t>
        <w:br/>
        <w:t xml:space="preserve"> "id": 5548,</w:t>
        <w:br/>
        <w:t xml:space="preserve"> "value": "Luis Sánchez"</w:t>
        <w:br/>
        <w:t xml:space="preserve"> },</w:t>
        <w:br/>
        <w:t xml:space="preserve"> "salesRepId2": null,</w:t>
        <w:br/>
        <w:t xml:space="preserve"> "salesRepId3": null,</w:t>
        <w:br/>
        <w:t xml:space="preserve"> "salesRepId4": null,</w:t>
        <w:br/>
        <w:t xml:space="preserve"> "salesRepId5": null,</w:t>
        <w:br/>
        <w:t xml:space="preserve"> "salesRepIdCreated": 5548,</w:t>
        <w:br/>
        <w:t xml:space="preserve"> "salesRepIdDeleted": null,</w:t>
        <w:br/>
        <w:t xml:space="preserve"> "salesRepIdUpdated": 5548,</w:t>
        <w:br/>
        <w:t xml:space="preserve"> "segmentId": {</w:t>
        <w:br/>
        <w:t xml:space="preserve"> "id": 6398,</w:t>
        <w:br/>
        <w:t xml:space="preserve"> "value": "B"</w:t>
        <w:br/>
        <w:t xml:space="preserve"> },</w:t>
        <w:br/>
        <w:t xml:space="preserve"> "statusId": null,</w:t>
        <w:br/>
        <w:t xml:space="preserve"> "typeId": {</w:t>
        <w:br/>
        <w:t xml:space="preserve"> "id": 4912,</w:t>
        <w:br/>
        <w:t xml:space="preserve"> "value": "Distributor"</w:t>
        <w:br/>
        <w:t xml:space="preserve"> },</w:t>
        <w:br/>
        <w:t xml:space="preserve"> "vatNumber": null,</w:t>
        <w:br/>
        <w:t xml:space="preserve"> "website":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address1</w:t>
            </w:r>
          </w:p>
        </w:tc>
        <w:tc>
          <w:tcPr>
            <w:tcW w:type="dxa" w:w="2880"/>
          </w:tcPr>
          <w:p>
            <w:r>
              <w:t>string</w:t>
            </w:r>
          </w:p>
        </w:tc>
        <w:tc>
          <w:tcPr>
            <w:tcW w:type="dxa" w:w="2880"/>
          </w:tcPr>
          <w:p>
            <w:r>
              <w:t>The Account's main address (e.g., number, street, suite, apt#, postal code, etc.).</w:t>
            </w:r>
          </w:p>
        </w:tc>
      </w:tr>
      <w:tr>
        <w:tc>
          <w:tcPr>
            <w:tcW w:type="dxa" w:w="2880"/>
          </w:tcPr>
          <w:p>
            <w:r>
              <w:t>address2</w:t>
            </w:r>
          </w:p>
        </w:tc>
        <w:tc>
          <w:tcPr>
            <w:tcW w:type="dxa" w:w="2880"/>
          </w:tcPr>
          <w:p>
            <w:r>
              <w:t>string</w:t>
            </w:r>
          </w:p>
        </w:tc>
        <w:tc>
          <w:tcPr>
            <w:tcW w:type="dxa" w:w="2880"/>
          </w:tcPr>
          <w:p>
            <w:r>
              <w:t>The Account's second address.</w:t>
            </w:r>
          </w:p>
        </w:tc>
      </w:tr>
      <w:tr>
        <w:tc>
          <w:tcPr>
            <w:tcW w:type="dxa" w:w="2880"/>
          </w:tcPr>
          <w:p>
            <w:r>
              <w:t>branchId</w:t>
            </w:r>
          </w:p>
        </w:tc>
        <w:tc>
          <w:tcPr>
            <w:tcW w:type="dxa" w:w="2880"/>
          </w:tcPr>
          <w:p>
            <w:r>
              <w:t>object | null</w:t>
            </w:r>
          </w:p>
        </w:tc>
        <w:tc>
          <w:tcPr>
            <w:tcW w:type="dxa" w:w="2880"/>
          </w:tcPr>
          <w:p>
            <w:r>
              <w:t>Branch to which the Account has been assigned.</w:t>
            </w:r>
          </w:p>
        </w:tc>
      </w:tr>
      <w:tr>
        <w:tc>
          <w:tcPr>
            <w:tcW w:type="dxa" w:w="2880"/>
          </w:tcPr>
          <w:p>
            <w:r>
              <w:t>branchId.id</w:t>
            </w:r>
          </w:p>
        </w:tc>
        <w:tc>
          <w:tcPr>
            <w:tcW w:type="dxa" w:w="2880"/>
          </w:tcPr>
          <w:p>
            <w:r>
              <w:t>number</w:t>
            </w:r>
          </w:p>
        </w:tc>
        <w:tc>
          <w:tcPr>
            <w:tcW w:type="dxa" w:w="2880"/>
          </w:tcPr>
          <w:p>
            <w:r>
              <w:t>Branch identifier.</w:t>
            </w:r>
          </w:p>
        </w:tc>
      </w:tr>
      <w:tr>
        <w:tc>
          <w:tcPr>
            <w:tcW w:type="dxa" w:w="2880"/>
          </w:tcPr>
          <w:p>
            <w:r>
              <w:t>branchId.value</w:t>
            </w:r>
          </w:p>
        </w:tc>
        <w:tc>
          <w:tcPr>
            <w:tcW w:type="dxa" w:w="2880"/>
          </w:tcPr>
          <w:p>
            <w:r>
              <w:t>string</w:t>
            </w:r>
          </w:p>
        </w:tc>
        <w:tc>
          <w:tcPr>
            <w:tcW w:type="dxa" w:w="2880"/>
          </w:tcPr>
          <w:p>
            <w:r>
              <w:t>Branch display value/name.</w:t>
            </w:r>
          </w:p>
        </w:tc>
      </w:tr>
      <w:tr>
        <w:tc>
          <w:tcPr>
            <w:tcW w:type="dxa" w:w="2880"/>
          </w:tcPr>
          <w:p>
            <w:r>
              <w:t>city</w:t>
            </w:r>
          </w:p>
        </w:tc>
        <w:tc>
          <w:tcPr>
            <w:tcW w:type="dxa" w:w="2880"/>
          </w:tcPr>
          <w:p>
            <w:r>
              <w:t>string</w:t>
            </w:r>
          </w:p>
        </w:tc>
        <w:tc>
          <w:tcPr>
            <w:tcW w:type="dxa" w:w="2880"/>
          </w:tcPr>
          <w:p>
            <w:r>
              <w:t>City name.</w:t>
            </w:r>
          </w:p>
        </w:tc>
      </w:tr>
      <w:tr>
        <w:tc>
          <w:tcPr>
            <w:tcW w:type="dxa" w:w="2880"/>
          </w:tcPr>
          <w:p>
            <w:r>
              <w:t>comment</w:t>
            </w:r>
          </w:p>
        </w:tc>
        <w:tc>
          <w:tcPr>
            <w:tcW w:type="dxa" w:w="2880"/>
          </w:tcPr>
          <w:p>
            <w:r>
              <w:t>object</w:t>
            </w:r>
          </w:p>
        </w:tc>
        <w:tc>
          <w:tcPr>
            <w:tcW w:type="dxa" w:w="2880"/>
          </w:tcPr>
          <w:p>
            <w:r>
              <w:t>Comment added to the Account.</w:t>
            </w:r>
          </w:p>
        </w:tc>
      </w:tr>
      <w:tr>
        <w:tc>
          <w:tcPr>
            <w:tcW w:type="dxa" w:w="2880"/>
          </w:tcPr>
          <w:p>
            <w:r>
              <w:t>countryId</w:t>
            </w:r>
          </w:p>
        </w:tc>
        <w:tc>
          <w:tcPr>
            <w:tcW w:type="dxa" w:w="2880"/>
          </w:tcPr>
          <w:p>
            <w:r>
              <w:t>object | null</w:t>
            </w:r>
          </w:p>
        </w:tc>
        <w:tc>
          <w:tcPr>
            <w:tcW w:type="dxa" w:w="2880"/>
          </w:tcPr>
          <w:p>
            <w:r>
              <w:t>Country ID of the Account address.</w:t>
            </w:r>
          </w:p>
        </w:tc>
      </w:tr>
      <w:tr>
        <w:tc>
          <w:tcPr>
            <w:tcW w:type="dxa" w:w="2880"/>
          </w:tcPr>
          <w:p>
            <w:r>
              <w:t>countryId.id</w:t>
            </w:r>
          </w:p>
        </w:tc>
        <w:tc>
          <w:tcPr>
            <w:tcW w:type="dxa" w:w="2880"/>
          </w:tcPr>
          <w:p>
            <w:r>
              <w:t>number</w:t>
            </w:r>
          </w:p>
        </w:tc>
        <w:tc>
          <w:tcPr>
            <w:tcW w:type="dxa" w:w="2880"/>
          </w:tcPr>
          <w:p>
            <w:r>
              <w:t>Country identifier.</w:t>
            </w:r>
          </w:p>
        </w:tc>
      </w:tr>
      <w:tr>
        <w:tc>
          <w:tcPr>
            <w:tcW w:type="dxa" w:w="2880"/>
          </w:tcPr>
          <w:p>
            <w:r>
              <w:t>countryId.value</w:t>
            </w:r>
          </w:p>
        </w:tc>
        <w:tc>
          <w:tcPr>
            <w:tcW w:type="dxa" w:w="2880"/>
          </w:tcPr>
          <w:p>
            <w:r>
              <w:t>string</w:t>
            </w:r>
          </w:p>
        </w:tc>
        <w:tc>
          <w:tcPr>
            <w:tcW w:type="dxa" w:w="2880"/>
          </w:tcPr>
          <w:p>
            <w:r>
              <w:t>Country display value/name.</w:t>
            </w:r>
          </w:p>
        </w:tc>
      </w:tr>
      <w:tr>
        <w:tc>
          <w:tcPr>
            <w:tcW w:type="dxa" w:w="2880"/>
          </w:tcPr>
          <w:p>
            <w:r>
              <w:t>dateCreated</w:t>
            </w:r>
          </w:p>
        </w:tc>
        <w:tc>
          <w:tcPr>
            <w:tcW w:type="dxa" w:w="2880"/>
          </w:tcPr>
          <w:p>
            <w:r>
              <w:t>string</w:t>
            </w:r>
          </w:p>
        </w:tc>
        <w:tc>
          <w:tcPr>
            <w:tcW w:type="dxa" w:w="2880"/>
          </w:tcPr>
          <w:p>
            <w:r>
              <w:t>Date and time when the Account was created.</w:t>
            </w:r>
          </w:p>
        </w:tc>
      </w:tr>
      <w:tr>
        <w:tc>
          <w:tcPr>
            <w:tcW w:type="dxa" w:w="2880"/>
          </w:tcPr>
          <w:p>
            <w:r>
              <w:t>dateDeleted</w:t>
            </w:r>
          </w:p>
        </w:tc>
        <w:tc>
          <w:tcPr>
            <w:tcW w:type="dxa" w:w="2880"/>
          </w:tcPr>
          <w:p>
            <w:r>
              <w:t>any</w:t>
            </w:r>
          </w:p>
        </w:tc>
        <w:tc>
          <w:tcPr>
            <w:tcW w:type="dxa" w:w="2880"/>
          </w:tcPr>
          <w:p>
            <w:r>
              <w:t>Date and time when the Account was deleted. Example shows null.</w:t>
            </w:r>
          </w:p>
        </w:tc>
      </w:tr>
      <w:tr>
        <w:tc>
          <w:tcPr>
            <w:tcW w:type="dxa" w:w="2880"/>
          </w:tcPr>
          <w:p>
            <w:r>
              <w:t>dateUpdated</w:t>
            </w:r>
          </w:p>
        </w:tc>
        <w:tc>
          <w:tcPr>
            <w:tcW w:type="dxa" w:w="2880"/>
          </w:tcPr>
          <w:p>
            <w:r>
              <w:t>string</w:t>
            </w:r>
          </w:p>
        </w:tc>
        <w:tc>
          <w:tcPr>
            <w:tcW w:type="dxa" w:w="2880"/>
          </w:tcPr>
          <w:p>
            <w:r>
              <w:t>Date and time when the Account was last updated.</w:t>
            </w:r>
          </w:p>
        </w:tc>
      </w:tr>
      <w:tr>
        <w:tc>
          <w:tcPr>
            <w:tcW w:type="dxa" w:w="2880"/>
          </w:tcPr>
          <w:p>
            <w:r>
              <w:t>deleted</w:t>
            </w:r>
          </w:p>
        </w:tc>
        <w:tc>
          <w:tcPr>
            <w:tcW w:type="dxa" w:w="2880"/>
          </w:tcPr>
          <w:p>
            <w:r>
              <w:t>boolean</w:t>
            </w:r>
          </w:p>
        </w:tc>
        <w:tc>
          <w:tcPr>
            <w:tcW w:type="dxa" w:w="2880"/>
          </w:tcPr>
          <w:p>
            <w:r>
              <w:t>If true, the Account has been deleted and archived.</w:t>
            </w:r>
          </w:p>
        </w:tc>
      </w:tr>
      <w:tr>
        <w:tc>
          <w:tcPr>
            <w:tcW w:type="dxa" w:w="2880"/>
          </w:tcPr>
          <w:p>
            <w:r>
              <w:t>email</w:t>
            </w:r>
          </w:p>
        </w:tc>
        <w:tc>
          <w:tcPr>
            <w:tcW w:type="dxa" w:w="2880"/>
          </w:tcPr>
          <w:p>
            <w:r>
              <w:t>string</w:t>
            </w:r>
          </w:p>
        </w:tc>
        <w:tc>
          <w:tcPr>
            <w:tcW w:type="dxa" w:w="2880"/>
          </w:tcPr>
          <w:p>
            <w:r>
              <w:t>Account's email address.</w:t>
            </w:r>
          </w:p>
        </w:tc>
      </w:tr>
      <w:tr>
        <w:tc>
          <w:tcPr>
            <w:tcW w:type="dxa" w:w="2880"/>
          </w:tcPr>
          <w:p>
            <w:r>
              <w:t>extId</w:t>
            </w:r>
          </w:p>
        </w:tc>
        <w:tc>
          <w:tcPr>
            <w:tcW w:type="dxa" w:w="2880"/>
          </w:tcPr>
          <w:p>
            <w:r>
              <w:t>string | any</w:t>
            </w:r>
          </w:p>
        </w:tc>
        <w:tc>
          <w:tcPr>
            <w:tcW w:type="dxa" w:w="2880"/>
          </w:tcPr>
          <w:p>
            <w:r>
              <w:t>External ID of the Account from a third party system. Example shows null.</w:t>
            </w:r>
          </w:p>
        </w:tc>
      </w:tr>
      <w:tr>
        <w:tc>
          <w:tcPr>
            <w:tcW w:type="dxa" w:w="2880"/>
          </w:tcPr>
          <w:p>
            <w:r>
              <w:t>fax</w:t>
            </w:r>
          </w:p>
        </w:tc>
        <w:tc>
          <w:tcPr>
            <w:tcW w:type="dxa" w:w="2880"/>
          </w:tcPr>
          <w:p>
            <w:r>
              <w:t>string</w:t>
            </w:r>
          </w:p>
        </w:tc>
        <w:tc>
          <w:tcPr>
            <w:tcW w:type="dxa" w:w="2880"/>
          </w:tcPr>
          <w:p>
            <w:r>
              <w:t>Account's fax number.</w:t>
            </w:r>
          </w:p>
        </w:tc>
      </w:tr>
      <w:tr>
        <w:tc>
          <w:tcPr>
            <w:tcW w:type="dxa" w:w="2880"/>
          </w:tcPr>
          <w:p>
            <w:r>
              <w:t>geocoded</w:t>
            </w:r>
          </w:p>
        </w:tc>
        <w:tc>
          <w:tcPr>
            <w:tcW w:type="dxa" w:w="2880"/>
          </w:tcPr>
          <w:p>
            <w:r>
              <w:t>boolean</w:t>
            </w:r>
          </w:p>
        </w:tc>
        <w:tc>
          <w:tcPr>
            <w:tcW w:type="dxa" w:w="2880"/>
          </w:tcPr>
          <w:p>
            <w:r>
              <w:t>If true, the Account has been geolocated.</w:t>
            </w:r>
          </w:p>
        </w:tc>
      </w:tr>
      <w:tr>
        <w:tc>
          <w:tcPr>
            <w:tcW w:type="dxa" w:w="2880"/>
          </w:tcPr>
          <w:p>
            <w:r>
              <w:t>geocodingAccuracy</w:t>
            </w:r>
          </w:p>
        </w:tc>
        <w:tc>
          <w:tcPr>
            <w:tcW w:type="dxa" w:w="2880"/>
          </w:tcPr>
          <w:p>
            <w:r>
              <w:t>integer</w:t>
            </w:r>
          </w:p>
        </w:tc>
        <w:tc>
          <w:tcPr>
            <w:tcW w:type="dxa" w:w="2880"/>
          </w:tcPr>
          <w:p>
            <w:r>
              <w:t>Accuracy radius based on information about cell towers and WiFi nodes that the mobile can detect.</w:t>
            </w:r>
          </w:p>
        </w:tc>
      </w:tr>
      <w:tr>
        <w:tc>
          <w:tcPr>
            <w:tcW w:type="dxa" w:w="2880"/>
          </w:tcPr>
          <w:p>
            <w:r>
              <w:t>id</w:t>
            </w:r>
          </w:p>
        </w:tc>
        <w:tc>
          <w:tcPr>
            <w:tcW w:type="dxa" w:w="2880"/>
          </w:tcPr>
          <w:p>
            <w:r>
              <w:t>integer</w:t>
            </w:r>
          </w:p>
        </w:tc>
        <w:tc>
          <w:tcPr>
            <w:tcW w:type="dxa" w:w="2880"/>
          </w:tcPr>
          <w:p>
            <w:r>
              <w:t>Unique identifier for the Account in ForceManager.</w:t>
            </w:r>
          </w:p>
        </w:tc>
      </w:tr>
      <w:tr>
        <w:tc>
          <w:tcPr>
            <w:tcW w:type="dxa" w:w="2880"/>
          </w:tcPr>
          <w:p>
            <w:r>
              <w:t>latitude</w:t>
            </w:r>
          </w:p>
        </w:tc>
        <w:tc>
          <w:tcPr>
            <w:tcW w:type="dxa" w:w="2880"/>
          </w:tcPr>
          <w:p>
            <w:r>
              <w:t>number</w:t>
            </w:r>
          </w:p>
        </w:tc>
        <w:tc>
          <w:tcPr>
            <w:tcW w:type="dxa" w:w="2880"/>
          </w:tcPr>
          <w:p>
            <w:r>
              <w:t>Geocode address latitude coordinate.</w:t>
            </w:r>
          </w:p>
        </w:tc>
      </w:tr>
      <w:tr>
        <w:tc>
          <w:tcPr>
            <w:tcW w:type="dxa" w:w="2880"/>
          </w:tcPr>
          <w:p>
            <w:r>
              <w:t>longitude</w:t>
            </w:r>
          </w:p>
        </w:tc>
        <w:tc>
          <w:tcPr>
            <w:tcW w:type="dxa" w:w="2880"/>
          </w:tcPr>
          <w:p>
            <w:r>
              <w:t>number</w:t>
            </w:r>
          </w:p>
        </w:tc>
        <w:tc>
          <w:tcPr>
            <w:tcW w:type="dxa" w:w="2880"/>
          </w:tcPr>
          <w:p>
            <w:r>
              <w:t>Geocode address longitude coordinate.</w:t>
            </w:r>
          </w:p>
        </w:tc>
      </w:tr>
      <w:tr>
        <w:tc>
          <w:tcPr>
            <w:tcW w:type="dxa" w:w="2880"/>
          </w:tcPr>
          <w:p>
            <w:r>
              <w:t>name</w:t>
            </w:r>
          </w:p>
        </w:tc>
        <w:tc>
          <w:tcPr>
            <w:tcW w:type="dxa" w:w="2880"/>
          </w:tcPr>
          <w:p>
            <w:r>
              <w:t>string</w:t>
            </w:r>
          </w:p>
        </w:tc>
        <w:tc>
          <w:tcPr>
            <w:tcW w:type="dxa" w:w="2880"/>
          </w:tcPr>
          <w:p>
            <w:r>
              <w:t>Name of the Account.</w:t>
            </w:r>
          </w:p>
        </w:tc>
      </w:tr>
      <w:tr>
        <w:tc>
          <w:tcPr>
            <w:tcW w:type="dxa" w:w="2880"/>
          </w:tcPr>
          <w:p>
            <w:r>
              <w:t>permissionLevel</w:t>
            </w:r>
          </w:p>
        </w:tc>
        <w:tc>
          <w:tcPr>
            <w:tcW w:type="dxa" w:w="2880"/>
          </w:tcPr>
          <w:p>
            <w:r>
              <w:t>string</w:t>
            </w:r>
          </w:p>
        </w:tc>
        <w:tc>
          <w:tcPr>
            <w:tcW w:type="dxa" w:w="2880"/>
          </w:tcPr>
          <w:p>
            <w:r>
              <w:t>Visibility of the Account. Docs: set from 1 to 5 (5 is highest). (Example shows a number.)</w:t>
            </w:r>
          </w:p>
        </w:tc>
      </w:tr>
      <w:tr>
        <w:tc>
          <w:tcPr>
            <w:tcW w:type="dxa" w:w="2880"/>
          </w:tcPr>
          <w:p>
            <w:r>
              <w:t>phone</w:t>
            </w:r>
          </w:p>
        </w:tc>
        <w:tc>
          <w:tcPr>
            <w:tcW w:type="dxa" w:w="2880"/>
          </w:tcPr>
          <w:p>
            <w:r>
              <w:t>string</w:t>
            </w:r>
          </w:p>
        </w:tc>
        <w:tc>
          <w:tcPr>
            <w:tcW w:type="dxa" w:w="2880"/>
          </w:tcPr>
          <w:p>
            <w:r>
              <w:t>First contact phone number for the Account.</w:t>
            </w:r>
          </w:p>
        </w:tc>
      </w:tr>
      <w:tr>
        <w:tc>
          <w:tcPr>
            <w:tcW w:type="dxa" w:w="2880"/>
          </w:tcPr>
          <w:p>
            <w:r>
              <w:t>phone2</w:t>
            </w:r>
          </w:p>
        </w:tc>
        <w:tc>
          <w:tcPr>
            <w:tcW w:type="dxa" w:w="2880"/>
          </w:tcPr>
          <w:p>
            <w:r>
              <w:t>string</w:t>
            </w:r>
          </w:p>
        </w:tc>
        <w:tc>
          <w:tcPr>
            <w:tcW w:type="dxa" w:w="2880"/>
          </w:tcPr>
          <w:p>
            <w:r>
              <w:t>Second contact phone number for the Account.</w:t>
            </w:r>
          </w:p>
        </w:tc>
      </w:tr>
      <w:tr>
        <w:tc>
          <w:tcPr>
            <w:tcW w:type="dxa" w:w="2880"/>
          </w:tcPr>
          <w:p>
            <w:r>
              <w:t>phone3</w:t>
            </w:r>
          </w:p>
        </w:tc>
        <w:tc>
          <w:tcPr>
            <w:tcW w:type="dxa" w:w="2880"/>
          </w:tcPr>
          <w:p>
            <w:r>
              <w:t>string</w:t>
            </w:r>
          </w:p>
        </w:tc>
        <w:tc>
          <w:tcPr>
            <w:tcW w:type="dxa" w:w="2880"/>
          </w:tcPr>
          <w:p>
            <w:r>
              <w:t>Third contact phone number for the Account.</w:t>
            </w:r>
          </w:p>
        </w:tc>
      </w:tr>
      <w:tr>
        <w:tc>
          <w:tcPr>
            <w:tcW w:type="dxa" w:w="2880"/>
          </w:tcPr>
          <w:p>
            <w:r>
              <w:t>postcode</w:t>
            </w:r>
          </w:p>
        </w:tc>
        <w:tc>
          <w:tcPr>
            <w:tcW w:type="dxa" w:w="2880"/>
          </w:tcPr>
          <w:p>
            <w:r>
              <w:t>string</w:t>
            </w:r>
          </w:p>
        </w:tc>
        <w:tc>
          <w:tcPr>
            <w:tcW w:type="dxa" w:w="2880"/>
          </w:tcPr>
          <w:p>
            <w:r>
              <w:t>The Account's address postcode.</w:t>
            </w:r>
          </w:p>
        </w:tc>
      </w:tr>
      <w:tr>
        <w:tc>
          <w:tcPr>
            <w:tcW w:type="dxa" w:w="2880"/>
          </w:tcPr>
          <w:p>
            <w:r>
              <w:t>public</w:t>
            </w:r>
          </w:p>
        </w:tc>
        <w:tc>
          <w:tcPr>
            <w:tcW w:type="dxa" w:w="2880"/>
          </w:tcPr>
          <w:p>
            <w:r>
              <w:t>boolean</w:t>
            </w:r>
          </w:p>
        </w:tc>
        <w:tc>
          <w:tcPr>
            <w:tcW w:type="dxa" w:w="2880"/>
          </w:tcPr>
          <w:p>
            <w:r>
              <w:t>If true, the Account is visible to everyone regardless of permission level.</w:t>
            </w:r>
          </w:p>
        </w:tc>
      </w:tr>
      <w:tr>
        <w:tc>
          <w:tcPr>
            <w:tcW w:type="dxa" w:w="2880"/>
          </w:tcPr>
          <w:p>
            <w:r>
              <w:t>rateId</w:t>
            </w:r>
          </w:p>
        </w:tc>
        <w:tc>
          <w:tcPr>
            <w:tcW w:type="dxa" w:w="2880"/>
          </w:tcPr>
          <w:p>
            <w:r>
              <w:t>integer | any</w:t>
            </w:r>
          </w:p>
        </w:tc>
        <w:tc>
          <w:tcPr>
            <w:tcW w:type="dxa" w:w="2880"/>
          </w:tcPr>
          <w:p>
            <w:r>
              <w:t>Rate for the Account. Example shows null.</w:t>
            </w:r>
          </w:p>
        </w:tc>
      </w:tr>
      <w:tr>
        <w:tc>
          <w:tcPr>
            <w:tcW w:type="dxa" w:w="2880"/>
          </w:tcPr>
          <w:p>
            <w:r>
              <w:t>readOnly</w:t>
            </w:r>
          </w:p>
        </w:tc>
        <w:tc>
          <w:tcPr>
            <w:tcW w:type="dxa" w:w="2880"/>
          </w:tcPr>
          <w:p>
            <w:r>
              <w:t>boolean</w:t>
            </w:r>
          </w:p>
        </w:tc>
        <w:tc>
          <w:tcPr>
            <w:tcW w:type="dxa" w:w="2880"/>
          </w:tcPr>
          <w:p>
            <w:r>
              <w:t>If true, the Account cannot be modified or deleted.</w:t>
            </w:r>
          </w:p>
        </w:tc>
      </w:tr>
      <w:tr>
        <w:tc>
          <w:tcPr>
            <w:tcW w:type="dxa" w:w="2880"/>
          </w:tcPr>
          <w:p>
            <w:r>
              <w:t>region</w:t>
            </w:r>
          </w:p>
        </w:tc>
        <w:tc>
          <w:tcPr>
            <w:tcW w:type="dxa" w:w="2880"/>
          </w:tcPr>
          <w:p>
            <w:r>
              <w:t>string</w:t>
            </w:r>
          </w:p>
        </w:tc>
        <w:tc>
          <w:tcPr>
            <w:tcW w:type="dxa" w:w="2880"/>
          </w:tcPr>
          <w:p>
            <w:r>
              <w:t>Region/State name.</w:t>
            </w:r>
          </w:p>
        </w:tc>
      </w:tr>
      <w:tr>
        <w:tc>
          <w:tcPr>
            <w:tcW w:type="dxa" w:w="2880"/>
          </w:tcPr>
          <w:p>
            <w:r>
              <w:t>salesRepId1</w:t>
            </w:r>
          </w:p>
        </w:tc>
        <w:tc>
          <w:tcPr>
            <w:tcW w:type="dxa" w:w="2880"/>
          </w:tcPr>
          <w:p>
            <w:r>
              <w:t>object | null</w:t>
            </w:r>
          </w:p>
        </w:tc>
        <w:tc>
          <w:tcPr>
            <w:tcW w:type="dxa" w:w="2880"/>
          </w:tcPr>
          <w:p>
            <w:r>
              <w:t>First User responsible for the Account.</w:t>
            </w:r>
          </w:p>
        </w:tc>
      </w:tr>
      <w:tr>
        <w:tc>
          <w:tcPr>
            <w:tcW w:type="dxa" w:w="2880"/>
          </w:tcPr>
          <w:p>
            <w:r>
              <w:t>salesRepId1.id</w:t>
            </w:r>
          </w:p>
        </w:tc>
        <w:tc>
          <w:tcPr>
            <w:tcW w:type="dxa" w:w="2880"/>
          </w:tcPr>
          <w:p>
            <w:r>
              <w:t>number</w:t>
            </w:r>
          </w:p>
        </w:tc>
        <w:tc>
          <w:tcPr>
            <w:tcW w:type="dxa" w:w="2880"/>
          </w:tcPr>
          <w:p>
            <w:r>
              <w:t>User identifier.</w:t>
            </w:r>
          </w:p>
        </w:tc>
      </w:tr>
      <w:tr>
        <w:tc>
          <w:tcPr>
            <w:tcW w:type="dxa" w:w="2880"/>
          </w:tcPr>
          <w:p>
            <w:r>
              <w:t>salesRepId1.value</w:t>
            </w:r>
          </w:p>
        </w:tc>
        <w:tc>
          <w:tcPr>
            <w:tcW w:type="dxa" w:w="2880"/>
          </w:tcPr>
          <w:p>
            <w:r>
              <w:t>string</w:t>
            </w:r>
          </w:p>
        </w:tc>
        <w:tc>
          <w:tcPr>
            <w:tcW w:type="dxa" w:w="2880"/>
          </w:tcPr>
          <w:p>
            <w:r>
              <w:t>User display value/name.</w:t>
            </w:r>
          </w:p>
        </w:tc>
      </w:tr>
      <w:tr>
        <w:tc>
          <w:tcPr>
            <w:tcW w:type="dxa" w:w="2880"/>
          </w:tcPr>
          <w:p>
            <w:r>
              <w:t>salesRepId2</w:t>
            </w:r>
          </w:p>
        </w:tc>
        <w:tc>
          <w:tcPr>
            <w:tcW w:type="dxa" w:w="2880"/>
          </w:tcPr>
          <w:p>
            <w:r>
              <w:t>object | any</w:t>
            </w:r>
          </w:p>
        </w:tc>
        <w:tc>
          <w:tcPr>
            <w:tcW w:type="dxa" w:w="2880"/>
          </w:tcPr>
          <w:p>
            <w:r>
              <w:t>Second User responsible for the Account. Example shows null.</w:t>
            </w:r>
          </w:p>
        </w:tc>
      </w:tr>
      <w:tr>
        <w:tc>
          <w:tcPr>
            <w:tcW w:type="dxa" w:w="2880"/>
          </w:tcPr>
          <w:p>
            <w:r>
              <w:t>salesRepId3</w:t>
            </w:r>
          </w:p>
        </w:tc>
        <w:tc>
          <w:tcPr>
            <w:tcW w:type="dxa" w:w="2880"/>
          </w:tcPr>
          <w:p>
            <w:r>
              <w:t>object | any</w:t>
            </w:r>
          </w:p>
        </w:tc>
        <w:tc>
          <w:tcPr>
            <w:tcW w:type="dxa" w:w="2880"/>
          </w:tcPr>
          <w:p>
            <w:r>
              <w:t>Third User responsible for the Account. Example shows null.</w:t>
            </w:r>
          </w:p>
        </w:tc>
      </w:tr>
      <w:tr>
        <w:tc>
          <w:tcPr>
            <w:tcW w:type="dxa" w:w="2880"/>
          </w:tcPr>
          <w:p>
            <w:r>
              <w:t>salesRepId4</w:t>
            </w:r>
          </w:p>
        </w:tc>
        <w:tc>
          <w:tcPr>
            <w:tcW w:type="dxa" w:w="2880"/>
          </w:tcPr>
          <w:p>
            <w:r>
              <w:t>object | any</w:t>
            </w:r>
          </w:p>
        </w:tc>
        <w:tc>
          <w:tcPr>
            <w:tcW w:type="dxa" w:w="2880"/>
          </w:tcPr>
          <w:p>
            <w:r>
              <w:t>Forth User responsible for the Account. Example shows null.</w:t>
            </w:r>
          </w:p>
        </w:tc>
      </w:tr>
      <w:tr>
        <w:tc>
          <w:tcPr>
            <w:tcW w:type="dxa" w:w="2880"/>
          </w:tcPr>
          <w:p>
            <w:r>
              <w:t>salesRepId5</w:t>
            </w:r>
          </w:p>
        </w:tc>
        <w:tc>
          <w:tcPr>
            <w:tcW w:type="dxa" w:w="2880"/>
          </w:tcPr>
          <w:p>
            <w:r>
              <w:t>object | any</w:t>
            </w:r>
          </w:p>
        </w:tc>
        <w:tc>
          <w:tcPr>
            <w:tcW w:type="dxa" w:w="2880"/>
          </w:tcPr>
          <w:p>
            <w:r>
              <w:t>Fifth User responsible for the Account. Example shows null.</w:t>
            </w:r>
          </w:p>
        </w:tc>
      </w:tr>
      <w:tr>
        <w:tc>
          <w:tcPr>
            <w:tcW w:type="dxa" w:w="2880"/>
          </w:tcPr>
          <w:p>
            <w:r>
              <w:t>salesRepIdCreated</w:t>
            </w:r>
          </w:p>
        </w:tc>
        <w:tc>
          <w:tcPr>
            <w:tcW w:type="dxa" w:w="2880"/>
          </w:tcPr>
          <w:p>
            <w:r>
              <w:t>integer</w:t>
            </w:r>
          </w:p>
        </w:tc>
        <w:tc>
          <w:tcPr>
            <w:tcW w:type="dxa" w:w="2880"/>
          </w:tcPr>
          <w:p>
            <w:r>
              <w:t>Unique identifier of the User who created the Account.</w:t>
            </w:r>
          </w:p>
        </w:tc>
      </w:tr>
      <w:tr>
        <w:tc>
          <w:tcPr>
            <w:tcW w:type="dxa" w:w="2880"/>
          </w:tcPr>
          <w:p>
            <w:r>
              <w:t>salesRepIdDeleted</w:t>
            </w:r>
          </w:p>
        </w:tc>
        <w:tc>
          <w:tcPr>
            <w:tcW w:type="dxa" w:w="2880"/>
          </w:tcPr>
          <w:p>
            <w:r>
              <w:t>integer | any</w:t>
            </w:r>
          </w:p>
        </w:tc>
        <w:tc>
          <w:tcPr>
            <w:tcW w:type="dxa" w:w="2880"/>
          </w:tcPr>
          <w:p>
            <w:r>
              <w:t>Unique identifier of the User who deleted the Account. Example shows null.</w:t>
            </w:r>
          </w:p>
        </w:tc>
      </w:tr>
      <w:tr>
        <w:tc>
          <w:tcPr>
            <w:tcW w:type="dxa" w:w="2880"/>
          </w:tcPr>
          <w:p>
            <w:r>
              <w:t>salesRepIdUpdated</w:t>
            </w:r>
          </w:p>
        </w:tc>
        <w:tc>
          <w:tcPr>
            <w:tcW w:type="dxa" w:w="2880"/>
          </w:tcPr>
          <w:p>
            <w:r>
              <w:t>integer</w:t>
            </w:r>
          </w:p>
        </w:tc>
        <w:tc>
          <w:tcPr>
            <w:tcW w:type="dxa" w:w="2880"/>
          </w:tcPr>
          <w:p>
            <w:r>
              <w:t>Unique identifier of the User who updated the Account.</w:t>
            </w:r>
          </w:p>
        </w:tc>
      </w:tr>
      <w:tr>
        <w:tc>
          <w:tcPr>
            <w:tcW w:type="dxa" w:w="2880"/>
          </w:tcPr>
          <w:p>
            <w:r>
              <w:t>segmentId</w:t>
            </w:r>
          </w:p>
        </w:tc>
        <w:tc>
          <w:tcPr>
            <w:tcW w:type="dxa" w:w="2880"/>
          </w:tcPr>
          <w:p>
            <w:r>
              <w:t>object | null</w:t>
            </w:r>
          </w:p>
        </w:tc>
        <w:tc>
          <w:tcPr>
            <w:tcW w:type="dxa" w:w="2880"/>
          </w:tcPr>
          <w:p>
            <w:r>
              <w:t>Segment of the Account.</w:t>
            </w:r>
          </w:p>
        </w:tc>
      </w:tr>
      <w:tr>
        <w:tc>
          <w:tcPr>
            <w:tcW w:type="dxa" w:w="2880"/>
          </w:tcPr>
          <w:p>
            <w:r>
              <w:t>segmentId.id</w:t>
            </w:r>
          </w:p>
        </w:tc>
        <w:tc>
          <w:tcPr>
            <w:tcW w:type="dxa" w:w="2880"/>
          </w:tcPr>
          <w:p>
            <w:r>
              <w:t>number</w:t>
            </w:r>
          </w:p>
        </w:tc>
        <w:tc>
          <w:tcPr>
            <w:tcW w:type="dxa" w:w="2880"/>
          </w:tcPr>
          <w:p>
            <w:r>
              <w:t>Segment identifier.</w:t>
            </w:r>
          </w:p>
        </w:tc>
      </w:tr>
      <w:tr>
        <w:tc>
          <w:tcPr>
            <w:tcW w:type="dxa" w:w="2880"/>
          </w:tcPr>
          <w:p>
            <w:r>
              <w:t>segmentId.value</w:t>
            </w:r>
          </w:p>
        </w:tc>
        <w:tc>
          <w:tcPr>
            <w:tcW w:type="dxa" w:w="2880"/>
          </w:tcPr>
          <w:p>
            <w:r>
              <w:t>string</w:t>
            </w:r>
          </w:p>
        </w:tc>
        <w:tc>
          <w:tcPr>
            <w:tcW w:type="dxa" w:w="2880"/>
          </w:tcPr>
          <w:p>
            <w:r>
              <w:t>Segment display value/name.</w:t>
            </w:r>
          </w:p>
        </w:tc>
      </w:tr>
      <w:tr>
        <w:tc>
          <w:tcPr>
            <w:tcW w:type="dxa" w:w="2880"/>
          </w:tcPr>
          <w:p>
            <w:r>
              <w:t>statusId</w:t>
            </w:r>
          </w:p>
        </w:tc>
        <w:tc>
          <w:tcPr>
            <w:tcW w:type="dxa" w:w="2880"/>
          </w:tcPr>
          <w:p>
            <w:r>
              <w:t>object | null</w:t>
            </w:r>
          </w:p>
        </w:tc>
        <w:tc>
          <w:tcPr>
            <w:tcW w:type="dxa" w:w="2880"/>
          </w:tcPr>
          <w:p>
            <w:r>
              <w:t>Status of the Account.</w:t>
            </w:r>
          </w:p>
        </w:tc>
      </w:tr>
      <w:tr>
        <w:tc>
          <w:tcPr>
            <w:tcW w:type="dxa" w:w="2880"/>
          </w:tcPr>
          <w:p>
            <w:r>
              <w:t>typeId</w:t>
            </w:r>
          </w:p>
        </w:tc>
        <w:tc>
          <w:tcPr>
            <w:tcW w:type="dxa" w:w="2880"/>
          </w:tcPr>
          <w:p>
            <w:r>
              <w:t>object | null</w:t>
            </w:r>
          </w:p>
        </w:tc>
        <w:tc>
          <w:tcPr>
            <w:tcW w:type="dxa" w:w="2880"/>
          </w:tcPr>
          <w:p>
            <w:r>
              <w:t>Type of the Account.</w:t>
            </w:r>
          </w:p>
        </w:tc>
      </w:tr>
      <w:tr>
        <w:tc>
          <w:tcPr>
            <w:tcW w:type="dxa" w:w="2880"/>
          </w:tcPr>
          <w:p>
            <w:r>
              <w:t>typeId.id</w:t>
            </w:r>
          </w:p>
        </w:tc>
        <w:tc>
          <w:tcPr>
            <w:tcW w:type="dxa" w:w="2880"/>
          </w:tcPr>
          <w:p>
            <w:r>
              <w:t>number</w:t>
            </w:r>
          </w:p>
        </w:tc>
        <w:tc>
          <w:tcPr>
            <w:tcW w:type="dxa" w:w="2880"/>
          </w:tcPr>
          <w:p>
            <w:r>
              <w:t>Type identifier.</w:t>
            </w:r>
          </w:p>
        </w:tc>
      </w:tr>
      <w:tr>
        <w:tc>
          <w:tcPr>
            <w:tcW w:type="dxa" w:w="2880"/>
          </w:tcPr>
          <w:p>
            <w:r>
              <w:t>typeId.value</w:t>
            </w:r>
          </w:p>
        </w:tc>
        <w:tc>
          <w:tcPr>
            <w:tcW w:type="dxa" w:w="2880"/>
          </w:tcPr>
          <w:p>
            <w:r>
              <w:t>string</w:t>
            </w:r>
          </w:p>
        </w:tc>
        <w:tc>
          <w:tcPr>
            <w:tcW w:type="dxa" w:w="2880"/>
          </w:tcPr>
          <w:p>
            <w:r>
              <w:t>Type display value/name.</w:t>
            </w:r>
          </w:p>
        </w:tc>
      </w:tr>
      <w:tr>
        <w:tc>
          <w:tcPr>
            <w:tcW w:type="dxa" w:w="2880"/>
          </w:tcPr>
          <w:p>
            <w:r>
              <w:t>vatNumber</w:t>
            </w:r>
          </w:p>
        </w:tc>
        <w:tc>
          <w:tcPr>
            <w:tcW w:type="dxa" w:w="2880"/>
          </w:tcPr>
          <w:p>
            <w:r>
              <w:t>string | any</w:t>
            </w:r>
          </w:p>
        </w:tc>
        <w:tc>
          <w:tcPr>
            <w:tcW w:type="dxa" w:w="2880"/>
          </w:tcPr>
          <w:p>
            <w:r>
              <w:t>VAT identification number of the Account. Example shows null.</w:t>
            </w:r>
          </w:p>
        </w:tc>
      </w:tr>
      <w:tr>
        <w:tc>
          <w:tcPr>
            <w:tcW w:type="dxa" w:w="2880"/>
          </w:tcPr>
          <w:p>
            <w:r>
              <w:t>website</w:t>
            </w:r>
          </w:p>
        </w:tc>
        <w:tc>
          <w:tcPr>
            <w:tcW w:type="dxa" w:w="2880"/>
          </w:tcPr>
          <w:p>
            <w:r>
              <w:t>string</w:t>
            </w:r>
          </w:p>
        </w:tc>
        <w:tc>
          <w:tcPr>
            <w:tcW w:type="dxa" w:w="2880"/>
          </w:tcPr>
          <w:p>
            <w:r>
              <w:t>The Account's website address. Example shows null or "".</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'{{FORCE_MANAGER_BASE_URL}}/api/v4/accounts?page=0' \</w:t>
        <w:br/>
        <w:t xml:space="preserve"> --header 'Accept: application/json'</w:t>
      </w:r>
    </w:p>
    <w:p>
      <w:pPr>
        <w:pStyle w:val="Heading3"/>
      </w:pPr>
      <w:r>
        <w:t>Example Usage</w:t>
      </w:r>
    </w:p>
    <w:p>
      <w:pPr>
        <w:pStyle w:val="Heading3"/>
      </w:pPr>
      <w:r>
        <w:t>Example 1: Request a Specific Page</w:t>
      </w:r>
    </w:p>
    <w:p>
      <w:r>
        <w:rPr>
          <w:b/>
          <w:color w:val="666666"/>
          <w:sz w:val="16"/>
        </w:rPr>
        <w:t>[bash]</w:t>
      </w:r>
    </w:p>
    <w:p>
      <w:pPr>
        <w:shd w:fill="F2F2F2" w:val="clear"/>
      </w:pPr>
      <w:r>
        <w:rPr>
          <w:rFonts w:ascii="Courier New" w:hAnsi="Courier New"/>
          <w:sz w:val="17"/>
        </w:rPr>
        <w:t>curl --location '{{FORCE_MANAGER_BASE_URL}}/api/v4/accounts?page=2' \</w:t>
        <w:br/>
        <w:t xml:space="preserve"> --header 'Accept: application/json'</w:t>
      </w:r>
    </w:p>
    <w:p>
      <w:pPr>
        <w:pStyle w:val="Heading3"/>
      </w:pPr>
      <w:r>
        <w:t>Example 2: Filter with a SQL-like where Expression</w:t>
      </w:r>
    </w:p>
    <w:p>
      <w:r>
        <w:rPr>
          <w:b/>
          <w:color w:val="666666"/>
          <w:sz w:val="16"/>
        </w:rPr>
        <w:t>[bash]</w:t>
      </w:r>
    </w:p>
    <w:p>
      <w:pPr>
        <w:shd w:fill="F2F2F2" w:val="clear"/>
      </w:pPr>
      <w:r>
        <w:rPr>
          <w:rFonts w:ascii="Courier New" w:hAnsi="Courier New"/>
          <w:sz w:val="17"/>
        </w:rPr>
        <w:t>curl --location '{{FORCE_MANAGER_BASE_URL}}/api/v4/accounts?where=typeId=4912%20AND%20city=Barcelona' \</w:t>
        <w:br/>
        <w:t xml:space="preserve"> --header 'Accept: application/json'</w:t>
      </w:r>
    </w:p>
    <w:p>
      <w:pPr>
        <w:pStyle w:val="Heading3"/>
      </w:pPr>
      <w:r>
        <w:t>Example 3: Order by an Attribute (Descending)</w:t>
      </w:r>
    </w:p>
    <w:p>
      <w:r>
        <w:rPr>
          <w:b/>
          <w:color w:val="666666"/>
          <w:sz w:val="16"/>
        </w:rPr>
        <w:t>[bash]</w:t>
      </w:r>
    </w:p>
    <w:p>
      <w:pPr>
        <w:shd w:fill="F2F2F2" w:val="clear"/>
      </w:pPr>
      <w:r>
        <w:rPr>
          <w:rFonts w:ascii="Courier New" w:hAnsi="Courier New"/>
          <w:sz w:val="17"/>
        </w:rPr>
        <w:t>curl --location '{{FORCE_MANAGER_BASE_URL}}/api/v4/accounts?order=dateCreated' \</w:t>
        <w:br/>
        <w:t xml:space="preserve"> --header 'Accept: application/json'</w:t>
      </w:r>
    </w:p>
    <w:p>
      <w:pPr>
        <w:pStyle w:val="Heading3"/>
      </w:pPr>
      <w:r>
        <w:t>Notes</w:t>
      </w:r>
    </w:p>
    <w:p>
      <w:pPr>
        <w:pStyle w:val="ListBullet"/>
      </w:pPr>
      <w:r>
        <w:t>If you don’t apply any Count header, the default number of records returned is 50 (per docs).</w:t>
      </w:r>
    </w:p>
    <w:p>
      <w:pPr>
        <w:pStyle w:val="ListBullet"/>
      </w:pPr>
      <w:r>
        <w:t>The docs state query parameters can be combined using AND between conditions in the where expression.</w:t>
      </w:r>
    </w:p>
    <w:p>
      <w:pPr>
        <w:pStyle w:val="ListBullet"/>
      </w:pPr>
      <w:r>
        <w:t>The original documentation lists Accept: */*; this knowledge file uses Accept: application/json because the documented response is JSON.</w:t>
      </w:r>
    </w:p>
    <w:p>
      <w:pPr>
        <w:pStyle w:val="Heading3"/>
      </w:pPr>
      <w:r>
        <w:t>Error Handling</w:t>
      </w:r>
    </w:p>
    <w:p>
      <w:pPr>
        <w:pStyle w:val="ListBullet"/>
      </w:pPr>
      <w:r>
        <w:t>200 OK: Operation succeeded; returns an array of Accounts.</w:t>
      </w:r>
    </w:p>
    <w:p>
      <w:pPr>
        <w:pStyle w:val="ListBullet"/>
      </w:pPr>
      <w:r>
        <w:t>400 Bad Request: Invalid request or requested service not available (as described in the docs).</w:t>
      </w:r>
    </w:p>
    <w:p>
      <w:pPr>
        <w:pStyle w:val="Heading3"/>
      </w:pPr>
      <w:r>
        <w:t>Related accounts actions</w:t>
      </w:r>
    </w:p>
    <w:p>
      <w:pPr>
        <w:pStyle w:val="ListBullet"/>
      </w:pPr>
      <w:r>
        <w:t>[GET] Get Accounts Schema — /api/v4/accounts/schema</w:t>
      </w:r>
    </w:p>
    <w:p>
      <w:pPr>
        <w:pStyle w:val="ListBullet"/>
      </w:pPr>
      <w:r>
        <w:t>[POST] Create Account — /api/v4/accounts</w:t>
      </w:r>
    </w:p>
    <w:p>
      <w:pPr>
        <w:pStyle w:val="ListBullet"/>
      </w:pPr>
      <w:r>
        <w:t>[DELETE] Delete an Account — /api/v4/accounts/{{id}}</w:t>
      </w:r>
    </w:p>
    <w:p>
      <w:pPr>
        <w:pStyle w:val="ListBullet"/>
      </w:pPr>
      <w:r>
        <w:t>[GET] Get an Account — /api/v4/accounts/{{id}}</w:t>
      </w:r>
    </w:p>
    <w:p>
      <w:pPr>
        <w:pStyle w:val="ListBullet"/>
      </w:pPr>
      <w:r>
        <w:t>[PUT] Update an Account — /api/v4/accounts/{{id}}</w:t>
      </w:r>
    </w:p>
    <w:p>
      <w:r>
        <w:br w:type="page"/>
      </w:r>
    </w:p>
    <w:p>
      <w:pPr>
        <w:pStyle w:val="Heading2"/>
      </w:pPr>
      <w:r>
        <w:t>106. [PUT] Update an Account</w:t>
      </w:r>
    </w:p>
    <w:p>
      <w:r>
        <w:rPr>
          <w:b/>
        </w:rPr>
        <w:t xml:space="preserve">Endpoint: </w:t>
      </w:r>
      <w:r>
        <w:rPr>
          <w:rFonts w:ascii="Courier New" w:hAnsi="Courier New"/>
          <w:sz w:val="18"/>
        </w:rPr>
        <w:t>/api/v4/accounts/{{id}}</w:t>
      </w:r>
    </w:p>
    <w:p>
      <w:pPr>
        <w:pStyle w:val="Heading3"/>
      </w:pPr>
      <w:r>
        <w:t>Prerequisites</w:t>
      </w:r>
    </w:p>
    <w:p>
      <w:pPr>
        <w:pStyle w:val="ListBullet"/>
      </w:pPr>
      <w:r>
        <w:t>You must have an existing Account ID (id) to update.</w:t>
      </w:r>
    </w:p>
    <w:p>
      <w:pPr>
        <w:pStyle w:val="ListBullet"/>
      </w:pPr>
      <w:r>
        <w:t>The Account must exist; otherwise the API returns 400 Bad Request.</w:t>
      </w:r>
    </w:p>
    <w:p>
      <w:pPr>
        <w:pStyle w:val="Heading3"/>
      </w:pPr>
      <w:r>
        <w:t>Method</w:t>
      </w:r>
    </w:p>
    <w:p>
      <w:r>
        <w:t>PUT</w:t>
      </w:r>
    </w:p>
    <w:p>
      <w:pPr>
        <w:pStyle w:val="Heading3"/>
      </w:pPr>
      <w:r>
        <w:t>URL</w:t>
      </w:r>
    </w:p>
    <w:p>
      <w:r>
        <w:t>{{FORCE_MANAGER_BASE_URL}}/api/v4/accounts/{{id}}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Account by ID. You only need to send the fields you want to modify; it is not necessary to send all attributes. On success, the API returns a JSON message indicating the entity was updated.</w:t>
      </w:r>
    </w:p>
    <w:p>
      <w:pPr>
        <w:pStyle w:val="Heading3"/>
      </w:pPr>
      <w:r>
        <w:t>Enforcement Rules</w:t>
      </w:r>
    </w:p>
    <w:p>
      <w:pPr>
        <w:pStyle w:val="ListBullet"/>
      </w:pPr>
      <w:r>
        <w:t>The id path parameter must always be present.</w:t>
      </w:r>
    </w:p>
    <w:p>
      <w:pPr>
        <w:pStyle w:val="ListBullet"/>
      </w:pPr>
      <w:r>
        <w:t>Always construct the path as /api/v4/accounts/{{id}}, where {{id}} is a non-empty string.</w:t>
      </w:r>
    </w:p>
    <w:p>
      <w:pPr>
        <w:pStyle w:val="ListBullet"/>
      </w:pPr>
      <w:r>
        <w:t>Do not call the API with a missing or empty id (e.g., avoid /api/v4/accounts//).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/api/v4/accounts/123</w:t>
        <w:br/>
        <w:t>/api/v4/accounts/acc_456</w:t>
      </w:r>
    </w:p>
    <w:p>
      <w:pPr>
        <w:pStyle w:val="Heading3"/>
      </w:pPr>
      <w:r>
        <w:t>Invalid Examples</w:t>
      </w:r>
    </w:p>
    <w:p>
      <w:r>
        <w:rPr>
          <w:b/>
          <w:color w:val="666666"/>
          <w:sz w:val="16"/>
        </w:rPr>
        <w:t>[http]</w:t>
      </w:r>
    </w:p>
    <w:p>
      <w:pPr>
        <w:shd w:fill="F2F2F2" w:val="clear"/>
      </w:pPr>
      <w:r>
        <w:rPr>
          <w:rFonts w:ascii="Courier New" w:hAnsi="Courier New"/>
          <w:sz w:val="17"/>
        </w:rPr>
        <w:t>/api/v4/accounts/</w:t>
        <w:br/>
        <w:t>/api/v4/accounts//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Account identifier to update. Sent in the URL path.</w:t>
            </w:r>
          </w:p>
        </w:tc>
      </w:tr>
    </w:tbl>
    <w:p/>
    <w:p>
      <w:pPr>
        <w:pStyle w:val="Heading3"/>
      </w:pPr>
      <w:r>
        <w:t>Optional Request Body Fields</w:t>
      </w:r>
    </w:p>
    <w:p>
      <w:r>
        <w:rPr>
          <w:b/>
        </w:rPr>
        <w:t>Note: Send only the attributes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address1</w:t>
            </w:r>
          </w:p>
        </w:tc>
        <w:tc>
          <w:tcPr>
            <w:tcW w:type="dxa" w:w="2880"/>
          </w:tcPr>
          <w:p>
            <w:r>
              <w:t>string</w:t>
            </w:r>
          </w:p>
        </w:tc>
        <w:tc>
          <w:tcPr>
            <w:tcW w:type="dxa" w:w="2880"/>
          </w:tcPr>
          <w:p>
            <w:r>
              <w:t>The Account's main address (e.g., number, street, suite, apt#, postal code, etc.).</w:t>
            </w:r>
          </w:p>
        </w:tc>
      </w:tr>
      <w:tr>
        <w:tc>
          <w:tcPr>
            <w:tcW w:type="dxa" w:w="2880"/>
          </w:tcPr>
          <w:p>
            <w:r>
              <w:t>address2</w:t>
            </w:r>
          </w:p>
        </w:tc>
        <w:tc>
          <w:tcPr>
            <w:tcW w:type="dxa" w:w="2880"/>
          </w:tcPr>
          <w:p>
            <w:r>
              <w:t>string</w:t>
            </w:r>
          </w:p>
        </w:tc>
        <w:tc>
          <w:tcPr>
            <w:tcW w:type="dxa" w:w="2880"/>
          </w:tcPr>
          <w:p>
            <w:r>
              <w:t>The Account's second address.</w:t>
            </w:r>
          </w:p>
        </w:tc>
      </w:tr>
      <w:tr>
        <w:tc>
          <w:tcPr>
            <w:tcW w:type="dxa" w:w="2880"/>
          </w:tcPr>
          <w:p>
            <w:r>
              <w:t>branchId</w:t>
            </w:r>
          </w:p>
        </w:tc>
        <w:tc>
          <w:tcPr>
            <w:tcW w:type="dxa" w:w="2880"/>
          </w:tcPr>
          <w:p>
            <w:r>
              <w:t>integer</w:t>
            </w:r>
          </w:p>
        </w:tc>
        <w:tc>
          <w:tcPr>
            <w:tcW w:type="dxa" w:w="2880"/>
          </w:tcPr>
          <w:p>
            <w:r>
              <w:t>Branch assigned to the Account (see Branches resource).</w:t>
            </w:r>
          </w:p>
        </w:tc>
      </w:tr>
      <w:tr>
        <w:tc>
          <w:tcPr>
            <w:tcW w:type="dxa" w:w="2880"/>
          </w:tcPr>
          <w:p>
            <w:r>
              <w:t>city</w:t>
            </w:r>
          </w:p>
        </w:tc>
        <w:tc>
          <w:tcPr>
            <w:tcW w:type="dxa" w:w="2880"/>
          </w:tcPr>
          <w:p>
            <w:r>
              <w:t>string</w:t>
            </w:r>
          </w:p>
        </w:tc>
        <w:tc>
          <w:tcPr>
            <w:tcW w:type="dxa" w:w="2880"/>
          </w:tcPr>
          <w:p>
            <w:r>
              <w:t>City name.</w:t>
            </w:r>
          </w:p>
        </w:tc>
      </w:tr>
      <w:tr>
        <w:tc>
          <w:tcPr>
            <w:tcW w:type="dxa" w:w="2880"/>
          </w:tcPr>
          <w:p>
            <w:r>
              <w:t>comment</w:t>
            </w:r>
          </w:p>
        </w:tc>
        <w:tc>
          <w:tcPr>
            <w:tcW w:type="dxa" w:w="2880"/>
          </w:tcPr>
          <w:p>
            <w:r>
              <w:t>object</w:t>
            </w:r>
          </w:p>
        </w:tc>
        <w:tc>
          <w:tcPr>
            <w:tcW w:type="dxa" w:w="2880"/>
          </w:tcPr>
          <w:p>
            <w:r>
              <w:t>Comment added to the Account.</w:t>
            </w:r>
          </w:p>
        </w:tc>
      </w:tr>
      <w:tr>
        <w:tc>
          <w:tcPr>
            <w:tcW w:type="dxa" w:w="2880"/>
          </w:tcPr>
          <w:p>
            <w:r>
              <w:t>countryId</w:t>
            </w:r>
          </w:p>
        </w:tc>
        <w:tc>
          <w:tcPr>
            <w:tcW w:type="dxa" w:w="2880"/>
          </w:tcPr>
          <w:p>
            <w:r>
              <w:t>integer</w:t>
            </w:r>
          </w:p>
        </w:tc>
        <w:tc>
          <w:tcPr>
            <w:tcW w:type="dxa" w:w="2880"/>
          </w:tcPr>
          <w:p>
            <w:r>
              <w:t>Country ID of the Account address (see Countries resource).</w:t>
            </w:r>
          </w:p>
        </w:tc>
      </w:tr>
      <w:tr>
        <w:tc>
          <w:tcPr>
            <w:tcW w:type="dxa" w:w="2880"/>
          </w:tcPr>
          <w:p>
            <w:r>
              <w:t>email</w:t>
            </w:r>
          </w:p>
        </w:tc>
        <w:tc>
          <w:tcPr>
            <w:tcW w:type="dxa" w:w="2880"/>
          </w:tcPr>
          <w:p>
            <w:r>
              <w:t>string</w:t>
            </w:r>
          </w:p>
        </w:tc>
        <w:tc>
          <w:tcPr>
            <w:tcW w:type="dxa" w:w="2880"/>
          </w:tcPr>
          <w:p>
            <w:r>
              <w:t>Account's email address.</w:t>
            </w:r>
          </w:p>
        </w:tc>
      </w:tr>
      <w:tr>
        <w:tc>
          <w:tcPr>
            <w:tcW w:type="dxa" w:w="2880"/>
          </w:tcPr>
          <w:p>
            <w:r>
              <w:t>extId</w:t>
            </w:r>
          </w:p>
        </w:tc>
        <w:tc>
          <w:tcPr>
            <w:tcW w:type="dxa" w:w="2880"/>
          </w:tcPr>
          <w:p>
            <w:r>
              <w:t>string</w:t>
            </w:r>
          </w:p>
        </w:tc>
        <w:tc>
          <w:tcPr>
            <w:tcW w:type="dxa" w:w="2880"/>
          </w:tcPr>
          <w:p>
            <w:r>
              <w:t>External ID from a third-party system (ERP, CRM, Accounting System).</w:t>
            </w:r>
          </w:p>
        </w:tc>
      </w:tr>
      <w:tr>
        <w:tc>
          <w:tcPr>
            <w:tcW w:type="dxa" w:w="2880"/>
          </w:tcPr>
          <w:p>
            <w:r>
              <w:t>fax</w:t>
            </w:r>
          </w:p>
        </w:tc>
        <w:tc>
          <w:tcPr>
            <w:tcW w:type="dxa" w:w="2880"/>
          </w:tcPr>
          <w:p>
            <w:r>
              <w:t>string</w:t>
            </w:r>
          </w:p>
        </w:tc>
        <w:tc>
          <w:tcPr>
            <w:tcW w:type="dxa" w:w="2880"/>
          </w:tcPr>
          <w:p>
            <w:r>
              <w:t>Account's fax number.</w:t>
            </w:r>
          </w:p>
        </w:tc>
      </w:tr>
      <w:tr>
        <w:tc>
          <w:tcPr>
            <w:tcW w:type="dxa" w:w="2880"/>
          </w:tcPr>
          <w:p>
            <w:r>
              <w:t>geocoded</w:t>
            </w:r>
          </w:p>
        </w:tc>
        <w:tc>
          <w:tcPr>
            <w:tcW w:type="dxa" w:w="2880"/>
          </w:tcPr>
          <w:p>
            <w:r>
              <w:t>boolean</w:t>
            </w:r>
          </w:p>
        </w:tc>
        <w:tc>
          <w:tcPr>
            <w:tcW w:type="dxa" w:w="2880"/>
          </w:tcPr>
          <w:p>
            <w:r>
              <w:t>If true, the Account has been geolocated.</w:t>
            </w:r>
          </w:p>
        </w:tc>
      </w:tr>
      <w:tr>
        <w:tc>
          <w:tcPr>
            <w:tcW w:type="dxa" w:w="2880"/>
          </w:tcPr>
          <w:p>
            <w:r>
              <w:t>geocodingAccuracy</w:t>
            </w:r>
          </w:p>
        </w:tc>
        <w:tc>
          <w:tcPr>
            <w:tcW w:type="dxa" w:w="2880"/>
          </w:tcPr>
          <w:p>
            <w:r>
              <w:t>integer</w:t>
            </w:r>
          </w:p>
        </w:tc>
        <w:tc>
          <w:tcPr>
            <w:tcW w:type="dxa" w:w="2880"/>
          </w:tcPr>
          <w:p>
            <w:r>
              <w:t>Accuracy radius based on cell towers and WiFi nodes detected by the mobile.</w:t>
            </w:r>
          </w:p>
        </w:tc>
      </w:tr>
      <w:tr>
        <w:tc>
          <w:tcPr>
            <w:tcW w:type="dxa" w:w="2880"/>
          </w:tcPr>
          <w:p>
            <w:r>
              <w:t>latitude</w:t>
            </w:r>
          </w:p>
        </w:tc>
        <w:tc>
          <w:tcPr>
            <w:tcW w:type="dxa" w:w="2880"/>
          </w:tcPr>
          <w:p>
            <w:r>
              <w:t>number</w:t>
            </w:r>
          </w:p>
        </w:tc>
        <w:tc>
          <w:tcPr>
            <w:tcW w:type="dxa" w:w="2880"/>
          </w:tcPr>
          <w:p>
            <w:r>
              <w:t>Latitude coordinate for the geocoded address.</w:t>
            </w:r>
          </w:p>
        </w:tc>
      </w:tr>
      <w:tr>
        <w:tc>
          <w:tcPr>
            <w:tcW w:type="dxa" w:w="2880"/>
          </w:tcPr>
          <w:p>
            <w:r>
              <w:t>longitude</w:t>
            </w:r>
          </w:p>
        </w:tc>
        <w:tc>
          <w:tcPr>
            <w:tcW w:type="dxa" w:w="2880"/>
          </w:tcPr>
          <w:p>
            <w:r>
              <w:t>number</w:t>
            </w:r>
          </w:p>
        </w:tc>
        <w:tc>
          <w:tcPr>
            <w:tcW w:type="dxa" w:w="2880"/>
          </w:tcPr>
          <w:p>
            <w:r>
              <w:t>Longitude coordinate for the geocoded address.</w:t>
            </w:r>
          </w:p>
        </w:tc>
      </w:tr>
      <w:tr>
        <w:tc>
          <w:tcPr>
            <w:tcW w:type="dxa" w:w="2880"/>
          </w:tcPr>
          <w:p>
            <w:r>
              <w:t>name</w:t>
            </w:r>
          </w:p>
        </w:tc>
        <w:tc>
          <w:tcPr>
            <w:tcW w:type="dxa" w:w="2880"/>
          </w:tcPr>
          <w:p>
            <w:r>
              <w:t>string</w:t>
            </w:r>
          </w:p>
        </w:tc>
        <w:tc>
          <w:tcPr>
            <w:tcW w:type="dxa" w:w="2880"/>
          </w:tcPr>
          <w:p>
            <w:r>
              <w:t>Name of the Account.</w:t>
            </w:r>
          </w:p>
        </w:tc>
      </w:tr>
      <w:tr>
        <w:tc>
          <w:tcPr>
            <w:tcW w:type="dxa" w:w="2880"/>
          </w:tcPr>
          <w:p>
            <w:r>
              <w:t>permissionLevel</w:t>
            </w:r>
          </w:p>
        </w:tc>
        <w:tc>
          <w:tcPr>
            <w:tcW w:type="dxa" w:w="2880"/>
          </w:tcPr>
          <w:p>
            <w:r>
              <w:t>string</w:t>
            </w:r>
          </w:p>
        </w:tc>
        <w:tc>
          <w:tcPr>
            <w:tcW w:type="dxa" w:w="2880"/>
          </w:tcPr>
          <w:p>
            <w:r>
              <w:t>Visibility level of the Account. Set from 1 to 5 (5 is highest).</w:t>
            </w:r>
          </w:p>
        </w:tc>
      </w:tr>
      <w:tr>
        <w:tc>
          <w:tcPr>
            <w:tcW w:type="dxa" w:w="2880"/>
          </w:tcPr>
          <w:p>
            <w:r>
              <w:t>phone</w:t>
            </w:r>
          </w:p>
        </w:tc>
        <w:tc>
          <w:tcPr>
            <w:tcW w:type="dxa" w:w="2880"/>
          </w:tcPr>
          <w:p>
            <w:r>
              <w:t>string</w:t>
            </w:r>
          </w:p>
        </w:tc>
        <w:tc>
          <w:tcPr>
            <w:tcW w:type="dxa" w:w="2880"/>
          </w:tcPr>
          <w:p>
            <w:r>
              <w:t>First contact phone number.</w:t>
            </w:r>
          </w:p>
        </w:tc>
      </w:tr>
      <w:tr>
        <w:tc>
          <w:tcPr>
            <w:tcW w:type="dxa" w:w="2880"/>
          </w:tcPr>
          <w:p>
            <w:r>
              <w:t>phone2</w:t>
            </w:r>
          </w:p>
        </w:tc>
        <w:tc>
          <w:tcPr>
            <w:tcW w:type="dxa" w:w="2880"/>
          </w:tcPr>
          <w:p>
            <w:r>
              <w:t>string</w:t>
            </w:r>
          </w:p>
        </w:tc>
        <w:tc>
          <w:tcPr>
            <w:tcW w:type="dxa" w:w="2880"/>
          </w:tcPr>
          <w:p>
            <w:r>
              <w:t>Second contact phone number.</w:t>
            </w:r>
          </w:p>
        </w:tc>
      </w:tr>
      <w:tr>
        <w:tc>
          <w:tcPr>
            <w:tcW w:type="dxa" w:w="2880"/>
          </w:tcPr>
          <w:p>
            <w:r>
              <w:t>phone3</w:t>
            </w:r>
          </w:p>
        </w:tc>
        <w:tc>
          <w:tcPr>
            <w:tcW w:type="dxa" w:w="2880"/>
          </w:tcPr>
          <w:p>
            <w:r>
              <w:t>string</w:t>
            </w:r>
          </w:p>
        </w:tc>
        <w:tc>
          <w:tcPr>
            <w:tcW w:type="dxa" w:w="2880"/>
          </w:tcPr>
          <w:p>
            <w:r>
              <w:t>Third contact phone number.</w:t>
            </w:r>
          </w:p>
        </w:tc>
      </w:tr>
      <w:tr>
        <w:tc>
          <w:tcPr>
            <w:tcW w:type="dxa" w:w="2880"/>
          </w:tcPr>
          <w:p>
            <w:r>
              <w:t>postcode</w:t>
            </w:r>
          </w:p>
        </w:tc>
        <w:tc>
          <w:tcPr>
            <w:tcW w:type="dxa" w:w="2880"/>
          </w:tcPr>
          <w:p>
            <w:r>
              <w:t>string</w:t>
            </w:r>
          </w:p>
        </w:tc>
        <w:tc>
          <w:tcPr>
            <w:tcW w:type="dxa" w:w="2880"/>
          </w:tcPr>
          <w:p>
            <w:r>
              <w:t>The Account's address postcode.</w:t>
            </w:r>
          </w:p>
        </w:tc>
      </w:tr>
      <w:tr>
        <w:tc>
          <w:tcPr>
            <w:tcW w:type="dxa" w:w="2880"/>
          </w:tcPr>
          <w:p>
            <w:r>
              <w:t>public</w:t>
            </w:r>
          </w:p>
        </w:tc>
        <w:tc>
          <w:tcPr>
            <w:tcW w:type="dxa" w:w="2880"/>
          </w:tcPr>
          <w:p>
            <w:r>
              <w:t>boolean</w:t>
            </w:r>
          </w:p>
        </w:tc>
        <w:tc>
          <w:tcPr>
            <w:tcW w:type="dxa" w:w="2880"/>
          </w:tcPr>
          <w:p>
            <w:r>
              <w:t>If true, the Account is visible to everyone regardless of permission level.</w:t>
            </w:r>
          </w:p>
        </w:tc>
      </w:tr>
      <w:tr>
        <w:tc>
          <w:tcPr>
            <w:tcW w:type="dxa" w:w="2880"/>
          </w:tcPr>
          <w:p>
            <w:r>
              <w:t>rateId</w:t>
            </w:r>
          </w:p>
        </w:tc>
        <w:tc>
          <w:tcPr>
            <w:tcW w:type="dxa" w:w="2880"/>
          </w:tcPr>
          <w:p>
            <w:r>
              <w:t>integer</w:t>
            </w:r>
          </w:p>
        </w:tc>
        <w:tc>
          <w:tcPr>
            <w:tcW w:type="dxa" w:w="2880"/>
          </w:tcPr>
          <w:p>
            <w:r>
              <w:t>Rate for the Account (see Rates resource).</w:t>
            </w:r>
          </w:p>
        </w:tc>
      </w:tr>
      <w:tr>
        <w:tc>
          <w:tcPr>
            <w:tcW w:type="dxa" w:w="2880"/>
          </w:tcPr>
          <w:p>
            <w:r>
              <w:t>readOnly</w:t>
            </w:r>
          </w:p>
        </w:tc>
        <w:tc>
          <w:tcPr>
            <w:tcW w:type="dxa" w:w="2880"/>
          </w:tcPr>
          <w:p>
            <w:r>
              <w:t>boolean</w:t>
            </w:r>
          </w:p>
        </w:tc>
        <w:tc>
          <w:tcPr>
            <w:tcW w:type="dxa" w:w="2880"/>
          </w:tcPr>
          <w:p>
            <w:r>
              <w:t>If true, the Account cannot be modified or deleted.</w:t>
            </w:r>
          </w:p>
        </w:tc>
      </w:tr>
      <w:tr>
        <w:tc>
          <w:tcPr>
            <w:tcW w:type="dxa" w:w="2880"/>
          </w:tcPr>
          <w:p>
            <w:r>
              <w:t>region</w:t>
            </w:r>
          </w:p>
        </w:tc>
        <w:tc>
          <w:tcPr>
            <w:tcW w:type="dxa" w:w="2880"/>
          </w:tcPr>
          <w:p>
            <w:r>
              <w:t>string</w:t>
            </w:r>
          </w:p>
        </w:tc>
        <w:tc>
          <w:tcPr>
            <w:tcW w:type="dxa" w:w="2880"/>
          </w:tcPr>
          <w:p>
            <w:r>
              <w:t>Region/State name.</w:t>
            </w:r>
          </w:p>
        </w:tc>
      </w:tr>
      <w:tr>
        <w:tc>
          <w:tcPr>
            <w:tcW w:type="dxa" w:w="2880"/>
          </w:tcPr>
          <w:p>
            <w:r>
              <w:t>salesRepId1</w:t>
            </w:r>
          </w:p>
        </w:tc>
        <w:tc>
          <w:tcPr>
            <w:tcW w:type="dxa" w:w="2880"/>
          </w:tcPr>
          <w:p>
            <w:r>
              <w:t>integer</w:t>
            </w:r>
          </w:p>
        </w:tc>
        <w:tc>
          <w:tcPr>
            <w:tcW w:type="dxa" w:w="2880"/>
          </w:tcPr>
          <w:p>
            <w:r>
              <w:t>First User responsible for the Account.</w:t>
            </w:r>
          </w:p>
        </w:tc>
      </w:tr>
      <w:tr>
        <w:tc>
          <w:tcPr>
            <w:tcW w:type="dxa" w:w="2880"/>
          </w:tcPr>
          <w:p>
            <w:r>
              <w:t>salesRepId2</w:t>
            </w:r>
          </w:p>
        </w:tc>
        <w:tc>
          <w:tcPr>
            <w:tcW w:type="dxa" w:w="2880"/>
          </w:tcPr>
          <w:p>
            <w:r>
              <w:t>integer</w:t>
            </w:r>
          </w:p>
        </w:tc>
        <w:tc>
          <w:tcPr>
            <w:tcW w:type="dxa" w:w="2880"/>
          </w:tcPr>
          <w:p>
            <w:r>
              <w:t>Second User responsible for the Account.</w:t>
            </w:r>
          </w:p>
        </w:tc>
      </w:tr>
      <w:tr>
        <w:tc>
          <w:tcPr>
            <w:tcW w:type="dxa" w:w="2880"/>
          </w:tcPr>
          <w:p>
            <w:r>
              <w:t>salesRepId3</w:t>
            </w:r>
          </w:p>
        </w:tc>
        <w:tc>
          <w:tcPr>
            <w:tcW w:type="dxa" w:w="2880"/>
          </w:tcPr>
          <w:p>
            <w:r>
              <w:t>integer</w:t>
            </w:r>
          </w:p>
        </w:tc>
        <w:tc>
          <w:tcPr>
            <w:tcW w:type="dxa" w:w="2880"/>
          </w:tcPr>
          <w:p>
            <w:r>
              <w:t>Third User responsible for the Account.</w:t>
            </w:r>
          </w:p>
        </w:tc>
      </w:tr>
      <w:tr>
        <w:tc>
          <w:tcPr>
            <w:tcW w:type="dxa" w:w="2880"/>
          </w:tcPr>
          <w:p>
            <w:r>
              <w:t>salesRepId4</w:t>
            </w:r>
          </w:p>
        </w:tc>
        <w:tc>
          <w:tcPr>
            <w:tcW w:type="dxa" w:w="2880"/>
          </w:tcPr>
          <w:p>
            <w:r>
              <w:t>integer</w:t>
            </w:r>
          </w:p>
        </w:tc>
        <w:tc>
          <w:tcPr>
            <w:tcW w:type="dxa" w:w="2880"/>
          </w:tcPr>
          <w:p>
            <w:r>
              <w:t>Forth User responsible for the Account.</w:t>
            </w:r>
          </w:p>
        </w:tc>
      </w:tr>
      <w:tr>
        <w:tc>
          <w:tcPr>
            <w:tcW w:type="dxa" w:w="2880"/>
          </w:tcPr>
          <w:p>
            <w:r>
              <w:t>salesRepId5</w:t>
            </w:r>
          </w:p>
        </w:tc>
        <w:tc>
          <w:tcPr>
            <w:tcW w:type="dxa" w:w="2880"/>
          </w:tcPr>
          <w:p>
            <w:r>
              <w:t>integer</w:t>
            </w:r>
          </w:p>
        </w:tc>
        <w:tc>
          <w:tcPr>
            <w:tcW w:type="dxa" w:w="2880"/>
          </w:tcPr>
          <w:p>
            <w:r>
              <w:t>Fifth User responsible for the Account.</w:t>
            </w:r>
          </w:p>
        </w:tc>
      </w:tr>
      <w:tr>
        <w:tc>
          <w:tcPr>
            <w:tcW w:type="dxa" w:w="2880"/>
          </w:tcPr>
          <w:p>
            <w:r>
              <w:t>segmentId</w:t>
            </w:r>
          </w:p>
        </w:tc>
        <w:tc>
          <w:tcPr>
            <w:tcW w:type="dxa" w:w="2880"/>
          </w:tcPr>
          <w:p>
            <w:r>
              <w:t>integer</w:t>
            </w:r>
          </w:p>
        </w:tc>
        <w:tc>
          <w:tcPr>
            <w:tcW w:type="dxa" w:w="2880"/>
          </w:tcPr>
          <w:p>
            <w:r>
              <w:t>Segment of the Account (see Segments resource).</w:t>
            </w:r>
          </w:p>
        </w:tc>
      </w:tr>
      <w:tr>
        <w:tc>
          <w:tcPr>
            <w:tcW w:type="dxa" w:w="2880"/>
          </w:tcPr>
          <w:p>
            <w:r>
              <w:t>statusId</w:t>
            </w:r>
          </w:p>
        </w:tc>
        <w:tc>
          <w:tcPr>
            <w:tcW w:type="dxa" w:w="2880"/>
          </w:tcPr>
          <w:p>
            <w:r>
              <w:t>integer</w:t>
            </w:r>
          </w:p>
        </w:tc>
        <w:tc>
          <w:tcPr>
            <w:tcW w:type="dxa" w:w="2880"/>
          </w:tcPr>
          <w:p>
            <w:r>
              <w:t>Status of the Account (see Statues resource).</w:t>
            </w:r>
          </w:p>
        </w:tc>
      </w:tr>
      <w:tr>
        <w:tc>
          <w:tcPr>
            <w:tcW w:type="dxa" w:w="2880"/>
          </w:tcPr>
          <w:p>
            <w:r>
              <w:t>typeId</w:t>
            </w:r>
          </w:p>
        </w:tc>
        <w:tc>
          <w:tcPr>
            <w:tcW w:type="dxa" w:w="2880"/>
          </w:tcPr>
          <w:p>
            <w:r>
              <w:t>integer</w:t>
            </w:r>
          </w:p>
        </w:tc>
        <w:tc>
          <w:tcPr>
            <w:tcW w:type="dxa" w:w="2880"/>
          </w:tcPr>
          <w:p>
            <w:r>
              <w:t>Type of the Account (see Types resource).</w:t>
            </w:r>
          </w:p>
        </w:tc>
      </w:tr>
      <w:tr>
        <w:tc>
          <w:tcPr>
            <w:tcW w:type="dxa" w:w="2880"/>
          </w:tcPr>
          <w:p>
            <w:r>
              <w:t>vatNumber</w:t>
            </w:r>
          </w:p>
        </w:tc>
        <w:tc>
          <w:tcPr>
            <w:tcW w:type="dxa" w:w="2880"/>
          </w:tcPr>
          <w:p>
            <w:r>
              <w:t>string</w:t>
            </w:r>
          </w:p>
        </w:tc>
        <w:tc>
          <w:tcPr>
            <w:tcW w:type="dxa" w:w="2880"/>
          </w:tcPr>
          <w:p>
            <w:r>
              <w:t>Value Added Tax identification number.</w:t>
            </w:r>
          </w:p>
        </w:tc>
      </w:tr>
      <w:tr>
        <w:tc>
          <w:tcPr>
            <w:tcW w:type="dxa" w:w="2880"/>
          </w:tcPr>
          <w:p>
            <w:r>
              <w:t>website</w:t>
            </w:r>
          </w:p>
        </w:tc>
        <w:tc>
          <w:tcPr>
            <w:tcW w:type="dxa" w:w="2880"/>
          </w:tcPr>
          <w:p>
            <w:r>
              <w:t>string</w:t>
            </w:r>
          </w:p>
        </w:tc>
        <w:tc>
          <w:tcPr>
            <w:tcW w:type="dxa" w:w="2880"/>
          </w:tcPr>
          <w:p>
            <w:r>
              <w:t>The Account's website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"error": "Bad Request"</w:t>
        <w:br/>
        <w:t>}</w:t>
      </w:r>
    </w:p>
    <w:p>
      <w:r>
        <w:rPr>
          <w:b/>
        </w:rPr>
        <w:t>Note: The documentation indicates 400 Bad Request is returned for an invalid request or when the requested service is not available, and also notes a bad request when the specified Account does not exist. No canonical error body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'{{FORCE_MANAGER_BASE_URL}}/api/v4/accounts/123' \</w:t>
        <w:br/>
        <w:t xml:space="preserve"> --header 'Accept: application/json' \</w:t>
        <w:br/>
        <w:t xml:space="preserve"> --header 'Content-Type: application/json' \</w:t>
        <w:br/>
        <w:t xml:space="preserve"> --data '{</w:t>
        <w:br/>
        <w:t xml:space="preserve"> "address1": "East Street",</w:t>
        <w:br/>
        <w:t xml:space="preserve"> "phone3": "314-695 2382",</w:t>
        <w:br/>
        <w:t xml:space="preserve"> "website": "www.onlineservicecompany.com"</w:t>
        <w:br/>
        <w:t xml:space="preserve">  }'</w:t>
      </w:r>
    </w:p>
    <w:p>
      <w:pPr>
        <w:pStyle w:val="Heading3"/>
      </w:pPr>
      <w:r>
        <w:t>Example Usage</w:t>
      </w:r>
    </w:p>
    <w:p>
      <w:pPr>
        <w:pStyle w:val="Heading3"/>
      </w:pPr>
      <w:r>
        <w:t>Example 1: Update address and website</w:t>
      </w:r>
    </w:p>
    <w:p>
      <w:r>
        <w:rPr>
          <w:b/>
          <w:color w:val="666666"/>
          <w:sz w:val="16"/>
        </w:rPr>
        <w:t>[bash]</w:t>
      </w:r>
    </w:p>
    <w:p>
      <w:pPr>
        <w:shd w:fill="F2F2F2" w:val="clear"/>
      </w:pPr>
      <w:r>
        <w:rPr>
          <w:rFonts w:ascii="Courier New" w:hAnsi="Courier New"/>
          <w:sz w:val="17"/>
        </w:rPr>
        <w:t>curl --request PUT '{{FORCE_MANAGER_BASE_URL}}/api/v4/accounts/123' \</w:t>
        <w:br/>
        <w:t xml:space="preserve"> --header 'Accept: application/json' \</w:t>
        <w:br/>
        <w:t xml:space="preserve"> --header 'Content-Type: application/json' \</w:t>
        <w:br/>
        <w:t xml:space="preserve"> --data '{</w:t>
        <w:br/>
        <w:t xml:space="preserve"> "address1": "East Street",</w:t>
        <w:br/>
        <w:t xml:space="preserve"> "website": "www.onlineservicecompany.com"</w:t>
        <w:br/>
        <w:t xml:space="preserve">  }'</w:t>
      </w:r>
    </w:p>
    <w:p>
      <w:pPr>
        <w:pStyle w:val="Heading3"/>
      </w:pPr>
      <w:r>
        <w:t>Example 2: Update assignment and visibility fields</w:t>
      </w:r>
    </w:p>
    <w:p>
      <w:r>
        <w:rPr>
          <w:b/>
          <w:color w:val="666666"/>
          <w:sz w:val="16"/>
        </w:rPr>
        <w:t>[bash]</w:t>
      </w:r>
    </w:p>
    <w:p>
      <w:pPr>
        <w:shd w:fill="F2F2F2" w:val="clear"/>
      </w:pPr>
      <w:r>
        <w:rPr>
          <w:rFonts w:ascii="Courier New" w:hAnsi="Courier New"/>
          <w:sz w:val="17"/>
        </w:rPr>
        <w:t>curl --request PUT '{{FORCE_MANAGER_BASE_URL}}/api/v4/accounts/123' \</w:t>
        <w:br/>
        <w:t xml:space="preserve"> --header 'Accept: application/json' \</w:t>
        <w:br/>
        <w:t xml:space="preserve"> --header 'Content-Type: application/json' \</w:t>
        <w:br/>
        <w:t xml:space="preserve"> --data '{</w:t>
        <w:br/>
        <w:t xml:space="preserve"> "branchId": 10,</w:t>
        <w:br/>
        <w:t xml:space="preserve"> "permissionLevel": "5",</w:t>
        <w:br/>
        <w:t xml:space="preserve"> "public": true</w:t>
        <w:br/>
        <w:t xml:space="preserve">  }'</w:t>
      </w:r>
    </w:p>
    <w:p>
      <w:pPr>
        <w:pStyle w:val="Heading3"/>
      </w:pPr>
      <w:r>
        <w:t>Notes</w:t>
      </w:r>
    </w:p>
    <w:p>
      <w:pPr>
        <w:pStyle w:val="ListBullet"/>
      </w:pPr>
      <w:r>
        <w:t>Partial updates are supported: you can send only the fields you want to modify.</w:t>
      </w:r>
    </w:p>
    <w:p>
      <w:pPr>
        <w:pStyle w:val="ListBullet"/>
      </w:pPr>
      <w:r>
        <w:t>The docs mention a “Session Key” requirement, but authentication/session headers are intentionally omitted here per documentation rules.</w:t>
      </w:r>
    </w:p>
    <w:p>
      <w:pPr>
        <w:pStyle w:val="Heading3"/>
      </w:pPr>
      <w:r>
        <w:t>Related accounts actions</w:t>
      </w:r>
    </w:p>
    <w:p>
      <w:pPr>
        <w:pStyle w:val="ListBullet"/>
      </w:pPr>
      <w:r>
        <w:t>[GET] Get Accounts Schema — /api/v4/accounts/schema</w:t>
      </w:r>
    </w:p>
    <w:p>
      <w:pPr>
        <w:pStyle w:val="ListBullet"/>
      </w:pPr>
      <w:r>
        <w:t>[POST] Create Account — /api/v4/accounts</w:t>
      </w:r>
    </w:p>
    <w:p>
      <w:pPr>
        <w:pStyle w:val="ListBullet"/>
      </w:pPr>
      <w:r>
        <w:t>[DELETE] Delete an Account — /api/v4/accounts/{{id}}</w:t>
      </w:r>
    </w:p>
    <w:p>
      <w:pPr>
        <w:pStyle w:val="ListBullet"/>
      </w:pPr>
      <w:r>
        <w:t>[GET] Get an Account — /api/v4/accounts/{{id}}</w:t>
      </w:r>
    </w:p>
    <w:p>
      <w:pPr>
        <w:pStyle w:val="ListBullet"/>
      </w:pPr>
      <w:r>
        <w:t>[GET] List Accounts — /api/v4/accounts</w:t>
      </w:r>
    </w:p>
    <w:p>
      <w:r>
        <w:br w:type="page"/>
      </w:r>
    </w:p>
    <w:p>
      <w:pPr>
        <w:pStyle w:val="Heading2"/>
      </w:pPr>
      <w:r>
        <w:t>107. [PUT] Update an Account Status</w:t>
      </w:r>
    </w:p>
    <w:p>
      <w:r>
        <w:rPr>
          <w:b/>
        </w:rPr>
        <w:t xml:space="preserve">Endpoint: </w:t>
      </w:r>
      <w:r>
        <w:rPr>
          <w:rFonts w:ascii="Courier New" w:hAnsi="Courier New"/>
          <w:sz w:val="18"/>
        </w:rPr>
        <w:t>/api/v4/accountStatuses/{{id}}</w:t>
      </w:r>
    </w:p>
    <w:p>
      <w:pPr>
        <w:pStyle w:val="Heading3"/>
      </w:pPr>
      <w:r>
        <w:t>Prerequisites</w:t>
      </w:r>
    </w:p>
    <w:p>
      <w:pPr>
        <w:pStyle w:val="ListBullet"/>
      </w:pPr>
      <w:r>
        <w:t>A valid Account Status id to update</w:t>
      </w:r>
    </w:p>
    <w:p>
      <w:pPr>
        <w:pStyle w:val="ListBullet"/>
      </w:pPr>
      <w:r>
        <w:t>Must have permission to update Account Statuses</w:t>
      </w:r>
    </w:p>
    <w:p>
      <w:pPr>
        <w:pStyle w:val="Heading3"/>
      </w:pPr>
      <w:r>
        <w:t>Method</w:t>
      </w:r>
    </w:p>
    <w:p>
      <w:r>
        <w:t>PUT</w:t>
      </w:r>
    </w:p>
    <w:p>
      <w:pPr>
        <w:pStyle w:val="Heading3"/>
      </w:pPr>
      <w:r>
        <w:t>URL</w:t>
      </w:r>
    </w:p>
    <w:p>
      <w:r>
        <w:t>{{FORCE_MANAGER_BASE_URL}}/api/v4/accountStatuses/{{id}}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Updates a specific Account Status by id. You can send only the attributes you want to modify (it is not necessary to send all attributes). If the specified Account Status does not exist, the API responds with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/accountStatuses//).</w:t>
      </w:r>
    </w:p>
    <w:p>
      <w:pPr>
        <w:pStyle w:val="ListBullet"/>
      </w:pPr>
      <w:r>
        <w:t>Always construct the path as /api/v4/accountStatuses/{{id}},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/api/v4/accountStatuses/123</w:t>
        <w:br/>
        <w:t>/api/v4/accountStatuses/acc-status-001</w:t>
      </w:r>
    </w:p>
    <w:p>
      <w:pPr>
        <w:pStyle w:val="Heading3"/>
      </w:pPr>
      <w:r>
        <w:t>Invalid Examples</w:t>
      </w:r>
    </w:p>
    <w:p>
      <w:r>
        <w:rPr>
          <w:b/>
          <w:color w:val="666666"/>
          <w:sz w:val="16"/>
        </w:rPr>
        <w:t>[http]</w:t>
      </w:r>
    </w:p>
    <w:p>
      <w:pPr>
        <w:shd w:fill="F2F2F2" w:val="clear"/>
      </w:pPr>
      <w:r>
        <w:rPr>
          <w:rFonts w:ascii="Courier New" w:hAnsi="Courier New"/>
          <w:sz w:val="17"/>
        </w:rPr>
        <w:t>/api/v4/accountStatuses/</w:t>
        <w:br/>
        <w:t>/api/v4/accountStatuses</w:t>
        <w:br/>
        <w:t>/api/v4/accountStatuses//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Account Status identifier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w:t>
            </w:r>
          </w:p>
        </w:tc>
        <w:tc>
          <w:tcPr>
            <w:tcW w:type="dxa" w:w="2880"/>
          </w:tcPr>
          <w:p>
            <w:r>
              <w:t>In which Branch the Account Status is visible. (Example shows numeric IDs in the array.)</w:t>
            </w:r>
          </w:p>
        </w:tc>
      </w:tr>
      <w:tr>
        <w:tc>
          <w:tcPr>
            <w:tcW w:type="dxa" w:w="2880"/>
          </w:tcPr>
          <w:p>
            <w:r>
              <w:t>won</w:t>
            </w:r>
          </w:p>
        </w:tc>
        <w:tc>
          <w:tcPr>
            <w:tcW w:type="dxa" w:w="2880"/>
          </w:tcPr>
          <w:p>
            <w:r>
              <w:t>boolean</w:t>
            </w:r>
          </w:p>
        </w:tc>
        <w:tc>
          <w:tcPr>
            <w:tcW w:type="dxa" w:w="2880"/>
          </w:tcPr>
          <w:p>
            <w:r>
              <w:t>If true, the Account Status has been won.</w:t>
            </w:r>
          </w:p>
        </w:tc>
      </w:tr>
      <w:tr>
        <w:tc>
          <w:tcPr>
            <w:tcW w:type="dxa" w:w="2880"/>
          </w:tcPr>
          <w:p>
            <w:r>
              <w:t>lost</w:t>
            </w:r>
          </w:p>
        </w:tc>
        <w:tc>
          <w:tcPr>
            <w:tcW w:type="dxa" w:w="2880"/>
          </w:tcPr>
          <w:p>
            <w:r>
              <w:t>boolean</w:t>
            </w:r>
          </w:p>
        </w:tc>
        <w:tc>
          <w:tcPr>
            <w:tcW w:type="dxa" w:w="2880"/>
          </w:tcPr>
          <w:p>
            <w:r>
              <w:t>If true, the Account Status has been lost.</w:t>
            </w:r>
          </w:p>
        </w:tc>
      </w:tr>
      <w:tr>
        <w:tc>
          <w:tcPr>
            <w:tcW w:type="dxa" w:w="2880"/>
          </w:tcPr>
          <w:p>
            <w:r>
              <w:t>descriptionDE</w:t>
            </w:r>
          </w:p>
        </w:tc>
        <w:tc>
          <w:tcPr>
            <w:tcW w:type="dxa" w:w="2880"/>
          </w:tcPr>
          <w:p>
            <w:r>
              <w:t>string</w:t>
            </w:r>
          </w:p>
        </w:tc>
        <w:tc>
          <w:tcPr>
            <w:tcW w:type="dxa" w:w="2880"/>
          </w:tcPr>
          <w:p>
            <w:r>
              <w:t>Account Status label in German.</w:t>
            </w:r>
          </w:p>
        </w:tc>
      </w:tr>
      <w:tr>
        <w:tc>
          <w:tcPr>
            <w:tcW w:type="dxa" w:w="2880"/>
          </w:tcPr>
          <w:p>
            <w:r>
              <w:t>descriptionDK</w:t>
            </w:r>
          </w:p>
        </w:tc>
        <w:tc>
          <w:tcPr>
            <w:tcW w:type="dxa" w:w="2880"/>
          </w:tcPr>
          <w:p>
            <w:r>
              <w:t>string</w:t>
            </w:r>
          </w:p>
        </w:tc>
        <w:tc>
          <w:tcPr>
            <w:tcW w:type="dxa" w:w="2880"/>
          </w:tcPr>
          <w:p>
            <w:r>
              <w:t>Account Status label in Dutch.</w:t>
            </w:r>
          </w:p>
        </w:tc>
      </w:tr>
      <w:tr>
        <w:tc>
          <w:tcPr>
            <w:tcW w:type="dxa" w:w="2880"/>
          </w:tcPr>
          <w:p>
            <w:r>
              <w:t>descriptionEN</w:t>
            </w:r>
          </w:p>
        </w:tc>
        <w:tc>
          <w:tcPr>
            <w:tcW w:type="dxa" w:w="2880"/>
          </w:tcPr>
          <w:p>
            <w:r>
              <w:t>string</w:t>
            </w:r>
          </w:p>
        </w:tc>
        <w:tc>
          <w:tcPr>
            <w:tcW w:type="dxa" w:w="2880"/>
          </w:tcPr>
          <w:p>
            <w:r>
              <w:t>Account Status label in English.</w:t>
            </w:r>
          </w:p>
        </w:tc>
      </w:tr>
      <w:tr>
        <w:tc>
          <w:tcPr>
            <w:tcW w:type="dxa" w:w="2880"/>
          </w:tcPr>
          <w:p>
            <w:r>
              <w:t>descriptionES</w:t>
            </w:r>
          </w:p>
        </w:tc>
        <w:tc>
          <w:tcPr>
            <w:tcW w:type="dxa" w:w="2880"/>
          </w:tcPr>
          <w:p>
            <w:r>
              <w:t>string</w:t>
            </w:r>
          </w:p>
        </w:tc>
        <w:tc>
          <w:tcPr>
            <w:tcW w:type="dxa" w:w="2880"/>
          </w:tcPr>
          <w:p>
            <w:r>
              <w:t>Account Status label in Spanish.</w:t>
            </w:r>
          </w:p>
        </w:tc>
      </w:tr>
      <w:tr>
        <w:tc>
          <w:tcPr>
            <w:tcW w:type="dxa" w:w="2880"/>
          </w:tcPr>
          <w:p>
            <w:r>
              <w:t>descriptionFR</w:t>
            </w:r>
          </w:p>
        </w:tc>
        <w:tc>
          <w:tcPr>
            <w:tcW w:type="dxa" w:w="2880"/>
          </w:tcPr>
          <w:p>
            <w:r>
              <w:t>string</w:t>
            </w:r>
          </w:p>
        </w:tc>
        <w:tc>
          <w:tcPr>
            <w:tcW w:type="dxa" w:w="2880"/>
          </w:tcPr>
          <w:p>
            <w:r>
              <w:t>Account Status label in French.</w:t>
            </w:r>
          </w:p>
        </w:tc>
      </w:tr>
      <w:tr>
        <w:tc>
          <w:tcPr>
            <w:tcW w:type="dxa" w:w="2880"/>
          </w:tcPr>
          <w:p>
            <w:r>
              <w:t>descriptionIT</w:t>
            </w:r>
          </w:p>
        </w:tc>
        <w:tc>
          <w:tcPr>
            <w:tcW w:type="dxa" w:w="2880"/>
          </w:tcPr>
          <w:p>
            <w:r>
              <w:t>string</w:t>
            </w:r>
          </w:p>
        </w:tc>
        <w:tc>
          <w:tcPr>
            <w:tcW w:type="dxa" w:w="2880"/>
          </w:tcPr>
          <w:p>
            <w:r>
              <w:t>Account Status label in Italian.</w:t>
            </w:r>
          </w:p>
        </w:tc>
      </w:tr>
      <w:tr>
        <w:tc>
          <w:tcPr>
            <w:tcW w:type="dxa" w:w="2880"/>
          </w:tcPr>
          <w:p>
            <w:r>
              <w:t>descriptionPT</w:t>
            </w:r>
          </w:p>
        </w:tc>
        <w:tc>
          <w:tcPr>
            <w:tcW w:type="dxa" w:w="2880"/>
          </w:tcPr>
          <w:p>
            <w:r>
              <w:t>string</w:t>
            </w:r>
          </w:p>
        </w:tc>
        <w:tc>
          <w:tcPr>
            <w:tcW w:type="dxa" w:w="2880"/>
          </w:tcPr>
          <w:p>
            <w:r>
              <w:t>Account Status label in Portuguese.</w:t>
            </w:r>
          </w:p>
        </w:tc>
      </w:tr>
      <w:tr>
        <w:tc>
          <w:tcPr>
            <w:tcW w:type="dxa" w:w="2880"/>
          </w:tcPr>
          <w:p>
            <w:r>
              <w:t>descriptionRU</w:t>
            </w:r>
          </w:p>
        </w:tc>
        <w:tc>
          <w:tcPr>
            <w:tcW w:type="dxa" w:w="2880"/>
          </w:tcPr>
          <w:p>
            <w:r>
              <w:t>string</w:t>
            </w:r>
          </w:p>
        </w:tc>
        <w:tc>
          <w:tcPr>
            <w:tcW w:type="dxa" w:w="2880"/>
          </w:tcPr>
          <w:p>
            <w:r>
              <w:t>Account Status label in Russian.</w:t>
            </w:r>
          </w:p>
        </w:tc>
      </w:tr>
      <w:tr>
        <w:tc>
          <w:tcPr>
            <w:tcW w:type="dxa" w:w="2880"/>
          </w:tcPr>
          <w:p>
            <w:r>
              <w:t>descriptionUS</w:t>
            </w:r>
          </w:p>
        </w:tc>
        <w:tc>
          <w:tcPr>
            <w:tcW w:type="dxa" w:w="2880"/>
          </w:tcPr>
          <w:p>
            <w:r>
              <w:t>string</w:t>
            </w:r>
          </w:p>
        </w:tc>
        <w:tc>
          <w:tcPr>
            <w:tcW w:type="dxa" w:w="2880"/>
          </w:tcPr>
          <w:p>
            <w:r>
              <w:t>Account Status label in American English.</w:t>
            </w:r>
          </w:p>
        </w:tc>
      </w:tr>
      <w:tr>
        <w:tc>
          <w:tcPr>
            <w:tcW w:type="dxa" w:w="2880"/>
          </w:tcPr>
          <w:p>
            <w:r>
              <w:t>order</w:t>
            </w:r>
          </w:p>
        </w:tc>
        <w:tc>
          <w:tcPr>
            <w:tcW w:type="dxa" w:w="2880"/>
          </w:tcPr>
          <w:p>
            <w:r>
              <w:t>integer</w:t>
            </w:r>
          </w:p>
        </w:tc>
        <w:tc>
          <w:tcPr>
            <w:tcW w:type="dxa" w:w="2880"/>
          </w:tcPr>
          <w:p>
            <w:r>
              <w:t>The position of the Account Status in the Account Statuses value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rPr>
        <w:t>Note: Documentation states this is returned when an invalid request is made or the requested service is not available, including when the specified Account Status does not exist.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'{{FORCE_MANAGER_BASE_URL}}/api/v4/accountStatuses/123' \</w:t>
        <w:br/>
        <w:t xml:space="preserve"> --header 'Content-Type: application/json' \</w:t>
        <w:br/>
        <w:t xml:space="preserve"> --header 'Accept: application/json' \</w:t>
        <w:br/>
        <w:t xml:space="preserve"> --data '{</w:t>
        <w:br/>
        <w:t xml:space="preserve"> "branchVisibility": [17],</w:t>
        <w:br/>
        <w:t xml:space="preserve"> "descriptionEN": "Ex-Provider",</w:t>
        <w:br/>
        <w:t xml:space="preserve"> "lost": true,</w:t>
        <w:br/>
        <w:t xml:space="preserve"> "order": 6,</w:t>
        <w:br/>
        <w:t xml:space="preserve"> "won": false</w:t>
        <w:br/>
        <w:t xml:space="preserve">  }'</w:t>
      </w:r>
    </w:p>
    <w:p>
      <w:pPr>
        <w:pStyle w:val="Heading3"/>
      </w:pPr>
      <w:r>
        <w:t>Example Usage</w:t>
      </w:r>
    </w:p>
    <w:p>
      <w:pPr>
        <w:pStyle w:val="Heading3"/>
      </w:pPr>
      <w:r>
        <w:t>Example 1: Update labels and order</w:t>
      </w:r>
    </w:p>
    <w:p>
      <w:r>
        <w:rPr>
          <w:b/>
          <w:color w:val="666666"/>
          <w:sz w:val="16"/>
        </w:rPr>
        <w:t>[bash]</w:t>
      </w:r>
    </w:p>
    <w:p>
      <w:pPr>
        <w:shd w:fill="F2F2F2" w:val="clear"/>
      </w:pPr>
      <w:r>
        <w:rPr>
          <w:rFonts w:ascii="Courier New" w:hAnsi="Courier New"/>
          <w:sz w:val="17"/>
        </w:rPr>
        <w:t>curl --request PUT \</w:t>
        <w:br/>
        <w:t xml:space="preserve"> --url '{{FORCE_MANAGER_BASE_URL}}/api/v4/accountStatuses/123' \</w:t>
        <w:br/>
        <w:t xml:space="preserve"> --header 'Content-Type: application/json' \</w:t>
        <w:br/>
        <w:t xml:space="preserve"> --header 'Accept: application/json' \</w:t>
        <w:br/>
        <w:t xml:space="preserve"> --data '{</w:t>
        <w:br/>
        <w:t xml:space="preserve"> "descriptionEN": "Ex-Provider",</w:t>
        <w:br/>
        <w:t xml:space="preserve"> "order": 6</w:t>
        <w:br/>
        <w:t xml:space="preserve">  }'</w:t>
      </w:r>
    </w:p>
    <w:p>
      <w:pPr>
        <w:pStyle w:val="Heading3"/>
      </w:pPr>
      <w:r>
        <w:t>Example 2: Update won/lost flags</w:t>
      </w:r>
    </w:p>
    <w:p>
      <w:r>
        <w:rPr>
          <w:b/>
          <w:color w:val="666666"/>
          <w:sz w:val="16"/>
        </w:rPr>
        <w:t>[bash]</w:t>
      </w:r>
    </w:p>
    <w:p>
      <w:pPr>
        <w:shd w:fill="F2F2F2" w:val="clear"/>
      </w:pPr>
      <w:r>
        <w:rPr>
          <w:rFonts w:ascii="Courier New" w:hAnsi="Courier New"/>
          <w:sz w:val="17"/>
        </w:rPr>
        <w:t>curl --request PUT \</w:t>
        <w:br/>
        <w:t xml:space="preserve"> --url '{{FORCE_MANAGER_BASE_URL}}/api/v4/accountStatuses/123' \</w:t>
        <w:br/>
        <w:t xml:space="preserve"> --header 'Content-Type: application/json' \</w:t>
        <w:br/>
        <w:t xml:space="preserve"> --header 'Accept: application/json' \</w:t>
        <w:br/>
        <w:t xml:space="preserve"> --data '{</w:t>
        <w:br/>
        <w:t xml:space="preserve"> "won": false,</w:t>
        <w:br/>
        <w:t xml:space="preserve"> "lost": true</w:t>
        <w:br/>
        <w:t xml:space="preserve">  }'</w:t>
      </w:r>
    </w:p>
    <w:p>
      <w:pPr>
        <w:pStyle w:val="Heading3"/>
      </w:pPr>
      <w:r>
        <w:t>Behavior</w:t>
      </w:r>
    </w:p>
    <w:p>
      <w:pPr>
        <w:pStyle w:val="ListBullet"/>
      </w:pPr>
      <w:r>
        <w:t>Accepts an Account Status id in the path.</w:t>
      </w:r>
    </w:p>
    <w:p>
      <w:pPr>
        <w:pStyle w:val="ListBullet"/>
      </w:pPr>
      <w:r>
        <w:t>Updates only the fields included in the JSON request body.</w:t>
      </w:r>
    </w:p>
    <w:p>
      <w:pPr>
        <w:pStyle w:val="ListBullet"/>
      </w:pPr>
      <w:r>
        <w:t>Returns a JSON response indicating whether the entity was updated.</w:t>
      </w:r>
    </w:p>
    <w:p>
      <w:pPr>
        <w:pStyle w:val="Heading3"/>
      </w:pPr>
      <w:r>
        <w:t>Notes</w:t>
      </w:r>
    </w:p>
    <w:p>
      <w:pPr>
        <w:pStyle w:val="ListBullet"/>
      </w:pPr>
      <w:r>
        <w:t>It is not necessary to send all attributes—only include fields you want to change.</w:t>
      </w:r>
    </w:p>
    <w:p>
      <w:pPr>
        <w:pStyle w:val="ListBullet"/>
      </w:pPr>
      <w:r>
        <w:t>Authentication/session headers are required by the API documentation, but are omitted here per platform rules.</w:t>
      </w:r>
    </w:p>
    <w:p>
      <w:pPr>
        <w:pStyle w:val="Heading3"/>
      </w:pPr>
      <w:r>
        <w:t>Related accountStatuses actions</w:t>
      </w:r>
    </w:p>
    <w:p>
      <w:pPr>
        <w:pStyle w:val="ListBullet"/>
      </w:pPr>
      <w:r>
        <w:t>[GET] Get Account Statuses Schema — /api/v4/accountStatuses/schema</w:t>
      </w:r>
    </w:p>
    <w:p>
      <w:pPr>
        <w:pStyle w:val="ListBullet"/>
      </w:pPr>
      <w:r>
        <w:t>[POST] Create an Account Status — /api/v4/accountStatuses</w:t>
      </w:r>
    </w:p>
    <w:p>
      <w:pPr>
        <w:pStyle w:val="ListBullet"/>
      </w:pPr>
      <w:r>
        <w:t>[DELETE] Delete an Account Status — /api/v4/accountStatuses/{{id}}</w:t>
      </w:r>
    </w:p>
    <w:p>
      <w:pPr>
        <w:pStyle w:val="ListBullet"/>
      </w:pPr>
      <w:r>
        <w:t>[GET] Get an Account Status — /api/v4/accountStatuses/{{id}}</w:t>
      </w:r>
    </w:p>
    <w:p>
      <w:pPr>
        <w:pStyle w:val="ListBullet"/>
      </w:pPr>
      <w:r>
        <w:t>[GET] List Account Statuses — /api/v4/accountStatuses</w:t>
      </w:r>
    </w:p>
    <w:p>
      <w:r>
        <w:br w:type="page"/>
      </w:r>
    </w:p>
    <w:p>
      <w:pPr>
        <w:pStyle w:val="Heading2"/>
      </w:pPr>
      <w:r>
        <w:t>108. [GET] Get Activities Schema</w:t>
      </w:r>
    </w:p>
    <w:p>
      <w:r>
        <w:rPr>
          <w:b/>
        </w:rPr>
        <w:t xml:space="preserve">Endpoint: </w:t>
      </w:r>
      <w:r>
        <w:rPr>
          <w:rFonts w:ascii="Courier New" w:hAnsi="Courier New"/>
          <w:sz w:val="18"/>
        </w:rPr>
        <w:t>/api/v4/activities/schema</w:t>
      </w:r>
    </w:p>
    <w:p>
      <w:pPr>
        <w:pStyle w:val="Heading3"/>
      </w:pPr>
      <w:r>
        <w:t>Prerequisites</w:t>
      </w:r>
    </w:p>
    <w:p>
      <w:pPr>
        <w:pStyle w:val="ListBullet"/>
      </w:pPr>
      <w:r>
        <w:t>Must have an active session (a valid Session Key obtained via the Authentication flow)</w:t>
      </w:r>
    </w:p>
    <w:p>
      <w:pPr>
        <w:pStyle w:val="Heading3"/>
      </w:pPr>
      <w:r>
        <w:t>Method</w:t>
      </w:r>
    </w:p>
    <w:p>
      <w:r>
        <w:t>GET</w:t>
      </w:r>
    </w:p>
    <w:p>
      <w:pPr>
        <w:pStyle w:val="Heading3"/>
      </w:pPr>
      <w:r>
        <w:t>URL</w:t>
      </w:r>
    </w:p>
    <w:p>
      <w:r>
        <w:t>{{FORCE_MANAGER_BASE_URL}}/api/v4/activities/schema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schema (metadata) for the Activity resource. The schema describes the fields available on an Activity object, including each field’s description, data type, and whether it is required or optional.</w:t>
      </w:r>
    </w:p>
    <w:p>
      <w:pPr>
        <w:pStyle w:val="Heading3"/>
      </w:pPr>
      <w:r>
        <w:t>Enforcement Rules</w:t>
      </w:r>
    </w:p>
    <w:p>
      <w:pPr>
        <w:pStyle w:val="ListBullet"/>
      </w:pPr>
      <w:r>
        <w:t>This endpoint requires a valid session (Session Key) obtained via the Authentication flow.</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"accountId":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"accounts",</w:t>
        <w:br/>
        <w:t xml:space="preserve"> "type": ["object", "null"]</w:t>
        <w:br/>
        <w:t xml:space="preserve"> },</w:t>
        <w:br/>
        <w:t xml:space="preserve"> "checkin": {</w:t>
        <w:br/>
        <w:t xml:space="preserve"> "description": "",</w:t>
        <w:br/>
        <w:t xml:space="preserve"> "readOnly": false,</w:t>
        <w:br/>
        <w:t xml:space="preserve"> "type": ["boolean", "null"]</w:t>
        <w:br/>
        <w:t xml:space="preserve"> },</w:t>
        <w:br/>
        <w:t xml:space="preserve"> "checkinTypeId": {</w:t>
        <w:br/>
        <w:t xml:space="preserve"> "description": "",</w:t>
        <w:br/>
        <w:t xml:space="preserve"> "readOnly": false,</w:t>
        <w:br/>
        <w:t xml:space="preserve"> "type": ["integer", "null"]</w:t>
        <w:br/>
        <w:t xml:space="preserve"> },</w:t>
        <w:br/>
        <w:t xml:space="preserve"> "checkoutDate": {</w:t>
        <w:br/>
        <w:t xml:space="preserve"> "description": "",</w:t>
        <w:br/>
        <w:t xml:space="preserve"> "format": "date-time",</w:t>
        <w:br/>
        <w:t xml:space="preserve"> "readOnly": false,</w:t>
        <w:br/>
        <w:t xml:space="preserve"> "type": ["string", "null"]</w:t>
        <w:br/>
        <w:t xml:space="preserve"> },</w:t>
        <w:br/>
        <w:t xml:space="preserve"> "comment": {</w:t>
        <w:br/>
        <w:t xml:space="preserve"> "description": "",</w:t>
        <w:br/>
        <w:t xml:space="preserve"> "maxLength": 6000,</w:t>
        <w:br/>
        <w:t xml:space="preserve"> "readOnly": false,</w:t>
        <w:br/>
        <w:t xml:space="preserve"> "type": ["string", "null"]</w:t>
        <w:br/>
        <w:t xml:space="preserve"> },</w:t>
        <w:br/>
        <w:t xml:space="preserve"> "contactId":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"contacts",</w:t>
        <w:br/>
        <w:t xml:space="preserve"> "type": ["object", "null"]</w:t>
        <w:br/>
        <w:t xml:space="preserve"> },</w:t>
        <w:br/>
        <w:t xml:space="preserve"> "date": {</w:t>
        <w:br/>
        <w:t xml:space="preserve"> "description": "",</w:t>
        <w:br/>
        <w:t xml:space="preserve"> "format": "date-time",</w:t>
        <w:br/>
        <w:t xml:space="preserve"> "readOnly": false,</w:t>
        <w:br/>
        <w:t xml:space="preserve"> "type": ["string", "null"]</w:t>
        <w:br/>
        <w:t xml:space="preserve"> },</w:t>
        <w:br/>
        <w:t xml:space="preserve"> "dateCreated": {</w:t>
        <w:br/>
        <w:t xml:space="preserve"> "description": "",</w:t>
        <w:br/>
        <w:t xml:space="preserve"> "format": "date-time",</w:t>
        <w:br/>
        <w:t xml:space="preserve"> "readOnly": true,</w:t>
        <w:br/>
        <w:t xml:space="preserve"> "type": ["string", "null"]</w:t>
        <w:br/>
        <w:t xml:space="preserve"> },</w:t>
        <w:br/>
        <w:t xml:space="preserve"> "dateDeleted": {</w:t>
        <w:br/>
        <w:t xml:space="preserve"> "description": "",</w:t>
        <w:br/>
        <w:t xml:space="preserve"> "format": "date-time",</w:t>
        <w:br/>
        <w:t xml:space="preserve"> "readOnly": true,</w:t>
        <w:br/>
        <w:t xml:space="preserve"> "type": ["string", "null"]</w:t>
        <w:br/>
        <w:t xml:space="preserve"> },</w:t>
        <w:br/>
        <w:t xml:space="preserve"> "dateUpdated": {</w:t>
        <w:br/>
        <w:t xml:space="preserve"> "description": "",</w:t>
        <w:br/>
        <w:t xml:space="preserve"> "format": "date-time",</w:t>
        <w:br/>
        <w:t xml:space="preserve"> "readOnly": true,</w:t>
        <w:br/>
        <w:t xml:space="preserve"> "type": ["string", "null"]</w:t>
        <w:br/>
        <w:t xml:space="preserve"> },</w:t>
        <w:br/>
        <w:t xml:space="preserve"> "deleted": {</w:t>
        <w:br/>
        <w:t xml:space="preserve"> "description": "",</w:t>
        <w:br/>
        <w:t xml:space="preserve"> "readOnly": true,</w:t>
        <w:br/>
        <w:t xml:space="preserve"> "type": ["boolean", "null"]</w:t>
        <w:br/>
        <w:t xml:space="preserve"> },</w:t>
        <w:br/>
        <w:t xml:space="preserve"> "extId": {</w:t>
        <w:br/>
        <w:t xml:space="preserve"> "description": "",</w:t>
        <w:br/>
        <w:t xml:space="preserve"> "maxLength": 30,</w:t>
        <w:br/>
        <w:t xml:space="preserve"> "readOnly": false,</w:t>
        <w:br/>
        <w:t xml:space="preserve"> "type": ["string", "null"]</w:t>
        <w:br/>
        <w:t xml:space="preserve"> },</w:t>
        <w:br/>
        <w:t xml:space="preserve"> "geocoded": {</w:t>
        <w:br/>
        <w:t xml:space="preserve"> "description": "",</w:t>
        <w:br/>
        <w:t xml:space="preserve"> "readOnly": false,</w:t>
        <w:br/>
        <w:t xml:space="preserve"> "type": ["boolean", "null"]</w:t>
        <w:br/>
        <w:t xml:space="preserve"> },</w:t>
        <w:br/>
        <w:t xml:space="preserve"> "geocodingAccuracy": {</w:t>
        <w:br/>
        <w:t xml:space="preserve"> "description": "",</w:t>
        <w:br/>
        <w:t xml:space="preserve"> "readOnly": false,</w:t>
        <w:br/>
        <w:t xml:space="preserve"> "type": ["integer", "null"]</w:t>
        <w:br/>
        <w:t xml:space="preserve"> },</w:t>
        <w:br/>
        <w:t xml:space="preserve"> "id": {</w:t>
        <w:br/>
        <w:t xml:space="preserve"> "description": "",</w:t>
        <w:br/>
        <w:t xml:space="preserve"> "readOnly": true,</w:t>
        <w:br/>
        <w:t xml:space="preserve"> "type": ["integer", "null"]</w:t>
        <w:br/>
        <w:t xml:space="preserve"> },</w:t>
        <w:br/>
        <w:t xml:space="preserve"> "latitude": {</w:t>
        <w:br/>
        <w:t xml:space="preserve"> "description": "",</w:t>
        <w:br/>
        <w:t xml:space="preserve"> "readOnly": false,</w:t>
        <w:br/>
        <w:t xml:space="preserve"> "type": ["number", "null"]</w:t>
        <w:br/>
        <w:t xml:space="preserve"> },</w:t>
        <w:br/>
        <w:t xml:space="preserve"> "longitude": {</w:t>
        <w:br/>
        <w:t xml:space="preserve"> "description": "",</w:t>
        <w:br/>
        <w:t xml:space="preserve"> "readOnly": false,</w:t>
        <w:br/>
        <w:t xml:space="preserve"> "type": ["number", "null"]</w:t>
        <w:br/>
        <w:t xml:space="preserve"> },</w:t>
        <w:br/>
        <w:t xml:space="preserve"> "opportunityId":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"opportunities",</w:t>
        <w:br/>
        <w:t xml:space="preserve"> "type": ["object", "null"]</w:t>
        <w:br/>
        <w:t xml:space="preserve"> },</w:t>
        <w:br/>
        <w:t xml:space="preserve"> "permissionLevel": {</w:t>
        <w:br/>
        <w:t xml:space="preserve"> "description": "",</w:t>
        <w:br/>
        <w:t xml:space="preserve"> "readOnly": false,</w:t>
        <w:br/>
        <w:t xml:space="preserve"> "type": ["integer", "null"]</w:t>
        <w:br/>
        <w:t xml:space="preserve"> },</w:t>
        <w:br/>
        <w:t xml:space="preserve"> "readOnly": {</w:t>
        <w:br/>
        <w:t xml:space="preserve"> "description": "",</w:t>
        <w:br/>
        <w:t xml:space="preserve"> "readOnly": false,</w:t>
        <w:br/>
        <w:t xml:space="preserve"> "type": ["boolean", "null"]</w:t>
        <w:br/>
        <w:t xml:space="preserve"> },</w:t>
        <w:br/>
        <w:t xml:space="preserve"> "salesRepId":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"users",</w:t>
        <w:br/>
        <w:t xml:space="preserve"> "type": ["object", "null"]</w:t>
        <w:br/>
        <w:t xml:space="preserve"> },</w:t>
        <w:br/>
        <w:t xml:space="preserve"> "salesRepIdCreated": {</w:t>
        <w:br/>
        <w:t xml:space="preserve"> "description": "",</w:t>
        <w:br/>
        <w:t xml:space="preserve"> "readOnly": true,</w:t>
        <w:br/>
        <w:t xml:space="preserve"> "type": ["integer", "null"]</w:t>
        <w:br/>
        <w:t xml:space="preserve"> },</w:t>
        <w:br/>
        <w:t xml:space="preserve"> "salesRepIdDeleted": {</w:t>
        <w:br/>
        <w:t xml:space="preserve"> "description": "",</w:t>
        <w:br/>
        <w:t xml:space="preserve"> "readOnly": true,</w:t>
        <w:br/>
        <w:t xml:space="preserve"> "type": ["integer", "null"]</w:t>
        <w:br/>
        <w:t xml:space="preserve"> },</w:t>
        <w:br/>
        <w:t xml:space="preserve"> "salesRepIdUpdated": {</w:t>
        <w:br/>
        <w:t xml:space="preserve"> "description": "",</w:t>
        <w:br/>
        <w:t xml:space="preserve"> "readOnly": true,</w:t>
        <w:br/>
        <w:t xml:space="preserve"> "type": ["integer", "null"]</w:t>
        <w:br/>
        <w:t xml:space="preserve"> },</w:t>
        <w:br/>
        <w:t xml:space="preserve"> "typeId":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"activityTypes",</w:t>
        <w:br/>
        <w:t xml:space="preserve"> "type": ["object", "null"]</w:t>
        <w:br/>
        <w:t xml:space="preserve"> }</w:t>
        <w:br/>
        <w:t xml:space="preserve"> },</w:t>
        <w:br/>
        <w:t xml:space="preserve"> "required": ["accountId", "date", "typeId", "salesRepId"],</w:t>
        <w:br/>
        <w:t xml:space="preserve"> "title": "activities",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Activity field names to their schema definitions.</w:t>
            </w:r>
          </w:p>
        </w:tc>
      </w:tr>
      <w:tr>
        <w:tc>
          <w:tcPr>
            <w:tcW w:type="dxa" w:w="2880"/>
          </w:tcPr>
          <w:p>
            <w:r>
              <w:t>properties.&lt;fieldName&gt;.description</w:t>
            </w:r>
          </w:p>
        </w:tc>
        <w:tc>
          <w:tcPr>
            <w:tcW w:type="dxa" w:w="2880"/>
          </w:tcPr>
          <w:p>
            <w:r>
              <w:t>string</w:t>
            </w:r>
          </w:p>
        </w:tc>
        <w:tc>
          <w:tcPr>
            <w:tcW w:type="dxa" w:w="2880"/>
          </w:tcPr>
          <w:p>
            <w:r>
              <w:t>Description of the field.</w:t>
            </w:r>
          </w:p>
        </w:tc>
      </w:tr>
      <w:tr>
        <w:tc>
          <w:tcPr>
            <w:tcW w:type="dxa" w:w="2880"/>
          </w:tcPr>
          <w:p>
            <w:r>
              <w:t>properties.&lt;fieldName&gt;.properties</w:t>
            </w:r>
          </w:p>
        </w:tc>
        <w:tc>
          <w:tcPr>
            <w:tcW w:type="dxa" w:w="2880"/>
          </w:tcPr>
          <w:p>
            <w:r>
              <w:t>object</w:t>
            </w:r>
          </w:p>
        </w:tc>
        <w:tc>
          <w:tcPr>
            <w:tcW w:type="dxa" w:w="2880"/>
          </w:tcPr>
          <w:p>
            <w:r>
              <w:t>For object-like fields, describes nested properties (commonly id and value).</w:t>
            </w:r>
          </w:p>
        </w:tc>
      </w:tr>
      <w:tr>
        <w:tc>
          <w:tcPr>
            <w:tcW w:type="dxa" w:w="2880"/>
          </w:tcPr>
          <w:p>
            <w:r>
              <w:t>properties.&lt;fieldName&gt;.properties.id.type</w:t>
            </w:r>
          </w:p>
        </w:tc>
        <w:tc>
          <w:tcPr>
            <w:tcW w:type="dxa" w:w="2880"/>
          </w:tcPr>
          <w:p>
            <w:r>
              <w:t>string</w:t>
            </w:r>
          </w:p>
        </w:tc>
        <w:tc>
          <w:tcPr>
            <w:tcW w:type="dxa" w:w="2880"/>
          </w:tcPr>
          <w:p>
            <w:r>
              <w:t>Data type of the nested id property (example: "integer").</w:t>
            </w:r>
          </w:p>
        </w:tc>
      </w:tr>
      <w:tr>
        <w:tc>
          <w:tcPr>
            <w:tcW w:type="dxa" w:w="2880"/>
          </w:tcPr>
          <w:p>
            <w:r>
              <w:t>properties.&lt;fieldName&gt;.properties.value.type</w:t>
            </w:r>
          </w:p>
        </w:tc>
        <w:tc>
          <w:tcPr>
            <w:tcW w:type="dxa" w:w="2880"/>
          </w:tcPr>
          <w:p>
            <w:r>
              <w:t>array</w:t>
            </w:r>
          </w:p>
        </w:tc>
        <w:tc>
          <w:tcPr>
            <w:tcW w:type="dxa" w:w="2880"/>
          </w:tcPr>
          <w:p>
            <w:r>
              <w:t>Allowed types for the nested value property (example: ["string","null"]).</w:t>
            </w:r>
          </w:p>
        </w:tc>
      </w:tr>
      <w:tr>
        <w:tc>
          <w:tcPr>
            <w:tcW w:type="dxa" w:w="2880"/>
          </w:tcPr>
          <w:p>
            <w:r>
              <w:t>properties.&lt;fieldName&gt;.readOnly</w:t>
            </w:r>
          </w:p>
        </w:tc>
        <w:tc>
          <w:tcPr>
            <w:tcW w:type="dxa" w:w="2880"/>
          </w:tcPr>
          <w:p>
            <w:r>
              <w:t>boolean</w:t>
            </w:r>
          </w:p>
        </w:tc>
        <w:tc>
          <w:tcPr>
            <w:tcW w:type="dxa" w:w="2880"/>
          </w:tcPr>
          <w:p>
            <w:r>
              <w:t>Whether the field is read-only.</w:t>
            </w:r>
          </w:p>
        </w:tc>
      </w:tr>
      <w:tr>
        <w:tc>
          <w:tcPr>
            <w:tcW w:type="dxa" w:w="2880"/>
          </w:tcPr>
          <w:p>
            <w:r>
              <w:t>properties.&lt;fieldName&gt;.required</w:t>
            </w:r>
          </w:p>
        </w:tc>
        <w:tc>
          <w:tcPr>
            <w:tcW w:type="dxa" w:w="2880"/>
          </w:tcPr>
          <w:p>
            <w:r>
              <w:t>array</w:t>
            </w:r>
          </w:p>
        </w:tc>
        <w:tc>
          <w:tcPr>
            <w:tcW w:type="dxa" w:w="2880"/>
          </w:tcPr>
          <w:p>
            <w:r>
              <w:t>For object-like fields, nested required properties (example: ["id"]).</w:t>
            </w:r>
          </w:p>
        </w:tc>
      </w:tr>
      <w:tr>
        <w:tc>
          <w:tcPr>
            <w:tcW w:type="dxa" w:w="2880"/>
          </w:tcPr>
          <w:p>
            <w:r>
              <w:t>properties.&lt;fieldName&gt;.table</w:t>
            </w:r>
          </w:p>
        </w:tc>
        <w:tc>
          <w:tcPr>
            <w:tcW w:type="dxa" w:w="2880"/>
          </w:tcPr>
          <w:p>
            <w:r>
              <w:t>string</w:t>
            </w:r>
          </w:p>
        </w:tc>
        <w:tc>
          <w:tcPr>
            <w:tcW w:type="dxa" w:w="2880"/>
          </w:tcPr>
          <w:p>
            <w:r>
              <w:t>For “value list” fields, the name of the values list table (example: "accounts").</w:t>
            </w:r>
          </w:p>
        </w:tc>
      </w:tr>
      <w:tr>
        <w:tc>
          <w:tcPr>
            <w:tcW w:type="dxa" w:w="2880"/>
          </w:tcPr>
          <w:p>
            <w:r>
              <w:t>properties.&lt;fieldName&gt;.type</w:t>
            </w:r>
          </w:p>
        </w:tc>
        <w:tc>
          <w:tcPr>
            <w:tcW w:type="dxa" w:w="2880"/>
          </w:tcPr>
          <w:p>
            <w:r>
              <w:t>array | string</w:t>
            </w:r>
          </w:p>
        </w:tc>
        <w:tc>
          <w:tcPr>
            <w:tcW w:type="dxa" w:w="2880"/>
          </w:tcPr>
          <w:p>
            <w:r>
              <w:t>Allowed JSON Schema types for the field (examples: ["object","null"], ["boolean","null"]).</w:t>
            </w:r>
          </w:p>
        </w:tc>
      </w:tr>
      <w:tr>
        <w:tc>
          <w:tcPr>
            <w:tcW w:type="dxa" w:w="2880"/>
          </w:tcPr>
          <w:p>
            <w:r>
              <w:t>properties.&lt;fieldName&gt;.format</w:t>
            </w:r>
          </w:p>
        </w:tc>
        <w:tc>
          <w:tcPr>
            <w:tcW w:type="dxa" w:w="2880"/>
          </w:tcPr>
          <w:p>
            <w:r>
              <w:t>string</w:t>
            </w:r>
          </w:p>
        </w:tc>
        <w:tc>
          <w:tcPr>
            <w:tcW w:type="dxa" w:w="2880"/>
          </w:tcPr>
          <w:p>
            <w:r>
              <w:t>Format hint when present (example: "date-time").</w:t>
            </w:r>
          </w:p>
        </w:tc>
      </w:tr>
      <w:tr>
        <w:tc>
          <w:tcPr>
            <w:tcW w:type="dxa" w:w="2880"/>
          </w:tcPr>
          <w:p>
            <w:r>
              <w:t>properties.&lt;fieldName&gt;.maxLength</w:t>
            </w:r>
          </w:p>
        </w:tc>
        <w:tc>
          <w:tcPr>
            <w:tcW w:type="dxa" w:w="2880"/>
          </w:tcPr>
          <w:p>
            <w:r>
              <w:t>number</w:t>
            </w:r>
          </w:p>
        </w:tc>
        <w:tc>
          <w:tcPr>
            <w:tcW w:type="dxa" w:w="2880"/>
          </w:tcPr>
          <w:p>
            <w:r>
              <w:t>Maximum string length when present (example: 6000).</w:t>
            </w:r>
          </w:p>
        </w:tc>
      </w:tr>
      <w:tr>
        <w:tc>
          <w:tcPr>
            <w:tcW w:type="dxa" w:w="2880"/>
          </w:tcPr>
          <w:p>
            <w:r>
              <w:t>required</w:t>
            </w:r>
          </w:p>
        </w:tc>
        <w:tc>
          <w:tcPr>
            <w:tcW w:type="dxa" w:w="2880"/>
          </w:tcPr>
          <w:p>
            <w:r>
              <w:t>array</w:t>
            </w:r>
          </w:p>
        </w:tc>
        <w:tc>
          <w:tcPr>
            <w:tcW w:type="dxa" w:w="2880"/>
          </w:tcPr>
          <w:p>
            <w:r>
              <w:t>List of required top-level fields for an Activity object.</w:t>
            </w:r>
          </w:p>
        </w:tc>
      </w:tr>
      <w:tr>
        <w:tc>
          <w:tcPr>
            <w:tcW w:type="dxa" w:w="2880"/>
          </w:tcPr>
          <w:p>
            <w:r>
              <w:t>title</w:t>
            </w:r>
          </w:p>
        </w:tc>
        <w:tc>
          <w:tcPr>
            <w:tcW w:type="dxa" w:w="2880"/>
          </w:tcPr>
          <w:p>
            <w:r>
              <w:t>string</w:t>
            </w:r>
          </w:p>
        </w:tc>
        <w:tc>
          <w:tcPr>
            <w:tcW w:type="dxa" w:w="2880"/>
          </w:tcPr>
          <w:p>
            <w:r>
              <w:t>Schema title (example: "activities").</w:t>
            </w:r>
          </w:p>
        </w:tc>
      </w:tr>
      <w:tr>
        <w:tc>
          <w:tcPr>
            <w:tcW w:type="dxa" w:w="2880"/>
          </w:tcPr>
          <w:p>
            <w:r>
              <w:t>type</w:t>
            </w:r>
          </w:p>
        </w:tc>
        <w:tc>
          <w:tcPr>
            <w:tcW w:type="dxa" w:w="2880"/>
          </w:tcPr>
          <w:p>
            <w:r>
              <w:t>string</w:t>
            </w:r>
          </w:p>
        </w:tc>
        <w:tc>
          <w:tcPr>
            <w:tcW w:type="dxa" w:w="2880"/>
          </w:tcPr>
          <w:p>
            <w:r>
              <w:t>Root 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'{{FORCE_MANAGER_BASE_URL}}/api/v4/activities/schema' \</w:t>
        <w:br/>
        <w:t xml:space="preserve"> --header 'Accept: application/json'</w:t>
      </w:r>
    </w:p>
    <w:p>
      <w:pPr>
        <w:pStyle w:val="Heading3"/>
      </w:pPr>
      <w:r>
        <w:t>Behavior</w:t>
      </w:r>
    </w:p>
    <w:p>
      <w:pPr>
        <w:pStyle w:val="ListBullet"/>
      </w:pPr>
      <w:r>
        <w:t>Validates the request session (a valid Session Key is required by the API).</w:t>
      </w:r>
    </w:p>
    <w:p>
      <w:pPr>
        <w:pStyle w:val="ListBullet"/>
      </w:pPr>
      <w:r>
        <w:t>Returns schema metadata describing the Activity resource fields.</w:t>
      </w:r>
    </w:p>
    <w:p>
      <w:pPr>
        <w:pStyle w:val="ListBullet"/>
      </w:pPr>
      <w:r>
        <w:t>For each field, includes information such as allowed types, read-only status, and required fields.</w:t>
      </w:r>
    </w:p>
    <w:p>
      <w:pPr>
        <w:pStyle w:val="Heading3"/>
      </w:pPr>
      <w:r>
        <w:t>Notes</w:t>
      </w:r>
    </w:p>
    <w:p>
      <w:pPr>
        <w:pStyle w:val="ListBullet"/>
      </w:pPr>
      <w:r>
        <w:t>The response is a JSON schema-like structure describing Activity fields and constraints.</w:t>
      </w:r>
    </w:p>
    <w:p>
      <w:pPr>
        <w:pStyle w:val="ListBullet"/>
      </w:pPr>
      <w:r>
        <w:t>Some fields (notably “value list” fields) include extra metadata such as table and nested properties (id, value).</w:t>
      </w:r>
    </w:p>
    <w:p>
      <w:pPr>
        <w:pStyle w:val="Heading3"/>
      </w:pPr>
      <w:r>
        <w:t>Related activities actions</w:t>
      </w:r>
    </w:p>
    <w:p>
      <w:pPr>
        <w:pStyle w:val="ListBullet"/>
      </w:pPr>
      <w:r>
        <w:t>[PUT] Update an Activity — /api/v4/activities/{{id}}</w:t>
      </w:r>
    </w:p>
    <w:p>
      <w:pPr>
        <w:pStyle w:val="ListBullet"/>
      </w:pPr>
      <w:r>
        <w:t>[POST] Create Activity — /api/v4/activities</w:t>
      </w:r>
    </w:p>
    <w:p>
      <w:pPr>
        <w:pStyle w:val="ListBullet"/>
      </w:pPr>
      <w:r>
        <w:t>[DELETE] Delete an Activity — /api/v4/activities/{{id}}</w:t>
      </w:r>
    </w:p>
    <w:p>
      <w:pPr>
        <w:pStyle w:val="ListBullet"/>
      </w:pPr>
      <w:r>
        <w:t>[GET] Get an Activity — /api/v4/activities/{{id}}</w:t>
      </w:r>
    </w:p>
    <w:p>
      <w:pPr>
        <w:pStyle w:val="ListBullet"/>
      </w:pPr>
      <w:r>
        <w:t>[GET] List Activities — /api/v4/activities</w:t>
      </w:r>
    </w:p>
    <w:p>
      <w:r>
        <w:br w:type="page"/>
      </w:r>
    </w:p>
    <w:p>
      <w:pPr>
        <w:pStyle w:val="Heading2"/>
      </w:pPr>
      <w:r>
        <w:t>109. [GET] Get Activity Types Schema</w:t>
      </w:r>
    </w:p>
    <w:p>
      <w:r>
        <w:rPr>
          <w:b/>
        </w:rPr>
        <w:t xml:space="preserve">Endpoint: </w:t>
      </w:r>
      <w:r>
        <w:rPr>
          <w:rFonts w:ascii="Courier New" w:hAnsi="Courier New"/>
          <w:sz w:val="18"/>
        </w:rPr>
        <w:t>/api/v4/activityTypes/schema</w:t>
      </w:r>
    </w:p>
    <w:p>
      <w:pPr>
        <w:pStyle w:val="Heading3"/>
      </w:pPr>
      <w:r>
        <w:t>Prerequisites</w:t>
      </w:r>
    </w:p>
    <w:p>
      <w:pPr>
        <w:pStyle w:val="ListBullet"/>
      </w:pPr>
      <w:r>
        <w:t>A valid session must be established before calling this endpoint (the schema is only returned after providing the Session Key).</w:t>
      </w:r>
    </w:p>
    <w:p>
      <w:pPr>
        <w:pStyle w:val="Heading3"/>
      </w:pPr>
      <w:r>
        <w:t>Method</w:t>
      </w:r>
    </w:p>
    <w:p>
      <w:r>
        <w:t>GET</w:t>
      </w:r>
    </w:p>
    <w:p>
      <w:pPr>
        <w:pStyle w:val="Heading3"/>
      </w:pPr>
      <w:r>
        <w:t>URL</w:t>
      </w:r>
    </w:p>
    <w:p>
      <w:r>
        <w:t>{{FORCE_MANAGER_BASE_URL}}/api/v4/activityTypes/schema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properties object describing the schema of the Activity Type resource (field definitions, data types, and whether fields are required or optional). Activity Types are used to differentiate the type of activity with which professional relationships are established.</w:t>
      </w:r>
    </w:p>
    <w:p>
      <w:pPr>
        <w:pStyle w:val="Heading3"/>
      </w:pPr>
      <w:r>
        <w:t>Enforcement Rules</w:t>
      </w:r>
    </w:p>
    <w:p>
      <w:pPr>
        <w:pStyle w:val="ListBullet"/>
      </w:pPr>
      <w:r>
        <w:t>This endpoint requires a valid session to succeed; ensure a session has been established before calling.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X-Session-Key in request documentation (platform rule).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"automatic": {</w:t>
        <w:br/>
        <w:t xml:space="preserve"> "description": "",</w:t>
        <w:br/>
        <w:t xml:space="preserve"> "readOnly": false,</w:t>
        <w:br/>
        <w:t xml:space="preserve"> "type": ["boolean", "null"]</w:t>
        <w:br/>
        <w:t xml:space="preserve"> },</w:t>
        <w:br/>
        <w:t xml:space="preserve"> "branchVisibility": {</w:t>
        <w:br/>
        <w:t xml:space="preserve"> "description": "",</w:t>
        <w:br/>
        <w:t xml:space="preserve"> "items": {</w:t>
        <w:br/>
        <w:t xml:space="preserve"> "properties": {</w:t>
        <w:br/>
        <w:t xml:space="preserve"> "id": {</w:t>
        <w:br/>
        <w:t xml:space="preserve"> "type": "integer",</w:t>
        <w:br/>
        <w:t xml:space="preserve"> "value": {</w:t>
        <w:br/>
        <w:t xml:space="preserve"> "type": ["string", "null"]</w:t>
        <w:br/>
        <w:t xml:space="preserve"> }</w:t>
        <w:br/>
        <w:t xml:space="preserve"> }</w:t>
        <w:br/>
        <w:t xml:space="preserve"> },</w:t>
        <w:br/>
        <w:t xml:space="preserve"> "required": ["id"],</w:t>
        <w:br/>
        <w:t xml:space="preserve"> "type": "object"</w:t>
        <w:br/>
        <w:t xml:space="preserve"> },</w:t>
        <w:br/>
        <w:t xml:space="preserve"> "readOnly": false,</w:t>
        <w:br/>
        <w:t xml:space="preserve"> "table": "branches",</w:t>
        <w:br/>
        <w:t xml:space="preserve"> "type": ["array", "null"]</w:t>
        <w:br/>
        <w:t xml:space="preserve"> },</w:t>
        <w:br/>
        <w:t xml:space="preserve"> "checkin": {</w:t>
        <w:br/>
        <w:t xml:space="preserve"> "description": "",</w:t>
        <w:br/>
        <w:t xml:space="preserve"> "readOnly": false,</w:t>
        <w:br/>
        <w:t xml:space="preserve"> "type": ["boolean", "null"]</w:t>
        <w:br/>
        <w:t xml:space="preserve"> },</w:t>
        <w:br/>
        <w:t xml:space="preserve"> "dateCreated": {</w:t>
        <w:br/>
        <w:t xml:space="preserve"> "description": "",</w:t>
        <w:br/>
        <w:t xml:space="preserve"> "format": "date-time",</w:t>
        <w:br/>
        <w:t xml:space="preserve"> "readOnly": true,</w:t>
        <w:br/>
        <w:t xml:space="preserve"> "type": ["string", "null"]</w:t>
        <w:br/>
        <w:t xml:space="preserve"> },</w:t>
        <w:br/>
        <w:t xml:space="preserve"> "dateDeleted": {</w:t>
        <w:br/>
        <w:t xml:space="preserve"> "description": "",</w:t>
        <w:br/>
        <w:t xml:space="preserve"> "format": "date-time",</w:t>
        <w:br/>
        <w:t xml:space="preserve"> "readOnly": true,</w:t>
        <w:br/>
        <w:t xml:space="preserve"> "type": ["string", "null"]</w:t>
        <w:br/>
        <w:t xml:space="preserve"> },</w:t>
        <w:br/>
        <w:t xml:space="preserve"> "dateUpdated": {</w:t>
        <w:br/>
        <w:t xml:space="preserve"> "description": "",</w:t>
        <w:br/>
        <w:t xml:space="preserve"> "format": "date-time",</w:t>
        <w:br/>
        <w:t xml:space="preserve"> "readOnly": true,</w:t>
        <w:br/>
        <w:t xml:space="preserve"> "type": ["string", "null"]</w:t>
        <w:br/>
        <w:t xml:space="preserve"> },</w:t>
        <w:br/>
        <w:t xml:space="preserve"> "deleted": {</w:t>
        <w:br/>
        <w:t xml:space="preserve"> "description": "",</w:t>
        <w:br/>
        <w:t xml:space="preserve"> "readOnly": true,</w:t>
        <w:br/>
        <w:t xml:space="preserve"> "type": ["boolean", "null"]</w:t>
        <w:br/>
        <w:t xml:space="preserve"> },</w:t>
        <w:br/>
        <w:t xml:space="preserve"> "descriptionBR": {</w:t>
        <w:br/>
        <w:t xml:space="preserve"> "description": "",</w:t>
        <w:br/>
        <w:t xml:space="preserve"> "maxLength": 6000,</w:t>
        <w:br/>
        <w:t xml:space="preserve"> "readOnly": false,</w:t>
        <w:br/>
        <w:t xml:space="preserve"> "type": ["string", "null"]</w:t>
        <w:br/>
        <w:t xml:space="preserve"> },</w:t>
        <w:br/>
        <w:t xml:space="preserve"> "descriptionDE": {</w:t>
        <w:br/>
        <w:t xml:space="preserve"> "description": "",</w:t>
        <w:br/>
        <w:t xml:space="preserve"> "maxLength": 50,</w:t>
        <w:br/>
        <w:t xml:space="preserve"> "readOnly": false,</w:t>
        <w:br/>
        <w:t xml:space="preserve"> "type": ["string", "null"]</w:t>
        <w:br/>
        <w:t xml:space="preserve"> },</w:t>
        <w:br/>
        <w:t xml:space="preserve"> "descriptionDK": {</w:t>
        <w:br/>
        <w:t xml:space="preserve"> "description": "",</w:t>
        <w:br/>
        <w:t xml:space="preserve"> "maxLength": 6000,</w:t>
        <w:br/>
        <w:t xml:space="preserve"> "readOnly": false,</w:t>
        <w:br/>
        <w:t xml:space="preserve"> "type": ["string", "null"]</w:t>
        <w:br/>
        <w:t xml:space="preserve"> },</w:t>
        <w:br/>
        <w:t xml:space="preserve"> "descriptionEN": {</w:t>
        <w:br/>
        <w:t xml:space="preserve"> "description": "",</w:t>
        <w:br/>
        <w:t xml:space="preserve"> "maxLength": 50,</w:t>
        <w:br/>
        <w:t xml:space="preserve"> "readOnly": false,</w:t>
        <w:br/>
        <w:t xml:space="preserve"> "type": ["string", "null"]</w:t>
        <w:br/>
        <w:t xml:space="preserve"> },</w:t>
        <w:br/>
        <w:t xml:space="preserve"> "descriptionES": {</w:t>
        <w:br/>
        <w:t xml:space="preserve"> "description": "",</w:t>
        <w:br/>
        <w:t xml:space="preserve"> "maxLength": 50,</w:t>
        <w:br/>
        <w:t xml:space="preserve"> "readOnly": false,</w:t>
        <w:br/>
        <w:t xml:space="preserve"> "type": ["string", "null"]</w:t>
        <w:br/>
        <w:t xml:space="preserve"> },</w:t>
        <w:br/>
        <w:t xml:space="preserve"> "descriptionFR": {</w:t>
        <w:br/>
        <w:t xml:space="preserve"> "description": "",</w:t>
        <w:br/>
        <w:t xml:space="preserve"> "maxLength": 50,</w:t>
        <w:br/>
        <w:t xml:space="preserve"> "readOnly": false,</w:t>
        <w:br/>
        <w:t xml:space="preserve"> "type": ["string", "null"]</w:t>
        <w:br/>
        <w:t xml:space="preserve"> },</w:t>
        <w:br/>
        <w:t xml:space="preserve"> "descriptionIT": {</w:t>
        <w:br/>
        <w:t xml:space="preserve"> "description": "",</w:t>
        <w:br/>
        <w:t xml:space="preserve"> "maxLength": 50,</w:t>
        <w:br/>
        <w:t xml:space="preserve"> "readOnly": false,</w:t>
        <w:br/>
        <w:t xml:space="preserve"> "type": ["string", "null"]</w:t>
        <w:br/>
        <w:t xml:space="preserve"> },</w:t>
        <w:br/>
        <w:t xml:space="preserve"> "descriptionPT": {</w:t>
        <w:br/>
        <w:t xml:space="preserve"> "description": "",</w:t>
        <w:br/>
        <w:t xml:space="preserve"> "maxLength": 150,</w:t>
        <w:br/>
        <w:t xml:space="preserve"> "readOnly": false,</w:t>
        <w:br/>
        <w:t xml:space="preserve"> "type": ["string", "null"]</w:t>
        <w:br/>
        <w:t xml:space="preserve"> },</w:t>
        <w:br/>
        <w:t xml:space="preserve"> "descriptionRU": {</w:t>
        <w:br/>
        <w:t xml:space="preserve"> "description": "",</w:t>
        <w:br/>
        <w:t xml:space="preserve"> "maxLength": 6000,</w:t>
        <w:br/>
        <w:t xml:space="preserve"> "readOnly": false,</w:t>
        <w:br/>
        <w:t xml:space="preserve"> "type": ["string", "null"]</w:t>
        <w:br/>
        <w:t xml:space="preserve"> },</w:t>
        <w:br/>
        <w:t xml:space="preserve"> "descriptionUS": {</w:t>
        <w:br/>
        <w:t xml:space="preserve"> "description": "",</w:t>
        <w:br/>
        <w:t xml:space="preserve"> "maxLength": 50,</w:t>
        <w:br/>
        <w:t xml:space="preserve"> "readOnly": false,</w:t>
        <w:br/>
        <w:t xml:space="preserve"> "type": ["string", "null"]</w:t>
        <w:br/>
        <w:t xml:space="preserve"> },</w:t>
        <w:br/>
        <w:t xml:space="preserve"> "fastCheckin": {</w:t>
        <w:br/>
        <w:t xml:space="preserve"> "description": "",</w:t>
        <w:br/>
        <w:t xml:space="preserve"> "readOnly": false,</w:t>
        <w:br/>
        <w:t xml:space="preserve"> "type": ["boolean", "null"]</w:t>
        <w:br/>
        <w:t xml:space="preserve"> },</w:t>
        <w:br/>
        <w:t xml:space="preserve"> "general": {</w:t>
        <w:br/>
        <w:t xml:space="preserve"> "description": "",</w:t>
        <w:br/>
        <w:t xml:space="preserve"> "readOnly": false,</w:t>
        <w:br/>
        <w:t xml:space="preserve"> "type": ["boolean", "null"]</w:t>
        <w:br/>
        <w:t xml:space="preserve"> },</w:t>
        <w:br/>
        <w:t xml:space="preserve"> "hide": {</w:t>
        <w:br/>
        <w:t xml:space="preserve"> "description": "",</w:t>
        <w:br/>
        <w:t xml:space="preserve"> "readOnly": false,</w:t>
        <w:br/>
        <w:t xml:space="preserve"> "type": ["boolean", "null"]</w:t>
        <w:br/>
        <w:t xml:space="preserve"> },</w:t>
        <w:br/>
        <w:t xml:space="preserve"> "id": {</w:t>
        <w:br/>
        <w:t xml:space="preserve"> "description": "",</w:t>
        <w:br/>
        <w:t xml:space="preserve"> "readOnly": true,</w:t>
        <w:br/>
        <w:t xml:space="preserve"> "type": ["integer", "null"]</w:t>
        <w:br/>
        <w:t xml:space="preserve"> },</w:t>
        <w:br/>
        <w:t xml:space="preserve"> "order": {</w:t>
        <w:br/>
        <w:t xml:space="preserve"> "description": "",</w:t>
        <w:br/>
        <w:t xml:space="preserve"> "readOnly": false,</w:t>
        <w:br/>
        <w:t xml:space="preserve"> "type": ["integer", "null"]</w:t>
        <w:br/>
        <w:t xml:space="preserve"> },</w:t>
        <w:br/>
        <w:t xml:space="preserve"> "phoneCall": {</w:t>
        <w:br/>
        <w:t xml:space="preserve"> "description": "",</w:t>
        <w:br/>
        <w:t xml:space="preserve"> "readOnly": false,</w:t>
        <w:br/>
        <w:t xml:space="preserve"> "type": ["boolean", "null"]</w:t>
        <w:br/>
        <w:t xml:space="preserve"> },</w:t>
        <w:br/>
        <w:t xml:space="preserve"> "salesRepIdCreated": {</w:t>
        <w:br/>
        <w:t xml:space="preserve"> "description": "",</w:t>
        <w:br/>
        <w:t xml:space="preserve"> "readOnly": true,</w:t>
        <w:br/>
        <w:t xml:space="preserve"> "type": ["integer", "null"]</w:t>
        <w:br/>
        <w:t xml:space="preserve"> },</w:t>
        <w:br/>
        <w:t xml:space="preserve"> "salesRepIdDeleted": {</w:t>
        <w:br/>
        <w:t xml:space="preserve"> "description": "",</w:t>
        <w:br/>
        <w:t xml:space="preserve"> "readOnly": true,</w:t>
        <w:br/>
        <w:t xml:space="preserve"> "type": ["integer", "null"]</w:t>
        <w:br/>
        <w:t xml:space="preserve"> },</w:t>
        <w:br/>
        <w:t xml:space="preserve"> "salesRepIdUpdated": {</w:t>
        <w:br/>
        <w:t xml:space="preserve"> "description": "",</w:t>
        <w:br/>
        <w:t xml:space="preserve"> "readOnly": true,</w:t>
        <w:br/>
        <w:t xml:space="preserve"> "type": ["integer", "null"]</w:t>
        <w:br/>
        <w:t xml:space="preserve"> },</w:t>
        <w:br/>
        <w:t xml:space="preserve"> "system": {</w:t>
        <w:br/>
        <w:t xml:space="preserve"> "description": "",</w:t>
        <w:br/>
        <w:t xml:space="preserve"> "readOnly": false,</w:t>
        <w:br/>
        <w:t xml:space="preserve"> "type": ["boolean", "null"]</w:t>
        <w:br/>
        <w:t xml:space="preserve"> },</w:t>
        <w:br/>
        <w:t xml:space="preserve"> "videoCall": {</w:t>
        <w:br/>
        <w:t xml:space="preserve"> "description": "",</w:t>
        <w:br/>
        <w:t xml:space="preserve"> "readOnly": false,</w:t>
        <w:br/>
        <w:t xml:space="preserve"> "type": ["boolean", "null"]</w:t>
        <w:br/>
        <w:t xml:space="preserve"> },</w:t>
        <w:br/>
        <w:t xml:space="preserve"> "visibleInActivities": {</w:t>
        <w:br/>
        <w:t xml:space="preserve"> "description": "",</w:t>
        <w:br/>
        <w:t xml:space="preserve"> "readOnly": false,</w:t>
        <w:br/>
        <w:t xml:space="preserve"> "type": ["boolean", "null"]</w:t>
        <w:br/>
        <w:t xml:space="preserve"> },</w:t>
        <w:br/>
        <w:t xml:space="preserve"> "visibleInAgendaActivities": {</w:t>
        <w:br/>
        <w:t xml:space="preserve"> "description": "",</w:t>
        <w:br/>
        <w:t xml:space="preserve"> "readOnly": false,</w:t>
        <w:br/>
        <w:t xml:space="preserve"> "type": ["boolean", "null"]</w:t>
        <w:br/>
        <w:t xml:space="preserve"> },</w:t>
        <w:br/>
        <w:t xml:space="preserve"> "visit": {</w:t>
        <w:br/>
        <w:t xml:space="preserve"> "description": "",</w:t>
        <w:br/>
        <w:t xml:space="preserve"> "readOnly": false,</w:t>
        <w:br/>
        <w:t xml:space="preserve"> "type": ["boolean", "null"]</w:t>
        <w:br/>
        <w:t xml:space="preserve"> },</w:t>
        <w:br/>
        <w:t xml:space="preserve"> "workflow": {</w:t>
        <w:br/>
        <w:t xml:space="preserve"> "description": "",</w:t>
        <w:br/>
        <w:t xml:space="preserve"> "readOnly": false,</w:t>
        <w:br/>
        <w:t xml:space="preserve"> "type": ["boolean", "null"]</w:t>
        <w:br/>
        <w:t xml:space="preserve"> }</w:t>
        <w:br/>
        <w:t xml:space="preserve"> },</w:t>
        <w:br/>
        <w:t xml:space="preserve"> "required": [],</w:t>
        <w:br/>
        <w:t xml:space="preserve"> "title": "activityTypes",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schema fields for Activity Types. Each key is a field name and each value describes the field.</w:t>
            </w:r>
          </w:p>
        </w:tc>
      </w:tr>
      <w:tr>
        <w:tc>
          <w:tcPr>
            <w:tcW w:type="dxa" w:w="2880"/>
          </w:tcPr>
          <w:p>
            <w:r>
              <w:t>properties.&lt;field&gt;.description</w:t>
            </w:r>
          </w:p>
        </w:tc>
        <w:tc>
          <w:tcPr>
            <w:tcW w:type="dxa" w:w="2880"/>
          </w:tcPr>
          <w:p>
            <w:r>
              <w:t>string</w:t>
            </w:r>
          </w:p>
        </w:tc>
        <w:tc>
          <w:tcPr>
            <w:tcW w:type="dxa" w:w="2880"/>
          </w:tcPr>
          <w:p>
            <w:r>
              <w:t>Description of the property.</w:t>
            </w:r>
          </w:p>
        </w:tc>
      </w:tr>
      <w:tr>
        <w:tc>
          <w:tcPr>
            <w:tcW w:type="dxa" w:w="2880"/>
          </w:tcPr>
          <w:p>
            <w:r>
              <w:t>properties.&lt;field&gt;.readOnly</w:t>
            </w:r>
          </w:p>
        </w:tc>
        <w:tc>
          <w:tcPr>
            <w:tcW w:type="dxa" w:w="2880"/>
          </w:tcPr>
          <w:p>
            <w:r>
              <w:t>boolean</w:t>
            </w:r>
          </w:p>
        </w:tc>
        <w:tc>
          <w:tcPr>
            <w:tcW w:type="dxa" w:w="2880"/>
          </w:tcPr>
          <w:p>
            <w:r>
              <w:t>Whether the field is read-only.</w:t>
            </w:r>
          </w:p>
        </w:tc>
      </w:tr>
      <w:tr>
        <w:tc>
          <w:tcPr>
            <w:tcW w:type="dxa" w:w="2880"/>
          </w:tcPr>
          <w:p>
            <w:r>
              <w:t>properties.&lt;field&gt;.type</w:t>
            </w:r>
          </w:p>
        </w:tc>
        <w:tc>
          <w:tcPr>
            <w:tcW w:type="dxa" w:w="2880"/>
          </w:tcPr>
          <w:p>
            <w:r>
              <w:t>array</w:t>
            </w:r>
          </w:p>
        </w:tc>
        <w:tc>
          <w:tcPr>
            <w:tcW w:type="dxa" w:w="2880"/>
          </w:tcPr>
          <w:p>
            <w:r>
              <w:t>Allowed JSON types for the field (e.g., ["boolean","null"]).</w:t>
            </w:r>
          </w:p>
        </w:tc>
      </w:tr>
      <w:tr>
        <w:tc>
          <w:tcPr>
            <w:tcW w:type="dxa" w:w="2880"/>
          </w:tcPr>
          <w:p>
            <w:r>
              <w:t>properties.&lt;field&gt;.format</w:t>
            </w:r>
          </w:p>
        </w:tc>
        <w:tc>
          <w:tcPr>
            <w:tcW w:type="dxa" w:w="2880"/>
          </w:tcPr>
          <w:p>
            <w:r>
              <w:t>string</w:t>
            </w:r>
          </w:p>
        </w:tc>
        <w:tc>
          <w:tcPr>
            <w:tcW w:type="dxa" w:w="2880"/>
          </w:tcPr>
          <w:p>
            <w:r>
              <w:t>Format hint for the field (e.g., date-time) when present.</w:t>
            </w:r>
          </w:p>
        </w:tc>
      </w:tr>
      <w:tr>
        <w:tc>
          <w:tcPr>
            <w:tcW w:type="dxa" w:w="2880"/>
          </w:tcPr>
          <w:p>
            <w:r>
              <w:t>properties.&lt;field&gt;.maxLength</w:t>
            </w:r>
          </w:p>
        </w:tc>
        <w:tc>
          <w:tcPr>
            <w:tcW w:type="dxa" w:w="2880"/>
          </w:tcPr>
          <w:p>
            <w:r>
              <w:t>number</w:t>
            </w:r>
          </w:p>
        </w:tc>
        <w:tc>
          <w:tcPr>
            <w:tcW w:type="dxa" w:w="2880"/>
          </w:tcPr>
          <w:p>
            <w:r>
              <w:t>Maximum length constraint when present.</w:t>
            </w:r>
          </w:p>
        </w:tc>
      </w:tr>
      <w:tr>
        <w:tc>
          <w:tcPr>
            <w:tcW w:type="dxa" w:w="2880"/>
          </w:tcPr>
          <w:p>
            <w:r>
              <w:t>properties.branchVisibility.items</w:t>
            </w:r>
          </w:p>
        </w:tc>
        <w:tc>
          <w:tcPr>
            <w:tcW w:type="dxa" w:w="2880"/>
          </w:tcPr>
          <w:p>
            <w:r>
              <w:t>object</w:t>
            </w:r>
          </w:p>
        </w:tc>
        <w:tc>
          <w:tcPr>
            <w:tcW w:type="dxa" w:w="2880"/>
          </w:tcPr>
          <w:p>
            <w:r>
              <w:t>Schema definition for array items (only for branchVisibility).</w:t>
            </w:r>
          </w:p>
        </w:tc>
      </w:tr>
      <w:tr>
        <w:tc>
          <w:tcPr>
            <w:tcW w:type="dxa" w:w="2880"/>
          </w:tcPr>
          <w:p>
            <w:r>
              <w:t>properties.branchVisibility.items.properties</w:t>
            </w:r>
          </w:p>
        </w:tc>
        <w:tc>
          <w:tcPr>
            <w:tcW w:type="dxa" w:w="2880"/>
          </w:tcPr>
          <w:p>
            <w:r>
              <w:t>object</w:t>
            </w:r>
          </w:p>
        </w:tc>
        <w:tc>
          <w:tcPr>
            <w:tcW w:type="dxa" w:w="2880"/>
          </w:tcPr>
          <w:p>
            <w:r>
              <w:t>Item properties definition.</w:t>
            </w:r>
          </w:p>
        </w:tc>
      </w:tr>
      <w:tr>
        <w:tc>
          <w:tcPr>
            <w:tcW w:type="dxa" w:w="2880"/>
          </w:tcPr>
          <w:p>
            <w:r>
              <w:t>properties.branchVisibility.items.properties.id.type</w:t>
            </w:r>
          </w:p>
        </w:tc>
        <w:tc>
          <w:tcPr>
            <w:tcW w:type="dxa" w:w="2880"/>
          </w:tcPr>
          <w:p>
            <w:r>
              <w:t>string</w:t>
            </w:r>
          </w:p>
        </w:tc>
        <w:tc>
          <w:tcPr>
            <w:tcW w:type="dxa" w:w="2880"/>
          </w:tcPr>
          <w:p>
            <w:r>
              <w:t>Type of the id property (integer).</w:t>
            </w:r>
          </w:p>
        </w:tc>
      </w:tr>
      <w:tr>
        <w:tc>
          <w:tcPr>
            <w:tcW w:type="dxa" w:w="2880"/>
          </w:tcPr>
          <w:p>
            <w:r>
              <w:t>properties.branchVisibility.items.properties.id.value</w:t>
            </w:r>
          </w:p>
        </w:tc>
        <w:tc>
          <w:tcPr>
            <w:tcW w:type="dxa" w:w="2880"/>
          </w:tcPr>
          <w:p>
            <w:r>
              <w:t>object</w:t>
            </w:r>
          </w:p>
        </w:tc>
        <w:tc>
          <w:tcPr>
            <w:tcW w:type="dxa" w:w="2880"/>
          </w:tcPr>
          <w:p>
            <w:r>
              <w:t>Additional schema metadata for id.</w:t>
            </w:r>
          </w:p>
        </w:tc>
      </w:tr>
      <w:tr>
        <w:tc>
          <w:tcPr>
            <w:tcW w:type="dxa" w:w="2880"/>
          </w:tcPr>
          <w:p>
            <w:r>
              <w:t>properties.branchVisibility.items.properties.id.value.type</w:t>
            </w:r>
          </w:p>
        </w:tc>
        <w:tc>
          <w:tcPr>
            <w:tcW w:type="dxa" w:w="2880"/>
          </w:tcPr>
          <w:p>
            <w:r>
              <w:t>array</w:t>
            </w:r>
          </w:p>
        </w:tc>
        <w:tc>
          <w:tcPr>
            <w:tcW w:type="dxa" w:w="2880"/>
          </w:tcPr>
          <w:p>
            <w:r>
              <w:t>Allowed types for the id.value field.</w:t>
            </w:r>
          </w:p>
        </w:tc>
      </w:tr>
      <w:tr>
        <w:tc>
          <w:tcPr>
            <w:tcW w:type="dxa" w:w="2880"/>
          </w:tcPr>
          <w:p>
            <w:r>
              <w:t>properties.branchVisibility.items.required</w:t>
            </w:r>
          </w:p>
        </w:tc>
        <w:tc>
          <w:tcPr>
            <w:tcW w:type="dxa" w:w="2880"/>
          </w:tcPr>
          <w:p>
            <w:r>
              <w:t>array</w:t>
            </w:r>
          </w:p>
        </w:tc>
        <w:tc>
          <w:tcPr>
            <w:tcW w:type="dxa" w:w="2880"/>
          </w:tcPr>
          <w:p>
            <w:r>
              <w:t>Required fields within the item object (e.g., ["id"]).</w:t>
            </w:r>
          </w:p>
        </w:tc>
      </w:tr>
      <w:tr>
        <w:tc>
          <w:tcPr>
            <w:tcW w:type="dxa" w:w="2880"/>
          </w:tcPr>
          <w:p>
            <w:r>
              <w:t>properties.branchVisibility.items.type</w:t>
            </w:r>
          </w:p>
        </w:tc>
        <w:tc>
          <w:tcPr>
            <w:tcW w:type="dxa" w:w="2880"/>
          </w:tcPr>
          <w:p>
            <w:r>
              <w:t>string</w:t>
            </w:r>
          </w:p>
        </w:tc>
        <w:tc>
          <w:tcPr>
            <w:tcW w:type="dxa" w:w="2880"/>
          </w:tcPr>
          <w:p>
            <w:r>
              <w:t>Item schema type (e.g., object).</w:t>
            </w:r>
          </w:p>
        </w:tc>
      </w:tr>
      <w:tr>
        <w:tc>
          <w:tcPr>
            <w:tcW w:type="dxa" w:w="2880"/>
          </w:tcPr>
          <w:p>
            <w:r>
              <w:t>properties.branchVisibility.table</w:t>
            </w:r>
          </w:p>
        </w:tc>
        <w:tc>
          <w:tcPr>
            <w:tcW w:type="dxa" w:w="2880"/>
          </w:tcPr>
          <w:p>
            <w:r>
              <w:t>string</w:t>
            </w:r>
          </w:p>
        </w:tc>
        <w:tc>
          <w:tcPr>
            <w:tcW w:type="dxa" w:w="2880"/>
          </w:tcPr>
          <w:p>
            <w:r>
              <w:t>Related table name (branches).</w:t>
            </w:r>
          </w:p>
        </w:tc>
      </w:tr>
      <w:tr>
        <w:tc>
          <w:tcPr>
            <w:tcW w:type="dxa" w:w="2880"/>
          </w:tcPr>
          <w:p>
            <w:r>
              <w:t>required</w:t>
            </w:r>
          </w:p>
        </w:tc>
        <w:tc>
          <w:tcPr>
            <w:tcW w:type="dxa" w:w="2880"/>
          </w:tcPr>
          <w:p>
            <w:r>
              <w:t>array</w:t>
            </w:r>
          </w:p>
        </w:tc>
        <w:tc>
          <w:tcPr>
            <w:tcW w:type="dxa" w:w="2880"/>
          </w:tcPr>
          <w:p>
            <w:r>
              <w:t>List of required top-level fields for the resource schema.</w:t>
            </w:r>
          </w:p>
        </w:tc>
      </w:tr>
      <w:tr>
        <w:tc>
          <w:tcPr>
            <w:tcW w:type="dxa" w:w="2880"/>
          </w:tcPr>
          <w:p>
            <w:r>
              <w:t>title</w:t>
            </w:r>
          </w:p>
        </w:tc>
        <w:tc>
          <w:tcPr>
            <w:tcW w:type="dxa" w:w="2880"/>
          </w:tcPr>
          <w:p>
            <w:r>
              <w:t>string</w:t>
            </w:r>
          </w:p>
        </w:tc>
        <w:tc>
          <w:tcPr>
            <w:tcW w:type="dxa" w:w="2880"/>
          </w:tcPr>
          <w:p>
            <w:r>
              <w:t>Schema title (example: activityTypes).</w:t>
            </w:r>
          </w:p>
        </w:tc>
      </w:tr>
      <w:tr>
        <w:tc>
          <w:tcPr>
            <w:tcW w:type="dxa" w:w="2880"/>
          </w:tcPr>
          <w:p>
            <w:r>
              <w:t>type</w:t>
            </w:r>
          </w:p>
        </w:tc>
        <w:tc>
          <w:tcPr>
            <w:tcW w:type="dxa" w:w="2880"/>
          </w:tcPr>
          <w:p>
            <w:r>
              <w:t>string</w:t>
            </w:r>
          </w:p>
        </w:tc>
        <w:tc>
          <w:tcPr>
            <w:tcW w:type="dxa" w:w="2880"/>
          </w:tcPr>
          <w:p>
            <w:r>
              <w:t>Top-level 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'{{FORCE_MANAGER_BASE_URL}}/api/v4/activityTypes/schema' \</w:t>
        <w:br/>
        <w:t xml:space="preserve"> --header 'Accept: application/json'</w:t>
      </w:r>
    </w:p>
    <w:p>
      <w:pPr>
        <w:pStyle w:val="Heading3"/>
      </w:pPr>
      <w:r>
        <w:t>Behavior</w:t>
      </w:r>
    </w:p>
    <w:p>
      <w:pPr>
        <w:pStyle w:val="ListBullet"/>
      </w:pPr>
      <w:r>
        <w:t>Validates that a session is established (session key must be provided by the caller at runtime).</w:t>
      </w:r>
    </w:p>
    <w:p>
      <w:pPr>
        <w:pStyle w:val="ListBullet"/>
      </w:pPr>
      <w:r>
        <w:t>Returns an object schema describing Activity Type fields, including types and read-only/constraints metadata.</w:t>
      </w:r>
    </w:p>
    <w:p>
      <w:pPr>
        <w:pStyle w:val="Heading3"/>
      </w:pPr>
      <w:r>
        <w:t>Notes</w:t>
      </w:r>
    </w:p>
    <w:p>
      <w:pPr>
        <w:pStyle w:val="ListBullet"/>
      </w:pPr>
      <w:r>
        <w:t>The response is a schema document: it describes fields (and constraints like readOnly, maxLength, and format) rather than returning Activity Type records.</w:t>
      </w:r>
    </w:p>
    <w:p>
      <w:pPr>
        <w:pStyle w:val="ListBullet"/>
      </w:pPr>
      <w:r>
        <w:t>The documentation states Accept: */*, but since the response example is JSON, Accept: application/json is used here.</w:t>
      </w:r>
    </w:p>
    <w:p>
      <w:pPr>
        <w:pStyle w:val="Heading3"/>
      </w:pPr>
      <w:r>
        <w:t>Error Handling</w:t>
      </w:r>
    </w:p>
    <w:p>
      <w:pPr>
        <w:pStyle w:val="ListBullet"/>
      </w:pPr>
      <w:r>
        <w:t>200 OK: Returns the Activity Types schema.</w:t>
      </w:r>
    </w:p>
    <w:p>
      <w:pPr>
        <w:pStyle w:val="ListBullet"/>
      </w:pPr>
      <w:r>
        <w:t>400 Bad Request: Invalid request or requested service not available.</w:t>
      </w:r>
    </w:p>
    <w:p>
      <w:pPr>
        <w:pStyle w:val="Heading3"/>
      </w:pPr>
      <w:r>
        <w:t>Related activityTypes actions</w:t>
      </w:r>
    </w:p>
    <w:p>
      <w:pPr>
        <w:pStyle w:val="ListBullet"/>
      </w:pPr>
      <w:r>
        <w:t>[DELETE] Delete an Activity Type — /api/v4/activityTypes/{{id}}</w:t>
      </w:r>
    </w:p>
    <w:p>
      <w:pPr>
        <w:pStyle w:val="ListBullet"/>
      </w:pPr>
      <w:r>
        <w:t>[POST] Create Activity Type — /api/v4/activityTypes</w:t>
      </w:r>
    </w:p>
    <w:p>
      <w:pPr>
        <w:pStyle w:val="ListBullet"/>
      </w:pPr>
      <w:r>
        <w:t>[GET] Get an Activity Type — /api/v4/activityTypes/{{id}}</w:t>
      </w:r>
    </w:p>
    <w:p>
      <w:pPr>
        <w:pStyle w:val="ListBullet"/>
      </w:pPr>
      <w:r>
        <w:t>[GET] List Activity Types — /api/v4/activityTypes</w:t>
      </w:r>
    </w:p>
    <w:p>
      <w:pPr>
        <w:pStyle w:val="ListBullet"/>
      </w:pPr>
      <w:r>
        <w:t>[PUT] Update an Activity Type — /api/v4/activityTypes/{{id}}</w:t>
      </w:r>
    </w:p>
    <w:p>
      <w:r>
        <w:br w:type="page"/>
      </w:r>
    </w:p>
    <w:p>
      <w:pPr>
        <w:pStyle w:val="Heading2"/>
      </w:pPr>
      <w:r>
        <w:t>110. [POST] Create Activity</w:t>
      </w:r>
    </w:p>
    <w:p>
      <w:r>
        <w:rPr>
          <w:b/>
        </w:rPr>
        <w:t xml:space="preserve">Endpoint: </w:t>
      </w:r>
      <w:r>
        <w:rPr>
          <w:rFonts w:ascii="Courier New" w:hAnsi="Courier New"/>
          <w:sz w:val="18"/>
        </w:rPr>
        <w:t>/api/v4/activities</w:t>
      </w:r>
    </w:p>
    <w:p>
      <w:pPr>
        <w:pStyle w:val="Heading3"/>
      </w:pPr>
      <w:r>
        <w:t>Prerequisites</w:t>
      </w:r>
    </w:p>
    <w:p>
      <w:pPr>
        <w:pStyle w:val="ListBullet"/>
      </w:pPr>
      <w:r>
        <w:t>Must have permission to create Activities</w:t>
      </w:r>
    </w:p>
    <w:p>
      <w:pPr>
        <w:pStyle w:val="ListBullet"/>
      </w:pPr>
      <w:r>
        <w:t>You can only create an Activity after providing the Session Key (authentication step referenced in the original docs)</w:t>
      </w:r>
    </w:p>
    <w:p>
      <w:pPr>
        <w:pStyle w:val="Heading3"/>
      </w:pPr>
      <w:r>
        <w:t>Method</w:t>
      </w:r>
    </w:p>
    <w:p>
      <w:r>
        <w:t>POST</w:t>
      </w:r>
    </w:p>
    <w:p>
      <w:pPr>
        <w:pStyle w:val="Heading3"/>
      </w:pPr>
      <w:r>
        <w:t>URL</w:t>
      </w:r>
    </w:p>
    <w:p>
      <w:r>
        <w:t>{{FORCE_MANAGER_BASE_URL}}/api/v4/activities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Creates a new Activity based on the provided JSON payload. The Activity can be linked to an Account and optionally to a Contact and/or Opportunity, and can include check-in/geolocation metadata.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integer</w:t>
            </w:r>
          </w:p>
        </w:tc>
        <w:tc>
          <w:tcPr>
            <w:tcW w:type="dxa" w:w="2880"/>
          </w:tcPr>
          <w:p>
            <w:r>
              <w:t>ID of the Account to which the Activity is linked (see Accounts resource).</w:t>
            </w:r>
          </w:p>
        </w:tc>
      </w:tr>
      <w:tr>
        <w:tc>
          <w:tcPr>
            <w:tcW w:type="dxa" w:w="2880"/>
          </w:tcPr>
          <w:p>
            <w:r>
              <w:t>typeId</w:t>
            </w:r>
          </w:p>
        </w:tc>
        <w:tc>
          <w:tcPr>
            <w:tcW w:type="dxa" w:w="2880"/>
          </w:tcPr>
          <w:p>
            <w:r>
              <w:t>integer</w:t>
            </w:r>
          </w:p>
        </w:tc>
        <w:tc>
          <w:tcPr>
            <w:tcW w:type="dxa" w:w="2880"/>
          </w:tcPr>
          <w:p>
            <w:r>
              <w:t>Activity Type ID (see Types resource).</w:t>
            </w:r>
          </w:p>
        </w:tc>
      </w:tr>
      <w:tr>
        <w:tc>
          <w:tcPr>
            <w:tcW w:type="dxa" w:w="2880"/>
          </w:tcPr>
          <w:p>
            <w:r>
              <w:t>salesRepId</w:t>
            </w:r>
          </w:p>
        </w:tc>
        <w:tc>
          <w:tcPr>
            <w:tcW w:type="dxa" w:w="2880"/>
          </w:tcPr>
          <w:p>
            <w:r>
              <w:t>integer</w:t>
            </w:r>
          </w:p>
        </w:tc>
        <w:tc>
          <w:tcPr>
            <w:tcW w:type="dxa" w:w="2880"/>
          </w:tcPr>
          <w:p>
            <w:r>
              <w:t>Unique identifier of the User associated to the Activity (see Users resource).</w:t>
            </w:r>
          </w:p>
        </w:tc>
      </w:tr>
      <w:tr>
        <w:tc>
          <w:tcPr>
            <w:tcW w:type="dxa" w:w="2880"/>
          </w:tcPr>
          <w:p>
            <w:r>
              <w:t>date</w:t>
            </w:r>
          </w:p>
        </w:tc>
        <w:tc>
          <w:tcPr>
            <w:tcW w:type="dxa" w:w="2880"/>
          </w:tcPr>
          <w:p>
            <w:r>
              <w:t>string</w:t>
            </w:r>
          </w:p>
        </w:tc>
        <w:tc>
          <w:tcPr>
            <w:tcW w:type="dxa" w:w="2880"/>
          </w:tcPr>
          <w:p>
            <w:r>
              <w:t>Date/time when the Activity took place. Example: "2018-06-19 10:42:12".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integer</w:t>
            </w:r>
          </w:p>
        </w:tc>
        <w:tc>
          <w:tcPr>
            <w:tcW w:type="dxa" w:w="2880"/>
          </w:tcPr>
          <w:p>
            <w:r>
              <w:t>Contact the Activity is linked to (see Contacts resource).</w:t>
            </w:r>
          </w:p>
        </w:tc>
      </w:tr>
      <w:tr>
        <w:tc>
          <w:tcPr>
            <w:tcW w:type="dxa" w:w="2880"/>
          </w:tcPr>
          <w:p>
            <w:r>
              <w:t>opportunityId</w:t>
            </w:r>
          </w:p>
        </w:tc>
        <w:tc>
          <w:tcPr>
            <w:tcW w:type="dxa" w:w="2880"/>
          </w:tcPr>
          <w:p>
            <w:r>
              <w:t>integer</w:t>
            </w:r>
          </w:p>
        </w:tc>
        <w:tc>
          <w:tcPr>
            <w:tcW w:type="dxa" w:w="2880"/>
          </w:tcPr>
          <w:p>
            <w:r>
              <w:t>Opportunity to which the Activity is linked to (see Opportunities resource).</w:t>
            </w:r>
          </w:p>
        </w:tc>
      </w:tr>
      <w:tr>
        <w:tc>
          <w:tcPr>
            <w:tcW w:type="dxa" w:w="2880"/>
          </w:tcPr>
          <w:p>
            <w:r>
              <w:t>checkin</w:t>
            </w:r>
          </w:p>
        </w:tc>
        <w:tc>
          <w:tcPr>
            <w:tcW w:type="dxa" w:w="2880"/>
          </w:tcPr>
          <w:p>
            <w:r>
              <w:t>boolean</w:t>
            </w:r>
          </w:p>
        </w:tc>
        <w:tc>
          <w:tcPr>
            <w:tcW w:type="dxa" w:w="2880"/>
          </w:tcPr>
          <w:p>
            <w:r>
              <w:t>true if the Activity was certified done within the geofencing range; false otherwise.</w:t>
            </w:r>
          </w:p>
        </w:tc>
      </w:tr>
      <w:tr>
        <w:tc>
          <w:tcPr>
            <w:tcW w:type="dxa" w:w="2880"/>
          </w:tcPr>
          <w:p>
            <w:r>
              <w:t>checkinTypeId</w:t>
            </w:r>
          </w:p>
        </w:tc>
        <w:tc>
          <w:tcPr>
            <w:tcW w:type="dxa" w:w="2880"/>
          </w:tcPr>
          <w:p>
            <w:r>
              <w:t>integer</w:t>
            </w:r>
          </w:p>
        </w:tc>
        <w:tc>
          <w:tcPr>
            <w:tcW w:type="dxa" w:w="2880"/>
          </w:tcPr>
          <w:p>
            <w:r>
              <w:t>Check-in type. Documented values: 1 (check-in at an Account's location), 2 (check-in at an open Opportunity), 3 (fast check-in without linking to an existing Account/Opportunity).</w:t>
            </w:r>
          </w:p>
        </w:tc>
      </w:tr>
      <w:tr>
        <w:tc>
          <w:tcPr>
            <w:tcW w:type="dxa" w:w="2880"/>
          </w:tcPr>
          <w:p>
            <w:r>
              <w:t>checkoutDate</w:t>
            </w:r>
          </w:p>
        </w:tc>
        <w:tc>
          <w:tcPr>
            <w:tcW w:type="dxa" w:w="2880"/>
          </w:tcPr>
          <w:p>
            <w:r>
              <w:t>string</w:t>
            </w:r>
          </w:p>
        </w:tc>
        <w:tc>
          <w:tcPr>
            <w:tcW w:type="dxa" w:w="2880"/>
          </w:tcPr>
          <w:p>
            <w:r>
              <w:t>Date/time for the check-out (end of a visit to a client).</w:t>
            </w:r>
          </w:p>
        </w:tc>
      </w:tr>
      <w:tr>
        <w:tc>
          <w:tcPr>
            <w:tcW w:type="dxa" w:w="2880"/>
          </w:tcPr>
          <w:p>
            <w:r>
              <w:t>comment</w:t>
            </w:r>
          </w:p>
        </w:tc>
        <w:tc>
          <w:tcPr>
            <w:tcW w:type="dxa" w:w="2880"/>
          </w:tcPr>
          <w:p>
            <w:r>
              <w:t>string</w:t>
            </w:r>
          </w:p>
        </w:tc>
        <w:tc>
          <w:tcPr>
            <w:tcW w:type="dxa" w:w="2880"/>
          </w:tcPr>
          <w:p>
            <w:r>
              <w:t>A comment for the Activity.</w:t>
            </w:r>
          </w:p>
        </w:tc>
      </w:tr>
      <w:tr>
        <w:tc>
          <w:tcPr>
            <w:tcW w:type="dxa" w:w="2880"/>
          </w:tcPr>
          <w:p>
            <w:r>
              <w:t>geocoded</w:t>
            </w:r>
          </w:p>
        </w:tc>
        <w:tc>
          <w:tcPr>
            <w:tcW w:type="dxa" w:w="2880"/>
          </w:tcPr>
          <w:p>
            <w:r>
              <w:t>boolean</w:t>
            </w:r>
          </w:p>
        </w:tc>
        <w:tc>
          <w:tcPr>
            <w:tcW w:type="dxa" w:w="2880"/>
          </w:tcPr>
          <w:p>
            <w:r>
              <w:t>If true, the Activity has been geolocated and a geocode is automatically calculated by the system (latitude/longitude).</w:t>
            </w:r>
          </w:p>
        </w:tc>
      </w:tr>
      <w:tr>
        <w:tc>
          <w:tcPr>
            <w:tcW w:type="dxa" w:w="2880"/>
          </w:tcPr>
          <w:p>
            <w:r>
              <w:t>geocodingAccuracy</w:t>
            </w:r>
          </w:p>
        </w:tc>
        <w:tc>
          <w:tcPr>
            <w:tcW w:type="dxa" w:w="2880"/>
          </w:tcPr>
          <w:p>
            <w:r>
              <w:t>integer</w:t>
            </w:r>
          </w:p>
        </w:tc>
        <w:tc>
          <w:tcPr>
            <w:tcW w:type="dxa" w:w="2880"/>
          </w:tcPr>
          <w:p>
            <w:r>
              <w:t>Accuracy radius based on information about cell towers and WiFi nodes that the mobile can detect.</w:t>
            </w:r>
          </w:p>
        </w:tc>
      </w:tr>
      <w:tr>
        <w:tc>
          <w:tcPr>
            <w:tcW w:type="dxa" w:w="2880"/>
          </w:tcPr>
          <w:p>
            <w:r>
              <w:t>latitude</w:t>
            </w:r>
          </w:p>
        </w:tc>
        <w:tc>
          <w:tcPr>
            <w:tcW w:type="dxa" w:w="2880"/>
          </w:tcPr>
          <w:p>
            <w:r>
              <w:t>number</w:t>
            </w:r>
          </w:p>
        </w:tc>
        <w:tc>
          <w:tcPr>
            <w:tcW w:type="dxa" w:w="2880"/>
          </w:tcPr>
          <w:p>
            <w:r>
              <w:t>Latitude coordinate.</w:t>
            </w:r>
          </w:p>
        </w:tc>
      </w:tr>
      <w:tr>
        <w:tc>
          <w:tcPr>
            <w:tcW w:type="dxa" w:w="2880"/>
          </w:tcPr>
          <w:p>
            <w:r>
              <w:t>longitude</w:t>
            </w:r>
          </w:p>
        </w:tc>
        <w:tc>
          <w:tcPr>
            <w:tcW w:type="dxa" w:w="2880"/>
          </w:tcPr>
          <w:p>
            <w:r>
              <w:t>number</w:t>
            </w:r>
          </w:p>
        </w:tc>
        <w:tc>
          <w:tcPr>
            <w:tcW w:type="dxa" w:w="2880"/>
          </w:tcPr>
          <w:p>
            <w:r>
              <w:t>Longitude coordinate.</w:t>
            </w:r>
          </w:p>
        </w:tc>
      </w:tr>
      <w:tr>
        <w:tc>
          <w:tcPr>
            <w:tcW w:type="dxa" w:w="2880"/>
          </w:tcPr>
          <w:p>
            <w:r>
              <w:t>permissionLevel</w:t>
            </w:r>
          </w:p>
        </w:tc>
        <w:tc>
          <w:tcPr>
            <w:tcW w:type="dxa" w:w="2880"/>
          </w:tcPr>
          <w:p>
            <w:r>
              <w:t>string</w:t>
            </w:r>
          </w:p>
        </w:tc>
        <w:tc>
          <w:tcPr>
            <w:tcW w:type="dxa" w:w="2880"/>
          </w:tcPr>
          <w:p>
            <w:r>
              <w:t>Defines the visibility of the Activity. Documented as “set from 1 to 5 being 5 the highest level of permission”.</w:t>
            </w:r>
          </w:p>
        </w:tc>
      </w:tr>
      <w:tr>
        <w:tc>
          <w:tcPr>
            <w:tcW w:type="dxa" w:w="2880"/>
          </w:tcPr>
          <w:p>
            <w:r>
              <w:t>readOnly</w:t>
            </w:r>
          </w:p>
        </w:tc>
        <w:tc>
          <w:tcPr>
            <w:tcW w:type="dxa" w:w="2880"/>
          </w:tcPr>
          <w:p>
            <w:r>
              <w:t>boolean</w:t>
            </w:r>
          </w:p>
        </w:tc>
        <w:tc>
          <w:tcPr>
            <w:tcW w:type="dxa" w:w="2880"/>
          </w:tcPr>
          <w:p>
            <w:r>
              <w:t>If true, the Activity cannot be modified or deleted.</w:t>
            </w:r>
          </w:p>
        </w:tc>
      </w:tr>
      <w:tr>
        <w:tc>
          <w:tcPr>
            <w:tcW w:type="dxa" w:w="2880"/>
          </w:tcPr>
          <w:p>
            <w:r>
              <w:t>extId</w:t>
            </w:r>
          </w:p>
        </w:tc>
        <w:tc>
          <w:tcPr>
            <w:tcW w:type="dxa" w:w="2880"/>
          </w:tcPr>
          <w:p>
            <w:r>
              <w:t>string</w:t>
            </w:r>
          </w:p>
        </w:tc>
        <w:tc>
          <w:tcPr>
            <w:tcW w:type="dxa" w:w="2880"/>
          </w:tcPr>
          <w:p>
            <w:r>
              <w:t>External ID of the Activity from a third-party system (ERP/CRM/Accounting System).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1120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"Shows when an invalid request or the requested service is not 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assigned to the new Activity.</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'{{FORCE_MANAGER_BASE_URL}}/api/v4/activities' \</w:t>
        <w:br/>
        <w:t xml:space="preserve"> --header 'Content-Type: application/json' \</w:t>
        <w:br/>
        <w:t xml:space="preserve"> --header 'Accept: application/json' \</w:t>
        <w:br/>
        <w:t xml:space="preserve"> --data '{</w:t>
        <w:br/>
        <w:t xml:space="preserve"> "accountId": 1183,</w:t>
        <w:br/>
        <w:t xml:space="preserve"> "checkin": false,</w:t>
        <w:br/>
        <w:t xml:space="preserve"> "checkinTypeId": 1,</w:t>
        <w:br/>
        <w:t xml:space="preserve"> "comment": "Electronic signatures is a very useful tool for the customer",</w:t>
        <w:br/>
        <w:t xml:space="preserve"> "date": "2018-06-19 10:42:12",</w:t>
        <w:br/>
        <w:t xml:space="preserve"> "opportunityId": 1,</w:t>
        <w:br/>
        <w:t xml:space="preserve"> "permissionLevel": 1,</w:t>
        <w:br/>
        <w:t xml:space="preserve"> "salesRepId": 2101,</w:t>
        <w:br/>
        <w:t xml:space="preserve"> "typeId": 6421</w:t>
        <w:br/>
        <w:t xml:space="preserve">  }'</w:t>
      </w:r>
    </w:p>
    <w:p>
      <w:pPr>
        <w:pStyle w:val="Heading3"/>
      </w:pPr>
      <w:r>
        <w:t>Example Usage</w:t>
      </w:r>
    </w:p>
    <w:p>
      <w:pPr>
        <w:pStyle w:val="Heading3"/>
      </w:pPr>
      <w:r>
        <w:t>Example 1: Create a Basic Activity (required fields only)</w:t>
      </w:r>
    </w:p>
    <w:p>
      <w:r>
        <w:rPr>
          <w:b/>
          <w:color w:val="666666"/>
          <w:sz w:val="16"/>
        </w:rPr>
        <w:t>[bash]</w:t>
      </w:r>
    </w:p>
    <w:p>
      <w:pPr>
        <w:shd w:fill="F2F2F2" w:val="clear"/>
      </w:pPr>
      <w:r>
        <w:rPr>
          <w:rFonts w:ascii="Courier New" w:hAnsi="Courier New"/>
          <w:sz w:val="17"/>
        </w:rPr>
        <w:t>curl -i --location --request POST '{{FORCE_MANAGER_BASE_URL}}/api/v4/activities' \</w:t>
        <w:br/>
        <w:t xml:space="preserve"> --header 'Content-Type: application/json' \</w:t>
        <w:br/>
        <w:t xml:space="preserve"> --header 'Accept: application/json' \</w:t>
        <w:br/>
        <w:t xml:space="preserve"> --data '{</w:t>
        <w:br/>
        <w:t xml:space="preserve"> "accountId": 1183,</w:t>
        <w:br/>
        <w:t xml:space="preserve"> "typeId": 6421,</w:t>
        <w:br/>
        <w:t xml:space="preserve"> "salesRepId": 2101,</w:t>
        <w:br/>
        <w:t xml:space="preserve"> "date": "2018-06-19 10:42:12"</w:t>
        <w:br/>
        <w:t xml:space="preserve">  }'</w:t>
      </w:r>
    </w:p>
    <w:p>
      <w:pPr>
        <w:pStyle w:val="Heading3"/>
      </w:pPr>
      <w:r>
        <w:t>Example 2: Create an Activity with Opportunity + Check-in metadata</w:t>
      </w:r>
    </w:p>
    <w:p>
      <w:r>
        <w:rPr>
          <w:b/>
          <w:color w:val="666666"/>
          <w:sz w:val="16"/>
        </w:rPr>
        <w:t>[bash]</w:t>
      </w:r>
    </w:p>
    <w:p>
      <w:pPr>
        <w:shd w:fill="F2F2F2" w:val="clear"/>
      </w:pPr>
      <w:r>
        <w:rPr>
          <w:rFonts w:ascii="Courier New" w:hAnsi="Courier New"/>
          <w:sz w:val="17"/>
        </w:rPr>
        <w:t>curl -i --location --request POST '{{FORCE_MANAGER_BASE_URL}}/api/v4/activities' \</w:t>
        <w:br/>
        <w:t xml:space="preserve"> --header 'Content-Type: application/json' \</w:t>
        <w:br/>
        <w:t xml:space="preserve"> --header 'Accept: application/json' \</w:t>
        <w:br/>
        <w:t xml:space="preserve"> --data '{</w:t>
        <w:br/>
        <w:t xml:space="preserve"> "accountId": 1183,</w:t>
        <w:br/>
        <w:t xml:space="preserve"> "opportunityId": 1,</w:t>
        <w:br/>
        <w:t xml:space="preserve"> "checkin": false,</w:t>
        <w:br/>
        <w:t xml:space="preserve"> "checkinTypeId": 2,</w:t>
        <w:br/>
        <w:t xml:space="preserve"> "comment": "Visited customer to review proposal",</w:t>
        <w:br/>
        <w:t xml:space="preserve"> "date": "2018-06-19 10:42:12",</w:t>
        <w:br/>
        <w:t xml:space="preserve"> "salesRepId": 2101,</w:t>
        <w:br/>
        <w:t xml:space="preserve"> "typeId": 6421</w:t>
        <w:br/>
        <w:t xml:space="preserve">  }'</w:t>
      </w:r>
    </w:p>
    <w:p>
      <w:pPr>
        <w:pStyle w:val="Heading3"/>
      </w:pPr>
      <w:r>
        <w:t>Behavior</w:t>
      </w:r>
    </w:p>
    <w:p>
      <w:pPr>
        <w:pStyle w:val="ListBullet"/>
      </w:pPr>
      <w:r>
        <w:t>Validates the JSON payload and required fields (accountId, typeId, salesRepId, date).</w:t>
      </w:r>
    </w:p>
    <w:p>
      <w:pPr>
        <w:pStyle w:val="ListBullet"/>
      </w:pPr>
      <w:r>
        <w:t>Creates the Activity and links it to the provided entities (Account required; Contact/Opportunity optional).</w:t>
      </w:r>
    </w:p>
    <w:p>
      <w:pPr>
        <w:pStyle w:val="ListBullet"/>
      </w:pPr>
      <w:r>
        <w:t>Returns the newly created Activity identifier (id) and a status Message.</w:t>
      </w:r>
    </w:p>
    <w:p>
      <w:pPr>
        <w:pStyle w:val="Heading3"/>
      </w:pPr>
      <w:r>
        <w:t>Notes</w:t>
      </w:r>
    </w:p>
    <w:p>
      <w:pPr>
        <w:pStyle w:val="ListBullet"/>
      </w:pPr>
      <w:r>
        <w:t>The original documentation indicates a session key is required before you can create an Activity; authentication details are referenced externally in the docs.</w:t>
      </w:r>
    </w:p>
    <w:p>
      <w:pPr>
        <w:pStyle w:val="ListBullet"/>
      </w:pPr>
      <w:r>
        <w:t>The request/response examples use date format "YYYY-MM-DD HH:MM:SS".</w:t>
      </w:r>
    </w:p>
    <w:p>
      <w:pPr>
        <w:pStyle w:val="Heading3"/>
      </w:pPr>
      <w:r>
        <w:t>Gotchas</w:t>
      </w:r>
    </w:p>
    <w:p>
      <w:pPr>
        <w:pStyle w:val="ListBullet"/>
      </w:pPr>
      <w:r>
        <w:t>Message in the response is capitalized exactly as shown (Message), not message.</w:t>
      </w:r>
    </w:p>
    <w:p>
      <w:pPr>
        <w:pStyle w:val="ListBullet"/>
      </w:pPr>
      <w:r>
        <w:t>permissionLevel is described as a 1–5 scale; ensure you send values consistent with that constraint.</w:t>
      </w:r>
    </w:p>
    <w:p>
      <w:pPr>
        <w:pStyle w:val="Heading3"/>
      </w:pPr>
      <w:r>
        <w:t>Error Handling</w:t>
      </w:r>
    </w:p>
    <w:p>
      <w:pPr>
        <w:pStyle w:val="ListBullet"/>
      </w:pPr>
      <w:r>
        <w:t>400 Bad Request: Invalid request or the requested service is not available (as described in the source documentation).</w:t>
      </w:r>
    </w:p>
    <w:p>
      <w:pPr>
        <w:pStyle w:val="Heading3"/>
      </w:pPr>
      <w:r>
        <w:t>Related activities actions</w:t>
      </w:r>
    </w:p>
    <w:p>
      <w:pPr>
        <w:pStyle w:val="ListBullet"/>
      </w:pPr>
      <w:r>
        <w:t>[PUT] Update an Activity — /api/v4/activities/{{id}}</w:t>
      </w:r>
    </w:p>
    <w:p>
      <w:pPr>
        <w:pStyle w:val="ListBullet"/>
      </w:pPr>
      <w:r>
        <w:t>[GET] Get Activities Schema — /api/v4/activities/schema</w:t>
      </w:r>
    </w:p>
    <w:p>
      <w:pPr>
        <w:pStyle w:val="ListBullet"/>
      </w:pPr>
      <w:r>
        <w:t>[DELETE] Delete an Activity — /api/v4/activities/{{id}}</w:t>
      </w:r>
    </w:p>
    <w:p>
      <w:pPr>
        <w:pStyle w:val="ListBullet"/>
      </w:pPr>
      <w:r>
        <w:t>[GET] Get an Activity — /api/v4/activities/{{id}}</w:t>
      </w:r>
    </w:p>
    <w:p>
      <w:pPr>
        <w:pStyle w:val="ListBullet"/>
      </w:pPr>
      <w:r>
        <w:t>[GET] List Activities — /api/v4/activities</w:t>
      </w:r>
    </w:p>
    <w:p>
      <w:r>
        <w:br w:type="page"/>
      </w:r>
    </w:p>
    <w:p>
      <w:pPr>
        <w:pStyle w:val="Heading2"/>
      </w:pPr>
      <w:r>
        <w:t>111. [POST] Create Activity Type</w:t>
      </w:r>
    </w:p>
    <w:p>
      <w:r>
        <w:rPr>
          <w:b/>
        </w:rPr>
        <w:t xml:space="preserve">Endpoint: </w:t>
      </w:r>
      <w:r>
        <w:rPr>
          <w:rFonts w:ascii="Courier New" w:hAnsi="Courier New"/>
          <w:sz w:val="18"/>
        </w:rPr>
        <w:t>/api/v4/activityTypes</w:t>
      </w:r>
    </w:p>
    <w:p>
      <w:pPr>
        <w:pStyle w:val="Heading3"/>
      </w:pPr>
      <w:r>
        <w:t>Prerequisites</w:t>
      </w:r>
    </w:p>
    <w:p>
      <w:pPr>
        <w:pStyle w:val="ListBullet"/>
      </w:pPr>
      <w:r>
        <w:t>Ability to create Activity Types in ForceManager</w:t>
      </w:r>
    </w:p>
    <w:p>
      <w:pPr>
        <w:pStyle w:val="Heading3"/>
      </w:pPr>
      <w:r>
        <w:t>Method</w:t>
      </w:r>
    </w:p>
    <w:p>
      <w:r>
        <w:t>POST</w:t>
      </w:r>
    </w:p>
    <w:p>
      <w:pPr>
        <w:pStyle w:val="Heading3"/>
      </w:pPr>
      <w:r>
        <w:t>URL</w:t>
      </w:r>
    </w:p>
    <w:p>
      <w:r>
        <w:t>{{FORCE_MANAGER_BASE_URL}}/api/v4/activityTypes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Activity Type based on the provided JSON payload (including localized descriptions and visibility/behavior flags). Returns the newly created Activity Type identifier and an operation status message.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descriptionEN</w:t>
            </w:r>
          </w:p>
        </w:tc>
        <w:tc>
          <w:tcPr>
            <w:tcW w:type="dxa" w:w="2880"/>
          </w:tcPr>
          <w:p>
            <w:r>
              <w:t>string</w:t>
            </w:r>
          </w:p>
        </w:tc>
        <w:tc>
          <w:tcPr>
            <w:tcW w:type="dxa" w:w="2880"/>
          </w:tcPr>
          <w:p>
            <w:r>
              <w:t>Activity Type name in English.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w:t>
            </w:r>
          </w:p>
        </w:tc>
        <w:tc>
          <w:tcPr>
            <w:tcW w:type="dxa" w:w="2880"/>
          </w:tcPr>
          <w:p>
            <w:r>
              <w:t>In which Branches the Activity Type is visible. Items are objects like { "id": number, "value": string }.</w:t>
            </w:r>
          </w:p>
        </w:tc>
      </w:tr>
      <w:tr>
        <w:tc>
          <w:tcPr>
            <w:tcW w:type="dxa" w:w="2880"/>
          </w:tcPr>
          <w:p>
            <w:r>
              <w:t>descriptionBR</w:t>
            </w:r>
          </w:p>
        </w:tc>
        <w:tc>
          <w:tcPr>
            <w:tcW w:type="dxa" w:w="2880"/>
          </w:tcPr>
          <w:p>
            <w:r>
              <w:t>string</w:t>
            </w:r>
          </w:p>
        </w:tc>
        <w:tc>
          <w:tcPr>
            <w:tcW w:type="dxa" w:w="2880"/>
          </w:tcPr>
          <w:p>
            <w:r>
              <w:t>Activity Type name in Brasilian Portuguese.</w:t>
            </w:r>
          </w:p>
        </w:tc>
      </w:tr>
      <w:tr>
        <w:tc>
          <w:tcPr>
            <w:tcW w:type="dxa" w:w="2880"/>
          </w:tcPr>
          <w:p>
            <w:r>
              <w:t>descriptionDE</w:t>
            </w:r>
          </w:p>
        </w:tc>
        <w:tc>
          <w:tcPr>
            <w:tcW w:type="dxa" w:w="2880"/>
          </w:tcPr>
          <w:p>
            <w:r>
              <w:t>string</w:t>
            </w:r>
          </w:p>
        </w:tc>
        <w:tc>
          <w:tcPr>
            <w:tcW w:type="dxa" w:w="2880"/>
          </w:tcPr>
          <w:p>
            <w:r>
              <w:t>Activity Type name in German.</w:t>
            </w:r>
          </w:p>
        </w:tc>
      </w:tr>
      <w:tr>
        <w:tc>
          <w:tcPr>
            <w:tcW w:type="dxa" w:w="2880"/>
          </w:tcPr>
          <w:p>
            <w:r>
              <w:t>descriptionDK</w:t>
            </w:r>
          </w:p>
        </w:tc>
        <w:tc>
          <w:tcPr>
            <w:tcW w:type="dxa" w:w="2880"/>
          </w:tcPr>
          <w:p>
            <w:r>
              <w:t>string</w:t>
            </w:r>
          </w:p>
        </w:tc>
        <w:tc>
          <w:tcPr>
            <w:tcW w:type="dxa" w:w="2880"/>
          </w:tcPr>
          <w:p>
            <w:r>
              <w:t>Activity Type name in Dutch.</w:t>
            </w:r>
          </w:p>
        </w:tc>
      </w:tr>
      <w:tr>
        <w:tc>
          <w:tcPr>
            <w:tcW w:type="dxa" w:w="2880"/>
          </w:tcPr>
          <w:p>
            <w:r>
              <w:t>descriptionES</w:t>
            </w:r>
          </w:p>
        </w:tc>
        <w:tc>
          <w:tcPr>
            <w:tcW w:type="dxa" w:w="2880"/>
          </w:tcPr>
          <w:p>
            <w:r>
              <w:t>string</w:t>
            </w:r>
          </w:p>
        </w:tc>
        <w:tc>
          <w:tcPr>
            <w:tcW w:type="dxa" w:w="2880"/>
          </w:tcPr>
          <w:p>
            <w:r>
              <w:t>Activity Type name in Spanish.</w:t>
            </w:r>
          </w:p>
        </w:tc>
      </w:tr>
      <w:tr>
        <w:tc>
          <w:tcPr>
            <w:tcW w:type="dxa" w:w="2880"/>
          </w:tcPr>
          <w:p>
            <w:r>
              <w:t>descriptionFR</w:t>
            </w:r>
          </w:p>
        </w:tc>
        <w:tc>
          <w:tcPr>
            <w:tcW w:type="dxa" w:w="2880"/>
          </w:tcPr>
          <w:p>
            <w:r>
              <w:t>string</w:t>
            </w:r>
          </w:p>
        </w:tc>
        <w:tc>
          <w:tcPr>
            <w:tcW w:type="dxa" w:w="2880"/>
          </w:tcPr>
          <w:p>
            <w:r>
              <w:t>Activity Type name in French.</w:t>
            </w:r>
          </w:p>
        </w:tc>
      </w:tr>
      <w:tr>
        <w:tc>
          <w:tcPr>
            <w:tcW w:type="dxa" w:w="2880"/>
          </w:tcPr>
          <w:p>
            <w:r>
              <w:t>descriptionIT</w:t>
            </w:r>
          </w:p>
        </w:tc>
        <w:tc>
          <w:tcPr>
            <w:tcW w:type="dxa" w:w="2880"/>
          </w:tcPr>
          <w:p>
            <w:r>
              <w:t>string</w:t>
            </w:r>
          </w:p>
        </w:tc>
        <w:tc>
          <w:tcPr>
            <w:tcW w:type="dxa" w:w="2880"/>
          </w:tcPr>
          <w:p>
            <w:r>
              <w:t>Activity Type name in Italian.</w:t>
            </w:r>
          </w:p>
        </w:tc>
      </w:tr>
      <w:tr>
        <w:tc>
          <w:tcPr>
            <w:tcW w:type="dxa" w:w="2880"/>
          </w:tcPr>
          <w:p>
            <w:r>
              <w:t>descriptionPT</w:t>
            </w:r>
          </w:p>
        </w:tc>
        <w:tc>
          <w:tcPr>
            <w:tcW w:type="dxa" w:w="2880"/>
          </w:tcPr>
          <w:p>
            <w:r>
              <w:t>string</w:t>
            </w:r>
          </w:p>
        </w:tc>
        <w:tc>
          <w:tcPr>
            <w:tcW w:type="dxa" w:w="2880"/>
          </w:tcPr>
          <w:p>
            <w:r>
              <w:t>Activity Type name in Portuguese.</w:t>
            </w:r>
          </w:p>
        </w:tc>
      </w:tr>
      <w:tr>
        <w:tc>
          <w:tcPr>
            <w:tcW w:type="dxa" w:w="2880"/>
          </w:tcPr>
          <w:p>
            <w:r>
              <w:t>descriptionRU</w:t>
            </w:r>
          </w:p>
        </w:tc>
        <w:tc>
          <w:tcPr>
            <w:tcW w:type="dxa" w:w="2880"/>
          </w:tcPr>
          <w:p>
            <w:r>
              <w:t>string</w:t>
            </w:r>
          </w:p>
        </w:tc>
        <w:tc>
          <w:tcPr>
            <w:tcW w:type="dxa" w:w="2880"/>
          </w:tcPr>
          <w:p>
            <w:r>
              <w:t>Activity Type name in Russian.</w:t>
            </w:r>
          </w:p>
        </w:tc>
      </w:tr>
      <w:tr>
        <w:tc>
          <w:tcPr>
            <w:tcW w:type="dxa" w:w="2880"/>
          </w:tcPr>
          <w:p>
            <w:r>
              <w:t>descriptionUS</w:t>
            </w:r>
          </w:p>
        </w:tc>
        <w:tc>
          <w:tcPr>
            <w:tcW w:type="dxa" w:w="2880"/>
          </w:tcPr>
          <w:p>
            <w:r>
              <w:t>string</w:t>
            </w:r>
          </w:p>
        </w:tc>
        <w:tc>
          <w:tcPr>
            <w:tcW w:type="dxa" w:w="2880"/>
          </w:tcPr>
          <w:p>
            <w:r>
              <w:t>Activity Type name in American English.</w:t>
            </w:r>
          </w:p>
        </w:tc>
      </w:tr>
      <w:tr>
        <w:tc>
          <w:tcPr>
            <w:tcW w:type="dxa" w:w="2880"/>
          </w:tcPr>
          <w:p>
            <w:r>
              <w:t>general</w:t>
            </w:r>
          </w:p>
        </w:tc>
        <w:tc>
          <w:tcPr>
            <w:tcW w:type="dxa" w:w="2880"/>
          </w:tcPr>
          <w:p>
            <w:r>
              <w:t>boolean</w:t>
            </w:r>
          </w:p>
        </w:tc>
        <w:tc>
          <w:tcPr>
            <w:tcW w:type="dxa" w:w="2880"/>
          </w:tcPr>
          <w:p>
            <w:r>
              <w:t>If true, this Activity Type will appear when adding a normal Activity.</w:t>
            </w:r>
          </w:p>
        </w:tc>
      </w:tr>
      <w:tr>
        <w:tc>
          <w:tcPr>
            <w:tcW w:type="dxa" w:w="2880"/>
          </w:tcPr>
          <w:p>
            <w:r>
              <w:t>checkin</w:t>
            </w:r>
          </w:p>
        </w:tc>
        <w:tc>
          <w:tcPr>
            <w:tcW w:type="dxa" w:w="2880"/>
          </w:tcPr>
          <w:p>
            <w:r>
              <w:t>boolean</w:t>
            </w:r>
          </w:p>
        </w:tc>
        <w:tc>
          <w:tcPr>
            <w:tcW w:type="dxa" w:w="2880"/>
          </w:tcPr>
          <w:p>
            <w:r>
              <w:t>If true, this Activity Type will appear when doing a check-in.</w:t>
            </w:r>
          </w:p>
        </w:tc>
      </w:tr>
      <w:tr>
        <w:tc>
          <w:tcPr>
            <w:tcW w:type="dxa" w:w="2880"/>
          </w:tcPr>
          <w:p>
            <w:r>
              <w:t>fastCheckin</w:t>
            </w:r>
          </w:p>
        </w:tc>
        <w:tc>
          <w:tcPr>
            <w:tcW w:type="dxa" w:w="2880"/>
          </w:tcPr>
          <w:p>
            <w:r>
              <w:t>boolean</w:t>
            </w:r>
          </w:p>
        </w:tc>
        <w:tc>
          <w:tcPr>
            <w:tcW w:type="dxa" w:w="2880"/>
          </w:tcPr>
          <w:p>
            <w:r>
              <w:t>If true, this Activity Type will appear when doing a fast check-in.</w:t>
            </w:r>
          </w:p>
        </w:tc>
      </w:tr>
      <w:tr>
        <w:tc>
          <w:tcPr>
            <w:tcW w:type="dxa" w:w="2880"/>
          </w:tcPr>
          <w:p>
            <w:r>
              <w:t>phoneCall</w:t>
            </w:r>
          </w:p>
        </w:tc>
        <w:tc>
          <w:tcPr>
            <w:tcW w:type="dxa" w:w="2880"/>
          </w:tcPr>
          <w:p>
            <w:r>
              <w:t>boolean</w:t>
            </w:r>
          </w:p>
        </w:tc>
        <w:tc>
          <w:tcPr>
            <w:tcW w:type="dxa" w:w="2880"/>
          </w:tcPr>
          <w:p>
            <w:r>
              <w:t>If true, the Activity Type is a phone call.</w:t>
            </w:r>
          </w:p>
        </w:tc>
      </w:tr>
      <w:tr>
        <w:tc>
          <w:tcPr>
            <w:tcW w:type="dxa" w:w="2880"/>
          </w:tcPr>
          <w:p>
            <w:r>
              <w:t>visit</w:t>
            </w:r>
          </w:p>
        </w:tc>
        <w:tc>
          <w:tcPr>
            <w:tcW w:type="dxa" w:w="2880"/>
          </w:tcPr>
          <w:p>
            <w:r>
              <w:t>boolean</w:t>
            </w:r>
          </w:p>
        </w:tc>
        <w:tc>
          <w:tcPr>
            <w:tcW w:type="dxa" w:w="2880"/>
          </w:tcPr>
          <w:p>
            <w:r>
              <w:t>If true, the Activity Type is a visit.</w:t>
            </w:r>
          </w:p>
        </w:tc>
      </w:tr>
      <w:tr>
        <w:tc>
          <w:tcPr>
            <w:tcW w:type="dxa" w:w="2880"/>
          </w:tcPr>
          <w:p>
            <w:r>
              <w:t>videoCall</w:t>
            </w:r>
          </w:p>
        </w:tc>
        <w:tc>
          <w:tcPr>
            <w:tcW w:type="dxa" w:w="2880"/>
          </w:tcPr>
          <w:p>
            <w:r>
              <w:t>boolean</w:t>
            </w:r>
          </w:p>
        </w:tc>
        <w:tc>
          <w:tcPr>
            <w:tcW w:type="dxa" w:w="2880"/>
          </w:tcPr>
          <w:p>
            <w:r>
              <w:t>If true, the Activity Type is a video call.</w:t>
            </w:r>
          </w:p>
        </w:tc>
      </w:tr>
      <w:tr>
        <w:tc>
          <w:tcPr>
            <w:tcW w:type="dxa" w:w="2880"/>
          </w:tcPr>
          <w:p>
            <w:r>
              <w:t>visibleInActivities</w:t>
            </w:r>
          </w:p>
        </w:tc>
        <w:tc>
          <w:tcPr>
            <w:tcW w:type="dxa" w:w="2880"/>
          </w:tcPr>
          <w:p>
            <w:r>
              <w:t>boolean</w:t>
            </w:r>
          </w:p>
        </w:tc>
        <w:tc>
          <w:tcPr>
            <w:tcW w:type="dxa" w:w="2880"/>
          </w:tcPr>
          <w:p>
            <w:r>
              <w:t>If true, the Activity Type is visible in the activity feed.</w:t>
            </w:r>
          </w:p>
        </w:tc>
      </w:tr>
      <w:tr>
        <w:tc>
          <w:tcPr>
            <w:tcW w:type="dxa" w:w="2880"/>
          </w:tcPr>
          <w:p>
            <w:r>
              <w:t>visibleInAgendaActivities</w:t>
            </w:r>
          </w:p>
        </w:tc>
        <w:tc>
          <w:tcPr>
            <w:tcW w:type="dxa" w:w="2880"/>
          </w:tcPr>
          <w:p>
            <w:r>
              <w:t>boolean</w:t>
            </w:r>
          </w:p>
        </w:tc>
        <w:tc>
          <w:tcPr>
            <w:tcW w:type="dxa" w:w="2880"/>
          </w:tcPr>
          <w:p>
            <w:r>
              <w:t>If true, the Activity Type is visible in the calendar.</w:t>
            </w:r>
          </w:p>
        </w:tc>
      </w:tr>
      <w:tr>
        <w:tc>
          <w:tcPr>
            <w:tcW w:type="dxa" w:w="2880"/>
          </w:tcPr>
          <w:p>
            <w:r>
              <w:t>workflow</w:t>
            </w:r>
          </w:p>
        </w:tc>
        <w:tc>
          <w:tcPr>
            <w:tcW w:type="dxa" w:w="2880"/>
          </w:tcPr>
          <w:p>
            <w:r>
              <w:t>boolean</w:t>
            </w:r>
          </w:p>
        </w:tc>
        <w:tc>
          <w:tcPr>
            <w:tcW w:type="dxa" w:w="2880"/>
          </w:tcPr>
          <w:p>
            <w:r>
              <w:t>If true, the Activity Type is visible in workflows.</w:t>
            </w:r>
          </w:p>
        </w:tc>
      </w:tr>
      <w:tr>
        <w:tc>
          <w:tcPr>
            <w:tcW w:type="dxa" w:w="2880"/>
          </w:tcPr>
          <w:p>
            <w:r>
              <w:t>order</w:t>
            </w:r>
          </w:p>
        </w:tc>
        <w:tc>
          <w:tcPr>
            <w:tcW w:type="dxa" w:w="2880"/>
          </w:tcPr>
          <w:p>
            <w:r>
              <w:t>integer</w:t>
            </w:r>
          </w:p>
        </w:tc>
        <w:tc>
          <w:tcPr>
            <w:tcW w:type="dxa" w:w="2880"/>
          </w:tcPr>
          <w:p>
            <w:r>
              <w:t>The position in what you want the Activity Type to appear in the list. Example shows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operation status. Example: "entity created".</w:t>
            </w:r>
          </w:p>
        </w:tc>
      </w:tr>
      <w:tr>
        <w:tc>
          <w:tcPr>
            <w:tcW w:type="dxa" w:w="2880"/>
          </w:tcPr>
          <w:p>
            <w:r>
              <w:t>id</w:t>
            </w:r>
          </w:p>
        </w:tc>
        <w:tc>
          <w:tcPr>
            <w:tcW w:type="dxa" w:w="2880"/>
          </w:tcPr>
          <w:p>
            <w:r>
              <w:t>number</w:t>
            </w:r>
          </w:p>
        </w:tc>
        <w:tc>
          <w:tcPr>
            <w:tcW w:type="dxa" w:w="2880"/>
          </w:tcPr>
          <w:p>
            <w:r>
              <w:t>Id assigned to the new Activity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'{{FORCE_MANAGER_BASE_URL}}/api/v4/activityTypes' \</w:t>
        <w:br/>
        <w:t xml:space="preserve"> --header 'Accept: application/json' \</w:t>
        <w:br/>
        <w:t xml:space="preserve"> --header 'Content-Type: application/json' \</w:t>
        <w:br/>
        <w:t xml:space="preserve"> --data '{</w:t>
        <w:br/>
        <w:t xml:space="preserve"> "branchVisibility": [</w:t>
        <w:br/>
        <w:t xml:space="preserve">      { "id": 4380, "value": "Sales" }</w:t>
        <w:br/>
        <w:t xml:space="preserve">    ],</w:t>
        <w:br/>
        <w:t xml:space="preserve"> "checkin": false,</w:t>
        <w:br/>
        <w:t xml:space="preserve"> "descriptionEN": "Phone call",</w:t>
        <w:br/>
        <w:t xml:space="preserve"> "descriptionES": "Llamada Telefónica",</w:t>
        <w:br/>
        <w:t xml:space="preserve"> "fastCheckin": false,</w:t>
        <w:br/>
        <w:t xml:space="preserve"> "general": true,</w:t>
        <w:br/>
        <w:t xml:space="preserve"> "order": null,</w:t>
        <w:br/>
        <w:t xml:space="preserve"> "phoneCall": true,</w:t>
        <w:br/>
        <w:t xml:space="preserve"> "videocall": true,</w:t>
        <w:br/>
        <w:t xml:space="preserve"> "visit": false</w:t>
        <w:br/>
        <w:t xml:space="preserve">  }'</w:t>
      </w:r>
    </w:p>
    <w:p>
      <w:pPr>
        <w:pStyle w:val="Heading3"/>
      </w:pPr>
      <w:r>
        <w:t>Example Usage</w:t>
      </w:r>
    </w:p>
    <w:p>
      <w:pPr>
        <w:pStyle w:val="Heading3"/>
      </w:pPr>
      <w:r>
        <w:t>Example 1: Create a basic Activity Type (English only)</w:t>
      </w:r>
    </w:p>
    <w:p>
      <w:r>
        <w:rPr>
          <w:b/>
          <w:color w:val="666666"/>
          <w:sz w:val="16"/>
        </w:rPr>
        <w:t>[bash]</w:t>
      </w:r>
    </w:p>
    <w:p>
      <w:pPr>
        <w:shd w:fill="F2F2F2" w:val="clear"/>
      </w:pPr>
      <w:r>
        <w:rPr>
          <w:rFonts w:ascii="Courier New" w:hAnsi="Courier New"/>
          <w:sz w:val="17"/>
        </w:rPr>
        <w:t>curl -X POST '{{FORCE_MANAGER_BASE_URL}}/api/v4/activityTypes' \</w:t>
        <w:br/>
        <w:t xml:space="preserve"> -H 'Accept: application/json' \</w:t>
        <w:br/>
        <w:t xml:space="preserve"> -H 'Content-Type: application/json' \</w:t>
        <w:br/>
        <w:t xml:space="preserve"> -d '{</w:t>
        <w:br/>
        <w:t xml:space="preserve"> "descriptionEN": "Visit"</w:t>
        <w:br/>
        <w:t xml:space="preserve">  }'</w:t>
      </w:r>
    </w:p>
    <w:p>
      <w:pPr>
        <w:pStyle w:val="Heading3"/>
      </w:pPr>
      <w:r>
        <w:t>Example 2: Create a localized Activity Type with branch visibility and flags</w:t>
      </w:r>
    </w:p>
    <w:p>
      <w:r>
        <w:rPr>
          <w:b/>
          <w:color w:val="666666"/>
          <w:sz w:val="16"/>
        </w:rPr>
        <w:t>[bash]</w:t>
      </w:r>
    </w:p>
    <w:p>
      <w:pPr>
        <w:shd w:fill="F2F2F2" w:val="clear"/>
      </w:pPr>
      <w:r>
        <w:rPr>
          <w:rFonts w:ascii="Courier New" w:hAnsi="Courier New"/>
          <w:sz w:val="17"/>
        </w:rPr>
        <w:t>curl -X POST '{{FORCE_MANAGER_BASE_URL}}/api/v4/activityTypes' \</w:t>
        <w:br/>
        <w:t xml:space="preserve"> -H 'Accept: application/json' \</w:t>
        <w:br/>
        <w:t xml:space="preserve"> -H 'Content-Type: application/json' \</w:t>
        <w:br/>
        <w:t xml:space="preserve"> -d '{</w:t>
        <w:br/>
        <w:t xml:space="preserve"> "branchVisibility": [{ "id": 4380, "value": "Sales" }],</w:t>
        <w:br/>
        <w:t xml:space="preserve"> "descriptionEN": "Phone call",</w:t>
        <w:br/>
        <w:t xml:space="preserve"> "descriptionES": "Llamada Telefónica",</w:t>
        <w:br/>
        <w:t xml:space="preserve"> "general": true,</w:t>
        <w:br/>
        <w:t xml:space="preserve"> "checkin": false,</w:t>
        <w:br/>
        <w:t xml:space="preserve"> "fastCheckin": false,</w:t>
        <w:br/>
        <w:t xml:space="preserve"> "phoneCall": true,</w:t>
        <w:br/>
        <w:t xml:space="preserve"> "visit": false,</w:t>
        <w:br/>
        <w:t xml:space="preserve"> "videocall": true,</w:t>
        <w:br/>
        <w:t xml:space="preserve"> "order": null</w:t>
        <w:br/>
        <w:t xml:space="preserve">  }'</w:t>
      </w:r>
    </w:p>
    <w:p>
      <w:pPr>
        <w:pStyle w:val="Heading3"/>
      </w:pPr>
      <w:r>
        <w:t>Notes</w:t>
      </w:r>
    </w:p>
    <w:p>
      <w:pPr>
        <w:pStyle w:val="ListBullet"/>
      </w:pPr>
      <w:r>
        <w:t>Authentication/session headers (including X-Session-Key) are intentionally omitted from this knowledge file per platform rules.</w:t>
      </w:r>
    </w:p>
    <w:p>
      <w:pPr>
        <w:pStyle w:val="ListBullet"/>
      </w:pPr>
      <w:r>
        <w:t>The documentation examples include order: null; treat order as optional and include it only when you need explicit ordering.</w:t>
      </w:r>
    </w:p>
    <w:p>
      <w:pPr>
        <w:pStyle w:val="Heading3"/>
      </w:pPr>
      <w:r>
        <w:t>Error Handling</w:t>
      </w:r>
    </w:p>
    <w:p>
      <w:pPr>
        <w:pStyle w:val="ListBullet"/>
      </w:pPr>
      <w:r>
        <w:t>200 OK: Operation succeeded; response includes Message and the new id.</w:t>
      </w:r>
    </w:p>
    <w:p>
      <w:pPr>
        <w:pStyle w:val="ListBullet"/>
      </w:pPr>
      <w:r>
        <w:t>400 Bad Request: Invalid request or requested service is not available.</w:t>
      </w:r>
    </w:p>
    <w:p>
      <w:pPr>
        <w:pStyle w:val="Heading3"/>
      </w:pPr>
      <w:r>
        <w:t>Related activityTypes actions</w:t>
      </w:r>
    </w:p>
    <w:p>
      <w:pPr>
        <w:pStyle w:val="ListBullet"/>
      </w:pPr>
      <w:r>
        <w:t>[DELETE] Delete an Activity Type — /api/v4/activityTypes/{{id}}</w:t>
      </w:r>
    </w:p>
    <w:p>
      <w:pPr>
        <w:pStyle w:val="ListBullet"/>
      </w:pPr>
      <w:r>
        <w:t>[GET] Get Activity Types Schema — /api/v4/activityTypes/schema</w:t>
      </w:r>
    </w:p>
    <w:p>
      <w:pPr>
        <w:pStyle w:val="ListBullet"/>
      </w:pPr>
      <w:r>
        <w:t>[GET] Get an Activity Type — /api/v4/activityTypes/{{id}}</w:t>
      </w:r>
    </w:p>
    <w:p>
      <w:pPr>
        <w:pStyle w:val="ListBullet"/>
      </w:pPr>
      <w:r>
        <w:t>[GET] List Activity Types — /api/v4/activityTypes</w:t>
      </w:r>
    </w:p>
    <w:p>
      <w:pPr>
        <w:pStyle w:val="ListBullet"/>
      </w:pPr>
      <w:r>
        <w:t>[PUT] Update an Activity Type — /api/v4/activityTypes/{{id}}</w:t>
      </w:r>
    </w:p>
    <w:p>
      <w:r>
        <w:br w:type="page"/>
      </w:r>
    </w:p>
    <w:p>
      <w:pPr>
        <w:pStyle w:val="Heading2"/>
      </w:pPr>
      <w:r>
        <w:t>112. [DELETE] Delete an Activity</w:t>
      </w:r>
    </w:p>
    <w:p>
      <w:r>
        <w:rPr>
          <w:b/>
        </w:rPr>
        <w:t xml:space="preserve">Endpoint: </w:t>
      </w:r>
      <w:r>
        <w:rPr>
          <w:rFonts w:ascii="Courier New" w:hAnsi="Courier New"/>
          <w:sz w:val="18"/>
        </w:rPr>
        <w:t>/api/v4/activities/{{id}}</w:t>
      </w:r>
    </w:p>
    <w:p>
      <w:pPr>
        <w:pStyle w:val="Heading3"/>
      </w:pPr>
      <w:r>
        <w:t>Prerequisites</w:t>
      </w:r>
    </w:p>
    <w:p>
      <w:pPr>
        <w:pStyle w:val="ListBullet"/>
      </w:pPr>
      <w:r>
        <w:t>The Activity must exist in the ForceManager database to be deleted.</w:t>
      </w:r>
    </w:p>
    <w:p>
      <w:pPr>
        <w:pStyle w:val="ListBullet"/>
      </w:pPr>
      <w:r>
        <w:t>This operation is irreversible (cannot be undone).</w:t>
      </w:r>
    </w:p>
    <w:p>
      <w:pPr>
        <w:pStyle w:val="Heading3"/>
      </w:pPr>
      <w:r>
        <w:t>Method</w:t>
      </w:r>
    </w:p>
    <w:p>
      <w:r>
        <w:t>DELETE</w:t>
      </w:r>
    </w:p>
    <w:p>
      <w:pPr>
        <w:pStyle w:val="Heading3"/>
      </w:pPr>
      <w:r>
        <w:t>URL</w:t>
      </w:r>
    </w:p>
    <w:p>
      <w:r>
        <w:t>{{FORCE_MANAGER_BASE_URL}}/api/v4/activities/{{id}}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Activity from the user's ForceManager implementation database. If the specified Activity does not exist, the API returns a 400 Bad Request. This operation cannot be undone.</w:t>
      </w:r>
    </w:p>
    <w:p>
      <w:pPr>
        <w:pStyle w:val="Heading3"/>
      </w:pPr>
      <w:r>
        <w:t>Enforcement Rules</w:t>
      </w:r>
    </w:p>
    <w:p>
      <w:pPr>
        <w:pStyle w:val="ListBullet"/>
      </w:pPr>
      <w:r>
        <w:t>The id path parameter must always be present and must be non-empty.</w:t>
      </w:r>
    </w:p>
    <w:p>
      <w:pPr>
        <w:pStyle w:val="ListBullet"/>
      </w:pPr>
      <w:r>
        <w:t>Always construct the path as /api/v4/activities/{{id}}.</w:t>
      </w:r>
    </w:p>
    <w:p>
      <w:pPr>
        <w:pStyle w:val="ListBullet"/>
      </w:pPr>
      <w:r>
        <w:t>Do not call the API with a missing or empty id (e.g., avoid /api/v4/activities/).</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/api/v4/activities/123</w:t>
      </w:r>
    </w:p>
    <w:p>
      <w:pPr>
        <w:pStyle w:val="Heading3"/>
      </w:pPr>
      <w:r>
        <w:t>Invalid Examples</w:t>
      </w:r>
    </w:p>
    <w:p>
      <w:r>
        <w:rPr>
          <w:b/>
          <w:color w:val="666666"/>
          <w:sz w:val="16"/>
        </w:rPr>
        <w:t>[http]</w:t>
      </w:r>
    </w:p>
    <w:p>
      <w:pPr>
        <w:shd w:fill="F2F2F2" w:val="clear"/>
      </w:pPr>
      <w:r>
        <w:rPr>
          <w:rFonts w:ascii="Courier New" w:hAnsi="Courier New"/>
          <w:sz w:val="17"/>
        </w:rPr>
        <w:t>/api/v4/activities/</w:t>
        <w:br/>
        <w:t>/api/v4/activities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Activity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rPr>
        <w:t>Note: Returned when the request is invalid or the requested service/entity is not available (including when the specified Activity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'{{FORCE_MANAGER_BASE_URL}}/api/v4/activities/123'</w:t>
      </w:r>
    </w:p>
    <w:p>
      <w:pPr>
        <w:pStyle w:val="Heading3"/>
      </w:pPr>
      <w:r>
        <w:t>Notes</w:t>
      </w:r>
    </w:p>
    <w:p>
      <w:pPr>
        <w:pStyle w:val="ListBullet"/>
      </w:pPr>
      <w:r>
        <w:t>Authentication/session details are handled outside this documentation (do not add X-Session-Key).</w:t>
      </w:r>
    </w:p>
    <w:p>
      <w:pPr>
        <w:pStyle w:val="Heading3"/>
      </w:pPr>
      <w:r>
        <w:t>Related activities actions</w:t>
      </w:r>
    </w:p>
    <w:p>
      <w:pPr>
        <w:pStyle w:val="ListBullet"/>
      </w:pPr>
      <w:r>
        <w:t>[PUT] Update an Activity — /api/v4/activities/{{id}}</w:t>
      </w:r>
    </w:p>
    <w:p>
      <w:pPr>
        <w:pStyle w:val="ListBullet"/>
      </w:pPr>
      <w:r>
        <w:t>[GET] Get Activities Schema — /api/v4/activities/schema</w:t>
      </w:r>
    </w:p>
    <w:p>
      <w:pPr>
        <w:pStyle w:val="ListBullet"/>
      </w:pPr>
      <w:r>
        <w:t>[POST] Create Activity — /api/v4/activities</w:t>
      </w:r>
    </w:p>
    <w:p>
      <w:pPr>
        <w:pStyle w:val="ListBullet"/>
      </w:pPr>
      <w:r>
        <w:t>[GET] Get an Activity — /api/v4/activities/{{id}}</w:t>
      </w:r>
    </w:p>
    <w:p>
      <w:pPr>
        <w:pStyle w:val="ListBullet"/>
      </w:pPr>
      <w:r>
        <w:t>[GET] List Activities — /api/v4/activities</w:t>
      </w:r>
    </w:p>
    <w:p>
      <w:r>
        <w:br w:type="page"/>
      </w:r>
    </w:p>
    <w:p>
      <w:pPr>
        <w:pStyle w:val="Heading2"/>
      </w:pPr>
      <w:r>
        <w:t>113. [GET] Get an Activity</w:t>
      </w:r>
    </w:p>
    <w:p>
      <w:r>
        <w:rPr>
          <w:b/>
        </w:rPr>
        <w:t xml:space="preserve">Endpoint: </w:t>
      </w:r>
      <w:r>
        <w:rPr>
          <w:rFonts w:ascii="Courier New" w:hAnsi="Courier New"/>
          <w:sz w:val="18"/>
        </w:rPr>
        <w:t>/api/v4/activities/{{id}}</w:t>
      </w:r>
    </w:p>
    <w:p>
      <w:pPr>
        <w:pStyle w:val="Heading3"/>
      </w:pPr>
      <w:r>
        <w:t>Prerequisites</w:t>
      </w:r>
    </w:p>
    <w:p>
      <w:pPr>
        <w:pStyle w:val="ListBullet"/>
      </w:pPr>
      <w:r>
        <w:t>The Activity id must be known and accessible to the authenticated user (visibility depends on permission rules).</w:t>
      </w:r>
    </w:p>
    <w:p>
      <w:pPr>
        <w:pStyle w:val="Heading3"/>
      </w:pPr>
      <w:r>
        <w:t>Method</w:t>
      </w:r>
    </w:p>
    <w:p>
      <w:r>
        <w:t>GET</w:t>
      </w:r>
    </w:p>
    <w:p>
      <w:pPr>
        <w:pStyle w:val="Heading3"/>
      </w:pPr>
      <w:r>
        <w:t>URL</w:t>
      </w:r>
    </w:p>
    <w:p>
      <w:r>
        <w:t>{{FORCE_MANAGER_BASE_URL}}/api/v4/activities/{{id}}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data for a single Activity identified by its unique ID. Returns the Activity if it exists and is available to the user; otherwise, the API responds with a bad request.</w:t>
      </w:r>
    </w:p>
    <w:p>
      <w:pPr>
        <w:pStyle w:val="Heading3"/>
      </w:pPr>
      <w:r>
        <w:t>Enforcement Rules</w:t>
      </w:r>
    </w:p>
    <w:p>
      <w:pPr>
        <w:pStyle w:val="ListBullet"/>
      </w:pPr>
      <w:r>
        <w:t>The id path parameter must always be present.</w:t>
      </w:r>
    </w:p>
    <w:p>
      <w:pPr>
        <w:pStyle w:val="ListBullet"/>
      </w:pPr>
      <w:r>
        <w:t>Always construct the path as /api/v4/activities/{{id}}, where {{id}} is a non-empty value.</w:t>
      </w:r>
    </w:p>
    <w:p>
      <w:pPr>
        <w:pStyle w:val="ListBullet"/>
      </w:pPr>
      <w:r>
        <w:t>Do not call the API with a missing or empty id (e.g., avoid /api/v4/activities/).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/api/v4/activities/799</w:t>
        <w:br/>
        <w:t>/api/v4/activities/12345</w:t>
      </w:r>
    </w:p>
    <w:p>
      <w:pPr>
        <w:pStyle w:val="Heading3"/>
      </w:pPr>
      <w:r>
        <w:t>Invalid Examples</w:t>
      </w:r>
    </w:p>
    <w:p>
      <w:r>
        <w:rPr>
          <w:b/>
          <w:color w:val="666666"/>
          <w:sz w:val="16"/>
        </w:rPr>
        <w:t>[http]</w:t>
      </w:r>
    </w:p>
    <w:p>
      <w:pPr>
        <w:shd w:fill="F2F2F2" w:val="clear"/>
      </w:pPr>
      <w:r>
        <w:rPr>
          <w:rFonts w:ascii="Courier New" w:hAnsi="Courier New"/>
          <w:sz w:val="17"/>
        </w:rPr>
        <w:t>/api/v4/activities/</w:t>
        <w:br/>
        <w:t>/api/v4/activities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Activity.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"accountId": {</w:t>
        <w:br/>
        <w:t xml:space="preserve"> "id": 1186,</w:t>
        <w:br/>
        <w:t xml:space="preserve"> "value": "Polaroid"</w:t>
        <w:br/>
        <w:t xml:space="preserve"> },</w:t>
        <w:br/>
        <w:t xml:space="preserve"> "checkin": false,</w:t>
        <w:br/>
        <w:t xml:space="preserve"> "checkinTypeId": 1,</w:t>
        <w:br/>
        <w:t xml:space="preserve"> "checkoutDate": null,</w:t>
        <w:br/>
        <w:t xml:space="preserve"> "comment": "Take samples",</w:t>
        <w:br/>
        <w:t xml:space="preserve"> "contactId": {</w:t>
        <w:br/>
        <w:t xml:space="preserve"> "id": 1056,</w:t>
        <w:br/>
        <w:t xml:space="preserve"> "value": "Roger Chase"</w:t>
        <w:br/>
        <w:t xml:space="preserve"> },</w:t>
        <w:br/>
        <w:t xml:space="preserve"> "date": "2015-07-09T10:59:00Z",</w:t>
        <w:br/>
        <w:t xml:space="preserve"> "dateCreated": "2015-07-09T11:00:06.137Z",</w:t>
        <w:br/>
        <w:t xml:space="preserve"> "dateDeleted": null,</w:t>
        <w:br/>
        <w:t xml:space="preserve"> "dateUpdated": "2018-06-12T09:20:40.96Z",</w:t>
        <w:br/>
        <w:t xml:space="preserve"> "deleted": false,</w:t>
        <w:br/>
        <w:t xml:space="preserve"> "extId": null,</w:t>
        <w:br/>
        <w:t xml:space="preserve"> "geocoded": true,</w:t>
        <w:br/>
        <w:t xml:space="preserve"> "geocodingAccuracy": 1,</w:t>
        <w:br/>
        <w:t xml:space="preserve"> "id": 799,</w:t>
        <w:br/>
        <w:t xml:space="preserve"> "latitude": 41.3910821,</w:t>
        <w:br/>
        <w:t xml:space="preserve"> "longitude": 2.1291351,</w:t>
        <w:br/>
        <w:t xml:space="preserve"> "opportunityId": {</w:t>
        <w:br/>
        <w:t xml:space="preserve"> "id": 823,</w:t>
        <w:br/>
        <w:t xml:space="preserve"> "value": "Opportunity 2015-7"</w:t>
        <w:br/>
        <w:t xml:space="preserve"> },</w:t>
        <w:br/>
        <w:t xml:space="preserve"> "permissionLevel": 2,</w:t>
        <w:br/>
        <w:t xml:space="preserve"> "readOnly": false,</w:t>
        <w:br/>
        <w:t xml:space="preserve"> "salesRepId": {</w:t>
        <w:br/>
        <w:t xml:space="preserve"> "id": 5548,</w:t>
        <w:br/>
        <w:t xml:space="preserve"> "value": "Luis Sánchez"</w:t>
        <w:br/>
        <w:t xml:space="preserve"> },</w:t>
        <w:br/>
        <w:t xml:space="preserve"> "salesRepIdCreated": 5548,</w:t>
        <w:br/>
        <w:t xml:space="preserve"> "salesRepIdDeleted": null,</w:t>
        <w:br/>
        <w:t xml:space="preserve"> "salesRepIdUpdated": 51,</w:t>
        <w:br/>
        <w:t xml:space="preserve"> "typeId": {</w:t>
        <w:br/>
        <w:t xml:space="preserve"> "id": 6417,</w:t>
        <w:br/>
        <w:t xml:space="preserve"> "value": "Video call"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object | null</w:t>
            </w:r>
          </w:p>
        </w:tc>
        <w:tc>
          <w:tcPr>
            <w:tcW w:type="dxa" w:w="2880"/>
          </w:tcPr>
          <w:p>
            <w:r>
              <w:t>ID of the Account to which the Activity is linked.</w:t>
            </w:r>
          </w:p>
        </w:tc>
      </w:tr>
      <w:tr>
        <w:tc>
          <w:tcPr>
            <w:tcW w:type="dxa" w:w="2880"/>
          </w:tcPr>
          <w:p>
            <w:r>
              <w:t>accountId.id</w:t>
            </w:r>
          </w:p>
        </w:tc>
        <w:tc>
          <w:tcPr>
            <w:tcW w:type="dxa" w:w="2880"/>
          </w:tcPr>
          <w:p>
            <w:r>
              <w:t>number</w:t>
            </w:r>
          </w:p>
        </w:tc>
        <w:tc>
          <w:tcPr>
            <w:tcW w:type="dxa" w:w="2880"/>
          </w:tcPr>
          <w:p>
            <w:r>
              <w:t>Account identifier.</w:t>
            </w:r>
          </w:p>
        </w:tc>
      </w:tr>
      <w:tr>
        <w:tc>
          <w:tcPr>
            <w:tcW w:type="dxa" w:w="2880"/>
          </w:tcPr>
          <w:p>
            <w:r>
              <w:t>accountId.value</w:t>
            </w:r>
          </w:p>
        </w:tc>
        <w:tc>
          <w:tcPr>
            <w:tcW w:type="dxa" w:w="2880"/>
          </w:tcPr>
          <w:p>
            <w:r>
              <w:t>string</w:t>
            </w:r>
          </w:p>
        </w:tc>
        <w:tc>
          <w:tcPr>
            <w:tcW w:type="dxa" w:w="2880"/>
          </w:tcPr>
          <w:p>
            <w:r>
              <w:t>Account display value/name.</w:t>
            </w:r>
          </w:p>
        </w:tc>
      </w:tr>
      <w:tr>
        <w:tc>
          <w:tcPr>
            <w:tcW w:type="dxa" w:w="2880"/>
          </w:tcPr>
          <w:p>
            <w:r>
              <w:t>contactId</w:t>
            </w:r>
          </w:p>
        </w:tc>
        <w:tc>
          <w:tcPr>
            <w:tcW w:type="dxa" w:w="2880"/>
          </w:tcPr>
          <w:p>
            <w:r>
              <w:t>object | null</w:t>
            </w:r>
          </w:p>
        </w:tc>
        <w:tc>
          <w:tcPr>
            <w:tcW w:type="dxa" w:w="2880"/>
          </w:tcPr>
          <w:p>
            <w:r>
              <w:t>Contact the Activity is linked to.</w:t>
            </w:r>
          </w:p>
        </w:tc>
      </w:tr>
      <w:tr>
        <w:tc>
          <w:tcPr>
            <w:tcW w:type="dxa" w:w="2880"/>
          </w:tcPr>
          <w:p>
            <w:r>
              <w:t>contactId.id</w:t>
            </w:r>
          </w:p>
        </w:tc>
        <w:tc>
          <w:tcPr>
            <w:tcW w:type="dxa" w:w="2880"/>
          </w:tcPr>
          <w:p>
            <w:r>
              <w:t>number</w:t>
            </w:r>
          </w:p>
        </w:tc>
        <w:tc>
          <w:tcPr>
            <w:tcW w:type="dxa" w:w="2880"/>
          </w:tcPr>
          <w:p>
            <w:r>
              <w:t>Contact identifier.</w:t>
            </w:r>
          </w:p>
        </w:tc>
      </w:tr>
      <w:tr>
        <w:tc>
          <w:tcPr>
            <w:tcW w:type="dxa" w:w="2880"/>
          </w:tcPr>
          <w:p>
            <w:r>
              <w:t>contactId.value</w:t>
            </w:r>
          </w:p>
        </w:tc>
        <w:tc>
          <w:tcPr>
            <w:tcW w:type="dxa" w:w="2880"/>
          </w:tcPr>
          <w:p>
            <w:r>
              <w:t>string</w:t>
            </w:r>
          </w:p>
        </w:tc>
        <w:tc>
          <w:tcPr>
            <w:tcW w:type="dxa" w:w="2880"/>
          </w:tcPr>
          <w:p>
            <w:r>
              <w:t>Contact display value/name.</w:t>
            </w:r>
          </w:p>
        </w:tc>
      </w:tr>
      <w:tr>
        <w:tc>
          <w:tcPr>
            <w:tcW w:type="dxa" w:w="2880"/>
          </w:tcPr>
          <w:p>
            <w:r>
              <w:t>opportunityId</w:t>
            </w:r>
          </w:p>
        </w:tc>
        <w:tc>
          <w:tcPr>
            <w:tcW w:type="dxa" w:w="2880"/>
          </w:tcPr>
          <w:p>
            <w:r>
              <w:t>object | null</w:t>
            </w:r>
          </w:p>
        </w:tc>
        <w:tc>
          <w:tcPr>
            <w:tcW w:type="dxa" w:w="2880"/>
          </w:tcPr>
          <w:p>
            <w:r>
              <w:t>Opportunity to which the Activity is linked to.</w:t>
            </w:r>
          </w:p>
        </w:tc>
      </w:tr>
      <w:tr>
        <w:tc>
          <w:tcPr>
            <w:tcW w:type="dxa" w:w="2880"/>
          </w:tcPr>
          <w:p>
            <w:r>
              <w:t>opportunityId.id</w:t>
            </w:r>
          </w:p>
        </w:tc>
        <w:tc>
          <w:tcPr>
            <w:tcW w:type="dxa" w:w="2880"/>
          </w:tcPr>
          <w:p>
            <w:r>
              <w:t>number</w:t>
            </w:r>
          </w:p>
        </w:tc>
        <w:tc>
          <w:tcPr>
            <w:tcW w:type="dxa" w:w="2880"/>
          </w:tcPr>
          <w:p>
            <w:r>
              <w:t>Opportunity identifier.</w:t>
            </w:r>
          </w:p>
        </w:tc>
      </w:tr>
      <w:tr>
        <w:tc>
          <w:tcPr>
            <w:tcW w:type="dxa" w:w="2880"/>
          </w:tcPr>
          <w:p>
            <w:r>
              <w:t>opportunityId.value</w:t>
            </w:r>
          </w:p>
        </w:tc>
        <w:tc>
          <w:tcPr>
            <w:tcW w:type="dxa" w:w="2880"/>
          </w:tcPr>
          <w:p>
            <w:r>
              <w:t>string</w:t>
            </w:r>
          </w:p>
        </w:tc>
        <w:tc>
          <w:tcPr>
            <w:tcW w:type="dxa" w:w="2880"/>
          </w:tcPr>
          <w:p>
            <w:r>
              <w:t>Opportunity display value/name.</w:t>
            </w:r>
          </w:p>
        </w:tc>
      </w:tr>
      <w:tr>
        <w:tc>
          <w:tcPr>
            <w:tcW w:type="dxa" w:w="2880"/>
          </w:tcPr>
          <w:p>
            <w:r>
              <w:t>typeId</w:t>
            </w:r>
          </w:p>
        </w:tc>
        <w:tc>
          <w:tcPr>
            <w:tcW w:type="dxa" w:w="2880"/>
          </w:tcPr>
          <w:p>
            <w:r>
              <w:t>object | null</w:t>
            </w:r>
          </w:p>
        </w:tc>
        <w:tc>
          <w:tcPr>
            <w:tcW w:type="dxa" w:w="2880"/>
          </w:tcPr>
          <w:p>
            <w:r>
              <w:t>Activity Type ID.</w:t>
            </w:r>
          </w:p>
        </w:tc>
      </w:tr>
      <w:tr>
        <w:tc>
          <w:tcPr>
            <w:tcW w:type="dxa" w:w="2880"/>
          </w:tcPr>
          <w:p>
            <w:r>
              <w:t>typeId.id</w:t>
            </w:r>
          </w:p>
        </w:tc>
        <w:tc>
          <w:tcPr>
            <w:tcW w:type="dxa" w:w="2880"/>
          </w:tcPr>
          <w:p>
            <w:r>
              <w:t>number</w:t>
            </w:r>
          </w:p>
        </w:tc>
        <w:tc>
          <w:tcPr>
            <w:tcW w:type="dxa" w:w="2880"/>
          </w:tcPr>
          <w:p>
            <w:r>
              <w:t>Type identifier.</w:t>
            </w:r>
          </w:p>
        </w:tc>
      </w:tr>
      <w:tr>
        <w:tc>
          <w:tcPr>
            <w:tcW w:type="dxa" w:w="2880"/>
          </w:tcPr>
          <w:p>
            <w:r>
              <w:t>typeId.value</w:t>
            </w:r>
          </w:p>
        </w:tc>
        <w:tc>
          <w:tcPr>
            <w:tcW w:type="dxa" w:w="2880"/>
          </w:tcPr>
          <w:p>
            <w:r>
              <w:t>string</w:t>
            </w:r>
          </w:p>
        </w:tc>
        <w:tc>
          <w:tcPr>
            <w:tcW w:type="dxa" w:w="2880"/>
          </w:tcPr>
          <w:p>
            <w:r>
              <w:t>Type display value/name.</w:t>
            </w:r>
          </w:p>
        </w:tc>
      </w:tr>
      <w:tr>
        <w:tc>
          <w:tcPr>
            <w:tcW w:type="dxa" w:w="2880"/>
          </w:tcPr>
          <w:p>
            <w:r>
              <w:t>salesRepId</w:t>
            </w:r>
          </w:p>
        </w:tc>
        <w:tc>
          <w:tcPr>
            <w:tcW w:type="dxa" w:w="2880"/>
          </w:tcPr>
          <w:p>
            <w:r>
              <w:t>object | null</w:t>
            </w:r>
          </w:p>
        </w:tc>
        <w:tc>
          <w:tcPr>
            <w:tcW w:type="dxa" w:w="2880"/>
          </w:tcPr>
          <w:p>
            <w:r>
              <w:t>Unique identifier of the User associated to the Activity.</w:t>
            </w:r>
          </w:p>
        </w:tc>
      </w:tr>
      <w:tr>
        <w:tc>
          <w:tcPr>
            <w:tcW w:type="dxa" w:w="2880"/>
          </w:tcPr>
          <w:p>
            <w:r>
              <w:t>salesRepId.id</w:t>
            </w:r>
          </w:p>
        </w:tc>
        <w:tc>
          <w:tcPr>
            <w:tcW w:type="dxa" w:w="2880"/>
          </w:tcPr>
          <w:p>
            <w:r>
              <w:t>number</w:t>
            </w:r>
          </w:p>
        </w:tc>
        <w:tc>
          <w:tcPr>
            <w:tcW w:type="dxa" w:w="2880"/>
          </w:tcPr>
          <w:p>
            <w:r>
              <w:t>Sales rep (user) identifier.</w:t>
            </w:r>
          </w:p>
        </w:tc>
      </w:tr>
      <w:tr>
        <w:tc>
          <w:tcPr>
            <w:tcW w:type="dxa" w:w="2880"/>
          </w:tcPr>
          <w:p>
            <w:r>
              <w:t>salesRepId.value</w:t>
            </w:r>
          </w:p>
        </w:tc>
        <w:tc>
          <w:tcPr>
            <w:tcW w:type="dxa" w:w="2880"/>
          </w:tcPr>
          <w:p>
            <w:r>
              <w:t>string</w:t>
            </w:r>
          </w:p>
        </w:tc>
        <w:tc>
          <w:tcPr>
            <w:tcW w:type="dxa" w:w="2880"/>
          </w:tcPr>
          <w:p>
            <w:r>
              <w:t>Sales rep (user) display value/name.</w:t>
            </w:r>
          </w:p>
        </w:tc>
      </w:tr>
      <w:tr>
        <w:tc>
          <w:tcPr>
            <w:tcW w:type="dxa" w:w="2880"/>
          </w:tcPr>
          <w:p>
            <w:r>
              <w:t>checkin</w:t>
            </w:r>
          </w:p>
        </w:tc>
        <w:tc>
          <w:tcPr>
            <w:tcW w:type="dxa" w:w="2880"/>
          </w:tcPr>
          <w:p>
            <w:r>
              <w:t>boolean</w:t>
            </w:r>
          </w:p>
        </w:tc>
        <w:tc>
          <w:tcPr>
            <w:tcW w:type="dxa" w:w="2880"/>
          </w:tcPr>
          <w:p>
            <w:r>
              <w:t>true if the Activity was certified as done within the geofencing range; false otherwise.</w:t>
            </w:r>
          </w:p>
        </w:tc>
      </w:tr>
      <w:tr>
        <w:tc>
          <w:tcPr>
            <w:tcW w:type="dxa" w:w="2880"/>
          </w:tcPr>
          <w:p>
            <w:r>
              <w:t>checkinTypeId</w:t>
            </w:r>
          </w:p>
        </w:tc>
        <w:tc>
          <w:tcPr>
            <w:tcW w:type="dxa" w:w="2880"/>
          </w:tcPr>
          <w:p>
            <w:r>
              <w:t>integer</w:t>
            </w:r>
          </w:p>
        </w:tc>
        <w:tc>
          <w:tcPr>
            <w:tcW w:type="dxa" w:w="2880"/>
          </w:tcPr>
          <w:p>
            <w:r>
              <w:t>Check-in type: 1 (Account location), 2 (open Opportunity), 3 (fast check-in not linked to Account/Opportunity).</w:t>
            </w:r>
          </w:p>
        </w:tc>
      </w:tr>
      <w:tr>
        <w:tc>
          <w:tcPr>
            <w:tcW w:type="dxa" w:w="2880"/>
          </w:tcPr>
          <w:p>
            <w:r>
              <w:t>checkoutDate</w:t>
            </w:r>
          </w:p>
        </w:tc>
        <w:tc>
          <w:tcPr>
            <w:tcW w:type="dxa" w:w="2880"/>
          </w:tcPr>
          <w:p>
            <w:r>
              <w:t>string | null</w:t>
            </w:r>
          </w:p>
        </w:tc>
        <w:tc>
          <w:tcPr>
            <w:tcW w:type="dxa" w:w="2880"/>
          </w:tcPr>
          <w:p>
            <w:r>
              <w:t>Date and time for the check-out (end of a visit).</w:t>
            </w:r>
          </w:p>
        </w:tc>
      </w:tr>
      <w:tr>
        <w:tc>
          <w:tcPr>
            <w:tcW w:type="dxa" w:w="2880"/>
          </w:tcPr>
          <w:p>
            <w:r>
              <w:t>comment</w:t>
            </w:r>
          </w:p>
        </w:tc>
        <w:tc>
          <w:tcPr>
            <w:tcW w:type="dxa" w:w="2880"/>
          </w:tcPr>
          <w:p>
            <w:r>
              <w:t>string</w:t>
            </w:r>
          </w:p>
        </w:tc>
        <w:tc>
          <w:tcPr>
            <w:tcW w:type="dxa" w:w="2880"/>
          </w:tcPr>
          <w:p>
            <w:r>
              <w:t>A comment of the Activity.</w:t>
            </w:r>
          </w:p>
        </w:tc>
      </w:tr>
      <w:tr>
        <w:tc>
          <w:tcPr>
            <w:tcW w:type="dxa" w:w="2880"/>
          </w:tcPr>
          <w:p>
            <w:r>
              <w:t>date</w:t>
            </w:r>
          </w:p>
        </w:tc>
        <w:tc>
          <w:tcPr>
            <w:tcW w:type="dxa" w:w="2880"/>
          </w:tcPr>
          <w:p>
            <w:r>
              <w:t>string</w:t>
            </w:r>
          </w:p>
        </w:tc>
        <w:tc>
          <w:tcPr>
            <w:tcW w:type="dxa" w:w="2880"/>
          </w:tcPr>
          <w:p>
            <w:r>
              <w:t>Date/time when the Activity took place.</w:t>
            </w:r>
          </w:p>
        </w:tc>
      </w:tr>
      <w:tr>
        <w:tc>
          <w:tcPr>
            <w:tcW w:type="dxa" w:w="2880"/>
          </w:tcPr>
          <w:p>
            <w:r>
              <w:t>geocoded</w:t>
            </w:r>
          </w:p>
        </w:tc>
        <w:tc>
          <w:tcPr>
            <w:tcW w:type="dxa" w:w="2880"/>
          </w:tcPr>
          <w:p>
            <w:r>
              <w:t>boolean</w:t>
            </w:r>
          </w:p>
        </w:tc>
        <w:tc>
          <w:tcPr>
            <w:tcW w:type="dxa" w:w="2880"/>
          </w:tcPr>
          <w:p>
            <w:r>
              <w:t>If true, the Activity has been geolocated and a geocode is calculated by the system.</w:t>
            </w:r>
          </w:p>
        </w:tc>
      </w:tr>
      <w:tr>
        <w:tc>
          <w:tcPr>
            <w:tcW w:type="dxa" w:w="2880"/>
          </w:tcPr>
          <w:p>
            <w:r>
              <w:t>geocodingAccuracy</w:t>
            </w:r>
          </w:p>
        </w:tc>
        <w:tc>
          <w:tcPr>
            <w:tcW w:type="dxa" w:w="2880"/>
          </w:tcPr>
          <w:p>
            <w:r>
              <w:t>integer</w:t>
            </w:r>
          </w:p>
        </w:tc>
        <w:tc>
          <w:tcPr>
            <w:tcW w:type="dxa" w:w="2880"/>
          </w:tcPr>
          <w:p>
            <w:r>
              <w:t>Accuracy radius based on detected cell towers and WiFi nodes.</w:t>
            </w:r>
          </w:p>
        </w:tc>
      </w:tr>
      <w:tr>
        <w:tc>
          <w:tcPr>
            <w:tcW w:type="dxa" w:w="2880"/>
          </w:tcPr>
          <w:p>
            <w:r>
              <w:t>latitude</w:t>
            </w:r>
          </w:p>
        </w:tc>
        <w:tc>
          <w:tcPr>
            <w:tcW w:type="dxa" w:w="2880"/>
          </w:tcPr>
          <w:p>
            <w:r>
              <w:t>number</w:t>
            </w:r>
          </w:p>
        </w:tc>
        <w:tc>
          <w:tcPr>
            <w:tcW w:type="dxa" w:w="2880"/>
          </w:tcPr>
          <w:p>
            <w:r>
              <w:t>Latitude coordinate.</w:t>
            </w:r>
          </w:p>
        </w:tc>
      </w:tr>
      <w:tr>
        <w:tc>
          <w:tcPr>
            <w:tcW w:type="dxa" w:w="2880"/>
          </w:tcPr>
          <w:p>
            <w:r>
              <w:t>longitude</w:t>
            </w:r>
          </w:p>
        </w:tc>
        <w:tc>
          <w:tcPr>
            <w:tcW w:type="dxa" w:w="2880"/>
          </w:tcPr>
          <w:p>
            <w:r>
              <w:t>number</w:t>
            </w:r>
          </w:p>
        </w:tc>
        <w:tc>
          <w:tcPr>
            <w:tcW w:type="dxa" w:w="2880"/>
          </w:tcPr>
          <w:p>
            <w:r>
              <w:t>Longitude coordinate.</w:t>
            </w:r>
          </w:p>
        </w:tc>
      </w:tr>
      <w:tr>
        <w:tc>
          <w:tcPr>
            <w:tcW w:type="dxa" w:w="2880"/>
          </w:tcPr>
          <w:p>
            <w:r>
              <w:t>permissionLevel</w:t>
            </w:r>
          </w:p>
        </w:tc>
        <w:tc>
          <w:tcPr>
            <w:tcW w:type="dxa" w:w="2880"/>
          </w:tcPr>
          <w:p>
            <w:r>
              <w:t>string</w:t>
            </w:r>
          </w:p>
        </w:tc>
        <w:tc>
          <w:tcPr>
            <w:tcW w:type="dxa" w:w="2880"/>
          </w:tcPr>
          <w:p>
            <w:r>
              <w:t>Defines the visibility of the Activity (documented as set from 1 to 5; 5 is highest).</w:t>
            </w:r>
          </w:p>
        </w:tc>
      </w:tr>
      <w:tr>
        <w:tc>
          <w:tcPr>
            <w:tcW w:type="dxa" w:w="2880"/>
          </w:tcPr>
          <w:p>
            <w:r>
              <w:t>readOnly</w:t>
            </w:r>
          </w:p>
        </w:tc>
        <w:tc>
          <w:tcPr>
            <w:tcW w:type="dxa" w:w="2880"/>
          </w:tcPr>
          <w:p>
            <w:r>
              <w:t>boolean</w:t>
            </w:r>
          </w:p>
        </w:tc>
        <w:tc>
          <w:tcPr>
            <w:tcW w:type="dxa" w:w="2880"/>
          </w:tcPr>
          <w:p>
            <w:r>
              <w:t>If true, the Activity cannot be modified or deleted.</w:t>
            </w:r>
          </w:p>
        </w:tc>
      </w:tr>
      <w:tr>
        <w:tc>
          <w:tcPr>
            <w:tcW w:type="dxa" w:w="2880"/>
          </w:tcPr>
          <w:p>
            <w:r>
              <w:t>extId</w:t>
            </w:r>
          </w:p>
        </w:tc>
        <w:tc>
          <w:tcPr>
            <w:tcW w:type="dxa" w:w="2880"/>
          </w:tcPr>
          <w:p>
            <w:r>
              <w:t>string | null</w:t>
            </w:r>
          </w:p>
        </w:tc>
        <w:tc>
          <w:tcPr>
            <w:tcW w:type="dxa" w:w="2880"/>
          </w:tcPr>
          <w:p>
            <w:r>
              <w:t>External ID of the Activity from a third-party system.</w:t>
            </w:r>
          </w:p>
        </w:tc>
      </w:tr>
      <w:tr>
        <w:tc>
          <w:tcPr>
            <w:tcW w:type="dxa" w:w="2880"/>
          </w:tcPr>
          <w:p>
            <w:r>
              <w:t>id</w:t>
            </w:r>
          </w:p>
        </w:tc>
        <w:tc>
          <w:tcPr>
            <w:tcW w:type="dxa" w:w="2880"/>
          </w:tcPr>
          <w:p>
            <w:r>
              <w:t>integer</w:t>
            </w:r>
          </w:p>
        </w:tc>
        <w:tc>
          <w:tcPr>
            <w:tcW w:type="dxa" w:w="2880"/>
          </w:tcPr>
          <w:p>
            <w:r>
              <w:t>Unique identifier for the Activity in ForceManager.</w:t>
            </w:r>
          </w:p>
        </w:tc>
      </w:tr>
      <w:tr>
        <w:tc>
          <w:tcPr>
            <w:tcW w:type="dxa" w:w="2880"/>
          </w:tcPr>
          <w:p>
            <w:r>
              <w:t>salesRepIdCreated</w:t>
            </w:r>
          </w:p>
        </w:tc>
        <w:tc>
          <w:tcPr>
            <w:tcW w:type="dxa" w:w="2880"/>
          </w:tcPr>
          <w:p>
            <w:r>
              <w:t>integer</w:t>
            </w:r>
          </w:p>
        </w:tc>
        <w:tc>
          <w:tcPr>
            <w:tcW w:type="dxa" w:w="2880"/>
          </w:tcPr>
          <w:p>
            <w:r>
              <w:t>Unique identifier of the user who created the Activity.</w:t>
            </w:r>
          </w:p>
        </w:tc>
      </w:tr>
      <w:tr>
        <w:tc>
          <w:tcPr>
            <w:tcW w:type="dxa" w:w="2880"/>
          </w:tcPr>
          <w:p>
            <w:r>
              <w:t>salesRepIdDeleted</w:t>
            </w:r>
          </w:p>
        </w:tc>
        <w:tc>
          <w:tcPr>
            <w:tcW w:type="dxa" w:w="2880"/>
          </w:tcPr>
          <w:p>
            <w:r>
              <w:t>integer | null</w:t>
            </w:r>
          </w:p>
        </w:tc>
        <w:tc>
          <w:tcPr>
            <w:tcW w:type="dxa" w:w="2880"/>
          </w:tcPr>
          <w:p>
            <w:r>
              <w:t>Unique identifier of the user who deleted the Activity.</w:t>
            </w:r>
          </w:p>
        </w:tc>
      </w:tr>
      <w:tr>
        <w:tc>
          <w:tcPr>
            <w:tcW w:type="dxa" w:w="2880"/>
          </w:tcPr>
          <w:p>
            <w:r>
              <w:t>salesRepIdUpdated</w:t>
            </w:r>
          </w:p>
        </w:tc>
        <w:tc>
          <w:tcPr>
            <w:tcW w:type="dxa" w:w="2880"/>
          </w:tcPr>
          <w:p>
            <w:r>
              <w:t>integer</w:t>
            </w:r>
          </w:p>
        </w:tc>
        <w:tc>
          <w:tcPr>
            <w:tcW w:type="dxa" w:w="2880"/>
          </w:tcPr>
          <w:p>
            <w:r>
              <w:t>Unique identifier of the user who updated the Activity.</w:t>
            </w:r>
          </w:p>
        </w:tc>
      </w:tr>
      <w:tr>
        <w:tc>
          <w:tcPr>
            <w:tcW w:type="dxa" w:w="2880"/>
          </w:tcPr>
          <w:p>
            <w:r>
              <w:t>dateCreated</w:t>
            </w:r>
          </w:p>
        </w:tc>
        <w:tc>
          <w:tcPr>
            <w:tcW w:type="dxa" w:w="2880"/>
          </w:tcPr>
          <w:p>
            <w:r>
              <w:t>string</w:t>
            </w:r>
          </w:p>
        </w:tc>
        <w:tc>
          <w:tcPr>
            <w:tcW w:type="dxa" w:w="2880"/>
          </w:tcPr>
          <w:p>
            <w:r>
              <w:t>Date and time when the Activity was created.</w:t>
            </w:r>
          </w:p>
        </w:tc>
      </w:tr>
      <w:tr>
        <w:tc>
          <w:tcPr>
            <w:tcW w:type="dxa" w:w="2880"/>
          </w:tcPr>
          <w:p>
            <w:r>
              <w:t>dateDeleted</w:t>
            </w:r>
          </w:p>
        </w:tc>
        <w:tc>
          <w:tcPr>
            <w:tcW w:type="dxa" w:w="2880"/>
          </w:tcPr>
          <w:p>
            <w:r>
              <w:t>string | null</w:t>
            </w:r>
          </w:p>
        </w:tc>
        <w:tc>
          <w:tcPr>
            <w:tcW w:type="dxa" w:w="2880"/>
          </w:tcPr>
          <w:p>
            <w:r>
              <w:t>Date and time when the Activity was deleted.</w:t>
            </w:r>
          </w:p>
        </w:tc>
      </w:tr>
      <w:tr>
        <w:tc>
          <w:tcPr>
            <w:tcW w:type="dxa" w:w="2880"/>
          </w:tcPr>
          <w:p>
            <w:r>
              <w:t>dateUpdated</w:t>
            </w:r>
          </w:p>
        </w:tc>
        <w:tc>
          <w:tcPr>
            <w:tcW w:type="dxa" w:w="2880"/>
          </w:tcPr>
          <w:p>
            <w:r>
              <w:t>string</w:t>
            </w:r>
          </w:p>
        </w:tc>
        <w:tc>
          <w:tcPr>
            <w:tcW w:type="dxa" w:w="2880"/>
          </w:tcPr>
          <w:p>
            <w:r>
              <w:t>Date and time when the Activity was last updated.</w:t>
            </w:r>
          </w:p>
        </w:tc>
      </w:tr>
      <w:tr>
        <w:tc>
          <w:tcPr>
            <w:tcW w:type="dxa" w:w="2880"/>
          </w:tcPr>
          <w:p>
            <w:r>
              <w:t>deleted</w:t>
            </w:r>
          </w:p>
        </w:tc>
        <w:tc>
          <w:tcPr>
            <w:tcW w:type="dxa" w:w="2880"/>
          </w:tcPr>
          <w:p>
            <w:r>
              <w:t>boolean</w:t>
            </w:r>
          </w:p>
        </w:tc>
        <w:tc>
          <w:tcPr>
            <w:tcW w:type="dxa" w:w="2880"/>
          </w:tcPr>
          <w:p>
            <w:r>
              <w:t>If true, the Activity has been deleted and archived.</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'{{FORCE_MANAGER_BASE_URL}}/api/v4/activities/799' \</w:t>
        <w:br/>
        <w:t xml:space="preserve"> --header 'Accept: application/json'</w:t>
      </w:r>
    </w:p>
    <w:p>
      <w:pPr>
        <w:pStyle w:val="Heading3"/>
      </w:pPr>
      <w:r>
        <w:t>Behavior</w:t>
      </w:r>
    </w:p>
    <w:p>
      <w:pPr>
        <w:pStyle w:val="ListBullet"/>
      </w:pPr>
      <w:r>
        <w:t>Lookup: The API locates the Activity by the provided id.</w:t>
      </w:r>
    </w:p>
    <w:p>
      <w:pPr>
        <w:pStyle w:val="ListBullet"/>
      </w:pPr>
      <w:r>
        <w:t>Authorization/visibility: Returns the Activity only if it is available to the user.</w:t>
      </w:r>
    </w:p>
    <w:p>
      <w:pPr>
        <w:pStyle w:val="ListBullet"/>
      </w:pPr>
      <w:r>
        <w:t>Response: Returns the Activity JSON payload on success; otherwise returns a 400 error.</w:t>
      </w:r>
    </w:p>
    <w:p>
      <w:pPr>
        <w:pStyle w:val="Heading3"/>
      </w:pPr>
      <w:r>
        <w:t>Notes</w:t>
      </w:r>
    </w:p>
    <w:p>
      <w:pPr>
        <w:pStyle w:val="ListBullet"/>
      </w:pPr>
      <w:r>
        <w:t>The original documentation mentions a session key header, but it is intentionally omitted here per platform rules.</w:t>
      </w:r>
    </w:p>
    <w:p>
      <w:pPr>
        <w:pStyle w:val="ListBullet"/>
      </w:pPr>
      <w:r>
        <w:t>Response examples show several fields that can be null (e.g., checkoutDate, dateDeleted, extId, salesRepIdDeleted).</w:t>
      </w:r>
    </w:p>
    <w:p>
      <w:pPr>
        <w:pStyle w:val="Heading3"/>
      </w:pPr>
      <w:r>
        <w:t>Related activities actions</w:t>
      </w:r>
    </w:p>
    <w:p>
      <w:pPr>
        <w:pStyle w:val="ListBullet"/>
      </w:pPr>
      <w:r>
        <w:t>[PUT] Update an Activity — /api/v4/activities/{{id}}</w:t>
      </w:r>
    </w:p>
    <w:p>
      <w:pPr>
        <w:pStyle w:val="ListBullet"/>
      </w:pPr>
      <w:r>
        <w:t>[GET] Get Activities Schema — /api/v4/activities/schema</w:t>
      </w:r>
    </w:p>
    <w:p>
      <w:pPr>
        <w:pStyle w:val="ListBullet"/>
      </w:pPr>
      <w:r>
        <w:t>[POST] Create Activity — /api/v4/activities</w:t>
      </w:r>
    </w:p>
    <w:p>
      <w:pPr>
        <w:pStyle w:val="ListBullet"/>
      </w:pPr>
      <w:r>
        <w:t>[DELETE] Delete an Activity — /api/v4/activities/{{id}}</w:t>
      </w:r>
    </w:p>
    <w:p>
      <w:pPr>
        <w:pStyle w:val="ListBullet"/>
      </w:pPr>
      <w:r>
        <w:t>[GET] List Activities — /api/v4/activities</w:t>
      </w:r>
    </w:p>
    <w:p>
      <w:r>
        <w:br w:type="page"/>
      </w:r>
    </w:p>
    <w:p>
      <w:pPr>
        <w:pStyle w:val="Heading2"/>
      </w:pPr>
      <w:r>
        <w:t>114. [GET] Get an Activity Type</w:t>
      </w:r>
    </w:p>
    <w:p>
      <w:r>
        <w:rPr>
          <w:b/>
        </w:rPr>
        <w:t xml:space="preserve">Endpoint: </w:t>
      </w:r>
      <w:r>
        <w:rPr>
          <w:rFonts w:ascii="Courier New" w:hAnsi="Courier New"/>
          <w:sz w:val="18"/>
        </w:rPr>
        <w:t>/api/v4/activityTypes/{{id}}</w:t>
      </w:r>
    </w:p>
    <w:p>
      <w:pPr>
        <w:pStyle w:val="Heading3"/>
      </w:pPr>
      <w:r>
        <w:t>Prerequisites</w:t>
      </w:r>
    </w:p>
    <w:p>
      <w:pPr>
        <w:pStyle w:val="ListBullet"/>
      </w:pPr>
      <w:r>
        <w:t>A valid Activity Type id</w:t>
      </w:r>
    </w:p>
    <w:p>
      <w:pPr>
        <w:pStyle w:val="Heading3"/>
      </w:pPr>
      <w:r>
        <w:t>Method</w:t>
      </w:r>
    </w:p>
    <w:p>
      <w:r>
        <w:t>GET</w:t>
      </w:r>
    </w:p>
    <w:p>
      <w:pPr>
        <w:pStyle w:val="Heading3"/>
      </w:pPr>
      <w:r>
        <w:t>URL</w:t>
      </w:r>
    </w:p>
    <w:p>
      <w:r>
        <w:t>{{FORCE_MANAGER_BASE_URL}}/api/v4/activityTypes/{{id}}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Activity Type available to the user’s Value List by its unique ID. If the specified Activity Type does not exist, the API returns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/activityTypes/).</w:t>
      </w:r>
    </w:p>
    <w:p>
      <w:pPr>
        <w:pStyle w:val="ListBullet"/>
      </w:pPr>
      <w:r>
        <w:t>Always construct the path as /api/v4/activityTypes/{{id}}, where {{id}} is a non-empty value.</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/api/v4/activityTypes/9</w:t>
        <w:br/>
        <w:t>/api/v4/activityTypes/123</w:t>
      </w:r>
    </w:p>
    <w:p>
      <w:pPr>
        <w:pStyle w:val="Heading3"/>
      </w:pPr>
      <w:r>
        <w:t>Invalid Examples</w:t>
      </w:r>
    </w:p>
    <w:p>
      <w:r>
        <w:rPr>
          <w:b/>
          <w:color w:val="666666"/>
          <w:sz w:val="16"/>
        </w:rPr>
        <w:t>[http]</w:t>
      </w:r>
    </w:p>
    <w:p>
      <w:pPr>
        <w:shd w:fill="F2F2F2" w:val="clear"/>
      </w:pPr>
      <w:r>
        <w:rPr>
          <w:rFonts w:ascii="Courier New" w:hAnsi="Courier New"/>
          <w:sz w:val="17"/>
        </w:rPr>
        <w:t>/api/v4/activityTypes/</w:t>
        <w:br/>
        <w:t>/api/v4/activityTypes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Activity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"automatic": false,</w:t>
        <w:br/>
        <w:t xml:space="preserve"> "branchVisibility": [</w:t>
        <w:br/>
        <w:t xml:space="preserve"> {</w:t>
        <w:br/>
        <w:t xml:space="preserve"> "id": 16,</w:t>
        <w:br/>
        <w:t xml:space="preserve"> "value": "Sales"</w:t>
        <w:br/>
        <w:t xml:space="preserve"> },</w:t>
        <w:br/>
        <w:t xml:space="preserve"> {</w:t>
        <w:br/>
        <w:t xml:space="preserve"> "id": 17,</w:t>
        <w:br/>
        <w:t xml:space="preserve"> "value": "Support"</w:t>
        <w:br/>
        <w:t xml:space="preserve"> }</w:t>
        <w:br/>
        <w:t xml:space="preserve"> ],</w:t>
        <w:br/>
        <w:t xml:space="preserve"> "checkin": false,</w:t>
        <w:br/>
        <w:t xml:space="preserve"> "dateCreated": "2021-12-15T22:11:57.95Z",</w:t>
        <w:br/>
        <w:t xml:space="preserve"> "dateDeleted": null,</w:t>
        <w:br/>
        <w:t xml:space="preserve"> "dateUpdated": "2021-12-15T22:15:46.503Z",</w:t>
        <w:br/>
        <w:t xml:space="preserve"> "deleted": false,</w:t>
        <w:br/>
        <w:t xml:space="preserve"> "descriptionBR": null,</w:t>
        <w:br/>
        <w:t xml:space="preserve"> "descriptionDE": null,</w:t>
        <w:br/>
        <w:t xml:space="preserve"> "descriptionDK": null,</w:t>
        <w:br/>
        <w:t xml:space="preserve"> "descriptionEN": "Phone call",</w:t>
        <w:br/>
        <w:t xml:space="preserve"> "descriptionES": "Llamada Telefónica",</w:t>
        <w:br/>
        <w:t xml:space="preserve"> "descriptionFR": "appel téléphonique",</w:t>
        <w:br/>
        <w:t xml:space="preserve"> "descriptionIT": "telefonata",</w:t>
        <w:br/>
        <w:t xml:space="preserve"> "descriptionPT": "chamada telefonica",</w:t>
        <w:br/>
        <w:t xml:space="preserve"> "descriptionRU": null,</w:t>
        <w:br/>
        <w:t xml:space="preserve"> "descriptionUS": null,</w:t>
        <w:br/>
        <w:t xml:space="preserve"> "fastCheckin": false,</w:t>
        <w:br/>
        <w:t xml:space="preserve"> "general": true,</w:t>
        <w:br/>
        <w:t xml:space="preserve"> "hide": false,</w:t>
        <w:br/>
        <w:t xml:space="preserve"> "id": 9,</w:t>
        <w:br/>
        <w:t xml:space="preserve"> "order": null,</w:t>
        <w:br/>
        <w:t xml:space="preserve"> "phoneCall": true,</w:t>
        <w:br/>
        <w:t xml:space="preserve"> "salesRepIdCreated": 90,</w:t>
        <w:br/>
        <w:t xml:space="preserve"> "salesRepIdDeleted": null,</w:t>
        <w:br/>
        <w:t xml:space="preserve"> "salesRepIdUpdated": 90,</w:t>
        <w:br/>
        <w:t xml:space="preserve"> "system": false,</w:t>
        <w:br/>
        <w:t xml:space="preserve"> "videoCall": true,</w:t>
        <w:br/>
        <w:t xml:space="preserve"> "visibleInActivities": true,</w:t>
        <w:br/>
        <w:t xml:space="preserve"> "visibleInAgendaActivities": true,</w:t>
        <w:br/>
        <w:t xml:space="preserve"> "visit": false,</w:t>
        <w:br/>
        <w:t xml:space="preserve"> "workflow":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 | null</w:t>
            </w:r>
          </w:p>
        </w:tc>
        <w:tc>
          <w:tcPr>
            <w:tcW w:type="dxa" w:w="2880"/>
          </w:tcPr>
          <w:p>
            <w:r>
              <w:t>In which Branches the Activity Type is visible.</w:t>
            </w:r>
          </w:p>
        </w:tc>
      </w:tr>
      <w:tr>
        <w:tc>
          <w:tcPr>
            <w:tcW w:type="dxa" w:w="2880"/>
          </w:tcPr>
          <w:p>
            <w:r>
              <w:t>branchVisibility[].id</w:t>
            </w:r>
          </w:p>
        </w:tc>
        <w:tc>
          <w:tcPr>
            <w:tcW w:type="dxa" w:w="2880"/>
          </w:tcPr>
          <w:p>
            <w:r>
              <w:t>number</w:t>
            </w:r>
          </w:p>
        </w:tc>
        <w:tc>
          <w:tcPr>
            <w:tcW w:type="dxa" w:w="2880"/>
          </w:tcPr>
          <w:p>
            <w:r>
              <w:t>Branch identifier.</w:t>
            </w:r>
          </w:p>
        </w:tc>
      </w:tr>
      <w:tr>
        <w:tc>
          <w:tcPr>
            <w:tcW w:type="dxa" w:w="2880"/>
          </w:tcPr>
          <w:p>
            <w:r>
              <w:t>branchVisibility[].value</w:t>
            </w:r>
          </w:p>
        </w:tc>
        <w:tc>
          <w:tcPr>
            <w:tcW w:type="dxa" w:w="2880"/>
          </w:tcPr>
          <w:p>
            <w:r>
              <w:t>string</w:t>
            </w:r>
          </w:p>
        </w:tc>
        <w:tc>
          <w:tcPr>
            <w:tcW w:type="dxa" w:w="2880"/>
          </w:tcPr>
          <w:p>
            <w:r>
              <w:t>Branch name/value.</w:t>
            </w:r>
          </w:p>
        </w:tc>
      </w:tr>
      <w:tr>
        <w:tc>
          <w:tcPr>
            <w:tcW w:type="dxa" w:w="2880"/>
          </w:tcPr>
          <w:p>
            <w:r>
              <w:t>descriptionBR</w:t>
            </w:r>
          </w:p>
        </w:tc>
        <w:tc>
          <w:tcPr>
            <w:tcW w:type="dxa" w:w="2880"/>
          </w:tcPr>
          <w:p>
            <w:r>
              <w:t>string | null</w:t>
            </w:r>
          </w:p>
        </w:tc>
        <w:tc>
          <w:tcPr>
            <w:tcW w:type="dxa" w:w="2880"/>
          </w:tcPr>
          <w:p>
            <w:r>
              <w:t>Activity Type name in Brasilian Portuguese.</w:t>
            </w:r>
          </w:p>
        </w:tc>
      </w:tr>
      <w:tr>
        <w:tc>
          <w:tcPr>
            <w:tcW w:type="dxa" w:w="2880"/>
          </w:tcPr>
          <w:p>
            <w:r>
              <w:t>descriptionDE</w:t>
            </w:r>
          </w:p>
        </w:tc>
        <w:tc>
          <w:tcPr>
            <w:tcW w:type="dxa" w:w="2880"/>
          </w:tcPr>
          <w:p>
            <w:r>
              <w:t>string | null</w:t>
            </w:r>
          </w:p>
        </w:tc>
        <w:tc>
          <w:tcPr>
            <w:tcW w:type="dxa" w:w="2880"/>
          </w:tcPr>
          <w:p>
            <w:r>
              <w:t>Activity Type name in German.</w:t>
            </w:r>
          </w:p>
        </w:tc>
      </w:tr>
      <w:tr>
        <w:tc>
          <w:tcPr>
            <w:tcW w:type="dxa" w:w="2880"/>
          </w:tcPr>
          <w:p>
            <w:r>
              <w:t>descriptionDK</w:t>
            </w:r>
          </w:p>
        </w:tc>
        <w:tc>
          <w:tcPr>
            <w:tcW w:type="dxa" w:w="2880"/>
          </w:tcPr>
          <w:p>
            <w:r>
              <w:t>string | null</w:t>
            </w:r>
          </w:p>
        </w:tc>
        <w:tc>
          <w:tcPr>
            <w:tcW w:type="dxa" w:w="2880"/>
          </w:tcPr>
          <w:p>
            <w:r>
              <w:t>Activity Type name in Dutch.</w:t>
            </w:r>
          </w:p>
        </w:tc>
      </w:tr>
      <w:tr>
        <w:tc>
          <w:tcPr>
            <w:tcW w:type="dxa" w:w="2880"/>
          </w:tcPr>
          <w:p>
            <w:r>
              <w:t>descriptionEN</w:t>
            </w:r>
          </w:p>
        </w:tc>
        <w:tc>
          <w:tcPr>
            <w:tcW w:type="dxa" w:w="2880"/>
          </w:tcPr>
          <w:p>
            <w:r>
              <w:t>string</w:t>
            </w:r>
          </w:p>
        </w:tc>
        <w:tc>
          <w:tcPr>
            <w:tcW w:type="dxa" w:w="2880"/>
          </w:tcPr>
          <w:p>
            <w:r>
              <w:t>Activity Type name in English.</w:t>
            </w:r>
          </w:p>
        </w:tc>
      </w:tr>
      <w:tr>
        <w:tc>
          <w:tcPr>
            <w:tcW w:type="dxa" w:w="2880"/>
          </w:tcPr>
          <w:p>
            <w:r>
              <w:t>descriptionES</w:t>
            </w:r>
          </w:p>
        </w:tc>
        <w:tc>
          <w:tcPr>
            <w:tcW w:type="dxa" w:w="2880"/>
          </w:tcPr>
          <w:p>
            <w:r>
              <w:t>string</w:t>
            </w:r>
          </w:p>
        </w:tc>
        <w:tc>
          <w:tcPr>
            <w:tcW w:type="dxa" w:w="2880"/>
          </w:tcPr>
          <w:p>
            <w:r>
              <w:t>Activity Type name in Spanish.</w:t>
            </w:r>
          </w:p>
        </w:tc>
      </w:tr>
      <w:tr>
        <w:tc>
          <w:tcPr>
            <w:tcW w:type="dxa" w:w="2880"/>
          </w:tcPr>
          <w:p>
            <w:r>
              <w:t>descriptionFR</w:t>
            </w:r>
          </w:p>
        </w:tc>
        <w:tc>
          <w:tcPr>
            <w:tcW w:type="dxa" w:w="2880"/>
          </w:tcPr>
          <w:p>
            <w:r>
              <w:t>string</w:t>
            </w:r>
          </w:p>
        </w:tc>
        <w:tc>
          <w:tcPr>
            <w:tcW w:type="dxa" w:w="2880"/>
          </w:tcPr>
          <w:p>
            <w:r>
              <w:t>Activity Type name in French.</w:t>
            </w:r>
          </w:p>
        </w:tc>
      </w:tr>
      <w:tr>
        <w:tc>
          <w:tcPr>
            <w:tcW w:type="dxa" w:w="2880"/>
          </w:tcPr>
          <w:p>
            <w:r>
              <w:t>descriptionIT</w:t>
            </w:r>
          </w:p>
        </w:tc>
        <w:tc>
          <w:tcPr>
            <w:tcW w:type="dxa" w:w="2880"/>
          </w:tcPr>
          <w:p>
            <w:r>
              <w:t>string</w:t>
            </w:r>
          </w:p>
        </w:tc>
        <w:tc>
          <w:tcPr>
            <w:tcW w:type="dxa" w:w="2880"/>
          </w:tcPr>
          <w:p>
            <w:r>
              <w:t>Activity Type name in Italian.</w:t>
            </w:r>
          </w:p>
        </w:tc>
      </w:tr>
      <w:tr>
        <w:tc>
          <w:tcPr>
            <w:tcW w:type="dxa" w:w="2880"/>
          </w:tcPr>
          <w:p>
            <w:r>
              <w:t>descriptionPT</w:t>
            </w:r>
          </w:p>
        </w:tc>
        <w:tc>
          <w:tcPr>
            <w:tcW w:type="dxa" w:w="2880"/>
          </w:tcPr>
          <w:p>
            <w:r>
              <w:t>string</w:t>
            </w:r>
          </w:p>
        </w:tc>
        <w:tc>
          <w:tcPr>
            <w:tcW w:type="dxa" w:w="2880"/>
          </w:tcPr>
          <w:p>
            <w:r>
              <w:t>Activity Type name in Portuguese.</w:t>
            </w:r>
          </w:p>
        </w:tc>
      </w:tr>
      <w:tr>
        <w:tc>
          <w:tcPr>
            <w:tcW w:type="dxa" w:w="2880"/>
          </w:tcPr>
          <w:p>
            <w:r>
              <w:t>descriptionRU</w:t>
            </w:r>
          </w:p>
        </w:tc>
        <w:tc>
          <w:tcPr>
            <w:tcW w:type="dxa" w:w="2880"/>
          </w:tcPr>
          <w:p>
            <w:r>
              <w:t>string | null</w:t>
            </w:r>
          </w:p>
        </w:tc>
        <w:tc>
          <w:tcPr>
            <w:tcW w:type="dxa" w:w="2880"/>
          </w:tcPr>
          <w:p>
            <w:r>
              <w:t>Activity Type name in Russian.</w:t>
            </w:r>
          </w:p>
        </w:tc>
      </w:tr>
      <w:tr>
        <w:tc>
          <w:tcPr>
            <w:tcW w:type="dxa" w:w="2880"/>
          </w:tcPr>
          <w:p>
            <w:r>
              <w:t>descriptionUS</w:t>
            </w:r>
          </w:p>
        </w:tc>
        <w:tc>
          <w:tcPr>
            <w:tcW w:type="dxa" w:w="2880"/>
          </w:tcPr>
          <w:p>
            <w:r>
              <w:t>string | null</w:t>
            </w:r>
          </w:p>
        </w:tc>
        <w:tc>
          <w:tcPr>
            <w:tcW w:type="dxa" w:w="2880"/>
          </w:tcPr>
          <w:p>
            <w:r>
              <w:t>Activity Type name in American English.</w:t>
            </w:r>
          </w:p>
        </w:tc>
      </w:tr>
      <w:tr>
        <w:tc>
          <w:tcPr>
            <w:tcW w:type="dxa" w:w="2880"/>
          </w:tcPr>
          <w:p>
            <w:r>
              <w:t>general</w:t>
            </w:r>
          </w:p>
        </w:tc>
        <w:tc>
          <w:tcPr>
            <w:tcW w:type="dxa" w:w="2880"/>
          </w:tcPr>
          <w:p>
            <w:r>
              <w:t>boolean</w:t>
            </w:r>
          </w:p>
        </w:tc>
        <w:tc>
          <w:tcPr>
            <w:tcW w:type="dxa" w:w="2880"/>
          </w:tcPr>
          <w:p>
            <w:r>
              <w:t>If true, this Activity Type will appear when adding a normal Activity.</w:t>
            </w:r>
          </w:p>
        </w:tc>
      </w:tr>
      <w:tr>
        <w:tc>
          <w:tcPr>
            <w:tcW w:type="dxa" w:w="2880"/>
          </w:tcPr>
          <w:p>
            <w:r>
              <w:t>checkin</w:t>
            </w:r>
          </w:p>
        </w:tc>
        <w:tc>
          <w:tcPr>
            <w:tcW w:type="dxa" w:w="2880"/>
          </w:tcPr>
          <w:p>
            <w:r>
              <w:t>boolean</w:t>
            </w:r>
          </w:p>
        </w:tc>
        <w:tc>
          <w:tcPr>
            <w:tcW w:type="dxa" w:w="2880"/>
          </w:tcPr>
          <w:p>
            <w:r>
              <w:t>If true, this Activity Type will appear when doing a check-in.</w:t>
            </w:r>
          </w:p>
        </w:tc>
      </w:tr>
      <w:tr>
        <w:tc>
          <w:tcPr>
            <w:tcW w:type="dxa" w:w="2880"/>
          </w:tcPr>
          <w:p>
            <w:r>
              <w:t>fastCheckin</w:t>
            </w:r>
          </w:p>
        </w:tc>
        <w:tc>
          <w:tcPr>
            <w:tcW w:type="dxa" w:w="2880"/>
          </w:tcPr>
          <w:p>
            <w:r>
              <w:t>boolean</w:t>
            </w:r>
          </w:p>
        </w:tc>
        <w:tc>
          <w:tcPr>
            <w:tcW w:type="dxa" w:w="2880"/>
          </w:tcPr>
          <w:p>
            <w:r>
              <w:t>If true, this Activity Type will appear when doing a fast check-in.</w:t>
            </w:r>
          </w:p>
        </w:tc>
      </w:tr>
      <w:tr>
        <w:tc>
          <w:tcPr>
            <w:tcW w:type="dxa" w:w="2880"/>
          </w:tcPr>
          <w:p>
            <w:r>
              <w:t>phoneCall</w:t>
            </w:r>
          </w:p>
        </w:tc>
        <w:tc>
          <w:tcPr>
            <w:tcW w:type="dxa" w:w="2880"/>
          </w:tcPr>
          <w:p>
            <w:r>
              <w:t>boolean</w:t>
            </w:r>
          </w:p>
        </w:tc>
        <w:tc>
          <w:tcPr>
            <w:tcW w:type="dxa" w:w="2880"/>
          </w:tcPr>
          <w:p>
            <w:r>
              <w:t>If true, the Activity Type is a phone call.</w:t>
            </w:r>
          </w:p>
        </w:tc>
      </w:tr>
      <w:tr>
        <w:tc>
          <w:tcPr>
            <w:tcW w:type="dxa" w:w="2880"/>
          </w:tcPr>
          <w:p>
            <w:r>
              <w:t>visit</w:t>
            </w:r>
          </w:p>
        </w:tc>
        <w:tc>
          <w:tcPr>
            <w:tcW w:type="dxa" w:w="2880"/>
          </w:tcPr>
          <w:p>
            <w:r>
              <w:t>boolean</w:t>
            </w:r>
          </w:p>
        </w:tc>
        <w:tc>
          <w:tcPr>
            <w:tcW w:type="dxa" w:w="2880"/>
          </w:tcPr>
          <w:p>
            <w:r>
              <w:t>If true, the Activity Type is a visit.</w:t>
            </w:r>
          </w:p>
        </w:tc>
      </w:tr>
      <w:tr>
        <w:tc>
          <w:tcPr>
            <w:tcW w:type="dxa" w:w="2880"/>
          </w:tcPr>
          <w:p>
            <w:r>
              <w:t>videoCall</w:t>
            </w:r>
          </w:p>
        </w:tc>
        <w:tc>
          <w:tcPr>
            <w:tcW w:type="dxa" w:w="2880"/>
          </w:tcPr>
          <w:p>
            <w:r>
              <w:t>boolean</w:t>
            </w:r>
          </w:p>
        </w:tc>
        <w:tc>
          <w:tcPr>
            <w:tcW w:type="dxa" w:w="2880"/>
          </w:tcPr>
          <w:p>
            <w:r>
              <w:t>If true, the Activity Type is a video call.</w:t>
            </w:r>
          </w:p>
        </w:tc>
      </w:tr>
      <w:tr>
        <w:tc>
          <w:tcPr>
            <w:tcW w:type="dxa" w:w="2880"/>
          </w:tcPr>
          <w:p>
            <w:r>
              <w:t>visibleInActivities</w:t>
            </w:r>
          </w:p>
        </w:tc>
        <w:tc>
          <w:tcPr>
            <w:tcW w:type="dxa" w:w="2880"/>
          </w:tcPr>
          <w:p>
            <w:r>
              <w:t>boolean</w:t>
            </w:r>
          </w:p>
        </w:tc>
        <w:tc>
          <w:tcPr>
            <w:tcW w:type="dxa" w:w="2880"/>
          </w:tcPr>
          <w:p>
            <w:r>
              <w:t>If true, the Activity Type is visible in the activity feed.</w:t>
            </w:r>
          </w:p>
        </w:tc>
      </w:tr>
      <w:tr>
        <w:tc>
          <w:tcPr>
            <w:tcW w:type="dxa" w:w="2880"/>
          </w:tcPr>
          <w:p>
            <w:r>
              <w:t>visibleInAgendaActivities</w:t>
            </w:r>
          </w:p>
        </w:tc>
        <w:tc>
          <w:tcPr>
            <w:tcW w:type="dxa" w:w="2880"/>
          </w:tcPr>
          <w:p>
            <w:r>
              <w:t>boolean</w:t>
            </w:r>
          </w:p>
        </w:tc>
        <w:tc>
          <w:tcPr>
            <w:tcW w:type="dxa" w:w="2880"/>
          </w:tcPr>
          <w:p>
            <w:r>
              <w:t>If true, the Activity Type is visible in the calendar.</w:t>
            </w:r>
          </w:p>
        </w:tc>
      </w:tr>
      <w:tr>
        <w:tc>
          <w:tcPr>
            <w:tcW w:type="dxa" w:w="2880"/>
          </w:tcPr>
          <w:p>
            <w:r>
              <w:t>workflow</w:t>
            </w:r>
          </w:p>
        </w:tc>
        <w:tc>
          <w:tcPr>
            <w:tcW w:type="dxa" w:w="2880"/>
          </w:tcPr>
          <w:p>
            <w:r>
              <w:t>boolean</w:t>
            </w:r>
          </w:p>
        </w:tc>
        <w:tc>
          <w:tcPr>
            <w:tcW w:type="dxa" w:w="2880"/>
          </w:tcPr>
          <w:p>
            <w:r>
              <w:t>If true, the Activity Type is visible in workflows.</w:t>
            </w:r>
          </w:p>
        </w:tc>
      </w:tr>
      <w:tr>
        <w:tc>
          <w:tcPr>
            <w:tcW w:type="dxa" w:w="2880"/>
          </w:tcPr>
          <w:p>
            <w:r>
              <w:t>id</w:t>
            </w:r>
          </w:p>
        </w:tc>
        <w:tc>
          <w:tcPr>
            <w:tcW w:type="dxa" w:w="2880"/>
          </w:tcPr>
          <w:p>
            <w:r>
              <w:t>number</w:t>
            </w:r>
          </w:p>
        </w:tc>
        <w:tc>
          <w:tcPr>
            <w:tcW w:type="dxa" w:w="2880"/>
          </w:tcPr>
          <w:p>
            <w:r>
              <w:t>Unique identifier for the Activity Type in ForceManager.</w:t>
            </w:r>
          </w:p>
        </w:tc>
      </w:tr>
      <w:tr>
        <w:tc>
          <w:tcPr>
            <w:tcW w:type="dxa" w:w="2880"/>
          </w:tcPr>
          <w:p>
            <w:r>
              <w:t>order</w:t>
            </w:r>
          </w:p>
        </w:tc>
        <w:tc>
          <w:tcPr>
            <w:tcW w:type="dxa" w:w="2880"/>
          </w:tcPr>
          <w:p>
            <w:r>
              <w:t>integer | null</w:t>
            </w:r>
          </w:p>
        </w:tc>
        <w:tc>
          <w:tcPr>
            <w:tcW w:type="dxa" w:w="2880"/>
          </w:tcPr>
          <w:p>
            <w:r>
              <w:t>The position where you want the Activity Type to appear in the list.</w:t>
            </w:r>
          </w:p>
        </w:tc>
      </w:tr>
      <w:tr>
        <w:tc>
          <w:tcPr>
            <w:tcW w:type="dxa" w:w="2880"/>
          </w:tcPr>
          <w:p>
            <w:r>
              <w:t>salesRepIdCreated</w:t>
            </w:r>
          </w:p>
        </w:tc>
        <w:tc>
          <w:tcPr>
            <w:tcW w:type="dxa" w:w="2880"/>
          </w:tcPr>
          <w:p>
            <w:r>
              <w:t>number</w:t>
            </w:r>
          </w:p>
        </w:tc>
        <w:tc>
          <w:tcPr>
            <w:tcW w:type="dxa" w:w="2880"/>
          </w:tcPr>
          <w:p>
            <w:r>
              <w:t>Unique identifier of the user who created the Activity Type.</w:t>
            </w:r>
          </w:p>
        </w:tc>
      </w:tr>
      <w:tr>
        <w:tc>
          <w:tcPr>
            <w:tcW w:type="dxa" w:w="2880"/>
          </w:tcPr>
          <w:p>
            <w:r>
              <w:t>salesRepIdDeleted</w:t>
            </w:r>
          </w:p>
        </w:tc>
        <w:tc>
          <w:tcPr>
            <w:tcW w:type="dxa" w:w="2880"/>
          </w:tcPr>
          <w:p>
            <w:r>
              <w:t>number | null</w:t>
            </w:r>
          </w:p>
        </w:tc>
        <w:tc>
          <w:tcPr>
            <w:tcW w:type="dxa" w:w="2880"/>
          </w:tcPr>
          <w:p>
            <w:r>
              <w:t>Unique identifier of the user who deleted the Activity Type.</w:t>
            </w:r>
          </w:p>
        </w:tc>
      </w:tr>
      <w:tr>
        <w:tc>
          <w:tcPr>
            <w:tcW w:type="dxa" w:w="2880"/>
          </w:tcPr>
          <w:p>
            <w:r>
              <w:t>salesRepIdUpdated</w:t>
            </w:r>
          </w:p>
        </w:tc>
        <w:tc>
          <w:tcPr>
            <w:tcW w:type="dxa" w:w="2880"/>
          </w:tcPr>
          <w:p>
            <w:r>
              <w:t>number</w:t>
            </w:r>
          </w:p>
        </w:tc>
        <w:tc>
          <w:tcPr>
            <w:tcW w:type="dxa" w:w="2880"/>
          </w:tcPr>
          <w:p>
            <w:r>
              <w:t>Unique identifier of the user who last updated the Activity Type.</w:t>
            </w:r>
          </w:p>
        </w:tc>
      </w:tr>
      <w:tr>
        <w:tc>
          <w:tcPr>
            <w:tcW w:type="dxa" w:w="2880"/>
          </w:tcPr>
          <w:p>
            <w:r>
              <w:t>dateCreated</w:t>
            </w:r>
          </w:p>
        </w:tc>
        <w:tc>
          <w:tcPr>
            <w:tcW w:type="dxa" w:w="2880"/>
          </w:tcPr>
          <w:p>
            <w:r>
              <w:t>string</w:t>
            </w:r>
          </w:p>
        </w:tc>
        <w:tc>
          <w:tcPr>
            <w:tcW w:type="dxa" w:w="2880"/>
          </w:tcPr>
          <w:p>
            <w:r>
              <w:t>Date and time when the Activity Type was created.</w:t>
            </w:r>
          </w:p>
        </w:tc>
      </w:tr>
      <w:tr>
        <w:tc>
          <w:tcPr>
            <w:tcW w:type="dxa" w:w="2880"/>
          </w:tcPr>
          <w:p>
            <w:r>
              <w:t>dateDeleted</w:t>
            </w:r>
          </w:p>
        </w:tc>
        <w:tc>
          <w:tcPr>
            <w:tcW w:type="dxa" w:w="2880"/>
          </w:tcPr>
          <w:p>
            <w:r>
              <w:t>any</w:t>
            </w:r>
          </w:p>
        </w:tc>
        <w:tc>
          <w:tcPr>
            <w:tcW w:type="dxa" w:w="2880"/>
          </w:tcPr>
          <w:p>
            <w:r>
              <w:t>Date and time when the Activity Type was deleted. (Example shows null.)</w:t>
            </w:r>
          </w:p>
        </w:tc>
      </w:tr>
      <w:tr>
        <w:tc>
          <w:tcPr>
            <w:tcW w:type="dxa" w:w="2880"/>
          </w:tcPr>
          <w:p>
            <w:r>
              <w:t>dateUpdated</w:t>
            </w:r>
          </w:p>
        </w:tc>
        <w:tc>
          <w:tcPr>
            <w:tcW w:type="dxa" w:w="2880"/>
          </w:tcPr>
          <w:p>
            <w:r>
              <w:t>string</w:t>
            </w:r>
          </w:p>
        </w:tc>
        <w:tc>
          <w:tcPr>
            <w:tcW w:type="dxa" w:w="2880"/>
          </w:tcPr>
          <w:p>
            <w:r>
              <w:t>Date and time when the Activity Type was last updated.</w:t>
            </w:r>
          </w:p>
        </w:tc>
      </w:tr>
      <w:tr>
        <w:tc>
          <w:tcPr>
            <w:tcW w:type="dxa" w:w="2880"/>
          </w:tcPr>
          <w:p>
            <w:r>
              <w:t>deleted</w:t>
            </w:r>
          </w:p>
        </w:tc>
        <w:tc>
          <w:tcPr>
            <w:tcW w:type="dxa" w:w="2880"/>
          </w:tcPr>
          <w:p>
            <w:r>
              <w:t>boolean</w:t>
            </w:r>
          </w:p>
        </w:tc>
        <w:tc>
          <w:tcPr>
            <w:tcW w:type="dxa" w:w="2880"/>
          </w:tcPr>
          <w:p>
            <w:r>
              <w:t>If true, the branch has been deleted and archived.</w:t>
            </w:r>
          </w:p>
        </w:tc>
      </w:tr>
      <w:tr>
        <w:tc>
          <w:tcPr>
            <w:tcW w:type="dxa" w:w="2880"/>
          </w:tcPr>
          <w:p>
            <w:r>
              <w:t>system</w:t>
            </w:r>
          </w:p>
        </w:tc>
        <w:tc>
          <w:tcPr>
            <w:tcW w:type="dxa" w:w="2880"/>
          </w:tcPr>
          <w:p>
            <w:r>
              <w:t>boolean</w:t>
            </w:r>
          </w:p>
        </w:tc>
        <w:tc>
          <w:tcPr>
            <w:tcW w:type="dxa" w:w="2880"/>
          </w:tcPr>
          <w:p>
            <w:r>
              <w:t>Deprecated.</w:t>
            </w:r>
          </w:p>
        </w:tc>
      </w:tr>
      <w:tr>
        <w:tc>
          <w:tcPr>
            <w:tcW w:type="dxa" w:w="2880"/>
          </w:tcPr>
          <w:p>
            <w:r>
              <w:t>automatic</w:t>
            </w:r>
          </w:p>
        </w:tc>
        <w:tc>
          <w:tcPr>
            <w:tcW w:type="dxa" w:w="2880"/>
          </w:tcPr>
          <w:p>
            <w:r>
              <w:t>boolean</w:t>
            </w:r>
          </w:p>
        </w:tc>
        <w:tc>
          <w:tcPr>
            <w:tcW w:type="dxa" w:w="2880"/>
          </w:tcPr>
          <w:p>
            <w:r>
              <w:t>Deprecated.</w:t>
            </w:r>
          </w:p>
        </w:tc>
      </w:tr>
      <w:tr>
        <w:tc>
          <w:tcPr>
            <w:tcW w:type="dxa" w:w="2880"/>
          </w:tcPr>
          <w:p>
            <w:r>
              <w:t>hide</w:t>
            </w:r>
          </w:p>
        </w:tc>
        <w:tc>
          <w:tcPr>
            <w:tcW w:type="dxa" w:w="2880"/>
          </w:tcPr>
          <w:p>
            <w:r>
              <w:t>boolean</w:t>
            </w:r>
          </w:p>
        </w:tc>
        <w:tc>
          <w:tcPr>
            <w:tcW w:type="dxa" w:w="2880"/>
          </w:tcPr>
          <w:p>
            <w:r>
              <w:t>Whether the Activity Type is hidden.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'{{FORCE_MANAGER_BASE_URL}}/api/v4/activityTypes/9' \</w:t>
        <w:br/>
        <w:t xml:space="preserve"> --header 'Accept: application/json'</w:t>
      </w:r>
    </w:p>
    <w:p>
      <w:pPr>
        <w:pStyle w:val="Heading3"/>
      </w:pPr>
      <w:r>
        <w:t>Notes</w:t>
      </w:r>
    </w:p>
    <w:p>
      <w:pPr>
        <w:pStyle w:val="ListBullet"/>
      </w:pPr>
      <w:r>
        <w:t>The original documentation indicates this endpoint requires a session key header, but authentication headers are intentionally omitted here per documentation rules.</w:t>
      </w:r>
    </w:p>
    <w:p>
      <w:pPr>
        <w:pStyle w:val="ListBullet"/>
      </w:pPr>
      <w:r>
        <w:t>The documentation states Accept: */*; since the response is JSON, Accept: application/json is used here.</w:t>
      </w:r>
    </w:p>
    <w:p>
      <w:pPr>
        <w:pStyle w:val="Heading3"/>
      </w:pPr>
      <w:r>
        <w:t>Related activityTypes actions</w:t>
      </w:r>
    </w:p>
    <w:p>
      <w:pPr>
        <w:pStyle w:val="ListBullet"/>
      </w:pPr>
      <w:r>
        <w:t>[DELETE] Delete an Activity Type — /api/v4/activityTypes/{{id}}</w:t>
      </w:r>
    </w:p>
    <w:p>
      <w:pPr>
        <w:pStyle w:val="ListBullet"/>
      </w:pPr>
      <w:r>
        <w:t>[GET] Get Activity Types Schema — /api/v4/activityTypes/schema</w:t>
      </w:r>
    </w:p>
    <w:p>
      <w:pPr>
        <w:pStyle w:val="ListBullet"/>
      </w:pPr>
      <w:r>
        <w:t>[POST] Create Activity Type — /api/v4/activityTypes</w:t>
      </w:r>
    </w:p>
    <w:p>
      <w:pPr>
        <w:pStyle w:val="ListBullet"/>
      </w:pPr>
      <w:r>
        <w:t>[GET] List Activity Types — /api/v4/activityTypes</w:t>
      </w:r>
    </w:p>
    <w:p>
      <w:pPr>
        <w:pStyle w:val="ListBullet"/>
      </w:pPr>
      <w:r>
        <w:t>[PUT] Update an Activity Type — /api/v4/activityTypes/{{id}}</w:t>
      </w:r>
    </w:p>
    <w:p>
      <w:r>
        <w:br w:type="page"/>
      </w:r>
    </w:p>
    <w:p>
      <w:pPr>
        <w:pStyle w:val="Heading2"/>
      </w:pPr>
      <w:r>
        <w:t>115. [GET] List Activities</w:t>
      </w:r>
    </w:p>
    <w:p>
      <w:r>
        <w:rPr>
          <w:b/>
        </w:rPr>
        <w:t xml:space="preserve">Endpoint: </w:t>
      </w:r>
      <w:r>
        <w:rPr>
          <w:rFonts w:ascii="Courier New" w:hAnsi="Courier New"/>
          <w:sz w:val="18"/>
        </w:rPr>
        <w:t>/api/v4/activities</w:t>
      </w:r>
    </w:p>
    <w:p>
      <w:pPr>
        <w:pStyle w:val="Heading3"/>
      </w:pPr>
      <w:r>
        <w:t>Prerequisites</w:t>
      </w:r>
    </w:p>
    <w:p>
      <w:pPr>
        <w:pStyle w:val="ListBullet"/>
      </w:pPr>
      <w:r>
        <w:t>Must have access to a ForceManager implementation database that contains Activities</w:t>
      </w:r>
    </w:p>
    <w:p>
      <w:pPr>
        <w:pStyle w:val="Heading3"/>
      </w:pPr>
      <w:r>
        <w:t>Method</w:t>
      </w:r>
    </w:p>
    <w:p>
      <w:r>
        <w:t>GET</w:t>
      </w:r>
    </w:p>
    <w:p>
      <w:pPr>
        <w:pStyle w:val="Heading3"/>
      </w:pPr>
      <w:r>
        <w:t>URL</w:t>
      </w:r>
    </w:p>
    <w:p>
      <w:r>
        <w:t>{{FORCE_MANAGER_BASE_URL}}/api/v4/activities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"Count": 50,</w:t>
        <w:br/>
        <w:t xml:space="preserve"> "ExtraFieldDescription": 0</w:t>
        <w:br/>
        <w:t>}</w:t>
      </w:r>
    </w:p>
    <w:p>
      <w:pPr>
        <w:pStyle w:val="Heading3"/>
      </w:pPr>
      <w:r>
        <w:t>Description</w:t>
      </w:r>
    </w:p>
    <w:p>
      <w:r>
        <w:t>Returns all Activities available in the user's ForceManager implementation database. Supports pagination, SQL-like filtering, sorting, and response language selection.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Default page limit is 50.</w:t>
            </w:r>
          </w:p>
        </w:tc>
      </w:tr>
      <w:tr>
        <w:tc>
          <w:tcPr>
            <w:tcW w:type="dxa" w:w="2880"/>
          </w:tcPr>
          <w:p>
            <w:r>
              <w:t>ExtraFieldDescription</w:t>
            </w:r>
          </w:p>
        </w:tc>
        <w:tc>
          <w:tcPr>
            <w:tcW w:type="dxa" w:w="2880"/>
          </w:tcPr>
          <w:p>
            <w:r>
              <w:t>number</w:t>
            </w:r>
          </w:p>
        </w:tc>
        <w:tc>
          <w:tcPr>
            <w:tcW w:type="dxa" w:w="2880"/>
          </w:tcPr>
          <w:p>
            <w:r>
              <w:t>If 0, the response returns only the value of each Extra Field; if 1, the description is also returned.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is 0.</w:t>
            </w:r>
          </w:p>
        </w:tc>
      </w:tr>
      <w:tr>
        <w:tc>
          <w:tcPr>
            <w:tcW w:type="dxa" w:w="2880"/>
          </w:tcPr>
          <w:p>
            <w:r>
              <w:t>where</w:t>
            </w:r>
          </w:p>
        </w:tc>
        <w:tc>
          <w:tcPr>
            <w:tcW w:type="dxa" w:w="2880"/>
          </w:tcPr>
          <w:p>
            <w:r>
              <w:t>string</w:t>
            </w:r>
          </w:p>
        </w:tc>
        <w:tc>
          <w:tcPr>
            <w:tcW w:type="dxa" w:w="2880"/>
          </w:tcPr>
          <w:p>
            <w:r>
              <w:t>SQL-like filter expression (e.g., param1=value AND/OR param2=value2). Example attributes mentioned: dateCreated, typeId, accountId.</w:t>
            </w:r>
          </w:p>
        </w:tc>
      </w:tr>
      <w:tr>
        <w:tc>
          <w:tcPr>
            <w:tcW w:type="dxa" w:w="2880"/>
          </w:tcPr>
          <w:p>
            <w:r>
              <w:t>order</w:t>
            </w:r>
          </w:p>
        </w:tc>
        <w:tc>
          <w:tcPr>
            <w:tcW w:type="dxa" w:w="2880"/>
          </w:tcPr>
          <w:p>
            <w:r>
              <w:t>string</w:t>
            </w:r>
          </w:p>
        </w:tc>
        <w:tc>
          <w:tcPr>
            <w:tcW w:type="dxa" w:w="2880"/>
          </w:tcPr>
          <w:p>
            <w:r>
              <w:t>Sort results by a specific attribute in descending order (most recent first).</w:t>
            </w:r>
          </w:p>
        </w:tc>
      </w:tr>
      <w:tr>
        <w:tc>
          <w:tcPr>
            <w:tcW w:type="dxa" w:w="2880"/>
          </w:tcPr>
          <w:p>
            <w:r>
              <w:t>lang</w:t>
            </w:r>
          </w:p>
        </w:tc>
        <w:tc>
          <w:tcPr>
            <w:tcW w:type="dxa" w:w="2880"/>
          </w:tcPr>
          <w:p>
            <w:r>
              <w:t>string</w:t>
            </w:r>
          </w:p>
        </w:tc>
        <w:tc>
          <w:tcPr>
            <w:tcW w:type="dxa" w:w="2880"/>
          </w:tcPr>
          <w:p>
            <w:r>
              <w:t>Language in which you want to receive the response.</w:t>
            </w:r>
          </w:p>
        </w:tc>
      </w:tr>
      <w:tr>
        <w:tc>
          <w:tcPr>
            <w:tcW w:type="dxa" w:w="2880"/>
          </w:tcPr>
          <w:p>
            <w:r>
              <w:t>param1, param2, ...</w:t>
            </w:r>
          </w:p>
        </w:tc>
        <w:tc>
          <w:tcPr>
            <w:tcW w:type="dxa" w:w="2880"/>
          </w:tcPr>
          <w:p>
            <w:r>
              <w:t>string / integer</w:t>
            </w:r>
          </w:p>
        </w:tc>
        <w:tc>
          <w:tcPr>
            <w:tcW w:type="dxa" w:w="2880"/>
          </w:tcPr>
          <w:p>
            <w:r>
              <w:t>Additional SQL query-string parameters for filtering (as supported by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"accountId": { "id": 1241, "value": "Acme Inc." },</w:t>
        <w:br/>
        <w:t xml:space="preserve"> "checkin": false,</w:t>
        <w:br/>
        <w:t xml:space="preserve"> "checkinTypeId": 1,</w:t>
        <w:br/>
        <w:t xml:space="preserve"> "checkoutDate": null,</w:t>
        <w:br/>
        <w:t xml:space="preserve"> "comment": "",</w:t>
        <w:br/>
        <w:t xml:space="preserve"> "contactId": null,</w:t>
        <w:br/>
        <w:t xml:space="preserve"> "date": "2016-02-29T17:00:04Z",</w:t>
        <w:br/>
        <w:t xml:space="preserve"> "dateCreated": "2016-02-29T16:22:34.4Z",</w:t>
        <w:br/>
        <w:t xml:space="preserve"> "dateDeleted": null,</w:t>
        <w:br/>
        <w:t xml:space="preserve"> "dateUpdated": null,</w:t>
        <w:br/>
        <w:t xml:space="preserve"> "deleted": false,</w:t>
        <w:br/>
        <w:t xml:space="preserve"> "extId": null,</w:t>
        <w:br/>
        <w:t xml:space="preserve"> "geocoded": true,</w:t>
        <w:br/>
        <w:t xml:space="preserve"> "geocodingAccuracy": 26,</w:t>
        <w:br/>
        <w:t xml:space="preserve"> "id": 845,</w:t>
        <w:br/>
        <w:t xml:space="preserve"> "latitude": 41.3914952,</w:t>
        <w:br/>
        <w:t xml:space="preserve"> "longitude": 2.1293456,</w:t>
        <w:br/>
        <w:t xml:space="preserve"> "opportunityId": { "id": 847, "value": "Opportunity 32" },</w:t>
        <w:br/>
        <w:t xml:space="preserve"> "permissionLevel": 2,</w:t>
        <w:br/>
        <w:t xml:space="preserve"> "readOnly": false,</w:t>
        <w:br/>
        <w:t xml:space="preserve"> "salesRepId": { "id": 5548, "value": "Luis Sánchez" },</w:t>
        <w:br/>
        <w:t xml:space="preserve"> "salesRepIdCreated": 5548,</w:t>
        <w:br/>
        <w:t xml:space="preserve"> "salesRepIdDeleted": null,</w:t>
        <w:br/>
        <w:t xml:space="preserve"> "salesRepIdUpdated": null,</w:t>
        <w:br/>
        <w:t xml:space="preserve"> "typeId": { "id": 6418, "value": "Visit" }</w:t>
        <w:br/>
        <w:t xml:space="preserve"> },</w:t>
        <w:br/>
        <w:t xml:space="preserve"> {</w:t>
        <w:br/>
        <w:t xml:space="preserve"> "accountId": { "id": 1241, "value": "Acme Inc." },</w:t>
        <w:br/>
        <w:t xml:space="preserve"> "checkin": false,</w:t>
        <w:br/>
        <w:t xml:space="preserve"> "checkinTypeId": 1,</w:t>
        <w:br/>
        <w:t xml:space="preserve"> "checkoutDate": null,</w:t>
        <w:br/>
        <w:t xml:space="preserve"> "comment": "",</w:t>
        <w:br/>
        <w:t xml:space="preserve"> "contactId": null,</w:t>
        <w:br/>
        <w:t xml:space="preserve"> "date": "2016-02-29T17:28:50Z",</w:t>
        <w:br/>
        <w:t xml:space="preserve"> "dateCreated": "2016-02-29T17:30:10.923Z",</w:t>
        <w:br/>
        <w:t xml:space="preserve"> "dateDeleted": null,</w:t>
        <w:br/>
        <w:t xml:space="preserve"> "dateUpdated": null,</w:t>
        <w:br/>
        <w:t xml:space="preserve"> "deleted": false,</w:t>
        <w:br/>
        <w:t xml:space="preserve"> "extId": null,</w:t>
        <w:br/>
        <w:t xml:space="preserve"> "geocoded": true,</w:t>
        <w:br/>
        <w:t xml:space="preserve"> "geocodingAccuracy": 10,</w:t>
        <w:br/>
        <w:t xml:space="preserve"> "id": 847,</w:t>
        <w:br/>
        <w:t xml:space="preserve"> "latitude": 41.3914359,</w:t>
        <w:br/>
        <w:t xml:space="preserve"> "longitude": 2.1293349,</w:t>
        <w:br/>
        <w:t xml:space="preserve"> "opportunityId": { "id": 846, "value": "Opportunity 2015-2016" },</w:t>
        <w:br/>
        <w:t xml:space="preserve"> "permissionLevel": 2,</w:t>
        <w:br/>
        <w:t xml:space="preserve"> "readOnly": false,</w:t>
        <w:br/>
        <w:t xml:space="preserve"> "salesRepId": { "id": 5548, "value": "Luis Sánchez" },</w:t>
        <w:br/>
        <w:t xml:space="preserve"> "salesRepIdCreated": 5548,</w:t>
        <w:br/>
        <w:t xml:space="preserve"> "salesRepIdDeleted": null,</w:t>
        <w:br/>
        <w:t xml:space="preserve"> "salesRepIdUpdated": null,</w:t>
        <w:br/>
        <w:t xml:space="preserve"> "typeId": { "id": 6419, "value": "Meeting"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object | null</w:t>
            </w:r>
          </w:p>
        </w:tc>
        <w:tc>
          <w:tcPr>
            <w:tcW w:type="dxa" w:w="2880"/>
          </w:tcPr>
          <w:p>
            <w:r>
              <w:t>ID of the Account to which the Activity is linked.</w:t>
            </w:r>
          </w:p>
        </w:tc>
      </w:tr>
      <w:tr>
        <w:tc>
          <w:tcPr>
            <w:tcW w:type="dxa" w:w="2880"/>
          </w:tcPr>
          <w:p>
            <w:r>
              <w:t>accountId.id</w:t>
            </w:r>
          </w:p>
        </w:tc>
        <w:tc>
          <w:tcPr>
            <w:tcW w:type="dxa" w:w="2880"/>
          </w:tcPr>
          <w:p>
            <w:r>
              <w:t>number</w:t>
            </w:r>
          </w:p>
        </w:tc>
        <w:tc>
          <w:tcPr>
            <w:tcW w:type="dxa" w:w="2880"/>
          </w:tcPr>
          <w:p>
            <w:r>
              <w:t>Account identifier.</w:t>
            </w:r>
          </w:p>
        </w:tc>
      </w:tr>
      <w:tr>
        <w:tc>
          <w:tcPr>
            <w:tcW w:type="dxa" w:w="2880"/>
          </w:tcPr>
          <w:p>
            <w:r>
              <w:t>accountId.value</w:t>
            </w:r>
          </w:p>
        </w:tc>
        <w:tc>
          <w:tcPr>
            <w:tcW w:type="dxa" w:w="2880"/>
          </w:tcPr>
          <w:p>
            <w:r>
              <w:t>string</w:t>
            </w:r>
          </w:p>
        </w:tc>
        <w:tc>
          <w:tcPr>
            <w:tcW w:type="dxa" w:w="2880"/>
          </w:tcPr>
          <w:p>
            <w:r>
              <w:t>Account display value/name.</w:t>
            </w:r>
          </w:p>
        </w:tc>
      </w:tr>
      <w:tr>
        <w:tc>
          <w:tcPr>
            <w:tcW w:type="dxa" w:w="2880"/>
          </w:tcPr>
          <w:p>
            <w:r>
              <w:t>contactId</w:t>
            </w:r>
          </w:p>
        </w:tc>
        <w:tc>
          <w:tcPr>
            <w:tcW w:type="dxa" w:w="2880"/>
          </w:tcPr>
          <w:p>
            <w:r>
              <w:t>object | null</w:t>
            </w:r>
          </w:p>
        </w:tc>
        <w:tc>
          <w:tcPr>
            <w:tcW w:type="dxa" w:w="2880"/>
          </w:tcPr>
          <w:p>
            <w:r>
              <w:t>Contact the Activity is linked to.</w:t>
            </w:r>
          </w:p>
        </w:tc>
      </w:tr>
      <w:tr>
        <w:tc>
          <w:tcPr>
            <w:tcW w:type="dxa" w:w="2880"/>
          </w:tcPr>
          <w:p>
            <w:r>
              <w:t>opportunityId</w:t>
            </w:r>
          </w:p>
        </w:tc>
        <w:tc>
          <w:tcPr>
            <w:tcW w:type="dxa" w:w="2880"/>
          </w:tcPr>
          <w:p>
            <w:r>
              <w:t>object | null</w:t>
            </w:r>
          </w:p>
        </w:tc>
        <w:tc>
          <w:tcPr>
            <w:tcW w:type="dxa" w:w="2880"/>
          </w:tcPr>
          <w:p>
            <w:r>
              <w:t>Opportunity to which the Activity is linked.</w:t>
            </w:r>
          </w:p>
        </w:tc>
      </w:tr>
      <w:tr>
        <w:tc>
          <w:tcPr>
            <w:tcW w:type="dxa" w:w="2880"/>
          </w:tcPr>
          <w:p>
            <w:r>
              <w:t>opportunityId.id</w:t>
            </w:r>
          </w:p>
        </w:tc>
        <w:tc>
          <w:tcPr>
            <w:tcW w:type="dxa" w:w="2880"/>
          </w:tcPr>
          <w:p>
            <w:r>
              <w:t>number</w:t>
            </w:r>
          </w:p>
        </w:tc>
        <w:tc>
          <w:tcPr>
            <w:tcW w:type="dxa" w:w="2880"/>
          </w:tcPr>
          <w:p>
            <w:r>
              <w:t>Opportunity identifier.</w:t>
            </w:r>
          </w:p>
        </w:tc>
      </w:tr>
      <w:tr>
        <w:tc>
          <w:tcPr>
            <w:tcW w:type="dxa" w:w="2880"/>
          </w:tcPr>
          <w:p>
            <w:r>
              <w:t>opportunityId.value</w:t>
            </w:r>
          </w:p>
        </w:tc>
        <w:tc>
          <w:tcPr>
            <w:tcW w:type="dxa" w:w="2880"/>
          </w:tcPr>
          <w:p>
            <w:r>
              <w:t>string</w:t>
            </w:r>
          </w:p>
        </w:tc>
        <w:tc>
          <w:tcPr>
            <w:tcW w:type="dxa" w:w="2880"/>
          </w:tcPr>
          <w:p>
            <w:r>
              <w:t>Opportunity display value/name.</w:t>
            </w:r>
          </w:p>
        </w:tc>
      </w:tr>
      <w:tr>
        <w:tc>
          <w:tcPr>
            <w:tcW w:type="dxa" w:w="2880"/>
          </w:tcPr>
          <w:p>
            <w:r>
              <w:t>typeId</w:t>
            </w:r>
          </w:p>
        </w:tc>
        <w:tc>
          <w:tcPr>
            <w:tcW w:type="dxa" w:w="2880"/>
          </w:tcPr>
          <w:p>
            <w:r>
              <w:t>object | null</w:t>
            </w:r>
          </w:p>
        </w:tc>
        <w:tc>
          <w:tcPr>
            <w:tcW w:type="dxa" w:w="2880"/>
          </w:tcPr>
          <w:p>
            <w:r>
              <w:t>Activity Type ID.</w:t>
            </w:r>
          </w:p>
        </w:tc>
      </w:tr>
      <w:tr>
        <w:tc>
          <w:tcPr>
            <w:tcW w:type="dxa" w:w="2880"/>
          </w:tcPr>
          <w:p>
            <w:r>
              <w:t>typeId.id</w:t>
            </w:r>
          </w:p>
        </w:tc>
        <w:tc>
          <w:tcPr>
            <w:tcW w:type="dxa" w:w="2880"/>
          </w:tcPr>
          <w:p>
            <w:r>
              <w:t>number</w:t>
            </w:r>
          </w:p>
        </w:tc>
        <w:tc>
          <w:tcPr>
            <w:tcW w:type="dxa" w:w="2880"/>
          </w:tcPr>
          <w:p>
            <w:r>
              <w:t>Type identifier.</w:t>
            </w:r>
          </w:p>
        </w:tc>
      </w:tr>
      <w:tr>
        <w:tc>
          <w:tcPr>
            <w:tcW w:type="dxa" w:w="2880"/>
          </w:tcPr>
          <w:p>
            <w:r>
              <w:t>typeId.value</w:t>
            </w:r>
          </w:p>
        </w:tc>
        <w:tc>
          <w:tcPr>
            <w:tcW w:type="dxa" w:w="2880"/>
          </w:tcPr>
          <w:p>
            <w:r>
              <w:t>string</w:t>
            </w:r>
          </w:p>
        </w:tc>
        <w:tc>
          <w:tcPr>
            <w:tcW w:type="dxa" w:w="2880"/>
          </w:tcPr>
          <w:p>
            <w:r>
              <w:t>Type display value/name.</w:t>
            </w:r>
          </w:p>
        </w:tc>
      </w:tr>
      <w:tr>
        <w:tc>
          <w:tcPr>
            <w:tcW w:type="dxa" w:w="2880"/>
          </w:tcPr>
          <w:p>
            <w:r>
              <w:t>salesRepId</w:t>
            </w:r>
          </w:p>
        </w:tc>
        <w:tc>
          <w:tcPr>
            <w:tcW w:type="dxa" w:w="2880"/>
          </w:tcPr>
          <w:p>
            <w:r>
              <w:t>object | null</w:t>
            </w:r>
          </w:p>
        </w:tc>
        <w:tc>
          <w:tcPr>
            <w:tcW w:type="dxa" w:w="2880"/>
          </w:tcPr>
          <w:p>
            <w:r>
              <w:t>Unique identifier of the User associated to the Activity.</w:t>
            </w:r>
          </w:p>
        </w:tc>
      </w:tr>
      <w:tr>
        <w:tc>
          <w:tcPr>
            <w:tcW w:type="dxa" w:w="2880"/>
          </w:tcPr>
          <w:p>
            <w:r>
              <w:t>salesRepId.id</w:t>
            </w:r>
          </w:p>
        </w:tc>
        <w:tc>
          <w:tcPr>
            <w:tcW w:type="dxa" w:w="2880"/>
          </w:tcPr>
          <w:p>
            <w:r>
              <w:t>number</w:t>
            </w:r>
          </w:p>
        </w:tc>
        <w:tc>
          <w:tcPr>
            <w:tcW w:type="dxa" w:w="2880"/>
          </w:tcPr>
          <w:p>
            <w:r>
              <w:t>Sales rep identifier.</w:t>
            </w:r>
          </w:p>
        </w:tc>
      </w:tr>
      <w:tr>
        <w:tc>
          <w:tcPr>
            <w:tcW w:type="dxa" w:w="2880"/>
          </w:tcPr>
          <w:p>
            <w:r>
              <w:t>salesRepId.value</w:t>
            </w:r>
          </w:p>
        </w:tc>
        <w:tc>
          <w:tcPr>
            <w:tcW w:type="dxa" w:w="2880"/>
          </w:tcPr>
          <w:p>
            <w:r>
              <w:t>string</w:t>
            </w:r>
          </w:p>
        </w:tc>
        <w:tc>
          <w:tcPr>
            <w:tcW w:type="dxa" w:w="2880"/>
          </w:tcPr>
          <w:p>
            <w:r>
              <w:t>Sales rep display value/name.</w:t>
            </w:r>
          </w:p>
        </w:tc>
      </w:tr>
      <w:tr>
        <w:tc>
          <w:tcPr>
            <w:tcW w:type="dxa" w:w="2880"/>
          </w:tcPr>
          <w:p>
            <w:r>
              <w:t>checkin</w:t>
            </w:r>
          </w:p>
        </w:tc>
        <w:tc>
          <w:tcPr>
            <w:tcW w:type="dxa" w:w="2880"/>
          </w:tcPr>
          <w:p>
            <w:r>
              <w:t>boolean</w:t>
            </w:r>
          </w:p>
        </w:tc>
        <w:tc>
          <w:tcPr>
            <w:tcW w:type="dxa" w:w="2880"/>
          </w:tcPr>
          <w:p>
            <w:r>
              <w:t>true if the Activity was certified within the geofencing range; false otherwise.</w:t>
            </w:r>
          </w:p>
        </w:tc>
      </w:tr>
      <w:tr>
        <w:tc>
          <w:tcPr>
            <w:tcW w:type="dxa" w:w="2880"/>
          </w:tcPr>
          <w:p>
            <w:r>
              <w:t>checkinTypeId</w:t>
            </w:r>
          </w:p>
        </w:tc>
        <w:tc>
          <w:tcPr>
            <w:tcW w:type="dxa" w:w="2880"/>
          </w:tcPr>
          <w:p>
            <w:r>
              <w:t>integer</w:t>
            </w:r>
          </w:p>
        </w:tc>
        <w:tc>
          <w:tcPr>
            <w:tcW w:type="dxa" w:w="2880"/>
          </w:tcPr>
          <w:p>
            <w:r>
              <w:t>Check-in type: 1 (Account location), 2 (open Opportunity), 3 (fast check-in without linking to Account/Opportunity).</w:t>
            </w:r>
          </w:p>
        </w:tc>
      </w:tr>
      <w:tr>
        <w:tc>
          <w:tcPr>
            <w:tcW w:type="dxa" w:w="2880"/>
          </w:tcPr>
          <w:p>
            <w:r>
              <w:t>checkoutDate</w:t>
            </w:r>
          </w:p>
        </w:tc>
        <w:tc>
          <w:tcPr>
            <w:tcW w:type="dxa" w:w="2880"/>
          </w:tcPr>
          <w:p>
            <w:r>
              <w:t>string | null</w:t>
            </w:r>
          </w:p>
        </w:tc>
        <w:tc>
          <w:tcPr>
            <w:tcW w:type="dxa" w:w="2880"/>
          </w:tcPr>
          <w:p>
            <w:r>
              <w:t>Date and time for the check-out (end of a visit).</w:t>
            </w:r>
          </w:p>
        </w:tc>
      </w:tr>
      <w:tr>
        <w:tc>
          <w:tcPr>
            <w:tcW w:type="dxa" w:w="2880"/>
          </w:tcPr>
          <w:p>
            <w:r>
              <w:t>comment</w:t>
            </w:r>
          </w:p>
        </w:tc>
        <w:tc>
          <w:tcPr>
            <w:tcW w:type="dxa" w:w="2880"/>
          </w:tcPr>
          <w:p>
            <w:r>
              <w:t>string</w:t>
            </w:r>
          </w:p>
        </w:tc>
        <w:tc>
          <w:tcPr>
            <w:tcW w:type="dxa" w:w="2880"/>
          </w:tcPr>
          <w:p>
            <w:r>
              <w:t>Comment of the Activity.</w:t>
            </w:r>
          </w:p>
        </w:tc>
      </w:tr>
      <w:tr>
        <w:tc>
          <w:tcPr>
            <w:tcW w:type="dxa" w:w="2880"/>
          </w:tcPr>
          <w:p>
            <w:r>
              <w:t>date</w:t>
            </w:r>
          </w:p>
        </w:tc>
        <w:tc>
          <w:tcPr>
            <w:tcW w:type="dxa" w:w="2880"/>
          </w:tcPr>
          <w:p>
            <w:r>
              <w:t>string</w:t>
            </w:r>
          </w:p>
        </w:tc>
        <w:tc>
          <w:tcPr>
            <w:tcW w:type="dxa" w:w="2880"/>
          </w:tcPr>
          <w:p>
            <w:r>
              <w:t>Date/time when the Activity took place.</w:t>
            </w:r>
          </w:p>
        </w:tc>
      </w:tr>
      <w:tr>
        <w:tc>
          <w:tcPr>
            <w:tcW w:type="dxa" w:w="2880"/>
          </w:tcPr>
          <w:p>
            <w:r>
              <w:t>geocoded</w:t>
            </w:r>
          </w:p>
        </w:tc>
        <w:tc>
          <w:tcPr>
            <w:tcW w:type="dxa" w:w="2880"/>
          </w:tcPr>
          <w:p>
            <w:r>
              <w:t>boolean</w:t>
            </w:r>
          </w:p>
        </w:tc>
        <w:tc>
          <w:tcPr>
            <w:tcW w:type="dxa" w:w="2880"/>
          </w:tcPr>
          <w:p>
            <w:r>
              <w:t>If true, the Activity has been geolocated and a geocode was calculated.</w:t>
            </w:r>
          </w:p>
        </w:tc>
      </w:tr>
      <w:tr>
        <w:tc>
          <w:tcPr>
            <w:tcW w:type="dxa" w:w="2880"/>
          </w:tcPr>
          <w:p>
            <w:r>
              <w:t>geocodingAccuracy</w:t>
            </w:r>
          </w:p>
        </w:tc>
        <w:tc>
          <w:tcPr>
            <w:tcW w:type="dxa" w:w="2880"/>
          </w:tcPr>
          <w:p>
            <w:r>
              <w:t>integer</w:t>
            </w:r>
          </w:p>
        </w:tc>
        <w:tc>
          <w:tcPr>
            <w:tcW w:type="dxa" w:w="2880"/>
          </w:tcPr>
          <w:p>
            <w:r>
              <w:t>Accuracy radius based on cell towers/WiFi nodes detected.</w:t>
            </w:r>
          </w:p>
        </w:tc>
      </w:tr>
      <w:tr>
        <w:tc>
          <w:tcPr>
            <w:tcW w:type="dxa" w:w="2880"/>
          </w:tcPr>
          <w:p>
            <w:r>
              <w:t>latitude</w:t>
            </w:r>
          </w:p>
        </w:tc>
        <w:tc>
          <w:tcPr>
            <w:tcW w:type="dxa" w:w="2880"/>
          </w:tcPr>
          <w:p>
            <w:r>
              <w:t>number</w:t>
            </w:r>
          </w:p>
        </w:tc>
        <w:tc>
          <w:tcPr>
            <w:tcW w:type="dxa" w:w="2880"/>
          </w:tcPr>
          <w:p>
            <w:r>
              <w:t>Latitude coordinate.</w:t>
            </w:r>
          </w:p>
        </w:tc>
      </w:tr>
      <w:tr>
        <w:tc>
          <w:tcPr>
            <w:tcW w:type="dxa" w:w="2880"/>
          </w:tcPr>
          <w:p>
            <w:r>
              <w:t>longitude</w:t>
            </w:r>
          </w:p>
        </w:tc>
        <w:tc>
          <w:tcPr>
            <w:tcW w:type="dxa" w:w="2880"/>
          </w:tcPr>
          <w:p>
            <w:r>
              <w:t>number</w:t>
            </w:r>
          </w:p>
        </w:tc>
        <w:tc>
          <w:tcPr>
            <w:tcW w:type="dxa" w:w="2880"/>
          </w:tcPr>
          <w:p>
            <w:r>
              <w:t>Longitude coordinate.</w:t>
            </w:r>
          </w:p>
        </w:tc>
      </w:tr>
      <w:tr>
        <w:tc>
          <w:tcPr>
            <w:tcW w:type="dxa" w:w="2880"/>
          </w:tcPr>
          <w:p>
            <w:r>
              <w:t>permissionLevel</w:t>
            </w:r>
          </w:p>
        </w:tc>
        <w:tc>
          <w:tcPr>
            <w:tcW w:type="dxa" w:w="2880"/>
          </w:tcPr>
          <w:p>
            <w:r>
              <w:t>string</w:t>
            </w:r>
          </w:p>
        </w:tc>
        <w:tc>
          <w:tcPr>
            <w:tcW w:type="dxa" w:w="2880"/>
          </w:tcPr>
          <w:p>
            <w:r>
              <w:t>Visibility of the Activity. Documented as set from 1 to 5 (5 is highest).</w:t>
            </w:r>
          </w:p>
        </w:tc>
      </w:tr>
      <w:tr>
        <w:tc>
          <w:tcPr>
            <w:tcW w:type="dxa" w:w="2880"/>
          </w:tcPr>
          <w:p>
            <w:r>
              <w:t>readOnly</w:t>
            </w:r>
          </w:p>
        </w:tc>
        <w:tc>
          <w:tcPr>
            <w:tcW w:type="dxa" w:w="2880"/>
          </w:tcPr>
          <w:p>
            <w:r>
              <w:t>boolean</w:t>
            </w:r>
          </w:p>
        </w:tc>
        <w:tc>
          <w:tcPr>
            <w:tcW w:type="dxa" w:w="2880"/>
          </w:tcPr>
          <w:p>
            <w:r>
              <w:t>If true, the Activity cannot be modified or deleted.</w:t>
            </w:r>
          </w:p>
        </w:tc>
      </w:tr>
      <w:tr>
        <w:tc>
          <w:tcPr>
            <w:tcW w:type="dxa" w:w="2880"/>
          </w:tcPr>
          <w:p>
            <w:r>
              <w:t>extId</w:t>
            </w:r>
          </w:p>
        </w:tc>
        <w:tc>
          <w:tcPr>
            <w:tcW w:type="dxa" w:w="2880"/>
          </w:tcPr>
          <w:p>
            <w:r>
              <w:t>string | null</w:t>
            </w:r>
          </w:p>
        </w:tc>
        <w:tc>
          <w:tcPr>
            <w:tcW w:type="dxa" w:w="2880"/>
          </w:tcPr>
          <w:p>
            <w:r>
              <w:t>External ID of the Activity from a third-party system.</w:t>
            </w:r>
          </w:p>
        </w:tc>
      </w:tr>
      <w:tr>
        <w:tc>
          <w:tcPr>
            <w:tcW w:type="dxa" w:w="2880"/>
          </w:tcPr>
          <w:p>
            <w:r>
              <w:t>id</w:t>
            </w:r>
          </w:p>
        </w:tc>
        <w:tc>
          <w:tcPr>
            <w:tcW w:type="dxa" w:w="2880"/>
          </w:tcPr>
          <w:p>
            <w:r>
              <w:t>integer</w:t>
            </w:r>
          </w:p>
        </w:tc>
        <w:tc>
          <w:tcPr>
            <w:tcW w:type="dxa" w:w="2880"/>
          </w:tcPr>
          <w:p>
            <w:r>
              <w:t>Unique identifier for the Activity in ForceManager.</w:t>
            </w:r>
          </w:p>
        </w:tc>
      </w:tr>
      <w:tr>
        <w:tc>
          <w:tcPr>
            <w:tcW w:type="dxa" w:w="2880"/>
          </w:tcPr>
          <w:p>
            <w:r>
              <w:t>salesRepIdCreated</w:t>
            </w:r>
          </w:p>
        </w:tc>
        <w:tc>
          <w:tcPr>
            <w:tcW w:type="dxa" w:w="2880"/>
          </w:tcPr>
          <w:p>
            <w:r>
              <w:t>integer</w:t>
            </w:r>
          </w:p>
        </w:tc>
        <w:tc>
          <w:tcPr>
            <w:tcW w:type="dxa" w:w="2880"/>
          </w:tcPr>
          <w:p>
            <w:r>
              <w:t>Unique identifier of the user who created the Activity.</w:t>
            </w:r>
          </w:p>
        </w:tc>
      </w:tr>
      <w:tr>
        <w:tc>
          <w:tcPr>
            <w:tcW w:type="dxa" w:w="2880"/>
          </w:tcPr>
          <w:p>
            <w:r>
              <w:t>salesRepIdDeleted</w:t>
            </w:r>
          </w:p>
        </w:tc>
        <w:tc>
          <w:tcPr>
            <w:tcW w:type="dxa" w:w="2880"/>
          </w:tcPr>
          <w:p>
            <w:r>
              <w:t>integer | null</w:t>
            </w:r>
          </w:p>
        </w:tc>
        <w:tc>
          <w:tcPr>
            <w:tcW w:type="dxa" w:w="2880"/>
          </w:tcPr>
          <w:p>
            <w:r>
              <w:t>Unique identifier of the user who deleted the Activity.</w:t>
            </w:r>
          </w:p>
        </w:tc>
      </w:tr>
      <w:tr>
        <w:tc>
          <w:tcPr>
            <w:tcW w:type="dxa" w:w="2880"/>
          </w:tcPr>
          <w:p>
            <w:r>
              <w:t>salesRepIdUpdated</w:t>
            </w:r>
          </w:p>
        </w:tc>
        <w:tc>
          <w:tcPr>
            <w:tcW w:type="dxa" w:w="2880"/>
          </w:tcPr>
          <w:p>
            <w:r>
              <w:t>integer | null</w:t>
            </w:r>
          </w:p>
        </w:tc>
        <w:tc>
          <w:tcPr>
            <w:tcW w:type="dxa" w:w="2880"/>
          </w:tcPr>
          <w:p>
            <w:r>
              <w:t>Unique identifier of the user who updated the Activity.</w:t>
            </w:r>
          </w:p>
        </w:tc>
      </w:tr>
      <w:tr>
        <w:tc>
          <w:tcPr>
            <w:tcW w:type="dxa" w:w="2880"/>
          </w:tcPr>
          <w:p>
            <w:r>
              <w:t>dateCreated</w:t>
            </w:r>
          </w:p>
        </w:tc>
        <w:tc>
          <w:tcPr>
            <w:tcW w:type="dxa" w:w="2880"/>
          </w:tcPr>
          <w:p>
            <w:r>
              <w:t>string</w:t>
            </w:r>
          </w:p>
        </w:tc>
        <w:tc>
          <w:tcPr>
            <w:tcW w:type="dxa" w:w="2880"/>
          </w:tcPr>
          <w:p>
            <w:r>
              <w:t>Date/time when the Activity was created.</w:t>
            </w:r>
          </w:p>
        </w:tc>
      </w:tr>
      <w:tr>
        <w:tc>
          <w:tcPr>
            <w:tcW w:type="dxa" w:w="2880"/>
          </w:tcPr>
          <w:p>
            <w:r>
              <w:t>dateDeleted</w:t>
            </w:r>
          </w:p>
        </w:tc>
        <w:tc>
          <w:tcPr>
            <w:tcW w:type="dxa" w:w="2880"/>
          </w:tcPr>
          <w:p>
            <w:r>
              <w:t>string | null</w:t>
            </w:r>
          </w:p>
        </w:tc>
        <w:tc>
          <w:tcPr>
            <w:tcW w:type="dxa" w:w="2880"/>
          </w:tcPr>
          <w:p>
            <w:r>
              <w:t>Date/time when the Activity was deleted.</w:t>
            </w:r>
          </w:p>
        </w:tc>
      </w:tr>
      <w:tr>
        <w:tc>
          <w:tcPr>
            <w:tcW w:type="dxa" w:w="2880"/>
          </w:tcPr>
          <w:p>
            <w:r>
              <w:t>dateUpdated</w:t>
            </w:r>
          </w:p>
        </w:tc>
        <w:tc>
          <w:tcPr>
            <w:tcW w:type="dxa" w:w="2880"/>
          </w:tcPr>
          <w:p>
            <w:r>
              <w:t>string | null</w:t>
            </w:r>
          </w:p>
        </w:tc>
        <w:tc>
          <w:tcPr>
            <w:tcW w:type="dxa" w:w="2880"/>
          </w:tcPr>
          <w:p>
            <w:r>
              <w:t>Date/time when the Activity was last updated.</w:t>
            </w:r>
          </w:p>
        </w:tc>
      </w:tr>
      <w:tr>
        <w:tc>
          <w:tcPr>
            <w:tcW w:type="dxa" w:w="2880"/>
          </w:tcPr>
          <w:p>
            <w:r>
              <w:t>deleted</w:t>
            </w:r>
          </w:p>
        </w:tc>
        <w:tc>
          <w:tcPr>
            <w:tcW w:type="dxa" w:w="2880"/>
          </w:tcPr>
          <w:p>
            <w:r>
              <w:t>boolean</w:t>
            </w:r>
          </w:p>
        </w:tc>
        <w:tc>
          <w:tcPr>
            <w:tcW w:type="dxa" w:w="2880"/>
          </w:tcPr>
          <w:p>
            <w:r>
              <w:t>If true, the Activity has been deleted and archived.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'{{FORCE_MANAGER_BASE_URL}}/api/v4/activities?page=0' \</w:t>
        <w:br/>
        <w:t xml:space="preserve"> --header 'Accept: application/json' \</w:t>
        <w:br/>
        <w:t xml:space="preserve"> --header 'Content-Type: application/json' \</w:t>
        <w:br/>
        <w:t xml:space="preserve"> --header 'Count: 50' \</w:t>
        <w:br/>
        <w:t xml:space="preserve"> --header 'ExtraFieldDescription: 0'</w:t>
      </w:r>
    </w:p>
    <w:p>
      <w:pPr>
        <w:pStyle w:val="Heading3"/>
      </w:pPr>
      <w:r>
        <w:t>Example Usage</w:t>
      </w:r>
    </w:p>
    <w:p>
      <w:pPr>
        <w:pStyle w:val="Heading3"/>
      </w:pPr>
      <w:r>
        <w:t>Example 1: Get the first page (default behavior)</w:t>
      </w:r>
    </w:p>
    <w:p>
      <w:r>
        <w:rPr>
          <w:b/>
          <w:color w:val="666666"/>
          <w:sz w:val="16"/>
        </w:rPr>
        <w:t>[bash]</w:t>
      </w:r>
    </w:p>
    <w:p>
      <w:pPr>
        <w:shd w:fill="F2F2F2" w:val="clear"/>
      </w:pPr>
      <w:r>
        <w:rPr>
          <w:rFonts w:ascii="Courier New" w:hAnsi="Courier New"/>
          <w:sz w:val="17"/>
        </w:rPr>
        <w:t>curl -s '{{FORCE_MANAGER_BASE_URL}}/api/v4/activities?page=0' \</w:t>
        <w:br/>
        <w:t xml:space="preserve"> -H 'Accept: application/json' \</w:t>
        <w:br/>
        <w:t xml:space="preserve"> -H 'Content-Type: application/json'</w:t>
      </w:r>
    </w:p>
    <w:p>
      <w:pPr>
        <w:pStyle w:val="Heading3"/>
      </w:pPr>
      <w:r>
        <w:t>Example 2: Filter Activities (SQL-like where)</w:t>
      </w:r>
    </w:p>
    <w:p>
      <w:r>
        <w:rPr>
          <w:b/>
          <w:color w:val="666666"/>
          <w:sz w:val="16"/>
        </w:rPr>
        <w:t>[bash]</w:t>
      </w:r>
    </w:p>
    <w:p>
      <w:pPr>
        <w:shd w:fill="F2F2F2" w:val="clear"/>
      </w:pPr>
      <w:r>
        <w:rPr>
          <w:rFonts w:ascii="Courier New" w:hAnsi="Courier New"/>
          <w:sz w:val="17"/>
        </w:rPr>
        <w:t>curl -s '{{FORCE_MANAGER_BASE_URL}}/api/v4/activities?where=typeId=6418%20AND%20accountId=1241' \</w:t>
        <w:br/>
        <w:t xml:space="preserve"> -H 'Accept: application/json' \</w:t>
        <w:br/>
        <w:t xml:space="preserve"> -H 'Content-Type: application/json' \</w:t>
        <w:br/>
        <w:t xml:space="preserve"> -H 'Count: 50'</w:t>
      </w:r>
    </w:p>
    <w:p>
      <w:pPr>
        <w:pStyle w:val="Heading3"/>
      </w:pPr>
      <w:r>
        <w:t>Example 3: Sort by an attribute (descending)</w:t>
      </w:r>
    </w:p>
    <w:p>
      <w:r>
        <w:rPr>
          <w:b/>
          <w:color w:val="666666"/>
          <w:sz w:val="16"/>
        </w:rPr>
        <w:t>[bash]</w:t>
      </w:r>
    </w:p>
    <w:p>
      <w:pPr>
        <w:shd w:fill="F2F2F2" w:val="clear"/>
      </w:pPr>
      <w:r>
        <w:rPr>
          <w:rFonts w:ascii="Courier New" w:hAnsi="Courier New"/>
          <w:sz w:val="17"/>
        </w:rPr>
        <w:t>curl -s '{{FORCE_MANAGER_BASE_URL}}/api/v4/activities?order=dateCreated' \</w:t>
        <w:br/>
        <w:t xml:space="preserve"> -H 'Accept: application/json' \</w:t>
        <w:br/>
        <w:t xml:space="preserve"> -H 'Content-Type: application/json'</w:t>
      </w:r>
    </w:p>
    <w:p>
      <w:pPr>
        <w:pStyle w:val="Heading3"/>
      </w:pPr>
      <w:r>
        <w:t>Behavior</w:t>
      </w:r>
    </w:p>
    <w:p>
      <w:pPr>
        <w:pStyle w:val="ListBullet"/>
      </w:pPr>
      <w:r>
        <w:t>Returns a list (array) of Activity objects from the implementation database.</w:t>
      </w:r>
    </w:p>
    <w:p>
      <w:pPr>
        <w:pStyle w:val="ListBullet"/>
      </w:pPr>
      <w:r>
        <w:t>If Count is not provided, the default number of records returned is 50.</w:t>
      </w:r>
    </w:p>
    <w:p>
      <w:pPr>
        <w:pStyle w:val="ListBullet"/>
      </w:pPr>
      <w:r>
        <w:t>Pagination can be controlled with the page query parameter (default 0).</w:t>
      </w:r>
    </w:p>
    <w:p>
      <w:pPr>
        <w:pStyle w:val="ListBullet"/>
      </w:pPr>
      <w:r>
        <w:t>Filtering and sorting can be applied via query string parameters (notably where and order).</w:t>
      </w:r>
    </w:p>
    <w:p>
      <w:pPr>
        <w:pStyle w:val="Heading3"/>
      </w:pPr>
      <w:r>
        <w:t>Notes</w:t>
      </w:r>
    </w:p>
    <w:p>
      <w:pPr>
        <w:pStyle w:val="ListBullet"/>
      </w:pPr>
      <w:r>
        <w:t>The documentation states you “only receive the list of Activities after first providing the Session Key”; authentication/session handling is referenced in ForceManager’s Authentication documentation.</w:t>
      </w:r>
    </w:p>
    <w:p>
      <w:pPr>
        <w:pStyle w:val="ListBullet"/>
      </w:pPr>
      <w:r>
        <w:t>Although the scraped docs show Accept: */*, this knowledge file uses Accept: application/json because the response is documented as JSON.</w:t>
      </w:r>
    </w:p>
    <w:p>
      <w:pPr>
        <w:pStyle w:val="Heading3"/>
      </w:pPr>
      <w:r>
        <w:t>Gotchas</w:t>
      </w:r>
    </w:p>
    <w:p>
      <w:pPr>
        <w:pStyle w:val="ListBullet"/>
      </w:pPr>
      <w:r>
        <w:t>The docs describe SQL-like query strings (with AND separators). Ensure the where expression is URL-encoded when sending it in the URL (e.g., spaces as %20).</w:t>
      </w:r>
    </w:p>
    <w:p>
      <w:pPr>
        <w:pStyle w:val="Heading3"/>
      </w:pPr>
      <w:r>
        <w:t>Error Handling</w:t>
      </w:r>
    </w:p>
    <w:p>
      <w:pPr>
        <w:pStyle w:val="ListBullet"/>
      </w:pPr>
      <w:r>
        <w:t>200 OK: Operation succeeded; returns an array of Activities.</w:t>
      </w:r>
    </w:p>
    <w:p>
      <w:pPr>
        <w:pStyle w:val="ListBullet"/>
      </w:pPr>
      <w:r>
        <w:t>400 Bad Request: Invalid request or requested service not available.</w:t>
      </w:r>
    </w:p>
    <w:p>
      <w:pPr>
        <w:pStyle w:val="Heading3"/>
      </w:pPr>
      <w:r>
        <w:t>Related activities actions</w:t>
      </w:r>
    </w:p>
    <w:p>
      <w:pPr>
        <w:pStyle w:val="ListBullet"/>
      </w:pPr>
      <w:r>
        <w:t>[PUT] Update an Activity — /api/v4/activities/{{id}}</w:t>
      </w:r>
    </w:p>
    <w:p>
      <w:pPr>
        <w:pStyle w:val="ListBullet"/>
      </w:pPr>
      <w:r>
        <w:t>[GET] Get Activities Schema — /api/v4/activities/schema</w:t>
      </w:r>
    </w:p>
    <w:p>
      <w:pPr>
        <w:pStyle w:val="ListBullet"/>
      </w:pPr>
      <w:r>
        <w:t>[POST] Create Activity — /api/v4/activities</w:t>
      </w:r>
    </w:p>
    <w:p>
      <w:pPr>
        <w:pStyle w:val="ListBullet"/>
      </w:pPr>
      <w:r>
        <w:t>[DELETE] Delete an Activity — /api/v4/activities/{{id}}</w:t>
      </w:r>
    </w:p>
    <w:p>
      <w:pPr>
        <w:pStyle w:val="ListBullet"/>
      </w:pPr>
      <w:r>
        <w:t>[GET] Get an Activity — /api/v4/activities/{{id}}</w:t>
      </w:r>
    </w:p>
    <w:p>
      <w:r>
        <w:br w:type="page"/>
      </w:r>
    </w:p>
    <w:p>
      <w:pPr>
        <w:pStyle w:val="Heading2"/>
      </w:pPr>
      <w:r>
        <w:t>116. [GET] List Activity Points</w:t>
      </w:r>
    </w:p>
    <w:p>
      <w:r>
        <w:rPr>
          <w:b/>
        </w:rPr>
        <w:t xml:space="preserve">Endpoint: </w:t>
      </w:r>
      <w:r>
        <w:rPr>
          <w:rFonts w:ascii="Courier New" w:hAnsi="Courier New"/>
          <w:sz w:val="18"/>
        </w:rPr>
        <w:t>/api/v4/activity/points</w:t>
      </w:r>
    </w:p>
    <w:p>
      <w:pPr>
        <w:pStyle w:val="Heading3"/>
      </w:pPr>
      <w:r>
        <w:t>Prerequisites</w:t>
      </w:r>
    </w:p>
    <w:p>
      <w:pPr>
        <w:pStyle w:val="ListBullet"/>
      </w:pPr>
      <w:r>
        <w:t>The ForceManager implementation must have Activity Points configured and available to the authenticated user.</w:t>
      </w:r>
    </w:p>
    <w:p>
      <w:pPr>
        <w:pStyle w:val="Heading3"/>
      </w:pPr>
      <w:r>
        <w:t>Method</w:t>
      </w:r>
    </w:p>
    <w:p>
      <w:r>
        <w:t>GET</w:t>
      </w:r>
    </w:p>
    <w:p>
      <w:pPr>
        <w:pStyle w:val="Heading3"/>
      </w:pPr>
      <w:r>
        <w:t>URL</w:t>
      </w:r>
    </w:p>
    <w:p>
      <w:r>
        <w:t>{{FORCE_MANAGER_BASE_URL}}/api/v4/activity/points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Activity Points available in the user's ForceManager implementation database.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"IntervalDays": 0,</w:t>
        <w:br/>
        <w:t xml:space="preserve"> "PointsPerActivity": 60,</w:t>
        <w:br/>
        <w:t xml:space="preserve"> "PointsPerCheckin": 60,</w:t>
        <w:br/>
        <w:t xml:space="preserve"> "PointsPerEmail": 60,</w:t>
        <w:br/>
        <w:t xml:space="preserve"> "PointsPerFastCheckin": 60,</w:t>
        <w:br/>
        <w:t xml:space="preserve"> "PointsPerInternalEmail": 60,</w:t>
        <w:br/>
        <w:t xml:space="preserve"> "PointsPerInternalPhoneCallMinute": 432,</w:t>
        <w:br/>
        <w:t xml:space="preserve"> "PointsPerOpportunity": 60,</w:t>
        <w:br/>
        <w:t xml:space="preserve"> "PointsPerPhoneCallMinute": 450,</w:t>
        <w:br/>
        <w:t xml:space="preserve"> "PointsPerQuote": 60,</w:t>
        <w:br/>
        <w:t xml:space="preserve"> "PointsPerSalesOrder": 20,</w:t>
        <w:br/>
        <w:t xml:space="preserve"> "PointsPerVisit": 60,</w:t>
        <w:br/>
        <w:t xml:space="preserve"> "SalesInput": 0,</w:t>
        <w:br/>
        <w:t xml:space="preserve"> "ScoringPerEnvironment": 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IntervalDays</w:t>
            </w:r>
          </w:p>
        </w:tc>
        <w:tc>
          <w:tcPr>
            <w:tcW w:type="dxa" w:w="2880"/>
          </w:tcPr>
          <w:p>
            <w:r>
              <w:t>integer</w:t>
            </w:r>
          </w:p>
        </w:tc>
        <w:tc>
          <w:tcPr>
            <w:tcW w:type="dxa" w:w="2880"/>
          </w:tcPr>
          <w:p>
            <w:r>
              <w:t>Days before today that will be used to calculate the Scores.</w:t>
            </w:r>
          </w:p>
        </w:tc>
      </w:tr>
      <w:tr>
        <w:tc>
          <w:tcPr>
            <w:tcW w:type="dxa" w:w="2880"/>
          </w:tcPr>
          <w:p>
            <w:r>
              <w:t>PointsPerActivity</w:t>
            </w:r>
          </w:p>
        </w:tc>
        <w:tc>
          <w:tcPr>
            <w:tcW w:type="dxa" w:w="2880"/>
          </w:tcPr>
          <w:p>
            <w:r>
              <w:t>integer</w:t>
            </w:r>
          </w:p>
        </w:tc>
        <w:tc>
          <w:tcPr>
            <w:tcW w:type="dxa" w:w="2880"/>
          </w:tcPr>
          <w:p>
            <w:r>
              <w:t>Points that the user will receive when performing an Activity that is not of "Visit" Type.</w:t>
            </w:r>
          </w:p>
        </w:tc>
      </w:tr>
      <w:tr>
        <w:tc>
          <w:tcPr>
            <w:tcW w:type="dxa" w:w="2880"/>
          </w:tcPr>
          <w:p>
            <w:r>
              <w:t>PointsPerCheckin</w:t>
            </w:r>
          </w:p>
        </w:tc>
        <w:tc>
          <w:tcPr>
            <w:tcW w:type="dxa" w:w="2880"/>
          </w:tcPr>
          <w:p>
            <w:r>
              <w:t>integer</w:t>
            </w:r>
          </w:p>
        </w:tc>
        <w:tc>
          <w:tcPr>
            <w:tcW w:type="dxa" w:w="2880"/>
          </w:tcPr>
          <w:p>
            <w:r>
              <w:t>Points that the user will receive when performing a "Checkin".</w:t>
            </w:r>
          </w:p>
        </w:tc>
      </w:tr>
      <w:tr>
        <w:tc>
          <w:tcPr>
            <w:tcW w:type="dxa" w:w="2880"/>
          </w:tcPr>
          <w:p>
            <w:r>
              <w:t>PointsPerEmail</w:t>
            </w:r>
          </w:p>
        </w:tc>
        <w:tc>
          <w:tcPr>
            <w:tcW w:type="dxa" w:w="2880"/>
          </w:tcPr>
          <w:p>
            <w:r>
              <w:t>integer</w:t>
            </w:r>
          </w:p>
        </w:tc>
        <w:tc>
          <w:tcPr>
            <w:tcW w:type="dxa" w:w="2880"/>
          </w:tcPr>
          <w:p>
            <w:r>
              <w:t>Points that the user will receive for each received/sent "Email".</w:t>
            </w:r>
          </w:p>
        </w:tc>
      </w:tr>
      <w:tr>
        <w:tc>
          <w:tcPr>
            <w:tcW w:type="dxa" w:w="2880"/>
          </w:tcPr>
          <w:p>
            <w:r>
              <w:t>PointsPerFastCheckin</w:t>
            </w:r>
          </w:p>
        </w:tc>
        <w:tc>
          <w:tcPr>
            <w:tcW w:type="dxa" w:w="2880"/>
          </w:tcPr>
          <w:p>
            <w:r>
              <w:t>integer</w:t>
            </w:r>
          </w:p>
        </w:tc>
        <w:tc>
          <w:tcPr>
            <w:tcW w:type="dxa" w:w="2880"/>
          </w:tcPr>
          <w:p>
            <w:r>
              <w:t>Points that the user will receive for each "Fast Checkin".</w:t>
            </w:r>
          </w:p>
        </w:tc>
      </w:tr>
      <w:tr>
        <w:tc>
          <w:tcPr>
            <w:tcW w:type="dxa" w:w="2880"/>
          </w:tcPr>
          <w:p>
            <w:r>
              <w:t>PointsPerInternalEmail</w:t>
            </w:r>
          </w:p>
        </w:tc>
        <w:tc>
          <w:tcPr>
            <w:tcW w:type="dxa" w:w="2880"/>
          </w:tcPr>
          <w:p>
            <w:r>
              <w:t>integer</w:t>
            </w:r>
          </w:p>
        </w:tc>
        <w:tc>
          <w:tcPr>
            <w:tcW w:type="dxa" w:w="2880"/>
          </w:tcPr>
          <w:p>
            <w:r>
              <w:t>Points the user will receive for each "Email" they receive/send internal.</w:t>
            </w:r>
          </w:p>
        </w:tc>
      </w:tr>
      <w:tr>
        <w:tc>
          <w:tcPr>
            <w:tcW w:type="dxa" w:w="2880"/>
          </w:tcPr>
          <w:p>
            <w:r>
              <w:t>PointsPerInternalPhoneCallMinute</w:t>
            </w:r>
          </w:p>
        </w:tc>
        <w:tc>
          <w:tcPr>
            <w:tcW w:type="dxa" w:w="2880"/>
          </w:tcPr>
          <w:p>
            <w:r>
              <w:t>integer</w:t>
            </w:r>
          </w:p>
        </w:tc>
        <w:tc>
          <w:tcPr>
            <w:tcW w:type="dxa" w:w="2880"/>
          </w:tcPr>
          <w:p>
            <w:r>
              <w:t>Points the user will receive depending on the duration of their internal "Calls".</w:t>
            </w:r>
          </w:p>
        </w:tc>
      </w:tr>
      <w:tr>
        <w:tc>
          <w:tcPr>
            <w:tcW w:type="dxa" w:w="2880"/>
          </w:tcPr>
          <w:p>
            <w:r>
              <w:t>PointsPerOpportunity</w:t>
            </w:r>
          </w:p>
        </w:tc>
        <w:tc>
          <w:tcPr>
            <w:tcW w:type="dxa" w:w="2880"/>
          </w:tcPr>
          <w:p>
            <w:r>
              <w:t>integer</w:t>
            </w:r>
          </w:p>
        </w:tc>
        <w:tc>
          <w:tcPr>
            <w:tcW w:type="dxa" w:w="2880"/>
          </w:tcPr>
          <w:p>
            <w:r>
              <w:t>Points the user will receive for each Opportunity won.</w:t>
            </w:r>
          </w:p>
        </w:tc>
      </w:tr>
      <w:tr>
        <w:tc>
          <w:tcPr>
            <w:tcW w:type="dxa" w:w="2880"/>
          </w:tcPr>
          <w:p>
            <w:r>
              <w:t>PointsPerPhoneCallMinute</w:t>
            </w:r>
          </w:p>
        </w:tc>
        <w:tc>
          <w:tcPr>
            <w:tcW w:type="dxa" w:w="2880"/>
          </w:tcPr>
          <w:p>
            <w:r>
              <w:t>integer</w:t>
            </w:r>
          </w:p>
        </w:tc>
        <w:tc>
          <w:tcPr>
            <w:tcW w:type="dxa" w:w="2880"/>
          </w:tcPr>
          <w:p>
            <w:r>
              <w:t>Points the user will receive depending on the duration of their "Calls".</w:t>
            </w:r>
          </w:p>
        </w:tc>
      </w:tr>
      <w:tr>
        <w:tc>
          <w:tcPr>
            <w:tcW w:type="dxa" w:w="2880"/>
          </w:tcPr>
          <w:p>
            <w:r>
              <w:t>PointsPerQuote</w:t>
            </w:r>
          </w:p>
        </w:tc>
        <w:tc>
          <w:tcPr>
            <w:tcW w:type="dxa" w:w="2880"/>
          </w:tcPr>
          <w:p>
            <w:r>
              <w:t>integer</w:t>
            </w:r>
          </w:p>
        </w:tc>
        <w:tc>
          <w:tcPr>
            <w:tcW w:type="dxa" w:w="2880"/>
          </w:tcPr>
          <w:p>
            <w:r>
              <w:t>Points the user will receive for each Quote won.</w:t>
            </w:r>
          </w:p>
        </w:tc>
      </w:tr>
      <w:tr>
        <w:tc>
          <w:tcPr>
            <w:tcW w:type="dxa" w:w="2880"/>
          </w:tcPr>
          <w:p>
            <w:r>
              <w:t>PointsPerSalesOrder</w:t>
            </w:r>
          </w:p>
        </w:tc>
        <w:tc>
          <w:tcPr>
            <w:tcW w:type="dxa" w:w="2880"/>
          </w:tcPr>
          <w:p>
            <w:r>
              <w:t>integer</w:t>
            </w:r>
          </w:p>
        </w:tc>
        <w:tc>
          <w:tcPr>
            <w:tcW w:type="dxa" w:w="2880"/>
          </w:tcPr>
          <w:p>
            <w:r>
              <w:t>Points that the user will receive for each Order won.</w:t>
            </w:r>
          </w:p>
        </w:tc>
      </w:tr>
      <w:tr>
        <w:tc>
          <w:tcPr>
            <w:tcW w:type="dxa" w:w="2880"/>
          </w:tcPr>
          <w:p>
            <w:r>
              <w:t>PointsPerVisit</w:t>
            </w:r>
          </w:p>
        </w:tc>
        <w:tc>
          <w:tcPr>
            <w:tcW w:type="dxa" w:w="2880"/>
          </w:tcPr>
          <w:p>
            <w:r>
              <w:t>integer</w:t>
            </w:r>
          </w:p>
        </w:tc>
        <w:tc>
          <w:tcPr>
            <w:tcW w:type="dxa" w:w="2880"/>
          </w:tcPr>
          <w:p>
            <w:r>
              <w:t>Points that the user will receive when performing an Activity of "Visit" Type.</w:t>
            </w:r>
          </w:p>
        </w:tc>
      </w:tr>
      <w:tr>
        <w:tc>
          <w:tcPr>
            <w:tcW w:type="dxa" w:w="2880"/>
          </w:tcPr>
          <w:p>
            <w:r>
              <w:t>SalesInput</w:t>
            </w:r>
          </w:p>
        </w:tc>
        <w:tc>
          <w:tcPr>
            <w:tcW w:type="dxa" w:w="2880"/>
          </w:tcPr>
          <w:p>
            <w:r>
              <w:t>integer</w:t>
            </w:r>
          </w:p>
        </w:tc>
        <w:tc>
          <w:tcPr>
            <w:tcW w:type="dxa" w:w="2880"/>
          </w:tcPr>
          <w:p>
            <w:r>
              <w:t>How sales will be calculated: 0 -&gt; with customized Z_viewsalesuser; 1 -&gt; with won Opportunities; 2 -&gt; with won Quotes; 3 -&gt; with won sales Orders.</w:t>
            </w:r>
          </w:p>
        </w:tc>
      </w:tr>
      <w:tr>
        <w:tc>
          <w:tcPr>
            <w:tcW w:type="dxa" w:w="2880"/>
          </w:tcPr>
          <w:p>
            <w:r>
              <w:t>ScoringPerEnvironment</w:t>
            </w:r>
          </w:p>
        </w:tc>
        <w:tc>
          <w:tcPr>
            <w:tcW w:type="dxa" w:w="2880"/>
          </w:tcPr>
          <w:p>
            <w:r>
              <w:t>integer</w:t>
            </w:r>
          </w:p>
        </w:tc>
        <w:tc>
          <w:tcPr>
            <w:tcW w:type="dxa" w:w="2880"/>
          </w:tcPr>
          <w:p>
            <w:r>
              <w:t>0 -&gt; scores relative to the whole implementation; if different than 0, scores relative to the Branch.</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'{{FORCE_MANAGER_BASE_URL}}/api/v4/activity/points' \</w:t>
        <w:br/>
        <w:t xml:space="preserve"> --header 'Accept: application/json'</w:t>
      </w:r>
    </w:p>
    <w:p>
      <w:pPr>
        <w:pStyle w:val="Heading3"/>
      </w:pPr>
      <w:r>
        <w:t>Notes</w:t>
      </w:r>
    </w:p>
    <w:p>
      <w:pPr>
        <w:pStyle w:val="ListBullet"/>
      </w:pPr>
      <w:r>
        <w:t>This endpoint requires a session key in practice, but per platform requirements, details about the X-Session-Key header are intentionally omitted from this knowledge file.</w:t>
      </w:r>
    </w:p>
    <w:p>
      <w:pPr>
        <w:pStyle w:val="ListBullet"/>
      </w:pPr>
      <w:r>
        <w:t>The original documentation lists Accept: */*; this knowledge file uses Accept: application/json because the response is JSON.</w:t>
      </w:r>
    </w:p>
    <w:p>
      <w:pPr>
        <w:pStyle w:val="Heading3"/>
      </w:pPr>
      <w:r>
        <w:t>Related activityPoints actions</w:t>
      </w:r>
    </w:p>
    <w:p>
      <w:pPr>
        <w:pStyle w:val="ListBullet"/>
      </w:pPr>
      <w:r>
        <w:t>[PUT] Update Activity Points — /api/v4/activity/points</w:t>
      </w:r>
    </w:p>
    <w:p>
      <w:r>
        <w:br w:type="page"/>
      </w:r>
    </w:p>
    <w:p>
      <w:pPr>
        <w:pStyle w:val="Heading2"/>
      </w:pPr>
      <w:r>
        <w:t>117. [GET] List Activity Types</w:t>
      </w:r>
    </w:p>
    <w:p>
      <w:r>
        <w:rPr>
          <w:b/>
        </w:rPr>
        <w:t xml:space="preserve">Endpoint: </w:t>
      </w:r>
      <w:r>
        <w:rPr>
          <w:rFonts w:ascii="Courier New" w:hAnsi="Courier New"/>
          <w:sz w:val="18"/>
        </w:rPr>
        <w:t>/api/v4/activityTypes</w:t>
      </w:r>
    </w:p>
    <w:p>
      <w:pPr>
        <w:pStyle w:val="Heading3"/>
      </w:pPr>
      <w:r>
        <w:t>Prerequisites</w:t>
      </w:r>
    </w:p>
    <w:p>
      <w:pPr>
        <w:pStyle w:val="ListBullet"/>
      </w:pPr>
      <w:r>
        <w:t>A valid ForceManager Session Key must be obtained via the Authentication flow (see ForceManager Authentication documentation) before calling this endpoint.</w:t>
      </w:r>
    </w:p>
    <w:p>
      <w:pPr>
        <w:pStyle w:val="Heading3"/>
      </w:pPr>
      <w:r>
        <w:t>Method</w:t>
      </w:r>
    </w:p>
    <w:p>
      <w:r>
        <w:t>GET</w:t>
      </w:r>
    </w:p>
    <w:p>
      <w:pPr>
        <w:pStyle w:val="Heading3"/>
      </w:pPr>
      <w:r>
        <w:t>URL</w:t>
      </w:r>
    </w:p>
    <w:p>
      <w:r>
        <w:t>{{FORCE_MANAGER_BASE_URL}}/api/v4/activityTypes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"Count": "{{number}}",</w:t>
        <w:br/>
        <w:t xml:space="preserve"> "ExtraFieldDescription": "{{number}}"</w:t>
        <w:br/>
        <w:t>}</w:t>
      </w:r>
    </w:p>
    <w:p>
      <w:pPr>
        <w:pStyle w:val="Heading3"/>
      </w:pPr>
      <w:r>
        <w:t>Description</w:t>
      </w:r>
    </w:p>
    <w:p>
      <w:r>
        <w:t>Returns all Activity Types available in the user's ForceManager implementation database. If no pagination is applied, the default number of records returned is 50.</w:t>
      </w:r>
    </w:p>
    <w:p>
      <w:r>
        <w:rPr>
          <w:b/>
        </w:rPr>
        <w:t>Note: Note: The scraped docs mention an X-Session-Key header is required, but it is intentionally omitted here per platform rules.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is 0.</w:t>
            </w:r>
          </w:p>
        </w:tc>
      </w:tr>
      <w:tr>
        <w:tc>
          <w:tcPr>
            <w:tcW w:type="dxa" w:w="2880"/>
          </w:tcPr>
          <w:p>
            <w:r>
              <w:t>where</w:t>
            </w:r>
          </w:p>
        </w:tc>
        <w:tc>
          <w:tcPr>
            <w:tcW w:type="dxa" w:w="2880"/>
          </w:tcPr>
          <w:p>
            <w:r>
              <w:t>string</w:t>
            </w:r>
          </w:p>
        </w:tc>
        <w:tc>
          <w:tcPr>
            <w:tcW w:type="dxa" w:w="2880"/>
          </w:tcPr>
          <w:p>
            <w:r>
              <w:t>Apply filters using SQL-like conditions. Example pattern shown: param1=value AND/OR param2=value2.</w:t>
            </w:r>
          </w:p>
        </w:tc>
      </w:tr>
      <w:tr>
        <w:tc>
          <w:tcPr>
            <w:tcW w:type="dxa" w:w="2880"/>
          </w:tcPr>
          <w:p>
            <w:r>
              <w:t>order</w:t>
            </w:r>
          </w:p>
        </w:tc>
        <w:tc>
          <w:tcPr>
            <w:tcW w:type="dxa" w:w="2880"/>
          </w:tcPr>
          <w:p>
            <w:r>
              <w:t>string</w:t>
            </w:r>
          </w:p>
        </w:tc>
        <w:tc>
          <w:tcPr>
            <w:tcW w:type="dxa" w:w="2880"/>
          </w:tcPr>
          <w:p>
            <w:r>
              <w:t>Organize and view results for a specific attribute in descending order (most recent first). Example shown: order={{attribute}}.</w:t>
            </w:r>
          </w:p>
        </w:tc>
      </w:tr>
      <w:tr>
        <w:tc>
          <w:tcPr>
            <w:tcW w:type="dxa" w:w="2880"/>
          </w:tcPr>
          <w:p>
            <w:r>
              <w:t>lang</w:t>
            </w:r>
          </w:p>
        </w:tc>
        <w:tc>
          <w:tcPr>
            <w:tcW w:type="dxa" w:w="2880"/>
          </w:tcPr>
          <w:p>
            <w:r>
              <w:t>string</w:t>
            </w:r>
          </w:p>
        </w:tc>
        <w:tc>
          <w:tcPr>
            <w:tcW w:type="dxa" w:w="2880"/>
          </w:tcPr>
          <w:p>
            <w:r>
              <w:t>Language in which you want to receive the response. Example shown: lang={{language}}.</w:t>
            </w:r>
          </w:p>
        </w:tc>
      </w:tr>
      <w:tr>
        <w:tc>
          <w:tcPr>
            <w:tcW w:type="dxa" w:w="2880"/>
          </w:tcPr>
          <w:p>
            <w:r>
              <w:t>param1, param2, ...</w:t>
            </w:r>
          </w:p>
        </w:tc>
        <w:tc>
          <w:tcPr>
            <w:tcW w:type="dxa" w:w="2880"/>
          </w:tcPr>
          <w:p>
            <w:r>
              <w:t>string, integer</w:t>
            </w:r>
          </w:p>
        </w:tc>
        <w:tc>
          <w:tcPr>
            <w:tcW w:type="dxa" w:w="2880"/>
          </w:tcPr>
          <w:p>
            <w:r>
              <w:t>The documentation states you can apply filters using “any query string parameter in SQL”. (No explicit list provided.)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Default page limit is 50.</w:t>
            </w:r>
          </w:p>
        </w:tc>
      </w:tr>
      <w:tr>
        <w:tc>
          <w:tcPr>
            <w:tcW w:type="dxa" w:w="2880"/>
          </w:tcPr>
          <w:p>
            <w:r>
              <w:t>ExtraFieldDescription</w:t>
            </w:r>
          </w:p>
        </w:tc>
        <w:tc>
          <w:tcPr>
            <w:tcW w:type="dxa" w:w="2880"/>
          </w:tcPr>
          <w:p>
            <w:r>
              <w:t>number</w:t>
            </w:r>
          </w:p>
        </w:tc>
        <w:tc>
          <w:tcPr>
            <w:tcW w:type="dxa" w:w="2880"/>
          </w:tcPr>
          <w:p>
            <w:r>
              <w:t>If "0", response returns only the value of each Extra Field; if "1", the description is also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"automatic": false,</w:t>
        <w:br/>
        <w:t xml:space="preserve"> "branchVisibility": null,</w:t>
        <w:br/>
        <w:t xml:space="preserve"> "checkin": false,</w:t>
        <w:br/>
        <w:t xml:space="preserve"> "dateCreated": "2012-01-27T12:22:54.23Z",</w:t>
        <w:br/>
        <w:t xml:space="preserve"> "dateDeleted": null,</w:t>
        <w:br/>
        <w:t xml:space="preserve"> "dateUpdated": "2012-01-27T12:22:54.23Z",</w:t>
        <w:br/>
        <w:t xml:space="preserve"> "deleted": false,</w:t>
        <w:br/>
        <w:t xml:space="preserve"> "descriptionBR": null,</w:t>
        <w:br/>
        <w:t xml:space="preserve"> "descriptionDE": "Telefonanruf",</w:t>
        <w:br/>
        <w:t xml:space="preserve"> "descriptionDK": null,</w:t>
        <w:br/>
        <w:t xml:space="preserve"> "descriptionEN": "Phone call",</w:t>
        <w:br/>
        <w:t xml:space="preserve"> "descriptionES": "Llamada Telefónica",</w:t>
        <w:br/>
        <w:t xml:space="preserve"> "descriptionFR": "Appel téléphonique",</w:t>
        <w:br/>
        <w:t xml:space="preserve"> "descriptionIT": "Telefonata",</w:t>
        <w:br/>
        <w:t xml:space="preserve"> "descriptionPT": null,</w:t>
        <w:br/>
        <w:t xml:space="preserve"> "descriptionRU": null,</w:t>
        <w:br/>
        <w:t xml:space="preserve"> "descriptionUS": null,</w:t>
        <w:br/>
        <w:t xml:space="preserve"> "fastCheckin": false,</w:t>
        <w:br/>
        <w:t xml:space="preserve"> "general": true,</w:t>
        <w:br/>
        <w:t xml:space="preserve"> "hide": false,</w:t>
        <w:br/>
        <w:t xml:space="preserve"> "id": 1,</w:t>
        <w:br/>
        <w:t xml:space="preserve"> "order": null,</w:t>
        <w:br/>
        <w:t xml:space="preserve"> "phoneCall": true,</w:t>
        <w:br/>
        <w:t xml:space="preserve"> "salesRepIdCreated": null,</w:t>
        <w:br/>
        <w:t xml:space="preserve"> "salesRepIdDeleted": null,</w:t>
        <w:br/>
        <w:t xml:space="preserve"> "salesRepIdUpdated": 1,</w:t>
        <w:br/>
        <w:t xml:space="preserve"> "system": true,</w:t>
        <w:br/>
        <w:t xml:space="preserve"> "videoCall": false,</w:t>
        <w:br/>
        <w:t xml:space="preserve"> "visibleInActivities": true,</w:t>
        <w:br/>
        <w:t xml:space="preserve"> "visibleInAgendaActivities": true,</w:t>
        <w:br/>
        <w:t xml:space="preserve"> "visit": false,</w:t>
        <w:br/>
        <w:t xml:space="preserve"> "workflow": false</w:t>
        <w:br/>
        <w:t xml:space="preserve"> }</w:t>
        <w:br/>
        <w:t>]</w:t>
      </w:r>
    </w:p>
    <w:p>
      <w:pPr>
        <w:pStyle w:val="Heading3"/>
      </w:pPr>
      <w:r>
        <w:t>Error Response (400 Bad Request)</w:t>
      </w:r>
    </w:p>
    <w:p>
      <w:r>
        <w:t>The documentation indicates this is returned for an invalid request or when the requested service is not available. (No concrete JSON error body example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 null</w:t>
            </w:r>
          </w:p>
        </w:tc>
        <w:tc>
          <w:tcPr>
            <w:tcW w:type="dxa" w:w="2880"/>
          </w:tcPr>
          <w:p>
            <w:r>
              <w:t>In which Branches the Activity Type is visible.</w:t>
            </w:r>
          </w:p>
        </w:tc>
      </w:tr>
      <w:tr>
        <w:tc>
          <w:tcPr>
            <w:tcW w:type="dxa" w:w="2880"/>
          </w:tcPr>
          <w:p>
            <w:r>
              <w:t>descriptionBR</w:t>
            </w:r>
          </w:p>
        </w:tc>
        <w:tc>
          <w:tcPr>
            <w:tcW w:type="dxa" w:w="2880"/>
          </w:tcPr>
          <w:p>
            <w:r>
              <w:t>string</w:t>
            </w:r>
          </w:p>
        </w:tc>
        <w:tc>
          <w:tcPr>
            <w:tcW w:type="dxa" w:w="2880"/>
          </w:tcPr>
          <w:p>
            <w:r>
              <w:t>Activity Type name in Brasilian Portuguese.</w:t>
            </w:r>
          </w:p>
        </w:tc>
      </w:tr>
      <w:tr>
        <w:tc>
          <w:tcPr>
            <w:tcW w:type="dxa" w:w="2880"/>
          </w:tcPr>
          <w:p>
            <w:r>
              <w:t>descriptionDE</w:t>
            </w:r>
          </w:p>
        </w:tc>
        <w:tc>
          <w:tcPr>
            <w:tcW w:type="dxa" w:w="2880"/>
          </w:tcPr>
          <w:p>
            <w:r>
              <w:t>string</w:t>
            </w:r>
          </w:p>
        </w:tc>
        <w:tc>
          <w:tcPr>
            <w:tcW w:type="dxa" w:w="2880"/>
          </w:tcPr>
          <w:p>
            <w:r>
              <w:t>Activity Type name in German.</w:t>
            </w:r>
          </w:p>
        </w:tc>
      </w:tr>
      <w:tr>
        <w:tc>
          <w:tcPr>
            <w:tcW w:type="dxa" w:w="2880"/>
          </w:tcPr>
          <w:p>
            <w:r>
              <w:t>descriptionDK</w:t>
            </w:r>
          </w:p>
        </w:tc>
        <w:tc>
          <w:tcPr>
            <w:tcW w:type="dxa" w:w="2880"/>
          </w:tcPr>
          <w:p>
            <w:r>
              <w:t>string</w:t>
            </w:r>
          </w:p>
        </w:tc>
        <w:tc>
          <w:tcPr>
            <w:tcW w:type="dxa" w:w="2880"/>
          </w:tcPr>
          <w:p>
            <w:r>
              <w:t>Activity Type name in Dutch.</w:t>
            </w:r>
          </w:p>
        </w:tc>
      </w:tr>
      <w:tr>
        <w:tc>
          <w:tcPr>
            <w:tcW w:type="dxa" w:w="2880"/>
          </w:tcPr>
          <w:p>
            <w:r>
              <w:t>descriptionEN</w:t>
            </w:r>
          </w:p>
        </w:tc>
        <w:tc>
          <w:tcPr>
            <w:tcW w:type="dxa" w:w="2880"/>
          </w:tcPr>
          <w:p>
            <w:r>
              <w:t>string</w:t>
            </w:r>
          </w:p>
        </w:tc>
        <w:tc>
          <w:tcPr>
            <w:tcW w:type="dxa" w:w="2880"/>
          </w:tcPr>
          <w:p>
            <w:r>
              <w:t>Activity Type name in English.</w:t>
            </w:r>
          </w:p>
        </w:tc>
      </w:tr>
      <w:tr>
        <w:tc>
          <w:tcPr>
            <w:tcW w:type="dxa" w:w="2880"/>
          </w:tcPr>
          <w:p>
            <w:r>
              <w:t>descriptionES</w:t>
            </w:r>
          </w:p>
        </w:tc>
        <w:tc>
          <w:tcPr>
            <w:tcW w:type="dxa" w:w="2880"/>
          </w:tcPr>
          <w:p>
            <w:r>
              <w:t>string</w:t>
            </w:r>
          </w:p>
        </w:tc>
        <w:tc>
          <w:tcPr>
            <w:tcW w:type="dxa" w:w="2880"/>
          </w:tcPr>
          <w:p>
            <w:r>
              <w:t>Activity Type name in Spanish.</w:t>
            </w:r>
          </w:p>
        </w:tc>
      </w:tr>
      <w:tr>
        <w:tc>
          <w:tcPr>
            <w:tcW w:type="dxa" w:w="2880"/>
          </w:tcPr>
          <w:p>
            <w:r>
              <w:t>descriptionFR</w:t>
            </w:r>
          </w:p>
        </w:tc>
        <w:tc>
          <w:tcPr>
            <w:tcW w:type="dxa" w:w="2880"/>
          </w:tcPr>
          <w:p>
            <w:r>
              <w:t>string</w:t>
            </w:r>
          </w:p>
        </w:tc>
        <w:tc>
          <w:tcPr>
            <w:tcW w:type="dxa" w:w="2880"/>
          </w:tcPr>
          <w:p>
            <w:r>
              <w:t>Activity Type name in French.</w:t>
            </w:r>
          </w:p>
        </w:tc>
      </w:tr>
      <w:tr>
        <w:tc>
          <w:tcPr>
            <w:tcW w:type="dxa" w:w="2880"/>
          </w:tcPr>
          <w:p>
            <w:r>
              <w:t>descriptionIT</w:t>
            </w:r>
          </w:p>
        </w:tc>
        <w:tc>
          <w:tcPr>
            <w:tcW w:type="dxa" w:w="2880"/>
          </w:tcPr>
          <w:p>
            <w:r>
              <w:t>string</w:t>
            </w:r>
          </w:p>
        </w:tc>
        <w:tc>
          <w:tcPr>
            <w:tcW w:type="dxa" w:w="2880"/>
          </w:tcPr>
          <w:p>
            <w:r>
              <w:t>Activity Type name in Italian.</w:t>
            </w:r>
          </w:p>
        </w:tc>
      </w:tr>
      <w:tr>
        <w:tc>
          <w:tcPr>
            <w:tcW w:type="dxa" w:w="2880"/>
          </w:tcPr>
          <w:p>
            <w:r>
              <w:t>descriptionPT</w:t>
            </w:r>
          </w:p>
        </w:tc>
        <w:tc>
          <w:tcPr>
            <w:tcW w:type="dxa" w:w="2880"/>
          </w:tcPr>
          <w:p>
            <w:r>
              <w:t>string</w:t>
            </w:r>
          </w:p>
        </w:tc>
        <w:tc>
          <w:tcPr>
            <w:tcW w:type="dxa" w:w="2880"/>
          </w:tcPr>
          <w:p>
            <w:r>
              <w:t>Activity Type name in Portuguese.</w:t>
            </w:r>
          </w:p>
        </w:tc>
      </w:tr>
      <w:tr>
        <w:tc>
          <w:tcPr>
            <w:tcW w:type="dxa" w:w="2880"/>
          </w:tcPr>
          <w:p>
            <w:r>
              <w:t>descriptionRU</w:t>
            </w:r>
          </w:p>
        </w:tc>
        <w:tc>
          <w:tcPr>
            <w:tcW w:type="dxa" w:w="2880"/>
          </w:tcPr>
          <w:p>
            <w:r>
              <w:t>string</w:t>
            </w:r>
          </w:p>
        </w:tc>
        <w:tc>
          <w:tcPr>
            <w:tcW w:type="dxa" w:w="2880"/>
          </w:tcPr>
          <w:p>
            <w:r>
              <w:t>Activity Type name in Russian.</w:t>
            </w:r>
          </w:p>
        </w:tc>
      </w:tr>
      <w:tr>
        <w:tc>
          <w:tcPr>
            <w:tcW w:type="dxa" w:w="2880"/>
          </w:tcPr>
          <w:p>
            <w:r>
              <w:t>descriptionUS</w:t>
            </w:r>
          </w:p>
        </w:tc>
        <w:tc>
          <w:tcPr>
            <w:tcW w:type="dxa" w:w="2880"/>
          </w:tcPr>
          <w:p>
            <w:r>
              <w:t>string</w:t>
            </w:r>
          </w:p>
        </w:tc>
        <w:tc>
          <w:tcPr>
            <w:tcW w:type="dxa" w:w="2880"/>
          </w:tcPr>
          <w:p>
            <w:r>
              <w:t>Activity Type name in American English.</w:t>
            </w:r>
          </w:p>
        </w:tc>
      </w:tr>
      <w:tr>
        <w:tc>
          <w:tcPr>
            <w:tcW w:type="dxa" w:w="2880"/>
          </w:tcPr>
          <w:p>
            <w:r>
              <w:t>general</w:t>
            </w:r>
          </w:p>
        </w:tc>
        <w:tc>
          <w:tcPr>
            <w:tcW w:type="dxa" w:w="2880"/>
          </w:tcPr>
          <w:p>
            <w:r>
              <w:t>boolean</w:t>
            </w:r>
          </w:p>
        </w:tc>
        <w:tc>
          <w:tcPr>
            <w:tcW w:type="dxa" w:w="2880"/>
          </w:tcPr>
          <w:p>
            <w:r>
              <w:t>If true, this Activity Type will appear when adding a normal Activity.</w:t>
            </w:r>
          </w:p>
        </w:tc>
      </w:tr>
      <w:tr>
        <w:tc>
          <w:tcPr>
            <w:tcW w:type="dxa" w:w="2880"/>
          </w:tcPr>
          <w:p>
            <w:r>
              <w:t>checkin</w:t>
            </w:r>
          </w:p>
        </w:tc>
        <w:tc>
          <w:tcPr>
            <w:tcW w:type="dxa" w:w="2880"/>
          </w:tcPr>
          <w:p>
            <w:r>
              <w:t>boolean</w:t>
            </w:r>
          </w:p>
        </w:tc>
        <w:tc>
          <w:tcPr>
            <w:tcW w:type="dxa" w:w="2880"/>
          </w:tcPr>
          <w:p>
            <w:r>
              <w:t>If true, this Activity Type will appear when doing a check-in.</w:t>
            </w:r>
          </w:p>
        </w:tc>
      </w:tr>
      <w:tr>
        <w:tc>
          <w:tcPr>
            <w:tcW w:type="dxa" w:w="2880"/>
          </w:tcPr>
          <w:p>
            <w:r>
              <w:t>fastCheckin</w:t>
            </w:r>
          </w:p>
        </w:tc>
        <w:tc>
          <w:tcPr>
            <w:tcW w:type="dxa" w:w="2880"/>
          </w:tcPr>
          <w:p>
            <w:r>
              <w:t>boolean</w:t>
            </w:r>
          </w:p>
        </w:tc>
        <w:tc>
          <w:tcPr>
            <w:tcW w:type="dxa" w:w="2880"/>
          </w:tcPr>
          <w:p>
            <w:r>
              <w:t>If true, this Activity Type will appear when doing a fast check-in.</w:t>
            </w:r>
          </w:p>
        </w:tc>
      </w:tr>
      <w:tr>
        <w:tc>
          <w:tcPr>
            <w:tcW w:type="dxa" w:w="2880"/>
          </w:tcPr>
          <w:p>
            <w:r>
              <w:t>phoneCall</w:t>
            </w:r>
          </w:p>
        </w:tc>
        <w:tc>
          <w:tcPr>
            <w:tcW w:type="dxa" w:w="2880"/>
          </w:tcPr>
          <w:p>
            <w:r>
              <w:t>boolean</w:t>
            </w:r>
          </w:p>
        </w:tc>
        <w:tc>
          <w:tcPr>
            <w:tcW w:type="dxa" w:w="2880"/>
          </w:tcPr>
          <w:p>
            <w:r>
              <w:t>If true, the Activity Type is a phone call.</w:t>
            </w:r>
          </w:p>
        </w:tc>
      </w:tr>
      <w:tr>
        <w:tc>
          <w:tcPr>
            <w:tcW w:type="dxa" w:w="2880"/>
          </w:tcPr>
          <w:p>
            <w:r>
              <w:t>visit</w:t>
            </w:r>
          </w:p>
        </w:tc>
        <w:tc>
          <w:tcPr>
            <w:tcW w:type="dxa" w:w="2880"/>
          </w:tcPr>
          <w:p>
            <w:r>
              <w:t>boolean</w:t>
            </w:r>
          </w:p>
        </w:tc>
        <w:tc>
          <w:tcPr>
            <w:tcW w:type="dxa" w:w="2880"/>
          </w:tcPr>
          <w:p>
            <w:r>
              <w:t>If true, the Activity Type is a visit.</w:t>
            </w:r>
          </w:p>
        </w:tc>
      </w:tr>
      <w:tr>
        <w:tc>
          <w:tcPr>
            <w:tcW w:type="dxa" w:w="2880"/>
          </w:tcPr>
          <w:p>
            <w:r>
              <w:t>videoCall</w:t>
            </w:r>
          </w:p>
        </w:tc>
        <w:tc>
          <w:tcPr>
            <w:tcW w:type="dxa" w:w="2880"/>
          </w:tcPr>
          <w:p>
            <w:r>
              <w:t>boolean</w:t>
            </w:r>
          </w:p>
        </w:tc>
        <w:tc>
          <w:tcPr>
            <w:tcW w:type="dxa" w:w="2880"/>
          </w:tcPr>
          <w:p>
            <w:r>
              <w:t>If true, the Activity Type is a video call.</w:t>
            </w:r>
          </w:p>
        </w:tc>
      </w:tr>
      <w:tr>
        <w:tc>
          <w:tcPr>
            <w:tcW w:type="dxa" w:w="2880"/>
          </w:tcPr>
          <w:p>
            <w:r>
              <w:t>visibleInActivities</w:t>
            </w:r>
          </w:p>
        </w:tc>
        <w:tc>
          <w:tcPr>
            <w:tcW w:type="dxa" w:w="2880"/>
          </w:tcPr>
          <w:p>
            <w:r>
              <w:t>boolean</w:t>
            </w:r>
          </w:p>
        </w:tc>
        <w:tc>
          <w:tcPr>
            <w:tcW w:type="dxa" w:w="2880"/>
          </w:tcPr>
          <w:p>
            <w:r>
              <w:t>If true, the Activity Type is visible in the activity feed.</w:t>
            </w:r>
          </w:p>
        </w:tc>
      </w:tr>
      <w:tr>
        <w:tc>
          <w:tcPr>
            <w:tcW w:type="dxa" w:w="2880"/>
          </w:tcPr>
          <w:p>
            <w:r>
              <w:t>visibleInAgendaActivities</w:t>
            </w:r>
          </w:p>
        </w:tc>
        <w:tc>
          <w:tcPr>
            <w:tcW w:type="dxa" w:w="2880"/>
          </w:tcPr>
          <w:p>
            <w:r>
              <w:t>boolean</w:t>
            </w:r>
          </w:p>
        </w:tc>
        <w:tc>
          <w:tcPr>
            <w:tcW w:type="dxa" w:w="2880"/>
          </w:tcPr>
          <w:p>
            <w:r>
              <w:t>If true, the Activity Type is visible in the calendar.</w:t>
            </w:r>
          </w:p>
        </w:tc>
      </w:tr>
      <w:tr>
        <w:tc>
          <w:tcPr>
            <w:tcW w:type="dxa" w:w="2880"/>
          </w:tcPr>
          <w:p>
            <w:r>
              <w:t>workflow</w:t>
            </w:r>
          </w:p>
        </w:tc>
        <w:tc>
          <w:tcPr>
            <w:tcW w:type="dxa" w:w="2880"/>
          </w:tcPr>
          <w:p>
            <w:r>
              <w:t>boolean</w:t>
            </w:r>
          </w:p>
        </w:tc>
        <w:tc>
          <w:tcPr>
            <w:tcW w:type="dxa" w:w="2880"/>
          </w:tcPr>
          <w:p>
            <w:r>
              <w:t>If true, the Activity Type is visible in workflows.</w:t>
            </w:r>
          </w:p>
        </w:tc>
      </w:tr>
      <w:tr>
        <w:tc>
          <w:tcPr>
            <w:tcW w:type="dxa" w:w="2880"/>
          </w:tcPr>
          <w:p>
            <w:r>
              <w:t>id</w:t>
            </w:r>
          </w:p>
        </w:tc>
        <w:tc>
          <w:tcPr>
            <w:tcW w:type="dxa" w:w="2880"/>
          </w:tcPr>
          <w:p>
            <w:r>
              <w:t>integer</w:t>
            </w:r>
          </w:p>
        </w:tc>
        <w:tc>
          <w:tcPr>
            <w:tcW w:type="dxa" w:w="2880"/>
          </w:tcPr>
          <w:p>
            <w:r>
              <w:t>Unique identifier for the Activity Type in ForceManager.</w:t>
            </w:r>
          </w:p>
        </w:tc>
      </w:tr>
      <w:tr>
        <w:tc>
          <w:tcPr>
            <w:tcW w:type="dxa" w:w="2880"/>
          </w:tcPr>
          <w:p>
            <w:r>
              <w:t>order</w:t>
            </w:r>
          </w:p>
        </w:tc>
        <w:tc>
          <w:tcPr>
            <w:tcW w:type="dxa" w:w="2880"/>
          </w:tcPr>
          <w:p>
            <w:r>
              <w:t>integer</w:t>
            </w:r>
          </w:p>
        </w:tc>
        <w:tc>
          <w:tcPr>
            <w:tcW w:type="dxa" w:w="2880"/>
          </w:tcPr>
          <w:p>
            <w:r>
              <w:t>The position in what you want the Activity Type to appear in the list.</w:t>
            </w:r>
          </w:p>
        </w:tc>
      </w:tr>
      <w:tr>
        <w:tc>
          <w:tcPr>
            <w:tcW w:type="dxa" w:w="2880"/>
          </w:tcPr>
          <w:p>
            <w:r>
              <w:t>salesRepIdCreated</w:t>
            </w:r>
          </w:p>
        </w:tc>
        <w:tc>
          <w:tcPr>
            <w:tcW w:type="dxa" w:w="2880"/>
          </w:tcPr>
          <w:p>
            <w:r>
              <w:t>integer</w:t>
            </w:r>
          </w:p>
        </w:tc>
        <w:tc>
          <w:tcPr>
            <w:tcW w:type="dxa" w:w="2880"/>
          </w:tcPr>
          <w:p>
            <w:r>
              <w:t>Unique identifier of the user who created the Activity Type.</w:t>
            </w:r>
          </w:p>
        </w:tc>
      </w:tr>
      <w:tr>
        <w:tc>
          <w:tcPr>
            <w:tcW w:type="dxa" w:w="2880"/>
          </w:tcPr>
          <w:p>
            <w:r>
              <w:t>salesRepIdDeleted</w:t>
            </w:r>
          </w:p>
        </w:tc>
        <w:tc>
          <w:tcPr>
            <w:tcW w:type="dxa" w:w="2880"/>
          </w:tcPr>
          <w:p>
            <w:r>
              <w:t>integer</w:t>
            </w:r>
          </w:p>
        </w:tc>
        <w:tc>
          <w:tcPr>
            <w:tcW w:type="dxa" w:w="2880"/>
          </w:tcPr>
          <w:p>
            <w:r>
              <w:t>Unique identifier of the user who deleted the Activity Type.</w:t>
            </w:r>
          </w:p>
        </w:tc>
      </w:tr>
      <w:tr>
        <w:tc>
          <w:tcPr>
            <w:tcW w:type="dxa" w:w="2880"/>
          </w:tcPr>
          <w:p>
            <w:r>
              <w:t>salesRepIdUpdated</w:t>
            </w:r>
          </w:p>
        </w:tc>
        <w:tc>
          <w:tcPr>
            <w:tcW w:type="dxa" w:w="2880"/>
          </w:tcPr>
          <w:p>
            <w:r>
              <w:t>integer</w:t>
            </w:r>
          </w:p>
        </w:tc>
        <w:tc>
          <w:tcPr>
            <w:tcW w:type="dxa" w:w="2880"/>
          </w:tcPr>
          <w:p>
            <w:r>
              <w:t>Unique identifier of the user who last updated the Activity Type.</w:t>
            </w:r>
          </w:p>
        </w:tc>
      </w:tr>
      <w:tr>
        <w:tc>
          <w:tcPr>
            <w:tcW w:type="dxa" w:w="2880"/>
          </w:tcPr>
          <w:p>
            <w:r>
              <w:t>dateCreated</w:t>
            </w:r>
          </w:p>
        </w:tc>
        <w:tc>
          <w:tcPr>
            <w:tcW w:type="dxa" w:w="2880"/>
          </w:tcPr>
          <w:p>
            <w:r>
              <w:t>string</w:t>
            </w:r>
          </w:p>
        </w:tc>
        <w:tc>
          <w:tcPr>
            <w:tcW w:type="dxa" w:w="2880"/>
          </w:tcPr>
          <w:p>
            <w:r>
              <w:t>Date and time when the Activity Type was created.</w:t>
            </w:r>
          </w:p>
        </w:tc>
      </w:tr>
      <w:tr>
        <w:tc>
          <w:tcPr>
            <w:tcW w:type="dxa" w:w="2880"/>
          </w:tcPr>
          <w:p>
            <w:r>
              <w:t>dateDeleted</w:t>
            </w:r>
          </w:p>
        </w:tc>
        <w:tc>
          <w:tcPr>
            <w:tcW w:type="dxa" w:w="2880"/>
          </w:tcPr>
          <w:p>
            <w:r>
              <w:t>string</w:t>
            </w:r>
          </w:p>
        </w:tc>
        <w:tc>
          <w:tcPr>
            <w:tcW w:type="dxa" w:w="2880"/>
          </w:tcPr>
          <w:p>
            <w:r>
              <w:t>Date and time when the Activity Type was deleted.</w:t>
            </w:r>
          </w:p>
        </w:tc>
      </w:tr>
      <w:tr>
        <w:tc>
          <w:tcPr>
            <w:tcW w:type="dxa" w:w="2880"/>
          </w:tcPr>
          <w:p>
            <w:r>
              <w:t>dateUpdated</w:t>
            </w:r>
          </w:p>
        </w:tc>
        <w:tc>
          <w:tcPr>
            <w:tcW w:type="dxa" w:w="2880"/>
          </w:tcPr>
          <w:p>
            <w:r>
              <w:t>string</w:t>
            </w:r>
          </w:p>
        </w:tc>
        <w:tc>
          <w:tcPr>
            <w:tcW w:type="dxa" w:w="2880"/>
          </w:tcPr>
          <w:p>
            <w:r>
              <w:t>Date and time when the Activity Type was last updated.</w:t>
            </w:r>
          </w:p>
        </w:tc>
      </w:tr>
      <w:tr>
        <w:tc>
          <w:tcPr>
            <w:tcW w:type="dxa" w:w="2880"/>
          </w:tcPr>
          <w:p>
            <w:r>
              <w:t>deleted</w:t>
            </w:r>
          </w:p>
        </w:tc>
        <w:tc>
          <w:tcPr>
            <w:tcW w:type="dxa" w:w="2880"/>
          </w:tcPr>
          <w:p>
            <w:r>
              <w:t>boolean</w:t>
            </w:r>
          </w:p>
        </w:tc>
        <w:tc>
          <w:tcPr>
            <w:tcW w:type="dxa" w:w="2880"/>
          </w:tcPr>
          <w:p>
            <w:r>
              <w:t>If true, the branch has been deleted and archived.</w:t>
            </w:r>
          </w:p>
        </w:tc>
      </w:tr>
      <w:tr>
        <w:tc>
          <w:tcPr>
            <w:tcW w:type="dxa" w:w="2880"/>
          </w:tcPr>
          <w:p>
            <w:r>
              <w:t>system</w:t>
            </w:r>
          </w:p>
        </w:tc>
        <w:tc>
          <w:tcPr>
            <w:tcW w:type="dxa" w:w="2880"/>
          </w:tcPr>
          <w:p>
            <w:r>
              <w:t>boolean</w:t>
            </w:r>
          </w:p>
        </w:tc>
        <w:tc>
          <w:tcPr>
            <w:tcW w:type="dxa" w:w="2880"/>
          </w:tcPr>
          <w:p>
            <w:r>
              <w:t>Marked as (Deprecated) in the docs.</w:t>
            </w:r>
          </w:p>
        </w:tc>
      </w:tr>
      <w:tr>
        <w:tc>
          <w:tcPr>
            <w:tcW w:type="dxa" w:w="2880"/>
          </w:tcPr>
          <w:p>
            <w:r>
              <w:t>automatic</w:t>
            </w:r>
          </w:p>
        </w:tc>
        <w:tc>
          <w:tcPr>
            <w:tcW w:type="dxa" w:w="2880"/>
          </w:tcPr>
          <w:p>
            <w:r>
              <w:t>boolean</w:t>
            </w:r>
          </w:p>
        </w:tc>
        <w:tc>
          <w:tcPr>
            <w:tcW w:type="dxa" w:w="2880"/>
          </w:tcPr>
          <w:p>
            <w:r>
              <w:t>Marked as (Deprecated) in the docs.</w:t>
            </w:r>
          </w:p>
        </w:tc>
      </w:tr>
      <w:tr>
        <w:tc>
          <w:tcPr>
            <w:tcW w:type="dxa" w:w="2880"/>
          </w:tcPr>
          <w:p>
            <w:r>
              <w:t>hide</w:t>
            </w:r>
          </w:p>
        </w:tc>
        <w:tc>
          <w:tcPr>
            <w:tcW w:type="dxa" w:w="2880"/>
          </w:tcPr>
          <w:p>
            <w:r>
              <w:t>boolean</w:t>
            </w:r>
          </w:p>
        </w:tc>
        <w:tc>
          <w:tcPr>
            <w:tcW w:type="dxa" w:w="2880"/>
          </w:tcPr>
          <w:p>
            <w:r>
              <w:t>Present in the response example (no description provided in the scraped text).</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'{{FORCE_MANAGER_BASE_URL}}/api/v4/activityTypes?page=0' \</w:t>
        <w:br/>
        <w:t xml:space="preserve"> --header 'Accept: application/json' \</w:t>
        <w:br/>
        <w:t xml:space="preserve"> --header 'Content-Type: application/json' \</w:t>
        <w:br/>
        <w:t xml:space="preserve"> --header 'Count: 50' \</w:t>
        <w:br/>
        <w:t xml:space="preserve"> --header 'ExtraFieldDescription: 0'</w:t>
      </w:r>
    </w:p>
    <w:p>
      <w:pPr>
        <w:pStyle w:val="Heading3"/>
      </w:pPr>
      <w:r>
        <w:t>Example Usage</w:t>
      </w:r>
    </w:p>
    <w:p>
      <w:pPr>
        <w:pStyle w:val="Heading3"/>
      </w:pPr>
      <w:r>
        <w:t>Example 1: Default listing (page 0)</w:t>
      </w:r>
    </w:p>
    <w:p>
      <w:r>
        <w:rPr>
          <w:b/>
          <w:color w:val="666666"/>
          <w:sz w:val="16"/>
        </w:rPr>
        <w:t>[bash]</w:t>
      </w:r>
    </w:p>
    <w:p>
      <w:pPr>
        <w:shd w:fill="F2F2F2" w:val="clear"/>
      </w:pPr>
      <w:r>
        <w:rPr>
          <w:rFonts w:ascii="Courier New" w:hAnsi="Courier New"/>
          <w:sz w:val="17"/>
        </w:rPr>
        <w:t>curl --location '{{FORCE_MANAGER_BASE_URL}}/api/v4/activityTypes?page=0' \</w:t>
        <w:br/>
        <w:t xml:space="preserve"> --header 'Accept: application/json' \</w:t>
        <w:br/>
        <w:t xml:space="preserve"> --header 'Content-Type: application/json'</w:t>
      </w:r>
    </w:p>
    <w:p>
      <w:pPr>
        <w:pStyle w:val="Heading3"/>
      </w:pPr>
      <w:r>
        <w:t>Example 2: Filter using where</w:t>
      </w:r>
    </w:p>
    <w:p>
      <w:r>
        <w:rPr>
          <w:b/>
          <w:color w:val="666666"/>
          <w:sz w:val="16"/>
        </w:rPr>
        <w:t>[bash]</w:t>
      </w:r>
    </w:p>
    <w:p>
      <w:pPr>
        <w:shd w:fill="F2F2F2" w:val="clear"/>
      </w:pPr>
      <w:r>
        <w:rPr>
          <w:rFonts w:ascii="Courier New" w:hAnsi="Courier New"/>
          <w:sz w:val="17"/>
        </w:rPr>
        <w:t>curl --location '{{FORCE_MANAGER_BASE_URL}}/api/v4/activityTypes?where=visit=true%20AND%20deleted=false' \</w:t>
        <w:br/>
        <w:t xml:space="preserve"> --header 'Accept: application/json' \</w:t>
        <w:br/>
        <w:t xml:space="preserve"> --header 'Content-Type: application/json'</w:t>
      </w:r>
    </w:p>
    <w:p>
      <w:pPr>
        <w:pStyle w:val="Heading3"/>
      </w:pPr>
      <w:r>
        <w:t>Example 3: Sort using order</w:t>
      </w:r>
    </w:p>
    <w:p>
      <w:r>
        <w:rPr>
          <w:b/>
          <w:color w:val="666666"/>
          <w:sz w:val="16"/>
        </w:rPr>
        <w:t>[bash]</w:t>
      </w:r>
    </w:p>
    <w:p>
      <w:pPr>
        <w:shd w:fill="F2F2F2" w:val="clear"/>
      </w:pPr>
      <w:r>
        <w:rPr>
          <w:rFonts w:ascii="Courier New" w:hAnsi="Courier New"/>
          <w:sz w:val="17"/>
        </w:rPr>
        <w:t>curl --location '{{FORCE_MANAGER_BASE_URL}}/api/v4/activityTypes?order=dateCreated' \</w:t>
        <w:br/>
        <w:t xml:space="preserve"> --header 'Accept: application/json' \</w:t>
        <w:br/>
        <w:t xml:space="preserve"> --header 'Content-Type: application/json'</w:t>
      </w:r>
    </w:p>
    <w:p>
      <w:pPr>
        <w:pStyle w:val="Heading3"/>
      </w:pPr>
      <w:r>
        <w:t>Behavior</w:t>
      </w:r>
    </w:p>
    <w:p>
      <w:pPr>
        <w:pStyle w:val="ListBullet"/>
      </w:pPr>
      <w:r>
        <w:t>Reads optional pagination controls from page (query) and Count (header).</w:t>
      </w:r>
    </w:p>
    <w:p>
      <w:pPr>
        <w:pStyle w:val="ListBullet"/>
      </w:pPr>
      <w:r>
        <w:t>Applies optional SQL-like filtering if a where query string is provided.</w:t>
      </w:r>
    </w:p>
    <w:p>
      <w:pPr>
        <w:pStyle w:val="ListBullet"/>
      </w:pPr>
      <w:r>
        <w:t>Applies optional sorting if order is provided.</w:t>
      </w:r>
    </w:p>
    <w:p>
      <w:pPr>
        <w:pStyle w:val="ListBullet"/>
      </w:pPr>
      <w:r>
        <w:t>Returns an array of Activity Type objects.</w:t>
      </w:r>
    </w:p>
    <w:p>
      <w:pPr>
        <w:pStyle w:val="Heading3"/>
      </w:pPr>
      <w:r>
        <w:t>Notes</w:t>
      </w:r>
    </w:p>
    <w:p>
      <w:pPr>
        <w:pStyle w:val="ListBullet"/>
      </w:pPr>
      <w:r>
        <w:t>If you don’t apply any page or Count header, the default number of records returned is 50.</w:t>
      </w:r>
    </w:p>
    <w:p>
      <w:pPr>
        <w:pStyle w:val="ListBullet"/>
      </w:pPr>
      <w:r>
        <w:t>Query string parameters are appended after ? and combined with AND (as described in the scraped documentation).</w:t>
      </w:r>
    </w:p>
    <w:p>
      <w:pPr>
        <w:pStyle w:val="Heading3"/>
      </w:pPr>
      <w:r>
        <w:t>Gotchas</w:t>
      </w:r>
    </w:p>
    <w:p>
      <w:pPr>
        <w:pStyle w:val="ListBullet"/>
      </w:pPr>
      <w:r>
        <w:t>The documentation describes Accept: */*, but this knowledge file sets Accept: application/json because the endpoint returns JSON.</w:t>
      </w:r>
    </w:p>
    <w:p>
      <w:pPr>
        <w:pStyle w:val="ListBullet"/>
      </w:pPr>
      <w:r>
        <w:t>The docs state you must provide a Session Key; however, that header is omitted from this knowledge file per platform requirements.</w:t>
      </w:r>
    </w:p>
    <w:p>
      <w:pPr>
        <w:pStyle w:val="Heading3"/>
      </w:pPr>
      <w:r>
        <w:t>Error Handling</w:t>
      </w:r>
    </w:p>
    <w:p>
      <w:pPr>
        <w:pStyle w:val="ListBullet"/>
      </w:pPr>
      <w:r>
        <w:t>200 OK: Operation succeeded; returns an array of Activity Types.</w:t>
      </w:r>
    </w:p>
    <w:p>
      <w:pPr>
        <w:pStyle w:val="ListBullet"/>
      </w:pPr>
      <w:r>
        <w:t>400 Bad Request: Invalid request or service not available (no example error body provided).</w:t>
      </w:r>
    </w:p>
    <w:p>
      <w:pPr>
        <w:pStyle w:val="Heading3"/>
      </w:pPr>
      <w:r>
        <w:t>Related activityTypes actions</w:t>
      </w:r>
    </w:p>
    <w:p>
      <w:pPr>
        <w:pStyle w:val="ListBullet"/>
      </w:pPr>
      <w:r>
        <w:t>[DELETE] Delete an Activity Type — /api/v4/activityTypes/{{id}}</w:t>
      </w:r>
    </w:p>
    <w:p>
      <w:pPr>
        <w:pStyle w:val="ListBullet"/>
      </w:pPr>
      <w:r>
        <w:t>[GET] Get Activity Types Schema — /api/v4/activityTypes/schema</w:t>
      </w:r>
    </w:p>
    <w:p>
      <w:pPr>
        <w:pStyle w:val="ListBullet"/>
      </w:pPr>
      <w:r>
        <w:t>[POST] Create Activity Type — /api/v4/activityTypes</w:t>
      </w:r>
    </w:p>
    <w:p>
      <w:pPr>
        <w:pStyle w:val="ListBullet"/>
      </w:pPr>
      <w:r>
        <w:t>[GET] Get an Activity Type — /api/v4/activityTypes/{{id}}</w:t>
      </w:r>
    </w:p>
    <w:p>
      <w:pPr>
        <w:pStyle w:val="ListBullet"/>
      </w:pPr>
      <w:r>
        <w:t>[PUT] Update an Activity Type — /api/v4/activityTypes/{{id}}</w:t>
      </w:r>
    </w:p>
    <w:p>
      <w:r>
        <w:br w:type="page"/>
      </w:r>
    </w:p>
    <w:p>
      <w:pPr>
        <w:pStyle w:val="Heading2"/>
      </w:pPr>
      <w:r>
        <w:t>118. [PUT] Update Activity Points</w:t>
      </w:r>
    </w:p>
    <w:p>
      <w:r>
        <w:rPr>
          <w:b/>
        </w:rPr>
        <w:t xml:space="preserve">Endpoint: </w:t>
      </w:r>
      <w:r>
        <w:rPr>
          <w:rFonts w:ascii="Courier New" w:hAnsi="Courier New"/>
          <w:sz w:val="18"/>
        </w:rPr>
        <w:t>/api/v4/activity/points</w:t>
      </w:r>
    </w:p>
    <w:p>
      <w:pPr>
        <w:pStyle w:val="Heading3"/>
      </w:pPr>
      <w:r>
        <w:t>Prerequisites</w:t>
      </w:r>
    </w:p>
    <w:p>
      <w:pPr>
        <w:pStyle w:val="ListBullet"/>
      </w:pPr>
      <w:r>
        <w:t>Have a valid Session Key available (obtained via the Authentication flow)</w:t>
      </w:r>
    </w:p>
    <w:p>
      <w:pPr>
        <w:pStyle w:val="Heading3"/>
      </w:pPr>
      <w:r>
        <w:t>Method</w:t>
      </w:r>
    </w:p>
    <w:p>
      <w:r>
        <w:t>PUT</w:t>
      </w:r>
    </w:p>
    <w:p>
      <w:pPr>
        <w:pStyle w:val="Heading3"/>
      </w:pPr>
      <w:r>
        <w:t>URL</w:t>
      </w:r>
    </w:p>
    <w:p>
      <w:r>
        <w:t>{{FORCE_MANAGER_BASE_URL}}/api/v4/activity/points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Activity Points settings. You can send only the attributes you want to modify; it is not necessary to send all attributes.</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and not in the body.</w:t>
      </w:r>
    </w:p>
    <w:p>
      <w:pPr>
        <w:pStyle w:val="ListBullet"/>
      </w:pPr>
      <w:r>
        <w:t>Do not include authentication/session headers in this knowledge file (for example, do not include X-Session-Key).</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p>
      <w:r>
        <w:t>None explicitly documented (the documentation states you can update “one or more” attributes and it is not necessary to send all attributes).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IntervalDays</w:t>
            </w:r>
          </w:p>
        </w:tc>
        <w:tc>
          <w:tcPr>
            <w:tcW w:type="dxa" w:w="2880"/>
          </w:tcPr>
          <w:p>
            <w:r>
              <w:t>integer</w:t>
            </w:r>
          </w:p>
        </w:tc>
        <w:tc>
          <w:tcPr>
            <w:tcW w:type="dxa" w:w="2880"/>
          </w:tcPr>
          <w:p>
            <w:r>
              <w:t>Days before today that will be used to calculate the Scores.</w:t>
            </w:r>
          </w:p>
        </w:tc>
      </w:tr>
      <w:tr>
        <w:tc>
          <w:tcPr>
            <w:tcW w:type="dxa" w:w="2880"/>
          </w:tcPr>
          <w:p>
            <w:r>
              <w:t>PointsPerActivity</w:t>
            </w:r>
          </w:p>
        </w:tc>
        <w:tc>
          <w:tcPr>
            <w:tcW w:type="dxa" w:w="2880"/>
          </w:tcPr>
          <w:p>
            <w:r>
              <w:t>integer</w:t>
            </w:r>
          </w:p>
        </w:tc>
        <w:tc>
          <w:tcPr>
            <w:tcW w:type="dxa" w:w="2880"/>
          </w:tcPr>
          <w:p>
            <w:r>
              <w:t>Points that the user will receive when performing an Activity that is not of "Visit" Type.</w:t>
            </w:r>
          </w:p>
        </w:tc>
      </w:tr>
      <w:tr>
        <w:tc>
          <w:tcPr>
            <w:tcW w:type="dxa" w:w="2880"/>
          </w:tcPr>
          <w:p>
            <w:r>
              <w:t>PointsPerCheckin</w:t>
            </w:r>
          </w:p>
        </w:tc>
        <w:tc>
          <w:tcPr>
            <w:tcW w:type="dxa" w:w="2880"/>
          </w:tcPr>
          <w:p>
            <w:r>
              <w:t>integer</w:t>
            </w:r>
          </w:p>
        </w:tc>
        <w:tc>
          <w:tcPr>
            <w:tcW w:type="dxa" w:w="2880"/>
          </w:tcPr>
          <w:p>
            <w:r>
              <w:t>Points that the user will receive when performing a "Checkin".</w:t>
            </w:r>
          </w:p>
        </w:tc>
      </w:tr>
      <w:tr>
        <w:tc>
          <w:tcPr>
            <w:tcW w:type="dxa" w:w="2880"/>
          </w:tcPr>
          <w:p>
            <w:r>
              <w:t>PointsPerEmail</w:t>
            </w:r>
          </w:p>
        </w:tc>
        <w:tc>
          <w:tcPr>
            <w:tcW w:type="dxa" w:w="2880"/>
          </w:tcPr>
          <w:p>
            <w:r>
              <w:t>integer</w:t>
            </w:r>
          </w:p>
        </w:tc>
        <w:tc>
          <w:tcPr>
            <w:tcW w:type="dxa" w:w="2880"/>
          </w:tcPr>
          <w:p>
            <w:r>
              <w:t>Points that the user will receive for each received/sent "Email".</w:t>
            </w:r>
          </w:p>
        </w:tc>
      </w:tr>
      <w:tr>
        <w:tc>
          <w:tcPr>
            <w:tcW w:type="dxa" w:w="2880"/>
          </w:tcPr>
          <w:p>
            <w:r>
              <w:t>PointsPerFastCheckin</w:t>
            </w:r>
          </w:p>
        </w:tc>
        <w:tc>
          <w:tcPr>
            <w:tcW w:type="dxa" w:w="2880"/>
          </w:tcPr>
          <w:p>
            <w:r>
              <w:t>integer</w:t>
            </w:r>
          </w:p>
        </w:tc>
        <w:tc>
          <w:tcPr>
            <w:tcW w:type="dxa" w:w="2880"/>
          </w:tcPr>
          <w:p>
            <w:r>
              <w:t>Points that the user will receive when performing a "Fast Checkin". (Provided in examples/parameters list.)</w:t>
            </w:r>
          </w:p>
        </w:tc>
      </w:tr>
      <w:tr>
        <w:tc>
          <w:tcPr>
            <w:tcW w:type="dxa" w:w="2880"/>
          </w:tcPr>
          <w:p>
            <w:r>
              <w:t>PointsPerInternalEmail</w:t>
            </w:r>
          </w:p>
        </w:tc>
        <w:tc>
          <w:tcPr>
            <w:tcW w:type="dxa" w:w="2880"/>
          </w:tcPr>
          <w:p>
            <w:r>
              <w:t>integer</w:t>
            </w:r>
          </w:p>
        </w:tc>
        <w:tc>
          <w:tcPr>
            <w:tcW w:type="dxa" w:w="2880"/>
          </w:tcPr>
          <w:p>
            <w:r>
              <w:t>Points the user will receive for each "Email" they receive/send internal.</w:t>
            </w:r>
          </w:p>
        </w:tc>
      </w:tr>
      <w:tr>
        <w:tc>
          <w:tcPr>
            <w:tcW w:type="dxa" w:w="2880"/>
          </w:tcPr>
          <w:p>
            <w:r>
              <w:t>PointsPerInternalPhoneCallMinute</w:t>
            </w:r>
          </w:p>
        </w:tc>
        <w:tc>
          <w:tcPr>
            <w:tcW w:type="dxa" w:w="2880"/>
          </w:tcPr>
          <w:p>
            <w:r>
              <w:t>integer</w:t>
            </w:r>
          </w:p>
        </w:tc>
        <w:tc>
          <w:tcPr>
            <w:tcW w:type="dxa" w:w="2880"/>
          </w:tcPr>
          <w:p>
            <w:r>
              <w:t>Points the user will receive depending on the duration of their internal "Calls".</w:t>
            </w:r>
          </w:p>
        </w:tc>
      </w:tr>
      <w:tr>
        <w:tc>
          <w:tcPr>
            <w:tcW w:type="dxa" w:w="2880"/>
          </w:tcPr>
          <w:p>
            <w:r>
              <w:t>PointsPerOpportunity</w:t>
            </w:r>
          </w:p>
        </w:tc>
        <w:tc>
          <w:tcPr>
            <w:tcW w:type="dxa" w:w="2880"/>
          </w:tcPr>
          <w:p>
            <w:r>
              <w:t>integer</w:t>
            </w:r>
          </w:p>
        </w:tc>
        <w:tc>
          <w:tcPr>
            <w:tcW w:type="dxa" w:w="2880"/>
          </w:tcPr>
          <w:p>
            <w:r>
              <w:t>Points the user will receive for each Opportunity won.</w:t>
            </w:r>
          </w:p>
        </w:tc>
      </w:tr>
      <w:tr>
        <w:tc>
          <w:tcPr>
            <w:tcW w:type="dxa" w:w="2880"/>
          </w:tcPr>
          <w:p>
            <w:r>
              <w:t>PointsPerPhoneCallMinute</w:t>
            </w:r>
          </w:p>
        </w:tc>
        <w:tc>
          <w:tcPr>
            <w:tcW w:type="dxa" w:w="2880"/>
          </w:tcPr>
          <w:p>
            <w:r>
              <w:t>integer</w:t>
            </w:r>
          </w:p>
        </w:tc>
        <w:tc>
          <w:tcPr>
            <w:tcW w:type="dxa" w:w="2880"/>
          </w:tcPr>
          <w:p>
            <w:r>
              <w:t>Points the user will receive depending on the duration of their "Calls".</w:t>
            </w:r>
          </w:p>
        </w:tc>
      </w:tr>
      <w:tr>
        <w:tc>
          <w:tcPr>
            <w:tcW w:type="dxa" w:w="2880"/>
          </w:tcPr>
          <w:p>
            <w:r>
              <w:t>PointsPerQuote</w:t>
            </w:r>
          </w:p>
        </w:tc>
        <w:tc>
          <w:tcPr>
            <w:tcW w:type="dxa" w:w="2880"/>
          </w:tcPr>
          <w:p>
            <w:r>
              <w:t>integer</w:t>
            </w:r>
          </w:p>
        </w:tc>
        <w:tc>
          <w:tcPr>
            <w:tcW w:type="dxa" w:w="2880"/>
          </w:tcPr>
          <w:p>
            <w:r>
              <w:t>Points the user will receive for each Quote won. (Provided in examples/parameters list.)</w:t>
            </w:r>
          </w:p>
        </w:tc>
      </w:tr>
      <w:tr>
        <w:tc>
          <w:tcPr>
            <w:tcW w:type="dxa" w:w="2880"/>
          </w:tcPr>
          <w:p>
            <w:r>
              <w:t>PointsPerSalesOrder</w:t>
            </w:r>
          </w:p>
        </w:tc>
        <w:tc>
          <w:tcPr>
            <w:tcW w:type="dxa" w:w="2880"/>
          </w:tcPr>
          <w:p>
            <w:r>
              <w:t>integer</w:t>
            </w:r>
          </w:p>
        </w:tc>
        <w:tc>
          <w:tcPr>
            <w:tcW w:type="dxa" w:w="2880"/>
          </w:tcPr>
          <w:p>
            <w:r>
              <w:t>Points that the user will receive for each Order won.</w:t>
            </w:r>
          </w:p>
        </w:tc>
      </w:tr>
      <w:tr>
        <w:tc>
          <w:tcPr>
            <w:tcW w:type="dxa" w:w="2880"/>
          </w:tcPr>
          <w:p>
            <w:r>
              <w:t>PointsPerVisit</w:t>
            </w:r>
          </w:p>
        </w:tc>
        <w:tc>
          <w:tcPr>
            <w:tcW w:type="dxa" w:w="2880"/>
          </w:tcPr>
          <w:p>
            <w:r>
              <w:t>integer</w:t>
            </w:r>
          </w:p>
        </w:tc>
        <w:tc>
          <w:tcPr>
            <w:tcW w:type="dxa" w:w="2880"/>
          </w:tcPr>
          <w:p>
            <w:r>
              <w:t>Points that the user will receive when performing an Activity of "Visit" Type.</w:t>
            </w:r>
          </w:p>
        </w:tc>
      </w:tr>
      <w:tr>
        <w:tc>
          <w:tcPr>
            <w:tcW w:type="dxa" w:w="2880"/>
          </w:tcPr>
          <w:p>
            <w:r>
              <w:t>SalesInput</w:t>
            </w:r>
          </w:p>
        </w:tc>
        <w:tc>
          <w:tcPr>
            <w:tcW w:type="dxa" w:w="2880"/>
          </w:tcPr>
          <w:p>
            <w:r>
              <w:t>integer</w:t>
            </w:r>
          </w:p>
        </w:tc>
        <w:tc>
          <w:tcPr>
            <w:tcW w:type="dxa" w:w="2880"/>
          </w:tcPr>
          <w:p>
            <w:r>
              <w:t>How sales are calculated: 0 -&gt; with customized Z_viewsalesuser; 1 -&gt; with won Opportunities; 2 -&gt; with won Quotes; 3 -&gt; with won Sales Orders.</w:t>
            </w:r>
          </w:p>
        </w:tc>
      </w:tr>
      <w:tr>
        <w:tc>
          <w:tcPr>
            <w:tcW w:type="dxa" w:w="2880"/>
          </w:tcPr>
          <w:p>
            <w:r>
              <w:t>ScoringPerEnvironment</w:t>
            </w:r>
          </w:p>
        </w:tc>
        <w:tc>
          <w:tcPr>
            <w:tcW w:type="dxa" w:w="2880"/>
          </w:tcPr>
          <w:p>
            <w:r>
              <w:t>integer</w:t>
            </w:r>
          </w:p>
        </w:tc>
        <w:tc>
          <w:tcPr>
            <w:tcW w:type="dxa" w:w="2880"/>
          </w:tcPr>
          <w:p>
            <w:r>
              <w:t>0 -&gt; scores relative to all implementation; if different than 0 scores relative to the Branch.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"IntervalDays": 0,</w:t>
        <w:br/>
        <w:t xml:space="preserve"> "PointsPerActivity": 60,</w:t>
        <w:br/>
        <w:t xml:space="preserve"> "PointsPerCheckin": 60,</w:t>
        <w:br/>
        <w:t xml:space="preserve"> "PointsPerEmail": 60,</w:t>
        <w:br/>
        <w:t xml:space="preserve"> "PointsPerInternalEmail": 60,</w:t>
        <w:br/>
        <w:t xml:space="preserve"> "PointsPerInternalPhoneCallMinute": 432,</w:t>
        <w:br/>
        <w:t xml:space="preserve"> "PointsPerOpportunity": 60,</w:t>
        <w:br/>
        <w:t xml:space="preserve"> "PointsPerPhoneCallMinute": 450,</w:t>
        <w:br/>
        <w:t xml:space="preserve"> "PointsPerQuote": 60,</w:t>
        <w:br/>
        <w:t xml:space="preserve"> "PointsPerVisit": 60,</w:t>
        <w:br/>
        <w:t xml:space="preserve"> "SalesInput": 0,</w:t>
        <w:br/>
        <w:t xml:space="preserve"> "ScoringPerEnvironment": 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t>(The documentation states 400 is returned for an invalid request or when the requested service is not available, but does not provide an exact error body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IntervalDays</w:t>
            </w:r>
          </w:p>
        </w:tc>
        <w:tc>
          <w:tcPr>
            <w:tcW w:type="dxa" w:w="2880"/>
          </w:tcPr>
          <w:p>
            <w:r>
              <w:t>number</w:t>
            </w:r>
          </w:p>
        </w:tc>
        <w:tc>
          <w:tcPr>
            <w:tcW w:type="dxa" w:w="2880"/>
          </w:tcPr>
          <w:p>
            <w:r>
              <w:t>Days before today used to calculate the Scores.</w:t>
            </w:r>
          </w:p>
        </w:tc>
      </w:tr>
      <w:tr>
        <w:tc>
          <w:tcPr>
            <w:tcW w:type="dxa" w:w="2880"/>
          </w:tcPr>
          <w:p>
            <w:r>
              <w:t>PointsPerActivity</w:t>
            </w:r>
          </w:p>
        </w:tc>
        <w:tc>
          <w:tcPr>
            <w:tcW w:type="dxa" w:w="2880"/>
          </w:tcPr>
          <w:p>
            <w:r>
              <w:t>number</w:t>
            </w:r>
          </w:p>
        </w:tc>
        <w:tc>
          <w:tcPr>
            <w:tcW w:type="dxa" w:w="2880"/>
          </w:tcPr>
          <w:p>
            <w:r>
              <w:t>Points for an Activity that is not of "Visit" type.</w:t>
            </w:r>
          </w:p>
        </w:tc>
      </w:tr>
      <w:tr>
        <w:tc>
          <w:tcPr>
            <w:tcW w:type="dxa" w:w="2880"/>
          </w:tcPr>
          <w:p>
            <w:r>
              <w:t>PointsPerCheckin</w:t>
            </w:r>
          </w:p>
        </w:tc>
        <w:tc>
          <w:tcPr>
            <w:tcW w:type="dxa" w:w="2880"/>
          </w:tcPr>
          <w:p>
            <w:r>
              <w:t>number</w:t>
            </w:r>
          </w:p>
        </w:tc>
        <w:tc>
          <w:tcPr>
            <w:tcW w:type="dxa" w:w="2880"/>
          </w:tcPr>
          <w:p>
            <w:r>
              <w:t>Points for a "Checkin".</w:t>
            </w:r>
          </w:p>
        </w:tc>
      </w:tr>
      <w:tr>
        <w:tc>
          <w:tcPr>
            <w:tcW w:type="dxa" w:w="2880"/>
          </w:tcPr>
          <w:p>
            <w:r>
              <w:t>PointsPerEmail</w:t>
            </w:r>
          </w:p>
        </w:tc>
        <w:tc>
          <w:tcPr>
            <w:tcW w:type="dxa" w:w="2880"/>
          </w:tcPr>
          <w:p>
            <w:r>
              <w:t>number</w:t>
            </w:r>
          </w:p>
        </w:tc>
        <w:tc>
          <w:tcPr>
            <w:tcW w:type="dxa" w:w="2880"/>
          </w:tcPr>
          <w:p>
            <w:r>
              <w:t>Points per received/sent "Email".</w:t>
            </w:r>
          </w:p>
        </w:tc>
      </w:tr>
      <w:tr>
        <w:tc>
          <w:tcPr>
            <w:tcW w:type="dxa" w:w="2880"/>
          </w:tcPr>
          <w:p>
            <w:r>
              <w:t>PointsPerInternalEmail</w:t>
            </w:r>
          </w:p>
        </w:tc>
        <w:tc>
          <w:tcPr>
            <w:tcW w:type="dxa" w:w="2880"/>
          </w:tcPr>
          <w:p>
            <w:r>
              <w:t>number</w:t>
            </w:r>
          </w:p>
        </w:tc>
        <w:tc>
          <w:tcPr>
            <w:tcW w:type="dxa" w:w="2880"/>
          </w:tcPr>
          <w:p>
            <w:r>
              <w:t>Points per internal "Email".</w:t>
            </w:r>
          </w:p>
        </w:tc>
      </w:tr>
      <w:tr>
        <w:tc>
          <w:tcPr>
            <w:tcW w:type="dxa" w:w="2880"/>
          </w:tcPr>
          <w:p>
            <w:r>
              <w:t>PointsPerInternalPhoneCallMinute</w:t>
            </w:r>
          </w:p>
        </w:tc>
        <w:tc>
          <w:tcPr>
            <w:tcW w:type="dxa" w:w="2880"/>
          </w:tcPr>
          <w:p>
            <w:r>
              <w:t>number</w:t>
            </w:r>
          </w:p>
        </w:tc>
        <w:tc>
          <w:tcPr>
            <w:tcW w:type="dxa" w:w="2880"/>
          </w:tcPr>
          <w:p>
            <w:r>
              <w:t>Points based on duration of internal "Calls".</w:t>
            </w:r>
          </w:p>
        </w:tc>
      </w:tr>
      <w:tr>
        <w:tc>
          <w:tcPr>
            <w:tcW w:type="dxa" w:w="2880"/>
          </w:tcPr>
          <w:p>
            <w:r>
              <w:t>PointsPerOpportunity</w:t>
            </w:r>
          </w:p>
        </w:tc>
        <w:tc>
          <w:tcPr>
            <w:tcW w:type="dxa" w:w="2880"/>
          </w:tcPr>
          <w:p>
            <w:r>
              <w:t>number</w:t>
            </w:r>
          </w:p>
        </w:tc>
        <w:tc>
          <w:tcPr>
            <w:tcW w:type="dxa" w:w="2880"/>
          </w:tcPr>
          <w:p>
            <w:r>
              <w:t>Points per Opportunity won.</w:t>
            </w:r>
          </w:p>
        </w:tc>
      </w:tr>
      <w:tr>
        <w:tc>
          <w:tcPr>
            <w:tcW w:type="dxa" w:w="2880"/>
          </w:tcPr>
          <w:p>
            <w:r>
              <w:t>PointsPerPhoneCallMinute</w:t>
            </w:r>
          </w:p>
        </w:tc>
        <w:tc>
          <w:tcPr>
            <w:tcW w:type="dxa" w:w="2880"/>
          </w:tcPr>
          <w:p>
            <w:r>
              <w:t>number</w:t>
            </w:r>
          </w:p>
        </w:tc>
        <w:tc>
          <w:tcPr>
            <w:tcW w:type="dxa" w:w="2880"/>
          </w:tcPr>
          <w:p>
            <w:r>
              <w:t>Points based on duration of "Calls".</w:t>
            </w:r>
          </w:p>
        </w:tc>
      </w:tr>
      <w:tr>
        <w:tc>
          <w:tcPr>
            <w:tcW w:type="dxa" w:w="2880"/>
          </w:tcPr>
          <w:p>
            <w:r>
              <w:t>PointsPerQuote</w:t>
            </w:r>
          </w:p>
        </w:tc>
        <w:tc>
          <w:tcPr>
            <w:tcW w:type="dxa" w:w="2880"/>
          </w:tcPr>
          <w:p>
            <w:r>
              <w:t>number</w:t>
            </w:r>
          </w:p>
        </w:tc>
        <w:tc>
          <w:tcPr>
            <w:tcW w:type="dxa" w:w="2880"/>
          </w:tcPr>
          <w:p>
            <w:r>
              <w:t>Points per Quote won.</w:t>
            </w:r>
          </w:p>
        </w:tc>
      </w:tr>
      <w:tr>
        <w:tc>
          <w:tcPr>
            <w:tcW w:type="dxa" w:w="2880"/>
          </w:tcPr>
          <w:p>
            <w:r>
              <w:t>PointsPerVisit</w:t>
            </w:r>
          </w:p>
        </w:tc>
        <w:tc>
          <w:tcPr>
            <w:tcW w:type="dxa" w:w="2880"/>
          </w:tcPr>
          <w:p>
            <w:r>
              <w:t>number</w:t>
            </w:r>
          </w:p>
        </w:tc>
        <w:tc>
          <w:tcPr>
            <w:tcW w:type="dxa" w:w="2880"/>
          </w:tcPr>
          <w:p>
            <w:r>
              <w:t>Points for an Activity of "Visit" type.</w:t>
            </w:r>
          </w:p>
        </w:tc>
      </w:tr>
      <w:tr>
        <w:tc>
          <w:tcPr>
            <w:tcW w:type="dxa" w:w="2880"/>
          </w:tcPr>
          <w:p>
            <w:r>
              <w:t>SalesInput</w:t>
            </w:r>
          </w:p>
        </w:tc>
        <w:tc>
          <w:tcPr>
            <w:tcW w:type="dxa" w:w="2880"/>
          </w:tcPr>
          <w:p>
            <w:r>
              <w:t>number</w:t>
            </w:r>
          </w:p>
        </w:tc>
        <w:tc>
          <w:tcPr>
            <w:tcW w:type="dxa" w:w="2880"/>
          </w:tcPr>
          <w:p>
            <w:r>
              <w:t>Sales calculation mode (0, 1, 2, 3).</w:t>
            </w:r>
          </w:p>
        </w:tc>
      </w:tr>
      <w:tr>
        <w:tc>
          <w:tcPr>
            <w:tcW w:type="dxa" w:w="2880"/>
          </w:tcPr>
          <w:p>
            <w:r>
              <w:t>ScoringPerEnvironment</w:t>
            </w:r>
          </w:p>
        </w:tc>
        <w:tc>
          <w:tcPr>
            <w:tcW w:type="dxa" w:w="2880"/>
          </w:tcPr>
          <w:p>
            <w:r>
              <w:t>number</w:t>
            </w:r>
          </w:p>
        </w:tc>
        <w:tc>
          <w:tcPr>
            <w:tcW w:type="dxa" w:w="2880"/>
          </w:tcPr>
          <w:p>
            <w:r>
              <w:t>Score scope (0 = all implementation; non-zero = Branch).</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'{{FORCE_MANAGER_BASE_URL}}/api/v4/activity/points' \</w:t>
        <w:br/>
        <w:t xml:space="preserve"> --header 'Accept: application/json' \</w:t>
        <w:br/>
        <w:t xml:space="preserve"> --header 'Content-Type: application/json' \</w:t>
        <w:br/>
        <w:t xml:space="preserve"> --data '{</w:t>
        <w:br/>
        <w:t xml:space="preserve"> "IntervalDays": 0,</w:t>
        <w:br/>
        <w:t xml:space="preserve"> "PointsPerActivity": 60,</w:t>
        <w:br/>
        <w:t xml:space="preserve"> "PointsPerCheckin": 60,</w:t>
        <w:br/>
        <w:t xml:space="preserve"> "PointsPerEmail": 60,</w:t>
        <w:br/>
        <w:t xml:space="preserve"> "PointsPerFastCheckin": 60,</w:t>
        <w:br/>
        <w:t xml:space="preserve"> "PointsPerInternalEmail": 60,</w:t>
        <w:br/>
        <w:t xml:space="preserve"> "PointsPerInternalPhoneCallMinute": 432,</w:t>
        <w:br/>
        <w:t xml:space="preserve"> "PointsPerOpportunity": 60,</w:t>
        <w:br/>
        <w:t xml:space="preserve"> "PointsPerPhoneCallMinute": 450,</w:t>
        <w:br/>
        <w:t xml:space="preserve"> "PointsPerQuote": 60,</w:t>
        <w:br/>
        <w:t xml:space="preserve"> "PointsPerSalesOrder": 20,</w:t>
        <w:br/>
        <w:t xml:space="preserve"> "PointsPerVisit": 60,</w:t>
        <w:br/>
        <w:t xml:space="preserve"> "SalesInput": 0,</w:t>
        <w:br/>
        <w:t xml:space="preserve"> "ScoringPerEnvironment": 0</w:t>
        <w:br/>
        <w:t xml:space="preserve">  }'</w:t>
      </w:r>
    </w:p>
    <w:p>
      <w:pPr>
        <w:pStyle w:val="Heading3"/>
      </w:pPr>
      <w:r>
        <w:t>Example Usage</w:t>
      </w:r>
    </w:p>
    <w:p>
      <w:pPr>
        <w:pStyle w:val="Heading3"/>
      </w:pPr>
      <w:r>
        <w:t>Example 1: Update a single attribute</w:t>
      </w:r>
    </w:p>
    <w:p>
      <w:r>
        <w:rPr>
          <w:b/>
          <w:color w:val="666666"/>
          <w:sz w:val="16"/>
        </w:rPr>
        <w:t>[bash]</w:t>
      </w:r>
    </w:p>
    <w:p>
      <w:pPr>
        <w:shd w:fill="F2F2F2" w:val="clear"/>
      </w:pPr>
      <w:r>
        <w:rPr>
          <w:rFonts w:ascii="Courier New" w:hAnsi="Courier New"/>
          <w:sz w:val="17"/>
        </w:rPr>
        <w:t>curl --location --request PUT '{{FORCE_MANAGER_BASE_URL}}/api/v4/activity/points' \</w:t>
        <w:br/>
        <w:t xml:space="preserve"> --header 'Accept: application/json' \</w:t>
        <w:br/>
        <w:t xml:space="preserve"> --header 'Content-Type: application/json' \</w:t>
        <w:br/>
        <w:t xml:space="preserve"> --data '{</w:t>
        <w:br/>
        <w:t xml:space="preserve"> "PointsPerVisit": 60</w:t>
        <w:br/>
        <w:t xml:space="preserve">  }'</w:t>
      </w:r>
    </w:p>
    <w:p>
      <w:pPr>
        <w:pStyle w:val="Heading3"/>
      </w:pPr>
      <w:r>
        <w:t>Example 2: Update multiple point values</w:t>
      </w:r>
    </w:p>
    <w:p>
      <w:r>
        <w:rPr>
          <w:b/>
          <w:color w:val="666666"/>
          <w:sz w:val="16"/>
        </w:rPr>
        <w:t>[bash]</w:t>
      </w:r>
    </w:p>
    <w:p>
      <w:pPr>
        <w:shd w:fill="F2F2F2" w:val="clear"/>
      </w:pPr>
      <w:r>
        <w:rPr>
          <w:rFonts w:ascii="Courier New" w:hAnsi="Courier New"/>
          <w:sz w:val="17"/>
        </w:rPr>
        <w:t>curl --location --request PUT '{{FORCE_MANAGER_BASE_URL}}/api/v4/activity/points' \</w:t>
        <w:br/>
        <w:t xml:space="preserve"> --header 'Accept: application/json' \</w:t>
        <w:br/>
        <w:t xml:space="preserve"> --header 'Content-Type: application/json' \</w:t>
        <w:br/>
        <w:t xml:space="preserve"> --data '{</w:t>
        <w:br/>
        <w:t xml:space="preserve"> "PointsPerActivity": 60,</w:t>
        <w:br/>
        <w:t xml:space="preserve"> "PointsPerCheckin": 60,</w:t>
        <w:br/>
        <w:t xml:space="preserve"> "PointsPerEmail": 60,</w:t>
        <w:br/>
        <w:t xml:space="preserve"> "PointsPerPhoneCallMinute": 450</w:t>
        <w:br/>
        <w:t xml:space="preserve">  }'</w:t>
      </w:r>
    </w:p>
    <w:p>
      <w:pPr>
        <w:pStyle w:val="Heading3"/>
      </w:pPr>
      <w:r>
        <w:t>Notes</w:t>
      </w:r>
    </w:p>
    <w:p>
      <w:pPr>
        <w:pStyle w:val="ListBullet"/>
      </w:pPr>
      <w:r>
        <w:t>The documentation indicates you can only update an Activity Point after providing the Session Key, but this knowledge file intentionally omits session/auth headers.</w:t>
      </w:r>
    </w:p>
    <w:p>
      <w:pPr>
        <w:pStyle w:val="ListBullet"/>
      </w:pPr>
      <w:r>
        <w:t>The request body supports partial updates: send only the fields you want to change.</w:t>
      </w:r>
    </w:p>
    <w:p>
      <w:pPr>
        <w:pStyle w:val="Heading3"/>
      </w:pPr>
      <w:r>
        <w:t>Related activityPoints actions</w:t>
      </w:r>
    </w:p>
    <w:p>
      <w:pPr>
        <w:pStyle w:val="ListBullet"/>
      </w:pPr>
      <w:r>
        <w:t>[GET] List Activity Points — /api/v4/activity/points</w:t>
      </w:r>
    </w:p>
    <w:p>
      <w:r>
        <w:br w:type="page"/>
      </w:r>
    </w:p>
    <w:p>
      <w:pPr>
        <w:pStyle w:val="Heading2"/>
      </w:pPr>
      <w:r>
        <w:t>119. [PUT] Update an Activity Type</w:t>
      </w:r>
    </w:p>
    <w:p>
      <w:r>
        <w:rPr>
          <w:b/>
        </w:rPr>
        <w:t xml:space="preserve">Endpoint: </w:t>
      </w:r>
      <w:r>
        <w:rPr>
          <w:rFonts w:ascii="Courier New" w:hAnsi="Courier New"/>
          <w:sz w:val="18"/>
        </w:rPr>
        <w:t>/api/v4/activityTypes/{{id}}</w:t>
      </w:r>
    </w:p>
    <w:p>
      <w:pPr>
        <w:pStyle w:val="Heading3"/>
      </w:pPr>
      <w:r>
        <w:t>Prerequisites</w:t>
      </w:r>
    </w:p>
    <w:p>
      <w:pPr>
        <w:pStyle w:val="ListBullet"/>
      </w:pPr>
      <w:r>
        <w:t>A valid Activity Type id to update</w:t>
      </w:r>
    </w:p>
    <w:p>
      <w:pPr>
        <w:pStyle w:val="ListBullet"/>
      </w:pPr>
      <w:r>
        <w:t>Ability/permission to update Activity Types</w:t>
      </w:r>
    </w:p>
    <w:p>
      <w:pPr>
        <w:pStyle w:val="ListBullet"/>
      </w:pPr>
      <w:r>
        <w:t>A valid session key must be provided (sent via header when executing; authentication details are handled elsewhere)</w:t>
      </w:r>
    </w:p>
    <w:p>
      <w:pPr>
        <w:pStyle w:val="Heading3"/>
      </w:pPr>
      <w:r>
        <w:t>Method</w:t>
      </w:r>
    </w:p>
    <w:p>
      <w:r>
        <w:t>PUT</w:t>
      </w:r>
    </w:p>
    <w:p>
      <w:pPr>
        <w:pStyle w:val="Heading3"/>
      </w:pPr>
      <w:r>
        <w:t>URL</w:t>
      </w:r>
    </w:p>
    <w:p>
      <w:r>
        <w:t>{{FORCE_MANAGER_BASE_URL}}/api/v4/activityTypes/{{id}}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Activity Type. You can send only the attributes you want to modify (it is not necessary to send all attributes). If the specified Activity Type does not exist, the API returns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/api/v4/activityTypes/).</w:t>
      </w:r>
    </w:p>
    <w:p>
      <w:pPr>
        <w:pStyle w:val="ListBullet"/>
      </w:pPr>
      <w:r>
        <w:t>Always construct the path as /api/v4/activityTypes/{{id}},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/api/v4/activityTypes/123</w:t>
        <w:br/>
        <w:t>/api/v4/activityTypes/at_9f2c1a</w:t>
      </w:r>
    </w:p>
    <w:p>
      <w:pPr>
        <w:pStyle w:val="Heading3"/>
      </w:pPr>
      <w:r>
        <w:t>Invalid Examples</w:t>
      </w:r>
    </w:p>
    <w:p>
      <w:r>
        <w:rPr>
          <w:b/>
          <w:color w:val="666666"/>
          <w:sz w:val="16"/>
        </w:rPr>
        <w:t>[http]</w:t>
      </w:r>
    </w:p>
    <w:p>
      <w:pPr>
        <w:shd w:fill="F2F2F2" w:val="clear"/>
      </w:pPr>
      <w:r>
        <w:rPr>
          <w:rFonts w:ascii="Courier New" w:hAnsi="Courier New"/>
          <w:sz w:val="17"/>
        </w:rPr>
        <w:t>/api/v4/activityTypes/</w:t>
        <w:br/>
        <w:t>/api/v4/activityTypes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Activity Type identifier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w:t>
            </w:r>
          </w:p>
        </w:tc>
        <w:tc>
          <w:tcPr>
            <w:tcW w:type="dxa" w:w="2880"/>
          </w:tcPr>
          <w:p>
            <w:r>
              <w:t>In which Branches the Activity Type is visible.</w:t>
            </w:r>
          </w:p>
        </w:tc>
      </w:tr>
      <w:tr>
        <w:tc>
          <w:tcPr>
            <w:tcW w:type="dxa" w:w="2880"/>
          </w:tcPr>
          <w:p>
            <w:r>
              <w:t>descriptionBR</w:t>
            </w:r>
          </w:p>
        </w:tc>
        <w:tc>
          <w:tcPr>
            <w:tcW w:type="dxa" w:w="2880"/>
          </w:tcPr>
          <w:p>
            <w:r>
              <w:t>String</w:t>
            </w:r>
          </w:p>
        </w:tc>
        <w:tc>
          <w:tcPr>
            <w:tcW w:type="dxa" w:w="2880"/>
          </w:tcPr>
          <w:p>
            <w:r>
              <w:t>Activity Type name in Brasilian Portuguese.</w:t>
            </w:r>
          </w:p>
        </w:tc>
      </w:tr>
      <w:tr>
        <w:tc>
          <w:tcPr>
            <w:tcW w:type="dxa" w:w="2880"/>
          </w:tcPr>
          <w:p>
            <w:r>
              <w:t>descriptionDE</w:t>
            </w:r>
          </w:p>
        </w:tc>
        <w:tc>
          <w:tcPr>
            <w:tcW w:type="dxa" w:w="2880"/>
          </w:tcPr>
          <w:p>
            <w:r>
              <w:t>String</w:t>
            </w:r>
          </w:p>
        </w:tc>
        <w:tc>
          <w:tcPr>
            <w:tcW w:type="dxa" w:w="2880"/>
          </w:tcPr>
          <w:p>
            <w:r>
              <w:t>Activity Type name in German.</w:t>
            </w:r>
          </w:p>
        </w:tc>
      </w:tr>
      <w:tr>
        <w:tc>
          <w:tcPr>
            <w:tcW w:type="dxa" w:w="2880"/>
          </w:tcPr>
          <w:p>
            <w:r>
              <w:t>descriptionDK</w:t>
            </w:r>
          </w:p>
        </w:tc>
        <w:tc>
          <w:tcPr>
            <w:tcW w:type="dxa" w:w="2880"/>
          </w:tcPr>
          <w:p>
            <w:r>
              <w:t>String</w:t>
            </w:r>
          </w:p>
        </w:tc>
        <w:tc>
          <w:tcPr>
            <w:tcW w:type="dxa" w:w="2880"/>
          </w:tcPr>
          <w:p>
            <w:r>
              <w:t>Activity Type name in Dutch.</w:t>
            </w:r>
          </w:p>
        </w:tc>
      </w:tr>
      <w:tr>
        <w:tc>
          <w:tcPr>
            <w:tcW w:type="dxa" w:w="2880"/>
          </w:tcPr>
          <w:p>
            <w:r>
              <w:t>descriptionEN</w:t>
            </w:r>
          </w:p>
        </w:tc>
        <w:tc>
          <w:tcPr>
            <w:tcW w:type="dxa" w:w="2880"/>
          </w:tcPr>
          <w:p>
            <w:r>
              <w:t>String</w:t>
            </w:r>
          </w:p>
        </w:tc>
        <w:tc>
          <w:tcPr>
            <w:tcW w:type="dxa" w:w="2880"/>
          </w:tcPr>
          <w:p>
            <w:r>
              <w:t>Activity Type name in English.</w:t>
            </w:r>
          </w:p>
        </w:tc>
      </w:tr>
      <w:tr>
        <w:tc>
          <w:tcPr>
            <w:tcW w:type="dxa" w:w="2880"/>
          </w:tcPr>
          <w:p>
            <w:r>
              <w:t>descriptionES</w:t>
            </w:r>
          </w:p>
        </w:tc>
        <w:tc>
          <w:tcPr>
            <w:tcW w:type="dxa" w:w="2880"/>
          </w:tcPr>
          <w:p>
            <w:r>
              <w:t>String</w:t>
            </w:r>
          </w:p>
        </w:tc>
        <w:tc>
          <w:tcPr>
            <w:tcW w:type="dxa" w:w="2880"/>
          </w:tcPr>
          <w:p>
            <w:r>
              <w:t>Activity Type name in Spanish.</w:t>
            </w:r>
          </w:p>
        </w:tc>
      </w:tr>
      <w:tr>
        <w:tc>
          <w:tcPr>
            <w:tcW w:type="dxa" w:w="2880"/>
          </w:tcPr>
          <w:p>
            <w:r>
              <w:t>descriptionFR</w:t>
            </w:r>
          </w:p>
        </w:tc>
        <w:tc>
          <w:tcPr>
            <w:tcW w:type="dxa" w:w="2880"/>
          </w:tcPr>
          <w:p>
            <w:r>
              <w:t>String</w:t>
            </w:r>
          </w:p>
        </w:tc>
        <w:tc>
          <w:tcPr>
            <w:tcW w:type="dxa" w:w="2880"/>
          </w:tcPr>
          <w:p>
            <w:r>
              <w:t>Activity Type name in French.</w:t>
            </w:r>
          </w:p>
        </w:tc>
      </w:tr>
      <w:tr>
        <w:tc>
          <w:tcPr>
            <w:tcW w:type="dxa" w:w="2880"/>
          </w:tcPr>
          <w:p>
            <w:r>
              <w:t>descriptionIT</w:t>
            </w:r>
          </w:p>
        </w:tc>
        <w:tc>
          <w:tcPr>
            <w:tcW w:type="dxa" w:w="2880"/>
          </w:tcPr>
          <w:p>
            <w:r>
              <w:t>String</w:t>
            </w:r>
          </w:p>
        </w:tc>
        <w:tc>
          <w:tcPr>
            <w:tcW w:type="dxa" w:w="2880"/>
          </w:tcPr>
          <w:p>
            <w:r>
              <w:t>Activity Type name in Italian.</w:t>
            </w:r>
          </w:p>
        </w:tc>
      </w:tr>
      <w:tr>
        <w:tc>
          <w:tcPr>
            <w:tcW w:type="dxa" w:w="2880"/>
          </w:tcPr>
          <w:p>
            <w:r>
              <w:t>descriptionPT</w:t>
            </w:r>
          </w:p>
        </w:tc>
        <w:tc>
          <w:tcPr>
            <w:tcW w:type="dxa" w:w="2880"/>
          </w:tcPr>
          <w:p>
            <w:r>
              <w:t>String</w:t>
            </w:r>
          </w:p>
        </w:tc>
        <w:tc>
          <w:tcPr>
            <w:tcW w:type="dxa" w:w="2880"/>
          </w:tcPr>
          <w:p>
            <w:r>
              <w:t>Activity Type name in Portuguese.</w:t>
            </w:r>
          </w:p>
        </w:tc>
      </w:tr>
      <w:tr>
        <w:tc>
          <w:tcPr>
            <w:tcW w:type="dxa" w:w="2880"/>
          </w:tcPr>
          <w:p>
            <w:r>
              <w:t>descriptionRU</w:t>
            </w:r>
          </w:p>
        </w:tc>
        <w:tc>
          <w:tcPr>
            <w:tcW w:type="dxa" w:w="2880"/>
          </w:tcPr>
          <w:p>
            <w:r>
              <w:t>String</w:t>
            </w:r>
          </w:p>
        </w:tc>
        <w:tc>
          <w:tcPr>
            <w:tcW w:type="dxa" w:w="2880"/>
          </w:tcPr>
          <w:p>
            <w:r>
              <w:t>Activity Type name in Russian.</w:t>
            </w:r>
          </w:p>
        </w:tc>
      </w:tr>
      <w:tr>
        <w:tc>
          <w:tcPr>
            <w:tcW w:type="dxa" w:w="2880"/>
          </w:tcPr>
          <w:p>
            <w:r>
              <w:t>descriptionUS</w:t>
            </w:r>
          </w:p>
        </w:tc>
        <w:tc>
          <w:tcPr>
            <w:tcW w:type="dxa" w:w="2880"/>
          </w:tcPr>
          <w:p>
            <w:r>
              <w:t>String</w:t>
            </w:r>
          </w:p>
        </w:tc>
        <w:tc>
          <w:tcPr>
            <w:tcW w:type="dxa" w:w="2880"/>
          </w:tcPr>
          <w:p>
            <w:r>
              <w:t>Activity Type name in American English.</w:t>
            </w:r>
          </w:p>
        </w:tc>
      </w:tr>
      <w:tr>
        <w:tc>
          <w:tcPr>
            <w:tcW w:type="dxa" w:w="2880"/>
          </w:tcPr>
          <w:p>
            <w:r>
              <w:t>general</w:t>
            </w:r>
          </w:p>
        </w:tc>
        <w:tc>
          <w:tcPr>
            <w:tcW w:type="dxa" w:w="2880"/>
          </w:tcPr>
          <w:p>
            <w:r>
              <w:t>Boolean</w:t>
            </w:r>
          </w:p>
        </w:tc>
        <w:tc>
          <w:tcPr>
            <w:tcW w:type="dxa" w:w="2880"/>
          </w:tcPr>
          <w:p>
            <w:r>
              <w:t>If true, this Activity Type will appear when adding a normal Activity.</w:t>
            </w:r>
          </w:p>
        </w:tc>
      </w:tr>
      <w:tr>
        <w:tc>
          <w:tcPr>
            <w:tcW w:type="dxa" w:w="2880"/>
          </w:tcPr>
          <w:p>
            <w:r>
              <w:t>checkin</w:t>
            </w:r>
          </w:p>
        </w:tc>
        <w:tc>
          <w:tcPr>
            <w:tcW w:type="dxa" w:w="2880"/>
          </w:tcPr>
          <w:p>
            <w:r>
              <w:t>Boolean</w:t>
            </w:r>
          </w:p>
        </w:tc>
        <w:tc>
          <w:tcPr>
            <w:tcW w:type="dxa" w:w="2880"/>
          </w:tcPr>
          <w:p>
            <w:r>
              <w:t>If true, this Activity Type will appear when doing a check-in.</w:t>
            </w:r>
          </w:p>
        </w:tc>
      </w:tr>
      <w:tr>
        <w:tc>
          <w:tcPr>
            <w:tcW w:type="dxa" w:w="2880"/>
          </w:tcPr>
          <w:p>
            <w:r>
              <w:t>fastCheckin</w:t>
            </w:r>
          </w:p>
        </w:tc>
        <w:tc>
          <w:tcPr>
            <w:tcW w:type="dxa" w:w="2880"/>
          </w:tcPr>
          <w:p>
            <w:r>
              <w:t>Boolean</w:t>
            </w:r>
          </w:p>
        </w:tc>
        <w:tc>
          <w:tcPr>
            <w:tcW w:type="dxa" w:w="2880"/>
          </w:tcPr>
          <w:p>
            <w:r>
              <w:t>If true, this Activity Type will appear when doing a fast check-in.</w:t>
            </w:r>
          </w:p>
        </w:tc>
      </w:tr>
      <w:tr>
        <w:tc>
          <w:tcPr>
            <w:tcW w:type="dxa" w:w="2880"/>
          </w:tcPr>
          <w:p>
            <w:r>
              <w:t>phoneCall</w:t>
            </w:r>
          </w:p>
        </w:tc>
        <w:tc>
          <w:tcPr>
            <w:tcW w:type="dxa" w:w="2880"/>
          </w:tcPr>
          <w:p>
            <w:r>
              <w:t>Boolean</w:t>
            </w:r>
          </w:p>
        </w:tc>
        <w:tc>
          <w:tcPr>
            <w:tcW w:type="dxa" w:w="2880"/>
          </w:tcPr>
          <w:p>
            <w:r>
              <w:t>If true, the Activity Type is a phone call.</w:t>
            </w:r>
          </w:p>
        </w:tc>
      </w:tr>
      <w:tr>
        <w:tc>
          <w:tcPr>
            <w:tcW w:type="dxa" w:w="2880"/>
          </w:tcPr>
          <w:p>
            <w:r>
              <w:t>visit</w:t>
            </w:r>
          </w:p>
        </w:tc>
        <w:tc>
          <w:tcPr>
            <w:tcW w:type="dxa" w:w="2880"/>
          </w:tcPr>
          <w:p>
            <w:r>
              <w:t>Boolean</w:t>
            </w:r>
          </w:p>
        </w:tc>
        <w:tc>
          <w:tcPr>
            <w:tcW w:type="dxa" w:w="2880"/>
          </w:tcPr>
          <w:p>
            <w:r>
              <w:t>If true, the Activity Type is a visit.</w:t>
            </w:r>
          </w:p>
        </w:tc>
      </w:tr>
      <w:tr>
        <w:tc>
          <w:tcPr>
            <w:tcW w:type="dxa" w:w="2880"/>
          </w:tcPr>
          <w:p>
            <w:r>
              <w:t>videoCall</w:t>
            </w:r>
          </w:p>
        </w:tc>
        <w:tc>
          <w:tcPr>
            <w:tcW w:type="dxa" w:w="2880"/>
          </w:tcPr>
          <w:p>
            <w:r>
              <w:t>Boolean</w:t>
            </w:r>
          </w:p>
        </w:tc>
        <w:tc>
          <w:tcPr>
            <w:tcW w:type="dxa" w:w="2880"/>
          </w:tcPr>
          <w:p>
            <w:r>
              <w:t>If true, the Activity Type is a video call.</w:t>
            </w:r>
          </w:p>
        </w:tc>
      </w:tr>
      <w:tr>
        <w:tc>
          <w:tcPr>
            <w:tcW w:type="dxa" w:w="2880"/>
          </w:tcPr>
          <w:p>
            <w:r>
              <w:t>visibleInActivities</w:t>
            </w:r>
          </w:p>
        </w:tc>
        <w:tc>
          <w:tcPr>
            <w:tcW w:type="dxa" w:w="2880"/>
          </w:tcPr>
          <w:p>
            <w:r>
              <w:t>Boolean</w:t>
            </w:r>
          </w:p>
        </w:tc>
        <w:tc>
          <w:tcPr>
            <w:tcW w:type="dxa" w:w="2880"/>
          </w:tcPr>
          <w:p>
            <w:r>
              <w:t>If true, the Activity Type is visible in the activity feed.</w:t>
            </w:r>
          </w:p>
        </w:tc>
      </w:tr>
      <w:tr>
        <w:tc>
          <w:tcPr>
            <w:tcW w:type="dxa" w:w="2880"/>
          </w:tcPr>
          <w:p>
            <w:r>
              <w:t>visibleInAgendaActivities</w:t>
            </w:r>
          </w:p>
        </w:tc>
        <w:tc>
          <w:tcPr>
            <w:tcW w:type="dxa" w:w="2880"/>
          </w:tcPr>
          <w:p>
            <w:r>
              <w:t>Boolean</w:t>
            </w:r>
          </w:p>
        </w:tc>
        <w:tc>
          <w:tcPr>
            <w:tcW w:type="dxa" w:w="2880"/>
          </w:tcPr>
          <w:p>
            <w:r>
              <w:t>If true, the Activity Type is visible in the calendar.</w:t>
            </w:r>
          </w:p>
        </w:tc>
      </w:tr>
      <w:tr>
        <w:tc>
          <w:tcPr>
            <w:tcW w:type="dxa" w:w="2880"/>
          </w:tcPr>
          <w:p>
            <w:r>
              <w:t>workflow</w:t>
            </w:r>
          </w:p>
        </w:tc>
        <w:tc>
          <w:tcPr>
            <w:tcW w:type="dxa" w:w="2880"/>
          </w:tcPr>
          <w:p>
            <w:r>
              <w:t>Boolean</w:t>
            </w:r>
          </w:p>
        </w:tc>
        <w:tc>
          <w:tcPr>
            <w:tcW w:type="dxa" w:w="2880"/>
          </w:tcPr>
          <w:p>
            <w:r>
              <w:t>If true, the Activity Type is visible in workflows.</w:t>
            </w:r>
          </w:p>
        </w:tc>
      </w:tr>
      <w:tr>
        <w:tc>
          <w:tcPr>
            <w:tcW w:type="dxa" w:w="2880"/>
          </w:tcPr>
          <w:p>
            <w:r>
              <w:t>order</w:t>
            </w:r>
          </w:p>
        </w:tc>
        <w:tc>
          <w:tcPr>
            <w:tcW w:type="dxa" w:w="2880"/>
          </w:tcPr>
          <w:p>
            <w:r>
              <w:t>Integer</w:t>
            </w:r>
          </w:p>
        </w:tc>
        <w:tc>
          <w:tcPr>
            <w:tcW w:type="dxa" w:w="2880"/>
          </w:tcPr>
          <w:p>
            <w:r>
              <w:t>The position in what you want the Activity Type to appear in the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rPr>
        <w:t>Note: Documentation indicates this is returned for an invalid request or when the requested service is not available, including when the specified Activity Type does not exist.</w:t>
      </w:r>
    </w:p>
    <w:p>
      <w:r>
        <w:t>(No explicit 400 error body example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'{{FORCE_MANAGER_BASE_URL}}/api/v4/activityTypes/123' \</w:t>
        <w:br/>
        <w:t xml:space="preserve"> --header 'Accept: application/json' \</w:t>
        <w:br/>
        <w:t xml:space="preserve"> --header 'Content-Type: application/json' \</w:t>
        <w:br/>
        <w:t xml:space="preserve"> --data '{</w:t>
        <w:br/>
        <w:t xml:space="preserve"> "descriptionFR": "appel téléphonique",</w:t>
        <w:br/>
        <w:t xml:space="preserve"> "descriptionIT": "telefonata",</w:t>
        <w:br/>
        <w:t xml:space="preserve"> "descriptionPT": "chamada telefonica"</w:t>
        <w:br/>
        <w:t xml:space="preserve">  }'</w:t>
      </w:r>
    </w:p>
    <w:p>
      <w:pPr>
        <w:pStyle w:val="Heading3"/>
      </w:pPr>
      <w:r>
        <w:t>Example Usage</w:t>
      </w:r>
    </w:p>
    <w:p>
      <w:pPr>
        <w:pStyle w:val="Heading3"/>
      </w:pPr>
      <w:r>
        <w:t>Example 1: Update localized descriptions</w:t>
      </w:r>
    </w:p>
    <w:p>
      <w:r>
        <w:rPr>
          <w:b/>
          <w:color w:val="666666"/>
          <w:sz w:val="16"/>
        </w:rPr>
        <w:t>[bash]</w:t>
      </w:r>
    </w:p>
    <w:p>
      <w:pPr>
        <w:shd w:fill="F2F2F2" w:val="clear"/>
      </w:pPr>
      <w:r>
        <w:rPr>
          <w:rFonts w:ascii="Courier New" w:hAnsi="Courier New"/>
          <w:sz w:val="17"/>
        </w:rPr>
        <w:t>curl -X PUT '{{FORCE_MANAGER_BASE_URL}}/api/v4/activityTypes/123' \</w:t>
        <w:br/>
        <w:t xml:space="preserve"> -H 'Accept: application/json' \</w:t>
        <w:br/>
        <w:t xml:space="preserve"> -H 'Content-Type: application/json' \</w:t>
        <w:br/>
        <w:t xml:space="preserve"> -d '{</w:t>
        <w:br/>
        <w:t xml:space="preserve"> "descriptionFR": "appel téléphonique",</w:t>
        <w:br/>
        <w:t xml:space="preserve"> "descriptionIT": "telefonata",</w:t>
        <w:br/>
        <w:t xml:space="preserve"> "descriptionPT": "chamada telefonica"</w:t>
        <w:br/>
        <w:t xml:space="preserve">  }'</w:t>
      </w:r>
    </w:p>
    <w:p>
      <w:pPr>
        <w:pStyle w:val="Heading3"/>
      </w:pPr>
      <w:r>
        <w:t>Example 2: Update visibility flags</w:t>
      </w:r>
    </w:p>
    <w:p>
      <w:r>
        <w:rPr>
          <w:b/>
          <w:color w:val="666666"/>
          <w:sz w:val="16"/>
        </w:rPr>
        <w:t>[bash]</w:t>
      </w:r>
    </w:p>
    <w:p>
      <w:pPr>
        <w:shd w:fill="F2F2F2" w:val="clear"/>
      </w:pPr>
      <w:r>
        <w:rPr>
          <w:rFonts w:ascii="Courier New" w:hAnsi="Courier New"/>
          <w:sz w:val="17"/>
        </w:rPr>
        <w:t>curl -X PUT '{{FORCE_MANAGER_BASE_URL}}/api/v4/activityTypes/123' \</w:t>
        <w:br/>
        <w:t xml:space="preserve"> -H 'Accept: application/json' \</w:t>
        <w:br/>
        <w:t xml:space="preserve"> -H 'Content-Type: application/json' \</w:t>
        <w:br/>
        <w:t xml:space="preserve"> -d '{</w:t>
        <w:br/>
        <w:t xml:space="preserve"> "general": true,</w:t>
        <w:br/>
        <w:t xml:space="preserve"> "checkin": true,</w:t>
        <w:br/>
        <w:t xml:space="preserve"> "fastCheckin": false,</w:t>
        <w:br/>
        <w:t xml:space="preserve"> "visibleInActivities": true,</w:t>
        <w:br/>
        <w:t xml:space="preserve"> "visibleInAgendaActivities": true,</w:t>
        <w:br/>
        <w:t xml:space="preserve"> "workflow": true</w:t>
        <w:br/>
        <w:t xml:space="preserve">  }'</w:t>
      </w:r>
    </w:p>
    <w:p>
      <w:pPr>
        <w:pStyle w:val="Heading3"/>
      </w:pPr>
      <w:r>
        <w:t>Notes</w:t>
      </w:r>
    </w:p>
    <w:p>
      <w:pPr>
        <w:pStyle w:val="ListBullet"/>
      </w:pPr>
      <w:r>
        <w:t>Partial updates are supported: you may send only the fields you want to change.</w:t>
      </w:r>
    </w:p>
    <w:p>
      <w:pPr>
        <w:pStyle w:val="ListBullet"/>
      </w:pPr>
      <w:r>
        <w:t>If the Activity Type does not exist, the endpoint returns 400 Bad Request (per documentation).</w:t>
      </w:r>
    </w:p>
    <w:p>
      <w:pPr>
        <w:pStyle w:val="Heading3"/>
      </w:pPr>
      <w:r>
        <w:t>Error Handling</w:t>
      </w:r>
    </w:p>
    <w:p>
      <w:pPr>
        <w:pStyle w:val="ListBullet"/>
      </w:pPr>
      <w:r>
        <w:t>200 OK: Operation succeeded.</w:t>
      </w:r>
    </w:p>
    <w:p>
      <w:pPr>
        <w:pStyle w:val="ListBullet"/>
      </w:pPr>
      <w:r>
        <w:t>400 Bad Request: Invalid request, requested service not available, or the specified Activity Type does not exist.</w:t>
      </w:r>
    </w:p>
    <w:p>
      <w:pPr>
        <w:pStyle w:val="Heading3"/>
      </w:pPr>
      <w:r>
        <w:t>Related activityTypes actions</w:t>
      </w:r>
    </w:p>
    <w:p>
      <w:pPr>
        <w:pStyle w:val="ListBullet"/>
      </w:pPr>
      <w:r>
        <w:t>[DELETE] Delete an Activity Type — /api/v4/activityTypes/{{id}}</w:t>
      </w:r>
    </w:p>
    <w:p>
      <w:pPr>
        <w:pStyle w:val="ListBullet"/>
      </w:pPr>
      <w:r>
        <w:t>[GET] Get Activity Types Schema — /api/v4/activityTypes/schema</w:t>
      </w:r>
    </w:p>
    <w:p>
      <w:pPr>
        <w:pStyle w:val="ListBullet"/>
      </w:pPr>
      <w:r>
        <w:t>[POST] Create Activity Type — /api/v4/activityTypes</w:t>
      </w:r>
    </w:p>
    <w:p>
      <w:pPr>
        <w:pStyle w:val="ListBullet"/>
      </w:pPr>
      <w:r>
        <w:t>[GET] Get an Activity Type — /api/v4/activityTypes/{{id}}</w:t>
      </w:r>
    </w:p>
    <w:p>
      <w:pPr>
        <w:pStyle w:val="ListBullet"/>
      </w:pPr>
      <w:r>
        <w:t>[GET] List Activity Types — /api/v4/activityTypes</w:t>
      </w:r>
    </w:p>
    <w:p>
      <w:r>
        <w:br w:type="page"/>
      </w:r>
    </w:p>
    <w:p>
      <w:pPr>
        <w:pStyle w:val="Heading2"/>
      </w:pPr>
      <w:r>
        <w:t>120. [POST] Login</w:t>
      </w:r>
    </w:p>
    <w:p>
      <w:r>
        <w:rPr>
          <w:b/>
        </w:rPr>
        <w:t xml:space="preserve">Endpoint: </w:t>
      </w:r>
      <w:r>
        <w:rPr>
          <w:rFonts w:ascii="Courier New" w:hAnsi="Courier New"/>
          <w:sz w:val="18"/>
        </w:rPr>
        <w:t>/api/v4/login</w:t>
      </w:r>
    </w:p>
    <w:p>
      <w:pPr>
        <w:pStyle w:val="Heading3"/>
      </w:pPr>
      <w:r>
        <w:t>Method</w:t>
      </w:r>
    </w:p>
    <w:p>
      <w:r>
        <w:t>POST</w:t>
      </w:r>
    </w:p>
    <w:p>
      <w:pPr>
        <w:pStyle w:val="Heading3"/>
      </w:pPr>
      <w:r>
        <w:t>URL</w:t>
      </w:r>
    </w:p>
    <w:p>
      <w:r>
        <w:t>{{FORCE_MANAGER_BASE_URL}}/api/v4/login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Authenticates a user using a username and password and returns a token on success.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Username for authentication. Example: "{publicKey}". Sent in the request body.</w:t>
            </w:r>
          </w:p>
        </w:tc>
      </w:tr>
      <w:tr>
        <w:tc>
          <w:tcPr>
            <w:tcW w:type="dxa" w:w="2880"/>
          </w:tcPr>
          <w:p>
            <w:r>
              <w:t>password</w:t>
            </w:r>
          </w:p>
        </w:tc>
        <w:tc>
          <w:tcPr>
            <w:tcW w:type="dxa" w:w="2880"/>
          </w:tcPr>
          <w:p>
            <w:r>
              <w:t>string</w:t>
            </w:r>
          </w:p>
        </w:tc>
        <w:tc>
          <w:tcPr>
            <w:tcW w:type="dxa" w:w="2880"/>
          </w:tcPr>
          <w:p>
            <w:r>
              <w:t>Password for authentication. Example: "{privateKey}". Sent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"MTUyODcxMTk1MXxRd3dBUUhzaVNXMXdiR1Z0Wlc1MFlYUnBiMjVKWkNJNklqRXdOak1jkaVZYTmxja2xrSWpvaU5URWlMQ0pVYVcxbFNXNXBkQ0k2TVRVeU9EY3hNVGsxTVgwPXyYpNYcZ6zQTU5q5wkh3b5KLYFmKi_rqIswzH6H9zwm1w=="</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returned after a successful login.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'{{FORCE_MANAGER_BASE_URL}}/api/v4/login' \</w:t>
        <w:br/>
        <w:t xml:space="preserve"> --header 'Accept: application/json' \</w:t>
        <w:br/>
        <w:t xml:space="preserve"> --header 'Content-Type: application/json' \</w:t>
        <w:br/>
        <w:t xml:space="preserve"> --data '{</w:t>
        <w:br/>
        <w:t xml:space="preserve"> "password": "{privateKey}",</w:t>
        <w:br/>
        <w:t xml:space="preserve"> "username": "{publicKey}"</w:t>
        <w:br/>
        <w:t xml:space="preserve">  }'</w:t>
      </w:r>
    </w:p>
    <w:p>
      <w:pPr>
        <w:pStyle w:val="Heading3"/>
      </w:pPr>
      <w:r>
        <w:t>Example Usage</w:t>
      </w:r>
    </w:p>
    <w:p>
      <w:pPr>
        <w:pStyle w:val="Heading3"/>
      </w:pPr>
      <w:r>
        <w:t>Example 1: Login with Username and Password</w:t>
      </w:r>
    </w:p>
    <w:p>
      <w:r>
        <w:rPr>
          <w:b/>
          <w:color w:val="666666"/>
          <w:sz w:val="16"/>
        </w:rPr>
        <w:t>[bash]</w:t>
      </w:r>
    </w:p>
    <w:p>
      <w:pPr>
        <w:shd w:fill="F2F2F2" w:val="clear"/>
      </w:pPr>
      <w:r>
        <w:rPr>
          <w:rFonts w:ascii="Courier New" w:hAnsi="Courier New"/>
          <w:sz w:val="17"/>
        </w:rPr>
        <w:t>curl --request POST \</w:t>
        <w:br/>
        <w:t xml:space="preserve"> --url '{{FORCE_MANAGER_BASE_URL}}/api/v4/login' \</w:t>
        <w:br/>
        <w:t xml:space="preserve"> --header 'Accept: application/json' \</w:t>
        <w:br/>
        <w:t xml:space="preserve"> --header 'Content-Type: application/json' \</w:t>
        <w:br/>
        <w:t xml:space="preserve"> --data '{</w:t>
        <w:br/>
        <w:t xml:space="preserve"> "username": "{publicKey}",</w:t>
        <w:br/>
        <w:t xml:space="preserve"> "password": "{privateKey}"</w:t>
        <w:br/>
        <w:t xml:space="preserve">  }'</w:t>
      </w:r>
    </w:p>
    <w:p>
      <w:r>
        <w:br w:type="page"/>
      </w:r>
    </w:p>
    <w:p>
      <w:pPr>
        <w:pStyle w:val="Heading2"/>
      </w:pPr>
      <w:r>
        <w:t>121. [GET] Get Branches Schema</w:t>
      </w:r>
    </w:p>
    <w:p>
      <w:r>
        <w:rPr>
          <w:b/>
        </w:rPr>
        <w:t xml:space="preserve">Endpoint: </w:t>
      </w:r>
      <w:r>
        <w:rPr>
          <w:rFonts w:ascii="Courier New" w:hAnsi="Courier New"/>
          <w:sz w:val="18"/>
        </w:rPr>
        <w:t>/api/v4/branches/schema</w:t>
      </w:r>
    </w:p>
    <w:p>
      <w:pPr>
        <w:pStyle w:val="Heading3"/>
      </w:pPr>
      <w:r>
        <w:t>Prerequisites</w:t>
      </w:r>
    </w:p>
    <w:p>
      <w:pPr>
        <w:pStyle w:val="ListBullet"/>
      </w:pPr>
      <w:r>
        <w:t>Must have a valid session established to retrieve the Branches schema (the API only returns the schema after a session is provided)</w:t>
      </w:r>
    </w:p>
    <w:p>
      <w:pPr>
        <w:pStyle w:val="Heading3"/>
      </w:pPr>
      <w:r>
        <w:t>Method</w:t>
      </w:r>
    </w:p>
    <w:p>
      <w:r>
        <w:t>GET</w:t>
      </w:r>
    </w:p>
    <w:p>
      <w:pPr>
        <w:pStyle w:val="Heading3"/>
      </w:pPr>
      <w:r>
        <w:t>URL</w:t>
      </w:r>
    </w:p>
    <w:p>
      <w:r>
        <w:t>{{FORCE_MANAGER_BASE_URL}}/api/v4/branches/schema</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"application/json"</w:t>
        <w:br/>
        <w:t>}</w:t>
      </w:r>
    </w:p>
    <w:p>
      <w:pPr>
        <w:pStyle w:val="Heading3"/>
      </w:pPr>
      <w:r>
        <w:t>Description</w:t>
      </w:r>
    </w:p>
    <w:p>
      <w:r>
        <w:t>Returns a properties object describing each field in the Branches table, including each field’s data type definition and whether it’s required or optional.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"currencyId": {</w:t>
        <w:br/>
        <w:t xml:space="preserve"> "description": "",</w:t>
        <w:br/>
        <w:t xml:space="preserve"> "properties": {</w:t>
        <w:br/>
        <w:t xml:space="preserve"> "id": {</w:t>
        <w:br/>
        <w:t xml:space="preserve"> "type": "integer"</w:t>
        <w:br/>
        <w:t xml:space="preserve"> },</w:t>
        <w:br/>
        <w:t xml:space="preserve"> "value": {</w:t>
        <w:br/>
        <w:t xml:space="preserve"> "type": [</w:t>
        <w:br/>
        <w:t xml:space="preserve"> "string",</w:t>
        <w:br/>
        <w:t xml:space="preserve"> "null"</w:t>
        <w:br/>
        <w:t xml:space="preserve"> ]</w:t>
        <w:br/>
        <w:t xml:space="preserve"> }</w:t>
        <w:br/>
        <w:t xml:space="preserve"> },</w:t>
        <w:br/>
        <w:t xml:space="preserve"> "readOnly": false,</w:t>
        <w:br/>
        <w:t xml:space="preserve"> "required": [</w:t>
        <w:br/>
        <w:t xml:space="preserve"> "id"</w:t>
        <w:br/>
        <w:t xml:space="preserve"> ],</w:t>
        <w:br/>
        <w:t xml:space="preserve"> "table": "currencies",</w:t>
        <w:br/>
        <w:t xml:space="preserve"> "type": [</w:t>
        <w:br/>
        <w:t xml:space="preserve"> "object",</w:t>
        <w:br/>
        <w:t xml:space="preserve"> "null"</w:t>
        <w:br/>
        <w:t xml:space="preserve"> ]</w:t>
        <w:br/>
        <w:t xml:space="preserve"> },</w:t>
        <w:br/>
        <w:t xml:space="preserve"> "dateCreated":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"dateDeleted":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"dateUpdated":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"default": {</w:t>
        <w:br/>
        <w:t xml:space="preserve"> "description": "",</w:t>
        <w:br/>
        <w:t xml:space="preserve"> "readOnly": false,</w:t>
        <w:br/>
        <w:t xml:space="preserve"> "type": [</w:t>
        <w:br/>
        <w:t xml:space="preserve"> "boolean",</w:t>
        <w:br/>
        <w:t xml:space="preserve"> "null"</w:t>
        <w:br/>
        <w:t xml:space="preserve"> ]</w:t>
        <w:br/>
        <w:t xml:space="preserve"> },</w:t>
        <w:br/>
        <w:t xml:space="preserve"> "deleted": {</w:t>
        <w:br/>
        <w:t xml:space="preserve"> "description": "",</w:t>
        <w:br/>
        <w:t xml:space="preserve"> "readOnly": true,</w:t>
        <w:br/>
        <w:t xml:space="preserve"> "type": [</w:t>
        <w:br/>
        <w:t xml:space="preserve"> "boolean",</w:t>
        <w:br/>
        <w:t xml:space="preserve"> "null"</w:t>
        <w:br/>
        <w:t xml:space="preserve"> ]</w:t>
        <w:br/>
        <w:t xml:space="preserve"> },</w:t>
        <w:br/>
        <w:t xml:space="preserve"> "descriptionBR":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"descriptionDE":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"descriptionDK":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"descriptionEN":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"descriptionES": {</w:t>
        <w:br/>
        <w:t xml:space="preserve"> "description": "",</w:t>
        <w:br/>
        <w:t xml:space="preserve"> "maxLength": 50,</w:t>
        <w:br/>
        <w:t xml:space="preserve"> "readOnly": false,</w:t>
        <w:br/>
        <w:t xml:space="preserve"> "type": [</w:t>
        <w:br/>
        <w:t xml:space="preserve"> "string",</w:t>
        <w:br/>
        <w:t xml:space="preserve"> "null"</w:t>
        <w:br/>
        <w:t xml:space="preserve"> ]</w:t>
        <w:br/>
        <w:t xml:space="preserve"> },</w:t>
        <w:br/>
        <w:t xml:space="preserve"> "descriptionFR":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"descriptionIT":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"descriptionPT":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"descriptionRU":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"descriptionUS":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"extId": {</w:t>
        <w:br/>
        <w:t xml:space="preserve"> "description": "",</w:t>
        <w:br/>
        <w:t xml:space="preserve"> "maxLength": 50,</w:t>
        <w:br/>
        <w:t xml:space="preserve"> "readOnly": false,</w:t>
        <w:br/>
        <w:t xml:space="preserve"> "type": [</w:t>
        <w:br/>
        <w:t xml:space="preserve"> "string",</w:t>
        <w:br/>
        <w:t xml:space="preserve"> "null"</w:t>
        <w:br/>
        <w:t xml:space="preserve"> ]</w:t>
        <w:br/>
        <w:t xml:space="preserve"> },</w:t>
        <w:br/>
        <w:t xml:space="preserve"> "id": {</w:t>
        <w:br/>
        <w:t xml:space="preserve"> "description": "",</w:t>
        <w:br/>
        <w:t xml:space="preserve"> "readOnly": true,</w:t>
        <w:br/>
        <w:t xml:space="preserve"> "type": [</w:t>
        <w:br/>
        <w:t xml:space="preserve"> "integer",</w:t>
        <w:br/>
        <w:t xml:space="preserve"> "null"</w:t>
        <w:br/>
        <w:t xml:space="preserve"> ]</w:t>
        <w:br/>
        <w:t xml:space="preserve"> },</w:t>
        <w:br/>
        <w:t xml:space="preserve"> "imperialSystem": {</w:t>
        <w:br/>
        <w:t xml:space="preserve"> "description": "",</w:t>
        <w:br/>
        <w:t xml:space="preserve"> "readOnly": false,</w:t>
        <w:br/>
        <w:t xml:space="preserve"> "type": [</w:t>
        <w:br/>
        <w:t xml:space="preserve"> "boolean",</w:t>
        <w:br/>
        <w:t xml:space="preserve"> "null"</w:t>
        <w:br/>
        <w:t xml:space="preserve"> ]</w:t>
        <w:br/>
        <w:t xml:space="preserve"> },</w:t>
        <w:br/>
        <w:t xml:space="preserve"> "mainEnvironment": {</w:t>
        <w:br/>
        <w:t xml:space="preserve"> "description": "",</w:t>
        <w:br/>
        <w:t xml:space="preserve"> "readOnly": false,</w:t>
        <w:br/>
        <w:t xml:space="preserve"> "type": [</w:t>
        <w:br/>
        <w:t xml:space="preserve"> "boolean",</w:t>
        <w:br/>
        <w:t xml:space="preserve"> "null"</w:t>
        <w:br/>
        <w:t xml:space="preserve"> ]</w:t>
        <w:br/>
        <w:t xml:space="preserve"> },</w:t>
        <w:br/>
        <w:t xml:space="preserve"> "salesRepIdCreated": {</w:t>
        <w:br/>
        <w:t xml:space="preserve"> "description": "",</w:t>
        <w:br/>
        <w:t xml:space="preserve"> "readOnly": true,</w:t>
        <w:br/>
        <w:t xml:space="preserve"> "type": [</w:t>
        <w:br/>
        <w:t xml:space="preserve"> "integer",</w:t>
        <w:br/>
        <w:t xml:space="preserve"> "null"</w:t>
        <w:br/>
        <w:t xml:space="preserve"> ]</w:t>
        <w:br/>
        <w:t xml:space="preserve"> },</w:t>
        <w:br/>
        <w:t xml:space="preserve"> "salesRepIdDeleted": {</w:t>
        <w:br/>
        <w:t xml:space="preserve"> "description": "",</w:t>
        <w:br/>
        <w:t xml:space="preserve"> "readOnly": true,</w:t>
        <w:br/>
        <w:t xml:space="preserve"> "type": [</w:t>
        <w:br/>
        <w:t xml:space="preserve"> "integer",</w:t>
        <w:br/>
        <w:t xml:space="preserve"> "null"</w:t>
        <w:br/>
        <w:t xml:space="preserve"> ]</w:t>
        <w:br/>
        <w:t xml:space="preserve"> },</w:t>
        <w:br/>
        <w:t xml:space="preserve"> "salesRepIdUpdated": {</w:t>
        <w:br/>
        <w:t xml:space="preserve"> "description": "",</w:t>
        <w:br/>
        <w:t xml:space="preserve"> "readOnly": true,</w:t>
        <w:br/>
        <w:t xml:space="preserve"> "type": [</w:t>
        <w:br/>
        <w:t xml:space="preserve"> "integer",</w:t>
        <w:br/>
        <w:t xml:space="preserve"> "null"</w:t>
        <w:br/>
        <w:t xml:space="preserve"> ]</w:t>
        <w:br/>
        <w:t xml:space="preserve"> },</w:t>
        <w:br/>
        <w:t xml:space="preserve"> "timeZoneId": {</w:t>
        <w:br/>
        <w:t xml:space="preserve"> "description": "",</w:t>
        <w:br/>
        <w:t xml:space="preserve"> "properties": {</w:t>
        <w:br/>
        <w:t xml:space="preserve"> "id": {</w:t>
        <w:br/>
        <w:t xml:space="preserve"> "type": "integer"</w:t>
        <w:br/>
        <w:t xml:space="preserve"> },</w:t>
        <w:br/>
        <w:t xml:space="preserve"> "value": {</w:t>
        <w:br/>
        <w:t xml:space="preserve"> "type": [</w:t>
        <w:br/>
        <w:t xml:space="preserve"> "string",</w:t>
        <w:br/>
        <w:t xml:space="preserve"> "null"</w:t>
        <w:br/>
        <w:t xml:space="preserve"> ]</w:t>
        <w:br/>
        <w:t xml:space="preserve"> }</w:t>
        <w:br/>
        <w:t xml:space="preserve"> },</w:t>
        <w:br/>
        <w:t xml:space="preserve"> "readOnly": false,</w:t>
        <w:br/>
        <w:t xml:space="preserve"> "required": [</w:t>
        <w:br/>
        <w:t xml:space="preserve"> "id"</w:t>
        <w:br/>
        <w:t xml:space="preserve"> ],</w:t>
        <w:br/>
        <w:t xml:space="preserve"> "table": "tblTimeZones",</w:t>
        <w:br/>
        <w:t xml:space="preserve"> "type": [</w:t>
        <w:br/>
        <w:t xml:space="preserve"> "object",</w:t>
        <w:br/>
        <w:t xml:space="preserve"> "null"</w:t>
        <w:br/>
        <w:t xml:space="preserve"> ]</w:t>
        <w:br/>
        <w:t xml:space="preserve"> }</w:t>
        <w:br/>
        <w:t xml:space="preserve"> },</w:t>
        <w:br/>
        <w:t xml:space="preserve"> "required": [</w:t>
        <w:br/>
        <w:t xml:space="preserve"> "currencyId",</w:t>
        <w:br/>
        <w:t xml:space="preserve"> "timeZoneId"</w:t>
        <w:br/>
        <w:t xml:space="preserve"> ],</w:t>
        <w:br/>
        <w:t xml:space="preserve"> "title": "branches",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Branch field definitions keyed by field name.</w:t>
            </w:r>
          </w:p>
        </w:tc>
      </w:tr>
      <w:tr>
        <w:tc>
          <w:tcPr>
            <w:tcW w:type="dxa" w:w="2880"/>
          </w:tcPr>
          <w:p>
            <w:r>
              <w:t>properties.&lt;fieldName&gt;</w:t>
            </w:r>
          </w:p>
        </w:tc>
        <w:tc>
          <w:tcPr>
            <w:tcW w:type="dxa" w:w="2880"/>
          </w:tcPr>
          <w:p>
            <w:r>
              <w:t>object</w:t>
            </w:r>
          </w:p>
        </w:tc>
        <w:tc>
          <w:tcPr>
            <w:tcW w:type="dxa" w:w="2880"/>
          </w:tcPr>
          <w:p>
            <w:r>
              <w:t>Schema metadata for the field (e.g., description, type, readOnly, constraints).</w:t>
            </w:r>
          </w:p>
        </w:tc>
      </w:tr>
      <w:tr>
        <w:tc>
          <w:tcPr>
            <w:tcW w:type="dxa" w:w="2880"/>
          </w:tcPr>
          <w:p>
            <w:r>
              <w:t>properties.&lt;fieldName&gt;.description</w:t>
            </w:r>
          </w:p>
        </w:tc>
        <w:tc>
          <w:tcPr>
            <w:tcW w:type="dxa" w:w="2880"/>
          </w:tcPr>
          <w:p>
            <w:r>
              <w:t>string</w:t>
            </w:r>
          </w:p>
        </w:tc>
        <w:tc>
          <w:tcPr>
            <w:tcW w:type="dxa" w:w="2880"/>
          </w:tcPr>
          <w:p>
            <w:r>
              <w:t>Description of the field.</w:t>
            </w:r>
          </w:p>
        </w:tc>
      </w:tr>
      <w:tr>
        <w:tc>
          <w:tcPr>
            <w:tcW w:type="dxa" w:w="2880"/>
          </w:tcPr>
          <w:p>
            <w:r>
              <w:t>properties.&lt;fieldName&gt;.type</w:t>
            </w:r>
          </w:p>
        </w:tc>
        <w:tc>
          <w:tcPr>
            <w:tcW w:type="dxa" w:w="2880"/>
          </w:tcPr>
          <w:p>
            <w:r>
              <w:t>array</w:t>
            </w:r>
          </w:p>
        </w:tc>
        <w:tc>
          <w:tcPr>
            <w:tcW w:type="dxa" w:w="2880"/>
          </w:tcPr>
          <w:p>
            <w:r>
              <w:t>Allowed JSON types for the field (e.g., ["string","null"], ["object","null"]).</w:t>
            </w:r>
          </w:p>
        </w:tc>
      </w:tr>
      <w:tr>
        <w:tc>
          <w:tcPr>
            <w:tcW w:type="dxa" w:w="2880"/>
          </w:tcPr>
          <w:p>
            <w:r>
              <w:t>properties.&lt;fieldName&gt;.format</w:t>
            </w:r>
          </w:p>
        </w:tc>
        <w:tc>
          <w:tcPr>
            <w:tcW w:type="dxa" w:w="2880"/>
          </w:tcPr>
          <w:p>
            <w:r>
              <w:t>string</w:t>
            </w:r>
          </w:p>
        </w:tc>
        <w:tc>
          <w:tcPr>
            <w:tcW w:type="dxa" w:w="2880"/>
          </w:tcPr>
          <w:p>
            <w:r>
              <w:t>Format hint for the field (e.g., date-time) when present.</w:t>
            </w:r>
          </w:p>
        </w:tc>
      </w:tr>
      <w:tr>
        <w:tc>
          <w:tcPr>
            <w:tcW w:type="dxa" w:w="2880"/>
          </w:tcPr>
          <w:p>
            <w:r>
              <w:t>properties.&lt;fieldName&gt;.readOnly</w:t>
            </w:r>
          </w:p>
        </w:tc>
        <w:tc>
          <w:tcPr>
            <w:tcW w:type="dxa" w:w="2880"/>
          </w:tcPr>
          <w:p>
            <w:r>
              <w:t>boolean</w:t>
            </w:r>
          </w:p>
        </w:tc>
        <w:tc>
          <w:tcPr>
            <w:tcW w:type="dxa" w:w="2880"/>
          </w:tcPr>
          <w:p>
            <w:r>
              <w:t>Whether the field is read-only.</w:t>
            </w:r>
          </w:p>
        </w:tc>
      </w:tr>
      <w:tr>
        <w:tc>
          <w:tcPr>
            <w:tcW w:type="dxa" w:w="2880"/>
          </w:tcPr>
          <w:p>
            <w:r>
              <w:t>properties.&lt;fieldName&gt;.maxLength</w:t>
            </w:r>
          </w:p>
        </w:tc>
        <w:tc>
          <w:tcPr>
            <w:tcW w:type="dxa" w:w="2880"/>
          </w:tcPr>
          <w:p>
            <w:r>
              <w:t>number</w:t>
            </w:r>
          </w:p>
        </w:tc>
        <w:tc>
          <w:tcPr>
            <w:tcW w:type="dxa" w:w="2880"/>
          </w:tcPr>
          <w:p>
            <w:r>
              <w:t>Maximum length for string fields when present.</w:t>
            </w:r>
          </w:p>
        </w:tc>
      </w:tr>
      <w:tr>
        <w:tc>
          <w:tcPr>
            <w:tcW w:type="dxa" w:w="2880"/>
          </w:tcPr>
          <w:p>
            <w:r>
              <w:t>properties.&lt;fieldName&gt;.properties</w:t>
            </w:r>
          </w:p>
        </w:tc>
        <w:tc>
          <w:tcPr>
            <w:tcW w:type="dxa" w:w="2880"/>
          </w:tcPr>
          <w:p>
            <w:r>
              <w:t>object</w:t>
            </w:r>
          </w:p>
        </w:tc>
        <w:tc>
          <w:tcPr>
            <w:tcW w:type="dxa" w:w="2880"/>
          </w:tcPr>
          <w:p>
            <w:r>
              <w:t>Nested schema for object-typed fields (e.g., lookup objects with id/value).</w:t>
            </w:r>
          </w:p>
        </w:tc>
      </w:tr>
      <w:tr>
        <w:tc>
          <w:tcPr>
            <w:tcW w:type="dxa" w:w="2880"/>
          </w:tcPr>
          <w:p>
            <w:r>
              <w:t>properties.&lt;fieldName&gt;.properties.id.type</w:t>
            </w:r>
          </w:p>
        </w:tc>
        <w:tc>
          <w:tcPr>
            <w:tcW w:type="dxa" w:w="2880"/>
          </w:tcPr>
          <w:p>
            <w:r>
              <w:t>string</w:t>
            </w:r>
          </w:p>
        </w:tc>
        <w:tc>
          <w:tcPr>
            <w:tcW w:type="dxa" w:w="2880"/>
          </w:tcPr>
          <w:p>
            <w:r>
              <w:t>Type of the nested id field (example shows integer).</w:t>
            </w:r>
          </w:p>
        </w:tc>
      </w:tr>
      <w:tr>
        <w:tc>
          <w:tcPr>
            <w:tcW w:type="dxa" w:w="2880"/>
          </w:tcPr>
          <w:p>
            <w:r>
              <w:t>properties.&lt;fieldName&gt;.properties.value.type</w:t>
            </w:r>
          </w:p>
        </w:tc>
        <w:tc>
          <w:tcPr>
            <w:tcW w:type="dxa" w:w="2880"/>
          </w:tcPr>
          <w:p>
            <w:r>
              <w:t>array</w:t>
            </w:r>
          </w:p>
        </w:tc>
        <w:tc>
          <w:tcPr>
            <w:tcW w:type="dxa" w:w="2880"/>
          </w:tcPr>
          <w:p>
            <w:r>
              <w:t>Allowed types for the nested value field.</w:t>
            </w:r>
          </w:p>
        </w:tc>
      </w:tr>
      <w:tr>
        <w:tc>
          <w:tcPr>
            <w:tcW w:type="dxa" w:w="2880"/>
          </w:tcPr>
          <w:p>
            <w:r>
              <w:t>properties.&lt;fieldName&gt;.required</w:t>
            </w:r>
          </w:p>
        </w:tc>
        <w:tc>
          <w:tcPr>
            <w:tcW w:type="dxa" w:w="2880"/>
          </w:tcPr>
          <w:p>
            <w:r>
              <w:t>array</w:t>
            </w:r>
          </w:p>
        </w:tc>
        <w:tc>
          <w:tcPr>
            <w:tcW w:type="dxa" w:w="2880"/>
          </w:tcPr>
          <w:p>
            <w:r>
              <w:t>Required nested fields for an object field (e.g., ["id"]).</w:t>
            </w:r>
          </w:p>
        </w:tc>
      </w:tr>
      <w:tr>
        <w:tc>
          <w:tcPr>
            <w:tcW w:type="dxa" w:w="2880"/>
          </w:tcPr>
          <w:p>
            <w:r>
              <w:t>properties.&lt;fieldName&gt;.table</w:t>
            </w:r>
          </w:p>
        </w:tc>
        <w:tc>
          <w:tcPr>
            <w:tcW w:type="dxa" w:w="2880"/>
          </w:tcPr>
          <w:p>
            <w:r>
              <w:t>string</w:t>
            </w:r>
          </w:p>
        </w:tc>
        <w:tc>
          <w:tcPr>
            <w:tcW w:type="dxa" w:w="2880"/>
          </w:tcPr>
          <w:p>
            <w:r>
              <w:t>Related table name for lookup/object fields when present.</w:t>
            </w:r>
          </w:p>
        </w:tc>
      </w:tr>
      <w:tr>
        <w:tc>
          <w:tcPr>
            <w:tcW w:type="dxa" w:w="2880"/>
          </w:tcPr>
          <w:p>
            <w:r>
              <w:t>required</w:t>
            </w:r>
          </w:p>
        </w:tc>
        <w:tc>
          <w:tcPr>
            <w:tcW w:type="dxa" w:w="2880"/>
          </w:tcPr>
          <w:p>
            <w:r>
              <w:t>array</w:t>
            </w:r>
          </w:p>
        </w:tc>
        <w:tc>
          <w:tcPr>
            <w:tcW w:type="dxa" w:w="2880"/>
          </w:tcPr>
          <w:p>
            <w:r>
              <w:t>Required top-level fields for the Branches entity (example: ["currencyId","timeZoneId"]).</w:t>
            </w:r>
          </w:p>
        </w:tc>
      </w:tr>
      <w:tr>
        <w:tc>
          <w:tcPr>
            <w:tcW w:type="dxa" w:w="2880"/>
          </w:tcPr>
          <w:p>
            <w:r>
              <w:t>title</w:t>
            </w:r>
          </w:p>
        </w:tc>
        <w:tc>
          <w:tcPr>
            <w:tcW w:type="dxa" w:w="2880"/>
          </w:tcPr>
          <w:p>
            <w:r>
              <w:t>string</w:t>
            </w:r>
          </w:p>
        </w:tc>
        <w:tc>
          <w:tcPr>
            <w:tcW w:type="dxa" w:w="2880"/>
          </w:tcPr>
          <w:p>
            <w:r>
              <w:t>Schema title (example: "branches").</w:t>
            </w:r>
          </w:p>
        </w:tc>
      </w:tr>
      <w:tr>
        <w:tc>
          <w:tcPr>
            <w:tcW w:type="dxa" w:w="2880"/>
          </w:tcPr>
          <w:p>
            <w:r>
              <w:t>type</w:t>
            </w:r>
          </w:p>
        </w:tc>
        <w:tc>
          <w:tcPr>
            <w:tcW w:type="dxa" w:w="2880"/>
          </w:tcPr>
          <w:p>
            <w:r>
              <w:t>string</w:t>
            </w:r>
          </w:p>
        </w:tc>
        <w:tc>
          <w:tcPr>
            <w:tcW w:type="dxa" w:w="2880"/>
          </w:tcPr>
          <w:p>
            <w:r>
              <w:t>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'{{FORCE_MANAGER_BASE_URL}}/api/v4/branches/schema' \</w:t>
        <w:br/>
        <w:t xml:space="preserve"> --header 'Accept: */*' \</w:t>
        <w:br/>
        <w:t xml:space="preserve"> --header 'Content-Type: application/json'</w:t>
      </w:r>
    </w:p>
    <w:p>
      <w:pPr>
        <w:pStyle w:val="Heading3"/>
      </w:pPr>
      <w:r>
        <w:t>Behavior</w:t>
      </w:r>
    </w:p>
    <w:p>
      <w:pPr>
        <w:pStyle w:val="ListBullet"/>
      </w:pPr>
      <w:r>
        <w:t>Returns a schema document describing Branches fields under properties.</w:t>
      </w:r>
    </w:p>
    <w:p>
      <w:pPr>
        <w:pStyle w:val="ListBullet"/>
      </w:pPr>
      <w:r>
        <w:t>Each field definition may include type information, constraints (like maxLength), and readOnly flags.</w:t>
      </w:r>
    </w:p>
    <w:p>
      <w:pPr>
        <w:pStyle w:val="ListBullet"/>
      </w:pPr>
      <w:r>
        <w:t>The schema includes a top-level required array listing required Branch fields.</w:t>
      </w:r>
    </w:p>
    <w:p>
      <w:pPr>
        <w:pStyle w:val="Heading3"/>
      </w:pPr>
      <w:r>
        <w:t>Notes</w:t>
      </w:r>
    </w:p>
    <w:p>
      <w:pPr>
        <w:pStyle w:val="ListBullet"/>
      </w:pPr>
      <w:r>
        <w:t>The documentation states the schema is only returned after providing a session key; however, platform rules require omitting X-Session-Key from this knowledge file.</w:t>
      </w:r>
    </w:p>
    <w:p>
      <w:pPr>
        <w:pStyle w:val="Heading3"/>
      </w:pPr>
      <w:r>
        <w:t>Related branches actions</w:t>
      </w:r>
    </w:p>
    <w:p>
      <w:pPr>
        <w:pStyle w:val="ListBullet"/>
      </w:pPr>
      <w:r>
        <w:t>[DELETE] Delete a Branch — /api/v4/branches/{{id}}</w:t>
      </w:r>
    </w:p>
    <w:p>
      <w:pPr>
        <w:pStyle w:val="ListBullet"/>
      </w:pPr>
      <w:r>
        <w:t>[GET] List Branches — /api/v4/branches</w:t>
      </w:r>
    </w:p>
    <w:p>
      <w:pPr>
        <w:pStyle w:val="ListBullet"/>
      </w:pPr>
      <w:r>
        <w:t>[GET] Get a Branch — /api/v4/branches/{{id}}</w:t>
      </w:r>
    </w:p>
    <w:p>
      <w:r>
        <w:br w:type="page"/>
      </w:r>
    </w:p>
    <w:p>
      <w:pPr>
        <w:pStyle w:val="Heading2"/>
      </w:pPr>
      <w:r>
        <w:t>122. [GET] List Branches</w:t>
      </w:r>
    </w:p>
    <w:p>
      <w:r>
        <w:rPr>
          <w:b/>
        </w:rPr>
        <w:t xml:space="preserve">Endpoint: </w:t>
      </w:r>
      <w:r>
        <w:rPr>
          <w:rFonts w:ascii="Courier New" w:hAnsi="Courier New"/>
          <w:sz w:val="18"/>
        </w:rPr>
        <w:t>/api/v4/branches</w:t>
      </w:r>
    </w:p>
    <w:p>
      <w:pPr>
        <w:pStyle w:val="Heading3"/>
      </w:pPr>
      <w:r>
        <w:t>Method</w:t>
      </w:r>
    </w:p>
    <w:p>
      <w:r>
        <w:t>GET</w:t>
      </w:r>
    </w:p>
    <w:p>
      <w:pPr>
        <w:pStyle w:val="Heading3"/>
      </w:pPr>
      <w:r>
        <w:t>URL</w:t>
      </w:r>
    </w:p>
    <w:p>
      <w:r>
        <w:t>{{FORCE_MANAGER_BASE_URL}}/api/v4/branches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Branches available for the value list.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The number of records to return in each page of results. Default page limit is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"currencyId": null,</w:t>
        <w:br/>
        <w:t xml:space="preserve"> "dateCreated": "2009-06-09T19:51:11Z",</w:t>
        <w:br/>
        <w:t xml:space="preserve"> "dateDeleted": null,</w:t>
        <w:br/>
        <w:t xml:space="preserve"> "dateUpdated": "2021-11-30T18:09:26.95Z",</w:t>
        <w:br/>
        <w:t xml:space="preserve"> "default": false,</w:t>
        <w:br/>
        <w:t xml:space="preserve"> "deleted": false,</w:t>
        <w:br/>
        <w:t xml:space="preserve"> "descriptionBR": null,</w:t>
        <w:br/>
        <w:t xml:space="preserve"> "descriptionDE": null,</w:t>
        <w:br/>
        <w:t xml:space="preserve"> "descriptionDK": null,</w:t>
        <w:br/>
        <w:t xml:space="preserve"> "descriptionEN": "Main Environment",</w:t>
        <w:br/>
        <w:t xml:space="preserve"> "descriptionES": "Main Environment",</w:t>
        <w:br/>
        <w:t xml:space="preserve"> "descriptionFR": null,</w:t>
        <w:br/>
        <w:t xml:space="preserve"> "descriptionIT": "Main Environment",</w:t>
        <w:br/>
        <w:t xml:space="preserve"> "descriptionPT": null,</w:t>
        <w:br/>
        <w:t xml:space="preserve"> "descriptionRU": null,</w:t>
        <w:br/>
        <w:t xml:space="preserve"> "descriptionUS": null,</w:t>
        <w:br/>
        <w:t xml:space="preserve"> "extId": "",</w:t>
        <w:br/>
        <w:t xml:space="preserve"> "id": 16,</w:t>
        <w:br/>
        <w:t xml:space="preserve"> "imperialSystem": false,</w:t>
        <w:br/>
        <w:t xml:space="preserve"> "mainEnvironment": false,</w:t>
        <w:br/>
        <w:t xml:space="preserve"> "salesRepIdCreated": 1,</w:t>
        <w:br/>
        <w:t xml:space="preserve"> "salesRepIdDeleted": null,</w:t>
        <w:br/>
        <w:t xml:space="preserve"> "salesRepIdUpdated": 90,</w:t>
        <w:br/>
        <w:t xml:space="preserve"> "timeZoneId": {</w:t>
        <w:br/>
        <w:t xml:space="preserve"> "id": 31,</w:t>
        <w:br/>
        <w:t xml:space="preserve"> "value": "(GMT+01:00) Brussels, Copenhagen, Madrid, Paris"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currencyId</w:t>
            </w:r>
          </w:p>
        </w:tc>
        <w:tc>
          <w:tcPr>
            <w:tcW w:type="dxa" w:w="2880"/>
          </w:tcPr>
          <w:p>
            <w:r>
              <w:t>object | null</w:t>
            </w:r>
          </w:p>
        </w:tc>
        <w:tc>
          <w:tcPr>
            <w:tcW w:type="dxa" w:w="2880"/>
          </w:tcPr>
          <w:p>
            <w:r>
              <w:t>ID of the Currency associated to the Branch (see Currencies resource).</w:t>
            </w:r>
          </w:p>
        </w:tc>
      </w:tr>
      <w:tr>
        <w:tc>
          <w:tcPr>
            <w:tcW w:type="dxa" w:w="2880"/>
          </w:tcPr>
          <w:p>
            <w:r>
              <w:t>dateCreated</w:t>
            </w:r>
          </w:p>
        </w:tc>
        <w:tc>
          <w:tcPr>
            <w:tcW w:type="dxa" w:w="2880"/>
          </w:tcPr>
          <w:p>
            <w:r>
              <w:t>string</w:t>
            </w:r>
          </w:p>
        </w:tc>
        <w:tc>
          <w:tcPr>
            <w:tcW w:type="dxa" w:w="2880"/>
          </w:tcPr>
          <w:p>
            <w:r>
              <w:t>Date and time when the Branch was created.</w:t>
            </w:r>
          </w:p>
        </w:tc>
      </w:tr>
      <w:tr>
        <w:tc>
          <w:tcPr>
            <w:tcW w:type="dxa" w:w="2880"/>
          </w:tcPr>
          <w:p>
            <w:r>
              <w:t>dateDeleted</w:t>
            </w:r>
          </w:p>
        </w:tc>
        <w:tc>
          <w:tcPr>
            <w:tcW w:type="dxa" w:w="2880"/>
          </w:tcPr>
          <w:p>
            <w:r>
              <w:t>string</w:t>
            </w:r>
          </w:p>
        </w:tc>
        <w:tc>
          <w:tcPr>
            <w:tcW w:type="dxa" w:w="2880"/>
          </w:tcPr>
          <w:p>
            <w:r>
              <w:t>Date and time when the Branch was deleted.</w:t>
            </w:r>
          </w:p>
        </w:tc>
      </w:tr>
      <w:tr>
        <w:tc>
          <w:tcPr>
            <w:tcW w:type="dxa" w:w="2880"/>
          </w:tcPr>
          <w:p>
            <w:r>
              <w:t>dateUpdated</w:t>
            </w:r>
          </w:p>
        </w:tc>
        <w:tc>
          <w:tcPr>
            <w:tcW w:type="dxa" w:w="2880"/>
          </w:tcPr>
          <w:p>
            <w:r>
              <w:t>string</w:t>
            </w:r>
          </w:p>
        </w:tc>
        <w:tc>
          <w:tcPr>
            <w:tcW w:type="dxa" w:w="2880"/>
          </w:tcPr>
          <w:p>
            <w:r>
              <w:t>Date and time when the Branch was last updated.</w:t>
            </w:r>
          </w:p>
        </w:tc>
      </w:tr>
      <w:tr>
        <w:tc>
          <w:tcPr>
            <w:tcW w:type="dxa" w:w="2880"/>
          </w:tcPr>
          <w:p>
            <w:r>
              <w:t>default</w:t>
            </w:r>
          </w:p>
        </w:tc>
        <w:tc>
          <w:tcPr>
            <w:tcW w:type="dxa" w:w="2880"/>
          </w:tcPr>
          <w:p>
            <w:r>
              <w:t>boolean</w:t>
            </w:r>
          </w:p>
        </w:tc>
        <w:tc>
          <w:tcPr>
            <w:tcW w:type="dxa" w:w="2880"/>
          </w:tcPr>
          <w:p>
            <w:r>
              <w:t>If true, the Branch is the one assigned by default.</w:t>
            </w:r>
          </w:p>
        </w:tc>
      </w:tr>
      <w:tr>
        <w:tc>
          <w:tcPr>
            <w:tcW w:type="dxa" w:w="2880"/>
          </w:tcPr>
          <w:p>
            <w:r>
              <w:t>deleted</w:t>
            </w:r>
          </w:p>
        </w:tc>
        <w:tc>
          <w:tcPr>
            <w:tcW w:type="dxa" w:w="2880"/>
          </w:tcPr>
          <w:p>
            <w:r>
              <w:t>boolean</w:t>
            </w:r>
          </w:p>
        </w:tc>
        <w:tc>
          <w:tcPr>
            <w:tcW w:type="dxa" w:w="2880"/>
          </w:tcPr>
          <w:p>
            <w:r>
              <w:t>If true, the Branch has been deleted and archived.</w:t>
            </w:r>
          </w:p>
        </w:tc>
      </w:tr>
      <w:tr>
        <w:tc>
          <w:tcPr>
            <w:tcW w:type="dxa" w:w="2880"/>
          </w:tcPr>
          <w:p>
            <w:r>
              <w:t>descriptionBR</w:t>
            </w:r>
          </w:p>
        </w:tc>
        <w:tc>
          <w:tcPr>
            <w:tcW w:type="dxa" w:w="2880"/>
          </w:tcPr>
          <w:p>
            <w:r>
              <w:t>string</w:t>
            </w:r>
          </w:p>
        </w:tc>
        <w:tc>
          <w:tcPr>
            <w:tcW w:type="dxa" w:w="2880"/>
          </w:tcPr>
          <w:p>
            <w:r>
              <w:t>Branch name in Brasilian Portuguese.</w:t>
            </w:r>
          </w:p>
        </w:tc>
      </w:tr>
      <w:tr>
        <w:tc>
          <w:tcPr>
            <w:tcW w:type="dxa" w:w="2880"/>
          </w:tcPr>
          <w:p>
            <w:r>
              <w:t>descriptionDE</w:t>
            </w:r>
          </w:p>
        </w:tc>
        <w:tc>
          <w:tcPr>
            <w:tcW w:type="dxa" w:w="2880"/>
          </w:tcPr>
          <w:p>
            <w:r>
              <w:t>string</w:t>
            </w:r>
          </w:p>
        </w:tc>
        <w:tc>
          <w:tcPr>
            <w:tcW w:type="dxa" w:w="2880"/>
          </w:tcPr>
          <w:p>
            <w:r>
              <w:t>Branch name in German.</w:t>
            </w:r>
          </w:p>
        </w:tc>
      </w:tr>
      <w:tr>
        <w:tc>
          <w:tcPr>
            <w:tcW w:type="dxa" w:w="2880"/>
          </w:tcPr>
          <w:p>
            <w:r>
              <w:t>descriptionDK</w:t>
            </w:r>
          </w:p>
        </w:tc>
        <w:tc>
          <w:tcPr>
            <w:tcW w:type="dxa" w:w="2880"/>
          </w:tcPr>
          <w:p>
            <w:r>
              <w:t>string</w:t>
            </w:r>
          </w:p>
        </w:tc>
        <w:tc>
          <w:tcPr>
            <w:tcW w:type="dxa" w:w="2880"/>
          </w:tcPr>
          <w:p>
            <w:r>
              <w:t>Branch name in Dutch.</w:t>
            </w:r>
          </w:p>
        </w:tc>
      </w:tr>
      <w:tr>
        <w:tc>
          <w:tcPr>
            <w:tcW w:type="dxa" w:w="2880"/>
          </w:tcPr>
          <w:p>
            <w:r>
              <w:t>descriptionEN</w:t>
            </w:r>
          </w:p>
        </w:tc>
        <w:tc>
          <w:tcPr>
            <w:tcW w:type="dxa" w:w="2880"/>
          </w:tcPr>
          <w:p>
            <w:r>
              <w:t>string</w:t>
            </w:r>
          </w:p>
        </w:tc>
        <w:tc>
          <w:tcPr>
            <w:tcW w:type="dxa" w:w="2880"/>
          </w:tcPr>
          <w:p>
            <w:r>
              <w:t>Branch name in English.</w:t>
            </w:r>
          </w:p>
        </w:tc>
      </w:tr>
      <w:tr>
        <w:tc>
          <w:tcPr>
            <w:tcW w:type="dxa" w:w="2880"/>
          </w:tcPr>
          <w:p>
            <w:r>
              <w:t>descriptionES</w:t>
            </w:r>
          </w:p>
        </w:tc>
        <w:tc>
          <w:tcPr>
            <w:tcW w:type="dxa" w:w="2880"/>
          </w:tcPr>
          <w:p>
            <w:r>
              <w:t>string</w:t>
            </w:r>
          </w:p>
        </w:tc>
        <w:tc>
          <w:tcPr>
            <w:tcW w:type="dxa" w:w="2880"/>
          </w:tcPr>
          <w:p>
            <w:r>
              <w:t>Branch name in Spanish.</w:t>
            </w:r>
          </w:p>
        </w:tc>
      </w:tr>
      <w:tr>
        <w:tc>
          <w:tcPr>
            <w:tcW w:type="dxa" w:w="2880"/>
          </w:tcPr>
          <w:p>
            <w:r>
              <w:t>descriptionFR</w:t>
            </w:r>
          </w:p>
        </w:tc>
        <w:tc>
          <w:tcPr>
            <w:tcW w:type="dxa" w:w="2880"/>
          </w:tcPr>
          <w:p>
            <w:r>
              <w:t>string</w:t>
            </w:r>
          </w:p>
        </w:tc>
        <w:tc>
          <w:tcPr>
            <w:tcW w:type="dxa" w:w="2880"/>
          </w:tcPr>
          <w:p>
            <w:r>
              <w:t>Branch name in French.</w:t>
            </w:r>
          </w:p>
        </w:tc>
      </w:tr>
      <w:tr>
        <w:tc>
          <w:tcPr>
            <w:tcW w:type="dxa" w:w="2880"/>
          </w:tcPr>
          <w:p>
            <w:r>
              <w:t>descriptionIT</w:t>
            </w:r>
          </w:p>
        </w:tc>
        <w:tc>
          <w:tcPr>
            <w:tcW w:type="dxa" w:w="2880"/>
          </w:tcPr>
          <w:p>
            <w:r>
              <w:t>string</w:t>
            </w:r>
          </w:p>
        </w:tc>
        <w:tc>
          <w:tcPr>
            <w:tcW w:type="dxa" w:w="2880"/>
          </w:tcPr>
          <w:p>
            <w:r>
              <w:t>Branch name in Italian.</w:t>
            </w:r>
          </w:p>
        </w:tc>
      </w:tr>
      <w:tr>
        <w:tc>
          <w:tcPr>
            <w:tcW w:type="dxa" w:w="2880"/>
          </w:tcPr>
          <w:p>
            <w:r>
              <w:t>descriptionPT</w:t>
            </w:r>
          </w:p>
        </w:tc>
        <w:tc>
          <w:tcPr>
            <w:tcW w:type="dxa" w:w="2880"/>
          </w:tcPr>
          <w:p>
            <w:r>
              <w:t>string</w:t>
            </w:r>
          </w:p>
        </w:tc>
        <w:tc>
          <w:tcPr>
            <w:tcW w:type="dxa" w:w="2880"/>
          </w:tcPr>
          <w:p>
            <w:r>
              <w:t>Branch name in Portuguese.</w:t>
            </w:r>
          </w:p>
        </w:tc>
      </w:tr>
      <w:tr>
        <w:tc>
          <w:tcPr>
            <w:tcW w:type="dxa" w:w="2880"/>
          </w:tcPr>
          <w:p>
            <w:r>
              <w:t>descriptionRU</w:t>
            </w:r>
          </w:p>
        </w:tc>
        <w:tc>
          <w:tcPr>
            <w:tcW w:type="dxa" w:w="2880"/>
          </w:tcPr>
          <w:p>
            <w:r>
              <w:t>string</w:t>
            </w:r>
          </w:p>
        </w:tc>
        <w:tc>
          <w:tcPr>
            <w:tcW w:type="dxa" w:w="2880"/>
          </w:tcPr>
          <w:p>
            <w:r>
              <w:t>Branch name in Russian.</w:t>
            </w:r>
          </w:p>
        </w:tc>
      </w:tr>
      <w:tr>
        <w:tc>
          <w:tcPr>
            <w:tcW w:type="dxa" w:w="2880"/>
          </w:tcPr>
          <w:p>
            <w:r>
              <w:t>descriptionUS</w:t>
            </w:r>
          </w:p>
        </w:tc>
        <w:tc>
          <w:tcPr>
            <w:tcW w:type="dxa" w:w="2880"/>
          </w:tcPr>
          <w:p>
            <w:r>
              <w:t>string</w:t>
            </w:r>
          </w:p>
        </w:tc>
        <w:tc>
          <w:tcPr>
            <w:tcW w:type="dxa" w:w="2880"/>
          </w:tcPr>
          <w:p>
            <w:r>
              <w:t>Branch name in American English.</w:t>
            </w:r>
          </w:p>
        </w:tc>
      </w:tr>
      <w:tr>
        <w:tc>
          <w:tcPr>
            <w:tcW w:type="dxa" w:w="2880"/>
          </w:tcPr>
          <w:p>
            <w:r>
              <w:t>extId</w:t>
            </w:r>
          </w:p>
        </w:tc>
        <w:tc>
          <w:tcPr>
            <w:tcW w:type="dxa" w:w="2880"/>
          </w:tcPr>
          <w:p>
            <w:r>
              <w:t>string</w:t>
            </w:r>
          </w:p>
        </w:tc>
        <w:tc>
          <w:tcPr>
            <w:tcW w:type="dxa" w:w="2880"/>
          </w:tcPr>
          <w:p>
            <w:r>
              <w:t>External unique identifier for the Branch.</w:t>
            </w:r>
          </w:p>
        </w:tc>
      </w:tr>
      <w:tr>
        <w:tc>
          <w:tcPr>
            <w:tcW w:type="dxa" w:w="2880"/>
          </w:tcPr>
          <w:p>
            <w:r>
              <w:t>id</w:t>
            </w:r>
          </w:p>
        </w:tc>
        <w:tc>
          <w:tcPr>
            <w:tcW w:type="dxa" w:w="2880"/>
          </w:tcPr>
          <w:p>
            <w:r>
              <w:t>integer</w:t>
            </w:r>
          </w:p>
        </w:tc>
        <w:tc>
          <w:tcPr>
            <w:tcW w:type="dxa" w:w="2880"/>
          </w:tcPr>
          <w:p>
            <w:r>
              <w:t>Unique identifier for the Branch in ForceManager.</w:t>
            </w:r>
          </w:p>
        </w:tc>
      </w:tr>
      <w:tr>
        <w:tc>
          <w:tcPr>
            <w:tcW w:type="dxa" w:w="2880"/>
          </w:tcPr>
          <w:p>
            <w:r>
              <w:t>imperialSystem</w:t>
            </w:r>
          </w:p>
        </w:tc>
        <w:tc>
          <w:tcPr>
            <w:tcW w:type="dxa" w:w="2880"/>
          </w:tcPr>
          <w:p>
            <w:r>
              <w:t>boolean</w:t>
            </w:r>
          </w:p>
        </w:tc>
        <w:tc>
          <w:tcPr>
            <w:tcW w:type="dxa" w:w="2880"/>
          </w:tcPr>
          <w:p>
            <w:r>
              <w:t>If true, the Branch adopts the imperial system measurement (e.g., miles instead of km).</w:t>
            </w:r>
          </w:p>
        </w:tc>
      </w:tr>
      <w:tr>
        <w:tc>
          <w:tcPr>
            <w:tcW w:type="dxa" w:w="2880"/>
          </w:tcPr>
          <w:p>
            <w:r>
              <w:t>mainEnvironment</w:t>
            </w:r>
          </w:p>
        </w:tc>
        <w:tc>
          <w:tcPr>
            <w:tcW w:type="dxa" w:w="2880"/>
          </w:tcPr>
          <w:p>
            <w:r>
              <w:t>boolean</w:t>
            </w:r>
          </w:p>
        </w:tc>
        <w:tc>
          <w:tcPr>
            <w:tcW w:type="dxa" w:w="2880"/>
          </w:tcPr>
          <w:p>
            <w:r>
              <w:t>If true, the Branch is the main one (for long tail implementations).</w:t>
            </w:r>
          </w:p>
        </w:tc>
      </w:tr>
      <w:tr>
        <w:tc>
          <w:tcPr>
            <w:tcW w:type="dxa" w:w="2880"/>
          </w:tcPr>
          <w:p>
            <w:r>
              <w:t>salesRepIdCreated</w:t>
            </w:r>
          </w:p>
        </w:tc>
        <w:tc>
          <w:tcPr>
            <w:tcW w:type="dxa" w:w="2880"/>
          </w:tcPr>
          <w:p>
            <w:r>
              <w:t>integer</w:t>
            </w:r>
          </w:p>
        </w:tc>
        <w:tc>
          <w:tcPr>
            <w:tcW w:type="dxa" w:w="2880"/>
          </w:tcPr>
          <w:p>
            <w:r>
              <w:t>Unique identifier of the user who created the Branch.</w:t>
            </w:r>
          </w:p>
        </w:tc>
      </w:tr>
      <w:tr>
        <w:tc>
          <w:tcPr>
            <w:tcW w:type="dxa" w:w="2880"/>
          </w:tcPr>
          <w:p>
            <w:r>
              <w:t>salesRepIdDeleted</w:t>
            </w:r>
          </w:p>
        </w:tc>
        <w:tc>
          <w:tcPr>
            <w:tcW w:type="dxa" w:w="2880"/>
          </w:tcPr>
          <w:p>
            <w:r>
              <w:t>integer</w:t>
            </w:r>
          </w:p>
        </w:tc>
        <w:tc>
          <w:tcPr>
            <w:tcW w:type="dxa" w:w="2880"/>
          </w:tcPr>
          <w:p>
            <w:r>
              <w:t>Unique identifier of the user who deleted the Branch.</w:t>
            </w:r>
          </w:p>
        </w:tc>
      </w:tr>
      <w:tr>
        <w:tc>
          <w:tcPr>
            <w:tcW w:type="dxa" w:w="2880"/>
          </w:tcPr>
          <w:p>
            <w:r>
              <w:t>salesRepIdUpdated</w:t>
            </w:r>
          </w:p>
        </w:tc>
        <w:tc>
          <w:tcPr>
            <w:tcW w:type="dxa" w:w="2880"/>
          </w:tcPr>
          <w:p>
            <w:r>
              <w:t>integer</w:t>
            </w:r>
          </w:p>
        </w:tc>
        <w:tc>
          <w:tcPr>
            <w:tcW w:type="dxa" w:w="2880"/>
          </w:tcPr>
          <w:p>
            <w:r>
              <w:t>Unique identifier of the user who last updated the Branch.</w:t>
            </w:r>
          </w:p>
        </w:tc>
      </w:tr>
      <w:tr>
        <w:tc>
          <w:tcPr>
            <w:tcW w:type="dxa" w:w="2880"/>
          </w:tcPr>
          <w:p>
            <w:r>
              <w:t>timeZoneId</w:t>
            </w:r>
          </w:p>
        </w:tc>
        <w:tc>
          <w:tcPr>
            <w:tcW w:type="dxa" w:w="2880"/>
          </w:tcPr>
          <w:p>
            <w:r>
              <w:t>object</w:t>
            </w:r>
          </w:p>
        </w:tc>
        <w:tc>
          <w:tcPr>
            <w:tcW w:type="dxa" w:w="2880"/>
          </w:tcPr>
          <w:p>
            <w:r>
              <w:t>The id and the friendly name of the Branch timezone.</w:t>
            </w:r>
          </w:p>
        </w:tc>
      </w:tr>
      <w:tr>
        <w:tc>
          <w:tcPr>
            <w:tcW w:type="dxa" w:w="2880"/>
          </w:tcPr>
          <w:p>
            <w:r>
              <w:t>timeZoneId.id</w:t>
            </w:r>
          </w:p>
        </w:tc>
        <w:tc>
          <w:tcPr>
            <w:tcW w:type="dxa" w:w="2880"/>
          </w:tcPr>
          <w:p>
            <w:r>
              <w:t>integer</w:t>
            </w:r>
          </w:p>
        </w:tc>
        <w:tc>
          <w:tcPr>
            <w:tcW w:type="dxa" w:w="2880"/>
          </w:tcPr>
          <w:p>
            <w:r>
              <w:t>Timezone identifier.</w:t>
            </w:r>
          </w:p>
        </w:tc>
      </w:tr>
      <w:tr>
        <w:tc>
          <w:tcPr>
            <w:tcW w:type="dxa" w:w="2880"/>
          </w:tcPr>
          <w:p>
            <w:r>
              <w:t>timeZoneId.value</w:t>
            </w:r>
          </w:p>
        </w:tc>
        <w:tc>
          <w:tcPr>
            <w:tcW w:type="dxa" w:w="2880"/>
          </w:tcPr>
          <w:p>
            <w:r>
              <w:t>string</w:t>
            </w:r>
          </w:p>
        </w:tc>
        <w:tc>
          <w:tcPr>
            <w:tcW w:type="dxa" w:w="2880"/>
          </w:tcPr>
          <w:p>
            <w:r>
              <w:t>Friendly timezone name/value.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'{{FORCE_MANAGER_BASE_URL}}/api/v4/branches' \</w:t>
        <w:br/>
        <w:t xml:space="preserve"> --header 'Accept: application/json'</w:t>
      </w:r>
    </w:p>
    <w:p>
      <w:pPr>
        <w:pStyle w:val="Heading3"/>
      </w:pPr>
      <w:r>
        <w:t>Notes</w:t>
      </w:r>
    </w:p>
    <w:p>
      <w:pPr>
        <w:pStyle w:val="ListBullet"/>
      </w:pPr>
      <w:r>
        <w:t>The documentation indicates this endpoint requires a session key to be provided before results are returned; authentication/session headers are handled separately and are not included here.</w:t>
      </w:r>
    </w:p>
    <w:p>
      <w:pPr>
        <w:pStyle w:val="ListBullet"/>
      </w:pPr>
      <w:r>
        <w:t>Count is documented as a request header (not a query parameter).</w:t>
      </w:r>
    </w:p>
    <w:p>
      <w:pPr>
        <w:pStyle w:val="Heading3"/>
      </w:pPr>
      <w:r>
        <w:t>Related branches actions</w:t>
      </w:r>
    </w:p>
    <w:p>
      <w:pPr>
        <w:pStyle w:val="ListBullet"/>
      </w:pPr>
      <w:r>
        <w:t>[DELETE] Delete a Branch — /api/v4/branches/{{id}}</w:t>
      </w:r>
    </w:p>
    <w:p>
      <w:pPr>
        <w:pStyle w:val="ListBullet"/>
      </w:pPr>
      <w:r>
        <w:t>[GET] Get Branches Schema — /api/v4/branches/schema</w:t>
      </w:r>
    </w:p>
    <w:p>
      <w:pPr>
        <w:pStyle w:val="ListBullet"/>
      </w:pPr>
      <w:r>
        <w:t>[GET] Get a Branch — /api/v4/branches/{{id}}</w:t>
      </w:r>
    </w:p>
    <w:p>
      <w:r>
        <w:br w:type="page"/>
      </w:r>
    </w:p>
    <w:p>
      <w:pPr>
        <w:pStyle w:val="Heading2"/>
      </w:pPr>
      <w:r>
        <w:t>123. [POST] Bulk Create Resources</w:t>
      </w:r>
    </w:p>
    <w:p>
      <w:r>
        <w:rPr>
          <w:b/>
        </w:rPr>
        <w:t xml:space="preserve">Endpoint: </w:t>
      </w:r>
      <w:r>
        <w:rPr>
          <w:rFonts w:ascii="Courier New" w:hAnsi="Courier New"/>
          <w:sz w:val="18"/>
        </w:rPr>
        <w:t>/api/v4/{{resource}}/bulk</w:t>
      </w:r>
    </w:p>
    <w:p>
      <w:pPr>
        <w:pStyle w:val="Heading3"/>
      </w:pPr>
      <w:r>
        <w:t>Bulk Create Resources (Create Multiple Entities for a Resource Type)</w:t>
      </w:r>
    </w:p>
    <w:p>
      <w:pPr>
        <w:pStyle w:val="Heading3"/>
      </w:pPr>
      <w:r>
        <w:t>Prerequisites</w:t>
      </w:r>
    </w:p>
    <w:p>
      <w:pPr>
        <w:pStyle w:val="ListBullet"/>
      </w:pPr>
      <w:r>
        <w:t>Must have permission to create the target resource type.</w:t>
      </w:r>
    </w:p>
    <w:p>
      <w:pPr>
        <w:pStyle w:val="ListBullet"/>
      </w:pPr>
      <w:r>
        <w:t>Supports creating up to 200 entities per request.</w:t>
      </w:r>
    </w:p>
    <w:p>
      <w:pPr>
        <w:pStyle w:val="Heading3"/>
      </w:pPr>
      <w:r>
        <w:t>Method</w:t>
      </w:r>
    </w:p>
    <w:p>
      <w:r>
        <w:t>POST</w:t>
      </w:r>
    </w:p>
    <w:p>
      <w:pPr>
        <w:pStyle w:val="Heading3"/>
      </w:pPr>
      <w:r>
        <w:t>URL</w:t>
      </w:r>
    </w:p>
    <w:p>
      <w:r>
        <w:t>{{FORCE_MANAGER_BASE_URL}}/api/v4/{{resource}}/bulk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entities for a specified resource type in a single request. You send an array of items, each containing a guid (unique operation identifier) and a data object with the same fields used by the single “Create Resource” method for that resource.</w:t>
      </w:r>
    </w:p>
    <w:p>
      <w:pPr>
        <w:pStyle w:val="Heading3"/>
      </w:pPr>
      <w:r>
        <w:t>Enforcement Rules</w:t>
      </w:r>
    </w:p>
    <w:p>
      <w:pPr>
        <w:pStyle w:val="ListBullet"/>
      </w:pPr>
      <w:r>
        <w:t>The resource path parameter must always be present and non-empty.</w:t>
      </w:r>
    </w:p>
    <w:p>
      <w:pPr>
        <w:pStyle w:val="ListBullet"/>
      </w:pPr>
      <w:r>
        <w:t>Always construct the path as /api/v4/{{resource}}/bulk, where {{resource}} is a non-empty string.</w:t>
      </w:r>
    </w:p>
    <w:p>
      <w:pPr>
        <w:pStyle w:val="ListBullet"/>
      </w:pPr>
      <w:r>
        <w:t>Do not call the API with a missing or empty resource (e.g., avoid /api/v4//bulk).</w:t>
      </w:r>
    </w:p>
    <w:p>
      <w:pPr>
        <w:pStyle w:val="ListBullet"/>
      </w:pPr>
      <w:r>
        <w:t>When executing the action, ensure to send Path Parameters in the URL and not in the body.</w:t>
      </w:r>
    </w:p>
    <w:p>
      <w:pPr>
        <w:pStyle w:val="ListBullet"/>
      </w:pPr>
      <w:r>
        <w:t>This endpoint uses a JSON request body; send body fields in the body, not in the URL.</w:t>
      </w:r>
    </w:p>
    <w:p>
      <w:pPr>
        <w:pStyle w:val="Heading3"/>
      </w:pPr>
      <w:r>
        <w:t>Valid Examples</w:t>
      </w:r>
    </w:p>
    <w:p>
      <w:r>
        <w:rPr>
          <w:b/>
          <w:color w:val="666666"/>
          <w:sz w:val="16"/>
        </w:rPr>
        <w:t>[http]</w:t>
      </w:r>
    </w:p>
    <w:p>
      <w:pPr>
        <w:shd w:fill="F2F2F2" w:val="clear"/>
      </w:pPr>
      <w:r>
        <w:rPr>
          <w:rFonts w:ascii="Courier New" w:hAnsi="Courier New"/>
          <w:sz w:val="17"/>
        </w:rPr>
        <w:t>/api/v4/accounts/bulk</w:t>
        <w:br/>
        <w:t>/api/v4/contacts/bulk</w:t>
        <w:br/>
        <w:t>/api/v4/opportunities/bulk</w:t>
      </w:r>
    </w:p>
    <w:p>
      <w:pPr>
        <w:pStyle w:val="Heading3"/>
      </w:pPr>
      <w:r>
        <w:t>Invalid Examples</w:t>
      </w:r>
    </w:p>
    <w:p>
      <w:r>
        <w:rPr>
          <w:b/>
          <w:color w:val="666666"/>
          <w:sz w:val="16"/>
        </w:rPr>
        <w:t>[http]</w:t>
      </w:r>
    </w:p>
    <w:p>
      <w:pPr>
        <w:shd w:fill="F2F2F2" w:val="clear"/>
      </w:pPr>
      <w:r>
        <w:rPr>
          <w:rFonts w:ascii="Courier New" w:hAnsi="Courier New"/>
          <w:sz w:val="17"/>
        </w:rPr>
        <w:t>/api/v4//bulk</w:t>
        <w:br/>
        <w:t>/api/v4/bulk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Resource type to create in bulk (e.g., accounts, contacts, opportunities, orders, value-lists).</w:t>
            </w:r>
          </w:p>
        </w:tc>
      </w:tr>
    </w:tbl>
    <w:p/>
    <w:p>
      <w:pPr>
        <w:pStyle w:val="Heading3"/>
      </w:pPr>
      <w:r>
        <w:t>Request Body</w:t>
      </w:r>
    </w:p>
    <w:p>
      <w:pPr>
        <w:pStyle w:val="Heading3"/>
      </w:pPr>
      <w:r>
        <w:t>Required Request Body Fields (per array item)</w:t>
      </w:r>
    </w:p>
    <w:p>
      <w:r>
        <w:t>You must send a JSON array. Each element in the array has: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guid</w:t>
            </w:r>
          </w:p>
        </w:tc>
        <w:tc>
          <w:tcPr>
            <w:tcW w:type="dxa" w:w="2880"/>
          </w:tcPr>
          <w:p>
            <w:r>
              <w:t>string</w:t>
            </w:r>
          </w:p>
        </w:tc>
        <w:tc>
          <w:tcPr>
            <w:tcW w:type="dxa" w:w="2880"/>
          </w:tcPr>
          <w:p>
            <w:r>
              <w:t>Unique operation identifier.</w:t>
            </w:r>
          </w:p>
        </w:tc>
      </w:tr>
      <w:tr>
        <w:tc>
          <w:tcPr>
            <w:tcW w:type="dxa" w:w="2880"/>
          </w:tcPr>
          <w:p>
            <w:r>
              <w:t>data</w:t>
            </w:r>
          </w:p>
        </w:tc>
        <w:tc>
          <w:tcPr>
            <w:tcW w:type="dxa" w:w="2880"/>
          </w:tcPr>
          <w:p>
            <w:r>
              <w:t>object</w:t>
            </w:r>
          </w:p>
        </w:tc>
        <w:tc>
          <w:tcPr>
            <w:tcW w:type="dxa" w:w="2880"/>
          </w:tcPr>
          <w:p>
            <w:r>
              <w:t>JSON object with the resource data (same payload as the resource’s “Create” method).</w:t>
            </w:r>
          </w:p>
        </w:tc>
      </w:tr>
    </w:tbl>
    <w:p/>
    <w:p>
      <w:pPr>
        <w:pStyle w:val="Heading3"/>
      </w:pPr>
      <w:r>
        <w:t>Optional Request Body Fields (inside data)</w:t>
      </w:r>
    </w:p>
    <w:p>
      <w:r>
        <w:t>The documentation provides an example data object with the following possible fields (availability depends on the specific resource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data.address1</w:t>
            </w:r>
          </w:p>
        </w:tc>
        <w:tc>
          <w:tcPr>
            <w:tcW w:type="dxa" w:w="2880"/>
          </w:tcPr>
          <w:p>
            <w:r>
              <w:t>string</w:t>
            </w:r>
          </w:p>
        </w:tc>
        <w:tc>
          <w:tcPr>
            <w:tcW w:type="dxa" w:w="2880"/>
          </w:tcPr>
          <w:p>
            <w:r>
              <w:t>Address line 1.</w:t>
            </w:r>
          </w:p>
        </w:tc>
      </w:tr>
      <w:tr>
        <w:tc>
          <w:tcPr>
            <w:tcW w:type="dxa" w:w="2880"/>
          </w:tcPr>
          <w:p>
            <w:r>
              <w:t>data.address2</w:t>
            </w:r>
          </w:p>
        </w:tc>
        <w:tc>
          <w:tcPr>
            <w:tcW w:type="dxa" w:w="2880"/>
          </w:tcPr>
          <w:p>
            <w:r>
              <w:t>string</w:t>
            </w:r>
          </w:p>
        </w:tc>
        <w:tc>
          <w:tcPr>
            <w:tcW w:type="dxa" w:w="2880"/>
          </w:tcPr>
          <w:p>
            <w:r>
              <w:t>Address line 2.</w:t>
            </w:r>
          </w:p>
        </w:tc>
      </w:tr>
      <w:tr>
        <w:tc>
          <w:tcPr>
            <w:tcW w:type="dxa" w:w="2880"/>
          </w:tcPr>
          <w:p>
            <w:r>
              <w:t>data.branchId</w:t>
            </w:r>
          </w:p>
        </w:tc>
        <w:tc>
          <w:tcPr>
            <w:tcW w:type="dxa" w:w="2880"/>
          </w:tcPr>
          <w:p>
            <w:r>
              <w:t>number</w:t>
            </w:r>
          </w:p>
        </w:tc>
        <w:tc>
          <w:tcPr>
            <w:tcW w:type="dxa" w:w="2880"/>
          </w:tcPr>
          <w:p>
            <w:r>
              <w:t>Branch ID.</w:t>
            </w:r>
          </w:p>
        </w:tc>
      </w:tr>
      <w:tr>
        <w:tc>
          <w:tcPr>
            <w:tcW w:type="dxa" w:w="2880"/>
          </w:tcPr>
          <w:p>
            <w:r>
              <w:t>data.city</w:t>
            </w:r>
          </w:p>
        </w:tc>
        <w:tc>
          <w:tcPr>
            <w:tcW w:type="dxa" w:w="2880"/>
          </w:tcPr>
          <w:p>
            <w:r>
              <w:t>string</w:t>
            </w:r>
          </w:p>
        </w:tc>
        <w:tc>
          <w:tcPr>
            <w:tcW w:type="dxa" w:w="2880"/>
          </w:tcPr>
          <w:p>
            <w:r>
              <w:t>City.</w:t>
            </w:r>
          </w:p>
        </w:tc>
      </w:tr>
      <w:tr>
        <w:tc>
          <w:tcPr>
            <w:tcW w:type="dxa" w:w="2880"/>
          </w:tcPr>
          <w:p>
            <w:r>
              <w:t>data.comment</w:t>
            </w:r>
          </w:p>
        </w:tc>
        <w:tc>
          <w:tcPr>
            <w:tcW w:type="dxa" w:w="2880"/>
          </w:tcPr>
          <w:p>
            <w:r>
              <w:t>any</w:t>
            </w:r>
          </w:p>
        </w:tc>
        <w:tc>
          <w:tcPr>
            <w:tcW w:type="dxa" w:w="2880"/>
          </w:tcPr>
          <w:p>
            <w:r>
              <w:t>Comment.</w:t>
            </w:r>
          </w:p>
        </w:tc>
      </w:tr>
      <w:tr>
        <w:tc>
          <w:tcPr>
            <w:tcW w:type="dxa" w:w="2880"/>
          </w:tcPr>
          <w:p>
            <w:r>
              <w:t>data.countryId</w:t>
            </w:r>
          </w:p>
        </w:tc>
        <w:tc>
          <w:tcPr>
            <w:tcW w:type="dxa" w:w="2880"/>
          </w:tcPr>
          <w:p>
            <w:r>
              <w:t>number</w:t>
            </w:r>
          </w:p>
        </w:tc>
        <w:tc>
          <w:tcPr>
            <w:tcW w:type="dxa" w:w="2880"/>
          </w:tcPr>
          <w:p>
            <w:r>
              <w:t>Country ID.</w:t>
            </w:r>
          </w:p>
        </w:tc>
      </w:tr>
      <w:tr>
        <w:tc>
          <w:tcPr>
            <w:tcW w:type="dxa" w:w="2880"/>
          </w:tcPr>
          <w:p>
            <w:r>
              <w:t>data.email</w:t>
            </w:r>
          </w:p>
        </w:tc>
        <w:tc>
          <w:tcPr>
            <w:tcW w:type="dxa" w:w="2880"/>
          </w:tcPr>
          <w:p>
            <w:r>
              <w:t>string</w:t>
            </w:r>
          </w:p>
        </w:tc>
        <w:tc>
          <w:tcPr>
            <w:tcW w:type="dxa" w:w="2880"/>
          </w:tcPr>
          <w:p>
            <w:r>
              <w:t>Email.</w:t>
            </w:r>
          </w:p>
        </w:tc>
      </w:tr>
      <w:tr>
        <w:tc>
          <w:tcPr>
            <w:tcW w:type="dxa" w:w="2880"/>
          </w:tcPr>
          <w:p>
            <w:r>
              <w:t>data.extId</w:t>
            </w:r>
          </w:p>
        </w:tc>
        <w:tc>
          <w:tcPr>
            <w:tcW w:type="dxa" w:w="2880"/>
          </w:tcPr>
          <w:p>
            <w:r>
              <w:t>string</w:t>
            </w:r>
          </w:p>
        </w:tc>
        <w:tc>
          <w:tcPr>
            <w:tcW w:type="dxa" w:w="2880"/>
          </w:tcPr>
          <w:p>
            <w:r>
              <w:t>External ID.</w:t>
            </w:r>
          </w:p>
        </w:tc>
      </w:tr>
      <w:tr>
        <w:tc>
          <w:tcPr>
            <w:tcW w:type="dxa" w:w="2880"/>
          </w:tcPr>
          <w:p>
            <w:r>
              <w:t>data.fax</w:t>
            </w:r>
          </w:p>
        </w:tc>
        <w:tc>
          <w:tcPr>
            <w:tcW w:type="dxa" w:w="2880"/>
          </w:tcPr>
          <w:p>
            <w:r>
              <w:t>string</w:t>
            </w:r>
          </w:p>
        </w:tc>
        <w:tc>
          <w:tcPr>
            <w:tcW w:type="dxa" w:w="2880"/>
          </w:tcPr>
          <w:p>
            <w:r>
              <w:t>Fax.</w:t>
            </w:r>
          </w:p>
        </w:tc>
      </w:tr>
      <w:tr>
        <w:tc>
          <w:tcPr>
            <w:tcW w:type="dxa" w:w="2880"/>
          </w:tcPr>
          <w:p>
            <w:r>
              <w:t>data.geocoded</w:t>
            </w:r>
          </w:p>
        </w:tc>
        <w:tc>
          <w:tcPr>
            <w:tcW w:type="dxa" w:w="2880"/>
          </w:tcPr>
          <w:p>
            <w:r>
              <w:t>boolean</w:t>
            </w:r>
          </w:p>
        </w:tc>
        <w:tc>
          <w:tcPr>
            <w:tcW w:type="dxa" w:w="2880"/>
          </w:tcPr>
          <w:p>
            <w:r>
              <w:t>Whether entity is geocoded.</w:t>
            </w:r>
          </w:p>
        </w:tc>
      </w:tr>
      <w:tr>
        <w:tc>
          <w:tcPr>
            <w:tcW w:type="dxa" w:w="2880"/>
          </w:tcPr>
          <w:p>
            <w:r>
              <w:t>data.geocodingAccuracy</w:t>
            </w:r>
          </w:p>
        </w:tc>
        <w:tc>
          <w:tcPr>
            <w:tcW w:type="dxa" w:w="2880"/>
          </w:tcPr>
          <w:p>
            <w:r>
              <w:t>number</w:t>
            </w:r>
          </w:p>
        </w:tc>
        <w:tc>
          <w:tcPr>
            <w:tcW w:type="dxa" w:w="2880"/>
          </w:tcPr>
          <w:p>
            <w:r>
              <w:t>Geocoding accuracy.</w:t>
            </w:r>
          </w:p>
        </w:tc>
      </w:tr>
      <w:tr>
        <w:tc>
          <w:tcPr>
            <w:tcW w:type="dxa" w:w="2880"/>
          </w:tcPr>
          <w:p>
            <w:r>
              <w:t>data.latitude</w:t>
            </w:r>
          </w:p>
        </w:tc>
        <w:tc>
          <w:tcPr>
            <w:tcW w:type="dxa" w:w="2880"/>
          </w:tcPr>
          <w:p>
            <w:r>
              <w:t>number</w:t>
            </w:r>
          </w:p>
        </w:tc>
        <w:tc>
          <w:tcPr>
            <w:tcW w:type="dxa" w:w="2880"/>
          </w:tcPr>
          <w:p>
            <w:r>
              <w:t>Latitude.</w:t>
            </w:r>
          </w:p>
        </w:tc>
      </w:tr>
      <w:tr>
        <w:tc>
          <w:tcPr>
            <w:tcW w:type="dxa" w:w="2880"/>
          </w:tcPr>
          <w:p>
            <w:r>
              <w:t>data.longitude</w:t>
            </w:r>
          </w:p>
        </w:tc>
        <w:tc>
          <w:tcPr>
            <w:tcW w:type="dxa" w:w="2880"/>
          </w:tcPr>
          <w:p>
            <w:r>
              <w:t>number</w:t>
            </w:r>
          </w:p>
        </w:tc>
        <w:tc>
          <w:tcPr>
            <w:tcW w:type="dxa" w:w="2880"/>
          </w:tcPr>
          <w:p>
            <w:r>
              <w:t>Longitude.</w:t>
            </w:r>
          </w:p>
        </w:tc>
      </w:tr>
      <w:tr>
        <w:tc>
          <w:tcPr>
            <w:tcW w:type="dxa" w:w="2880"/>
          </w:tcPr>
          <w:p>
            <w:r>
              <w:t>data.marketingCommunications</w:t>
            </w:r>
          </w:p>
        </w:tc>
        <w:tc>
          <w:tcPr>
            <w:tcW w:type="dxa" w:w="2880"/>
          </w:tcPr>
          <w:p>
            <w:r>
              <w:t>boolean</w:t>
            </w:r>
          </w:p>
        </w:tc>
        <w:tc>
          <w:tcPr>
            <w:tcW w:type="dxa" w:w="2880"/>
          </w:tcPr>
          <w:p>
            <w:r>
              <w:t>Marketing communications flag.</w:t>
            </w:r>
          </w:p>
        </w:tc>
      </w:tr>
      <w:tr>
        <w:tc>
          <w:tcPr>
            <w:tcW w:type="dxa" w:w="2880"/>
          </w:tcPr>
          <w:p>
            <w:r>
              <w:t>data.name</w:t>
            </w:r>
          </w:p>
        </w:tc>
        <w:tc>
          <w:tcPr>
            <w:tcW w:type="dxa" w:w="2880"/>
          </w:tcPr>
          <w:p>
            <w:r>
              <w:t>string</w:t>
            </w:r>
          </w:p>
        </w:tc>
        <w:tc>
          <w:tcPr>
            <w:tcW w:type="dxa" w:w="2880"/>
          </w:tcPr>
          <w:p>
            <w:r>
              <w:t>Name.</w:t>
            </w:r>
          </w:p>
        </w:tc>
      </w:tr>
      <w:tr>
        <w:tc>
          <w:tcPr>
            <w:tcW w:type="dxa" w:w="2880"/>
          </w:tcPr>
          <w:p>
            <w:r>
              <w:t>data.permissionLevel</w:t>
            </w:r>
          </w:p>
        </w:tc>
        <w:tc>
          <w:tcPr>
            <w:tcW w:type="dxa" w:w="2880"/>
          </w:tcPr>
          <w:p>
            <w:r>
              <w:t>number</w:t>
            </w:r>
          </w:p>
        </w:tc>
        <w:tc>
          <w:tcPr>
            <w:tcW w:type="dxa" w:w="2880"/>
          </w:tcPr>
          <w:p>
            <w:r>
              <w:t>Permission level.</w:t>
            </w:r>
          </w:p>
        </w:tc>
      </w:tr>
      <w:tr>
        <w:tc>
          <w:tcPr>
            <w:tcW w:type="dxa" w:w="2880"/>
          </w:tcPr>
          <w:p>
            <w:r>
              <w:t>data.phone</w:t>
            </w:r>
          </w:p>
        </w:tc>
        <w:tc>
          <w:tcPr>
            <w:tcW w:type="dxa" w:w="2880"/>
          </w:tcPr>
          <w:p>
            <w:r>
              <w:t>string</w:t>
            </w:r>
          </w:p>
        </w:tc>
        <w:tc>
          <w:tcPr>
            <w:tcW w:type="dxa" w:w="2880"/>
          </w:tcPr>
          <w:p>
            <w:r>
              <w:t>Phone.</w:t>
            </w:r>
          </w:p>
        </w:tc>
      </w:tr>
      <w:tr>
        <w:tc>
          <w:tcPr>
            <w:tcW w:type="dxa" w:w="2880"/>
          </w:tcPr>
          <w:p>
            <w:r>
              <w:t>data.phone2</w:t>
            </w:r>
          </w:p>
        </w:tc>
        <w:tc>
          <w:tcPr>
            <w:tcW w:type="dxa" w:w="2880"/>
          </w:tcPr>
          <w:p>
            <w:r>
              <w:t>string</w:t>
            </w:r>
          </w:p>
        </w:tc>
        <w:tc>
          <w:tcPr>
            <w:tcW w:type="dxa" w:w="2880"/>
          </w:tcPr>
          <w:p>
            <w:r>
              <w:t>Phone 2.</w:t>
            </w:r>
          </w:p>
        </w:tc>
      </w:tr>
      <w:tr>
        <w:tc>
          <w:tcPr>
            <w:tcW w:type="dxa" w:w="2880"/>
          </w:tcPr>
          <w:p>
            <w:r>
              <w:t>data.phone3</w:t>
            </w:r>
          </w:p>
        </w:tc>
        <w:tc>
          <w:tcPr>
            <w:tcW w:type="dxa" w:w="2880"/>
          </w:tcPr>
          <w:p>
            <w:r>
              <w:t>string</w:t>
            </w:r>
          </w:p>
        </w:tc>
        <w:tc>
          <w:tcPr>
            <w:tcW w:type="dxa" w:w="2880"/>
          </w:tcPr>
          <w:p>
            <w:r>
              <w:t>Phone 3.</w:t>
            </w:r>
          </w:p>
        </w:tc>
      </w:tr>
      <w:tr>
        <w:tc>
          <w:tcPr>
            <w:tcW w:type="dxa" w:w="2880"/>
          </w:tcPr>
          <w:p>
            <w:r>
              <w:t>data.postcode</w:t>
            </w:r>
          </w:p>
        </w:tc>
        <w:tc>
          <w:tcPr>
            <w:tcW w:type="dxa" w:w="2880"/>
          </w:tcPr>
          <w:p>
            <w:r>
              <w:t>string</w:t>
            </w:r>
          </w:p>
        </w:tc>
        <w:tc>
          <w:tcPr>
            <w:tcW w:type="dxa" w:w="2880"/>
          </w:tcPr>
          <w:p>
            <w:r>
              <w:t>Postcode.</w:t>
            </w:r>
          </w:p>
        </w:tc>
      </w:tr>
      <w:tr>
        <w:tc>
          <w:tcPr>
            <w:tcW w:type="dxa" w:w="2880"/>
          </w:tcPr>
          <w:p>
            <w:r>
              <w:t>data.public</w:t>
            </w:r>
          </w:p>
        </w:tc>
        <w:tc>
          <w:tcPr>
            <w:tcW w:type="dxa" w:w="2880"/>
          </w:tcPr>
          <w:p>
            <w:r>
              <w:t>boolean</w:t>
            </w:r>
          </w:p>
        </w:tc>
        <w:tc>
          <w:tcPr>
            <w:tcW w:type="dxa" w:w="2880"/>
          </w:tcPr>
          <w:p>
            <w:r>
              <w:t>Public flag.</w:t>
            </w:r>
          </w:p>
        </w:tc>
      </w:tr>
      <w:tr>
        <w:tc>
          <w:tcPr>
            <w:tcW w:type="dxa" w:w="2880"/>
          </w:tcPr>
          <w:p>
            <w:r>
              <w:t>data.rateId</w:t>
            </w:r>
          </w:p>
        </w:tc>
        <w:tc>
          <w:tcPr>
            <w:tcW w:type="dxa" w:w="2880"/>
          </w:tcPr>
          <w:p>
            <w:r>
              <w:t>number</w:t>
            </w:r>
          </w:p>
        </w:tc>
        <w:tc>
          <w:tcPr>
            <w:tcW w:type="dxa" w:w="2880"/>
          </w:tcPr>
          <w:p>
            <w:r>
              <w:t>Rate ID.</w:t>
            </w:r>
          </w:p>
        </w:tc>
      </w:tr>
      <w:tr>
        <w:tc>
          <w:tcPr>
            <w:tcW w:type="dxa" w:w="2880"/>
          </w:tcPr>
          <w:p>
            <w:r>
              <w:t>data.readOnly</w:t>
            </w:r>
          </w:p>
        </w:tc>
        <w:tc>
          <w:tcPr>
            <w:tcW w:type="dxa" w:w="2880"/>
          </w:tcPr>
          <w:p>
            <w:r>
              <w:t>boolean</w:t>
            </w:r>
          </w:p>
        </w:tc>
        <w:tc>
          <w:tcPr>
            <w:tcW w:type="dxa" w:w="2880"/>
          </w:tcPr>
          <w:p>
            <w:r>
              <w:t>Read-only flag.</w:t>
            </w:r>
          </w:p>
        </w:tc>
      </w:tr>
      <w:tr>
        <w:tc>
          <w:tcPr>
            <w:tcW w:type="dxa" w:w="2880"/>
          </w:tcPr>
          <w:p>
            <w:r>
              <w:t>data.region</w:t>
            </w:r>
          </w:p>
        </w:tc>
        <w:tc>
          <w:tcPr>
            <w:tcW w:type="dxa" w:w="2880"/>
          </w:tcPr>
          <w:p>
            <w:r>
              <w:t>string</w:t>
            </w:r>
          </w:p>
        </w:tc>
        <w:tc>
          <w:tcPr>
            <w:tcW w:type="dxa" w:w="2880"/>
          </w:tcPr>
          <w:p>
            <w:r>
              <w:t>Region.</w:t>
            </w:r>
          </w:p>
        </w:tc>
      </w:tr>
      <w:tr>
        <w:tc>
          <w:tcPr>
            <w:tcW w:type="dxa" w:w="2880"/>
          </w:tcPr>
          <w:p>
            <w:r>
              <w:t>data.salesRepId1</w:t>
            </w:r>
          </w:p>
        </w:tc>
        <w:tc>
          <w:tcPr>
            <w:tcW w:type="dxa" w:w="2880"/>
          </w:tcPr>
          <w:p>
            <w:r>
              <w:t>number</w:t>
            </w:r>
          </w:p>
        </w:tc>
        <w:tc>
          <w:tcPr>
            <w:tcW w:type="dxa" w:w="2880"/>
          </w:tcPr>
          <w:p>
            <w:r>
              <w:t>Sales rep ID.</w:t>
            </w:r>
          </w:p>
        </w:tc>
      </w:tr>
      <w:tr>
        <w:tc>
          <w:tcPr>
            <w:tcW w:type="dxa" w:w="2880"/>
          </w:tcPr>
          <w:p>
            <w:r>
              <w:t>data.segmentId</w:t>
            </w:r>
          </w:p>
        </w:tc>
        <w:tc>
          <w:tcPr>
            <w:tcW w:type="dxa" w:w="2880"/>
          </w:tcPr>
          <w:p>
            <w:r>
              <w:t>number</w:t>
            </w:r>
          </w:p>
        </w:tc>
        <w:tc>
          <w:tcPr>
            <w:tcW w:type="dxa" w:w="2880"/>
          </w:tcPr>
          <w:p>
            <w:r>
              <w:t>Segment ID.</w:t>
            </w:r>
          </w:p>
        </w:tc>
      </w:tr>
      <w:tr>
        <w:tc>
          <w:tcPr>
            <w:tcW w:type="dxa" w:w="2880"/>
          </w:tcPr>
          <w:p>
            <w:r>
              <w:t>data.statusId</w:t>
            </w:r>
          </w:p>
        </w:tc>
        <w:tc>
          <w:tcPr>
            <w:tcW w:type="dxa" w:w="2880"/>
          </w:tcPr>
          <w:p>
            <w:r>
              <w:t>number</w:t>
            </w:r>
          </w:p>
        </w:tc>
        <w:tc>
          <w:tcPr>
            <w:tcW w:type="dxa" w:w="2880"/>
          </w:tcPr>
          <w:p>
            <w:r>
              <w:t>Status ID.</w:t>
            </w:r>
          </w:p>
        </w:tc>
      </w:tr>
      <w:tr>
        <w:tc>
          <w:tcPr>
            <w:tcW w:type="dxa" w:w="2880"/>
          </w:tcPr>
          <w:p>
            <w:r>
              <w:t>data.typeId</w:t>
            </w:r>
          </w:p>
        </w:tc>
        <w:tc>
          <w:tcPr>
            <w:tcW w:type="dxa" w:w="2880"/>
          </w:tcPr>
          <w:p>
            <w:r>
              <w:t>number</w:t>
            </w:r>
          </w:p>
        </w:tc>
        <w:tc>
          <w:tcPr>
            <w:tcW w:type="dxa" w:w="2880"/>
          </w:tcPr>
          <w:p>
            <w:r>
              <w:t>Type ID.</w:t>
            </w:r>
          </w:p>
        </w:tc>
      </w:tr>
      <w:tr>
        <w:tc>
          <w:tcPr>
            <w:tcW w:type="dxa" w:w="2880"/>
          </w:tcPr>
          <w:p>
            <w:r>
              <w:t>data.vatNumber</w:t>
            </w:r>
          </w:p>
        </w:tc>
        <w:tc>
          <w:tcPr>
            <w:tcW w:type="dxa" w:w="2880"/>
          </w:tcPr>
          <w:p>
            <w:r>
              <w:t>string</w:t>
            </w:r>
          </w:p>
        </w:tc>
        <w:tc>
          <w:tcPr>
            <w:tcW w:type="dxa" w:w="2880"/>
          </w:tcPr>
          <w:p>
            <w:r>
              <w:t>VAT number.</w:t>
            </w:r>
          </w:p>
        </w:tc>
      </w:tr>
      <w:tr>
        <w:tc>
          <w:tcPr>
            <w:tcW w:type="dxa" w:w="2880"/>
          </w:tcPr>
          <w:p>
            <w:r>
              <w:t>data.website</w:t>
            </w:r>
          </w:p>
        </w:tc>
        <w:tc>
          <w:tcPr>
            <w:tcW w:type="dxa" w:w="2880"/>
          </w:tcPr>
          <w:p>
            <w:r>
              <w:t>string</w:t>
            </w:r>
          </w:p>
        </w:tc>
        <w:tc>
          <w:tcPr>
            <w:tcW w:type="dxa" w:w="2880"/>
          </w:tcPr>
          <w:p>
            <w:r>
              <w:t>Website.</w:t>
            </w:r>
          </w:p>
        </w:tc>
      </w:tr>
    </w:tbl>
    <w:p/>
    <w:p>
      <w:pPr>
        <w:pStyle w:val="Heading3"/>
      </w:pPr>
      <w:r>
        <w:t>Response</w:t>
      </w:r>
    </w:p>
    <w:p>
      <w:pPr>
        <w:pStyle w:val="Heading3"/>
      </w:pPr>
      <w:r>
        <w:t>Success Response (200 OK)</w:t>
      </w:r>
    </w:p>
    <w:p>
      <w:r>
        <w:t>Returns a JSON array with one result per input item.</w:t>
      </w:r>
    </w:p>
    <w:p>
      <w:r>
        <w:rPr>
          <w:b/>
          <w:color w:val="666666"/>
          <w:sz w:val="16"/>
        </w:rPr>
        <w:t>[json]</w:t>
      </w:r>
    </w:p>
    <w:p>
      <w:pPr>
        <w:shd w:fill="F2F2F2" w:val="clear"/>
      </w:pPr>
      <w:r>
        <w:rPr>
          <w:rFonts w:ascii="Courier New" w:hAnsi="Courier New"/>
          <w:sz w:val="17"/>
        </w:rPr>
        <w:t>[</w:t>
        <w:br/>
        <w:t xml:space="preserve"> {</w:t>
        <w:br/>
        <w:t xml:space="preserve"> "code": 1,</w:t>
        <w:br/>
        <w:t xml:space="preserve"> "guid": "UniqueIdentifierOperation_1",</w:t>
        <w:br/>
        <w:t xml:space="preserve"> "id": 403,</w:t>
        <w:br/>
        <w:t xml:space="preserve"> "message": "Entity create success"</w:t>
        <w:br/>
        <w:t xml:space="preserve"> },</w:t>
        <w:br/>
        <w:t xml:space="preserve"> {</w:t>
        <w:br/>
        <w:t xml:space="preserve"> "code": 1,</w:t>
        <w:br/>
        <w:t xml:space="preserve"> "guid": "UniqueIdentifierOperation_2",</w:t>
        <w:br/>
        <w:t xml:space="preserve"> "id": 404,</w:t>
        <w:br/>
        <w:t xml:space="preserve"> "message": "Entity create success"</w:t>
        <w:br/>
        <w:t xml:space="preserve"> }</w:t>
        <w:br/>
        <w:t>]</w:t>
      </w:r>
    </w:p>
    <w:p>
      <w:pPr>
        <w:pStyle w:val="Heading3"/>
      </w:pPr>
      <w:r>
        <w:t>Error Response (400 Bad Request)</w:t>
      </w:r>
    </w:p>
    <w:p>
      <w:r>
        <w:t>Documentation indicates this occurs when the request is invalid or the requested service is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number</w:t>
            </w:r>
          </w:p>
        </w:tc>
        <w:tc>
          <w:tcPr>
            <w:tcW w:type="dxa" w:w="2880"/>
          </w:tcPr>
          <w:p>
            <w:r>
              <w:t>Operation result code (example shows 1 for success).</w:t>
            </w:r>
          </w:p>
        </w:tc>
      </w:tr>
      <w:tr>
        <w:tc>
          <w:tcPr>
            <w:tcW w:type="dxa" w:w="2880"/>
          </w:tcPr>
          <w:p>
            <w:r>
              <w:t>guid</w:t>
            </w:r>
          </w:p>
        </w:tc>
        <w:tc>
          <w:tcPr>
            <w:tcW w:type="dxa" w:w="2880"/>
          </w:tcPr>
          <w:p>
            <w:r>
              <w:t>string</w:t>
            </w:r>
          </w:p>
        </w:tc>
        <w:tc>
          <w:tcPr>
            <w:tcW w:type="dxa" w:w="2880"/>
          </w:tcPr>
          <w:p>
            <w:r>
              <w:t>Unique operation identifier matching the request item.</w:t>
            </w:r>
          </w:p>
        </w:tc>
      </w:tr>
      <w:tr>
        <w:tc>
          <w:tcPr>
            <w:tcW w:type="dxa" w:w="2880"/>
          </w:tcPr>
          <w:p>
            <w:r>
              <w:t>id</w:t>
            </w:r>
          </w:p>
        </w:tc>
        <w:tc>
          <w:tcPr>
            <w:tcW w:type="dxa" w:w="2880"/>
          </w:tcPr>
          <w:p>
            <w:r>
              <w:t>number</w:t>
            </w:r>
          </w:p>
        </w:tc>
        <w:tc>
          <w:tcPr>
            <w:tcW w:type="dxa" w:w="2880"/>
          </w:tcPr>
          <w:p>
            <w:r>
              <w:t>ID assigned to the new resource entity.</w:t>
            </w:r>
          </w:p>
        </w:tc>
      </w:tr>
      <w:tr>
        <w:tc>
          <w:tcPr>
            <w:tcW w:type="dxa" w:w="2880"/>
          </w:tcPr>
          <w:p>
            <w:r>
              <w:t>message</w:t>
            </w:r>
          </w:p>
        </w:tc>
        <w:tc>
          <w:tcPr>
            <w:tcW w:type="dxa" w:w="2880"/>
          </w:tcPr>
          <w:p>
            <w:r>
              <w:t>string</w:t>
            </w:r>
          </w:p>
        </w:tc>
        <w:tc>
          <w:tcPr>
            <w:tcW w:type="dxa" w:w="2880"/>
          </w:tcPr>
          <w:p>
            <w:r>
              <w:t>Operation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'{{FORCE_MANAGER_BASE_URL}}/api/v4/accounts/bulk' \</w:t>
        <w:br/>
        <w:t xml:space="preserve"> --header 'Accept: application/json' \</w:t>
        <w:br/>
        <w:t xml:space="preserve"> --header 'Content-Type: application/json' \</w:t>
        <w:br/>
        <w:t xml:space="preserve"> --data '[</w:t>
        <w:br/>
        <w:t xml:space="preserve">    {</w:t>
        <w:br/>
        <w:t xml:space="preserve"> "data": {</w:t>
        <w:br/>
        <w:t xml:space="preserve"> "address1": "2765 Smith Street 1",</w:t>
        <w:br/>
        <w:t xml:space="preserve"> "address2": "7865 North Street",</w:t>
        <w:br/>
        <w:t xml:space="preserve"> "branchId": 461,</w:t>
        <w:br/>
        <w:t xml:space="preserve"> "city": "Springfield",</w:t>
        <w:br/>
        <w:t xml:space="preserve"> "countryId": 168,</w:t>
        <w:br/>
        <w:t xml:space="preserve"> "email": "info@onlineserviceco.com",</w:t>
        <w:br/>
        <w:t xml:space="preserve"> "fax": "+39 695-2382",</w:t>
        <w:br/>
        <w:t xml:space="preserve"> "geocoded": true,</w:t>
        <w:br/>
        <w:t xml:space="preserve"> "geocodingAccuracy": 0,</w:t>
        <w:br/>
        <w:t xml:space="preserve"> "latitude": 41.3913395,</w:t>
        <w:br/>
        <w:t xml:space="preserve"> "longitude": 2.1291421,</w:t>
        <w:br/>
        <w:t xml:space="preserve"> "name": "Online Service Company 1",</w:t>
        <w:br/>
        <w:t xml:space="preserve"> "permissionLevel": 2,</w:t>
        <w:br/>
        <w:t xml:space="preserve"> "phone": "314-695-8223",</w:t>
        <w:br/>
        <w:t xml:space="preserve"> "phone2": "314-345-7248",</w:t>
        <w:br/>
        <w:t xml:space="preserve"> "phone3": "801-895-6472",</w:t>
        <w:br/>
        <w:t xml:space="preserve"> "postcode": "4",</w:t>
        <w:br/>
        <w:t xml:space="preserve"> "public": false,</w:t>
        <w:br/>
        <w:t xml:space="preserve"> "rateId": 33,</w:t>
        <w:br/>
        <w:t xml:space="preserve"> "readOnly": false,</w:t>
        <w:br/>
        <w:t xml:space="preserve"> "region": "MO",</w:t>
        <w:br/>
        <w:t xml:space="preserve"> "salesRepId1": 310,</w:t>
        <w:br/>
        <w:t xml:space="preserve"> "segmentId": 25,</w:t>
        <w:br/>
        <w:t xml:space="preserve"> "statusId": 18,</w:t>
        <w:br/>
        <w:t xml:space="preserve"> "typeId": 63,</w:t>
        <w:br/>
        <w:t xml:space="preserve"> "vatNumber": "4",</w:t>
        <w:br/>
        <w:t xml:space="preserve"> "website": "www.onlineserviceco.com"</w:t>
        <w:br/>
        <w:t xml:space="preserve">      },</w:t>
        <w:br/>
        <w:t xml:space="preserve"> "guid": "UniqueIdentifierOperation_1"</w:t>
        <w:br/>
        <w:t xml:space="preserve">    },</w:t>
        <w:br/>
        <w:t xml:space="preserve">    {</w:t>
        <w:br/>
        <w:t xml:space="preserve"> "data": {</w:t>
        <w:br/>
        <w:t xml:space="preserve"> "address1": "Via Sile, 41, 31056 Roncade TV, Italy",</w:t>
        <w:br/>
        <w:t xml:space="preserve"> "address2": null,</w:t>
        <w:br/>
        <w:t xml:space="preserve"> "branchId": 16,</w:t>
        <w:br/>
        <w:t xml:space="preserve"> "city": "Roncade",</w:t>
        <w:br/>
        <w:t xml:space="preserve"> "comment": null,</w:t>
        <w:br/>
        <w:t xml:space="preserve"> "countryId": 112,</w:t>
        <w:br/>
        <w:t xml:space="preserve"> "email": "hello@h-farm.com",</w:t>
        <w:br/>
        <w:t xml:space="preserve"> "extId": "2863700-A",</w:t>
        <w:br/>
        <w:t xml:space="preserve"> "fax": null,</w:t>
        <w:br/>
        <w:t xml:space="preserve"> "geocoded": false,</w:t>
        <w:br/>
        <w:t xml:space="preserve"> "latitude": 45.5641322,</w:t>
        <w:br/>
        <w:t xml:space="preserve"> "longitude": 12.4281169,</w:t>
        <w:br/>
        <w:t xml:space="preserve"> "marketingCommunications": false,</w:t>
        <w:br/>
        <w:t xml:space="preserve"> "name": "H-Farm s.p.a.",</w:t>
        <w:br/>
        <w:t xml:space="preserve"> "postcode": "31056",</w:t>
        <w:br/>
        <w:t xml:space="preserve"> "public": true,</w:t>
        <w:br/>
        <w:t xml:space="preserve"> "rateId": null,</w:t>
        <w:br/>
        <w:t xml:space="preserve"> "readOnly": true,</w:t>
        <w:br/>
        <w:t xml:space="preserve"> "region": "Veneto",</w:t>
        <w:br/>
        <w:t xml:space="preserve"> "salesRepId1": 121</w:t>
        <w:br/>
        <w:t xml:space="preserve">      },</w:t>
        <w:br/>
        <w:t xml:space="preserve"> "guid": "UniqueIdentifierOperation_2"</w:t>
        <w:br/>
        <w:t xml:space="preserve">    }</w:t>
        <w:br/>
        <w:t xml:space="preserve">  ]'</w:t>
      </w:r>
    </w:p>
    <w:p>
      <w:pPr>
        <w:pStyle w:val="Heading3"/>
      </w:pPr>
      <w:r>
        <w:t>Example Usage</w:t>
      </w:r>
    </w:p>
    <w:p>
      <w:pPr>
        <w:pStyle w:val="Heading3"/>
      </w:pPr>
      <w:r>
        <w:t>Example 1: Bulk Create Accounts</w:t>
      </w:r>
    </w:p>
    <w:p>
      <w:r>
        <w:rPr>
          <w:b/>
          <w:color w:val="666666"/>
          <w:sz w:val="16"/>
        </w:rPr>
        <w:t>[bash]</w:t>
      </w:r>
    </w:p>
    <w:p>
      <w:pPr>
        <w:shd w:fill="F2F2F2" w:val="clear"/>
      </w:pPr>
      <w:r>
        <w:rPr>
          <w:rFonts w:ascii="Courier New" w:hAnsi="Courier New"/>
          <w:sz w:val="17"/>
        </w:rPr>
        <w:t>curl -X POST '{{FORCE_MANAGER_BASE_URL}}/api/v4/accounts/bulk' \</w:t>
        <w:br/>
        <w:t xml:space="preserve"> -H 'Accept: application/json' \</w:t>
        <w:br/>
        <w:t xml:space="preserve"> -H 'Content-Type: application/json' \</w:t>
        <w:br/>
        <w:t xml:space="preserve"> -d '[</w:t>
        <w:br/>
        <w:t xml:space="preserve">    {</w:t>
        <w:br/>
        <w:t xml:space="preserve"> "guid": "UniqueIdentifierOperation_1",</w:t>
        <w:br/>
        <w:t xml:space="preserve"> "data": { "name": "Online Service Company 1", "email": "info@onlineserviceco.com" }</w:t>
        <w:br/>
        <w:t xml:space="preserve">    },</w:t>
        <w:br/>
        <w:t xml:space="preserve">    {</w:t>
        <w:br/>
        <w:t xml:space="preserve"> "guid": "UniqueIdentifierOperation_2",</w:t>
        <w:br/>
        <w:t xml:space="preserve"> "data": { "name": "H-Farm s.p.a.", "email": "hello@h-farm.com" }</w:t>
        <w:br/>
        <w:t xml:space="preserve">    }</w:t>
        <w:br/>
        <w:t xml:space="preserve">  ]'</w:t>
      </w:r>
    </w:p>
    <w:p>
      <w:pPr>
        <w:pStyle w:val="Heading3"/>
      </w:pPr>
      <w:r>
        <w:t>Example 2: Bulk Create Contacts</w:t>
      </w:r>
    </w:p>
    <w:p>
      <w:r>
        <w:rPr>
          <w:b/>
          <w:color w:val="666666"/>
          <w:sz w:val="16"/>
        </w:rPr>
        <w:t>[bash]</w:t>
      </w:r>
    </w:p>
    <w:p>
      <w:pPr>
        <w:shd w:fill="F2F2F2" w:val="clear"/>
      </w:pPr>
      <w:r>
        <w:rPr>
          <w:rFonts w:ascii="Courier New" w:hAnsi="Courier New"/>
          <w:sz w:val="17"/>
        </w:rPr>
        <w:t>curl -X POST '{{FORCE_MANAGER_BASE_URL}}/api/v4/contacts/bulk' \</w:t>
        <w:br/>
        <w:t xml:space="preserve"> -H 'Accept: application/json' \</w:t>
        <w:br/>
        <w:t xml:space="preserve"> -H 'Content-Type: application/json' \</w:t>
        <w:br/>
        <w:t xml:space="preserve"> -d '[</w:t>
        <w:br/>
        <w:t xml:space="preserve">    {</w:t>
        <w:br/>
        <w:t xml:space="preserve"> "guid": "contact_op_1",</w:t>
        <w:br/>
        <w:t xml:space="preserve"> "data": { "name": "Jane Doe", "email": "jane.doe@example.com" }</w:t>
        <w:br/>
        <w:t xml:space="preserve">    }</w:t>
        <w:br/>
        <w:t xml:space="preserve">  ]'</w:t>
      </w:r>
    </w:p>
    <w:p>
      <w:pPr>
        <w:pStyle w:val="Heading3"/>
      </w:pPr>
      <w:r>
        <w:t>Notes</w:t>
      </w:r>
    </w:p>
    <w:p>
      <w:pPr>
        <w:pStyle w:val="ListBullet"/>
      </w:pPr>
      <w:r>
        <w:t>The request body is a JSON array, not a single object.</w:t>
      </w:r>
    </w:p>
    <w:p>
      <w:pPr>
        <w:pStyle w:val="ListBullet"/>
      </w:pPr>
      <w:r>
        <w:t>The data object schema varies by resource. Refer to the specific resource documentation for the exact fields supported by that resource’s create method.</w:t>
      </w:r>
    </w:p>
    <w:p>
      <w:pPr>
        <w:pStyle w:val="ListBullet"/>
      </w:pPr>
      <w:r>
        <w:t>Authentication/session details are intentionally omitted from this knowledge file per platform rules.</w:t>
      </w:r>
    </w:p>
    <w:p>
      <w:pPr>
        <w:pStyle w:val="Heading3"/>
      </w:pPr>
      <w:r>
        <w:t>Error Handling</w:t>
      </w:r>
    </w:p>
    <w:p>
      <w:pPr>
        <w:pStyle w:val="ListBullet"/>
      </w:pPr>
      <w:r>
        <w:t>200 OK: Returns per-item operation results (including guid, created id, and message).</w:t>
      </w:r>
    </w:p>
    <w:p>
      <w:pPr>
        <w:pStyle w:val="ListBullet"/>
      </w:pPr>
      <w:r>
        <w:t>400 Bad Request: Invalid request body and/or requested service not available.</w:t>
      </w:r>
    </w:p>
    <w:p>
      <w:pPr>
        <w:pStyle w:val="Heading3"/>
      </w:pPr>
      <w:r>
        <w:t>Related resources actions</w:t>
      </w:r>
    </w:p>
    <w:p>
      <w:pPr>
        <w:pStyle w:val="ListBullet"/>
      </w:pPr>
      <w:r>
        <w:t>[PUT] Bulk Update Resources (by Resource Type) — /api/v4/{{resource}}/bulk</w:t>
      </w:r>
    </w:p>
    <w:p>
      <w:pPr>
        <w:pStyle w:val="ListBullet"/>
      </w:pPr>
      <w:r>
        <w:t>[GET] List API Resources — /api/v4/resources</w:t>
      </w:r>
    </w:p>
    <w:p>
      <w:pPr>
        <w:pStyle w:val="ListBullet"/>
      </w:pPr>
      <w:r>
        <w:t>[DELETE] Bulk Delete Resources (by Resource Type) — /api/v4/{{resource}}/bulk</w:t>
      </w:r>
    </w:p>
    <w:p>
      <w:r>
        <w:br w:type="page"/>
      </w:r>
    </w:p>
    <w:p>
      <w:pPr>
        <w:pStyle w:val="Heading2"/>
      </w:pPr>
      <w:r>
        <w:t>124. [DELETE] Bulk Delete Resources (by Resource Type)</w:t>
      </w:r>
    </w:p>
    <w:p>
      <w:r>
        <w:rPr>
          <w:b/>
        </w:rPr>
        <w:t xml:space="preserve">Endpoint: </w:t>
      </w:r>
      <w:r>
        <w:rPr>
          <w:rFonts w:ascii="Courier New" w:hAnsi="Courier New"/>
          <w:sz w:val="18"/>
        </w:rPr>
        <w:t>/api/v4/{{resource}}/bulk</w:t>
      </w:r>
    </w:p>
    <w:p>
      <w:pPr>
        <w:pStyle w:val="Heading3"/>
      </w:pPr>
      <w:r>
        <w:t>Prerequisites</w:t>
      </w:r>
    </w:p>
    <w:p>
      <w:pPr>
        <w:pStyle w:val="ListBullet"/>
      </w:pPr>
      <w:r>
        <w:t>The target resource type must be known (provided via the resource path parameter).</w:t>
      </w:r>
    </w:p>
    <w:p>
      <w:pPr>
        <w:pStyle w:val="ListBullet"/>
      </w:pPr>
      <w:r>
        <w:t>This operation cannot be undone.</w:t>
      </w:r>
    </w:p>
    <w:p>
      <w:pPr>
        <w:pStyle w:val="ListBullet"/>
      </w:pPr>
      <w:r>
        <w:t>Up to 120 entities per request.</w:t>
      </w:r>
    </w:p>
    <w:p>
      <w:pPr>
        <w:pStyle w:val="Heading3"/>
      </w:pPr>
      <w:r>
        <w:t>Method</w:t>
      </w:r>
    </w:p>
    <w:p>
      <w:r>
        <w:t>DELETE</w:t>
      </w:r>
    </w:p>
    <w:p>
      <w:pPr>
        <w:pStyle w:val="Heading3"/>
      </w:pPr>
      <w:r>
        <w:t>URL</w:t>
      </w:r>
    </w:p>
    <w:p>
      <w:r>
        <w:t>{{FORCE_MANAGER_BASE_URL}}/api/v4/{{resource}}/bulk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entities of a specified resource type from the user's ForceManager implementation database in a single request. If a specified resource does not exist, the API returns a 400 Bad Request.</w:t>
      </w:r>
    </w:p>
    <w:p>
      <w:pPr>
        <w:pStyle w:val="Heading3"/>
      </w:pPr>
      <w:r>
        <w:t>Enforcement Rules</w:t>
      </w:r>
    </w:p>
    <w:p>
      <w:pPr>
        <w:pStyle w:val="ListBullet"/>
      </w:pPr>
      <w:r>
        <w:t>The resource path parameter must always be present and must be a non-empty string.</w:t>
      </w:r>
    </w:p>
    <w:p>
      <w:pPr>
        <w:pStyle w:val="ListBullet"/>
      </w:pPr>
      <w:r>
        <w:t>Always construct the path as /api/v4/{{resource}}/bulk, where {{resource}} is a non-empty string.</w:t>
      </w:r>
    </w:p>
    <w:p>
      <w:pPr>
        <w:pStyle w:val="ListBullet"/>
      </w:pPr>
      <w:r>
        <w:t>Do not call the API with a missing or empty resource (e.g., avoid /api/v4//bulk).</w:t>
      </w:r>
    </w:p>
    <w:p>
      <w:pPr>
        <w:pStyle w:val="ListBullet"/>
      </w:pPr>
      <w:r>
        <w:t>When executing the action, ensure to send Path Parameters in the URL and not in the body.</w:t>
      </w:r>
    </w:p>
    <w:p>
      <w:pPr>
        <w:pStyle w:val="ListBullet"/>
      </w:pPr>
      <w:r>
        <w:t>This endpoint requires a session key header, but do not include X-Session-Key in this knowledge file (platform rule).</w:t>
      </w:r>
    </w:p>
    <w:p>
      <w:pPr>
        <w:pStyle w:val="Heading3"/>
      </w:pPr>
      <w:r>
        <w:t>Valid Examples</w:t>
      </w:r>
    </w:p>
    <w:p>
      <w:r>
        <w:rPr>
          <w:b/>
          <w:color w:val="666666"/>
          <w:sz w:val="16"/>
        </w:rPr>
        <w:t>[http]</w:t>
      </w:r>
    </w:p>
    <w:p>
      <w:pPr>
        <w:shd w:fill="F2F2F2" w:val="clear"/>
      </w:pPr>
      <w:r>
        <w:rPr>
          <w:rFonts w:ascii="Courier New" w:hAnsi="Courier New"/>
          <w:sz w:val="17"/>
        </w:rPr>
        <w:t>/api/v4/accounts/bulk</w:t>
        <w:br/>
        <w:t>/api/v4/contacts/bulk</w:t>
      </w:r>
    </w:p>
    <w:p>
      <w:pPr>
        <w:pStyle w:val="Heading3"/>
      </w:pPr>
      <w:r>
        <w:t>Invalid Examples</w:t>
      </w:r>
    </w:p>
    <w:p>
      <w:r>
        <w:rPr>
          <w:b/>
          <w:color w:val="666666"/>
          <w:sz w:val="16"/>
        </w:rPr>
        <w:t>[http]</w:t>
      </w:r>
    </w:p>
    <w:p>
      <w:pPr>
        <w:shd w:fill="F2F2F2" w:val="clear"/>
      </w:pPr>
      <w:r>
        <w:rPr>
          <w:rFonts w:ascii="Courier New" w:hAnsi="Courier New"/>
          <w:sz w:val="17"/>
        </w:rPr>
        <w:t>/api/v4//bulk</w:t>
        <w:br/>
        <w:t>/api/v4/bulk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Resource type to delete in bulk (e.g., accounts). Must be a non-empty string. Sent in the URL path.</w:t>
            </w:r>
          </w:p>
        </w:tc>
      </w:tr>
    </w:tbl>
    <w:p/>
    <w:p>
      <w:pPr>
        <w:pStyle w:val="Heading3"/>
      </w:pPr>
      <w:r>
        <w:t>Required Request Body Fields</w:t>
      </w:r>
    </w:p>
    <w:p>
      <w:r>
        <w:t>You must send a JSON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guid</w:t>
            </w:r>
          </w:p>
        </w:tc>
        <w:tc>
          <w:tcPr>
            <w:tcW w:type="dxa" w:w="2880"/>
          </w:tcPr>
          <w:p>
            <w:r>
              <w:t>string</w:t>
            </w:r>
          </w:p>
        </w:tc>
        <w:tc>
          <w:tcPr>
            <w:tcW w:type="dxa" w:w="2880"/>
          </w:tcPr>
          <w:p>
            <w:r>
              <w:t>Unique operation identifier. Sent in the request body.</w:t>
            </w:r>
          </w:p>
        </w:tc>
      </w:tr>
      <w:tr>
        <w:tc>
          <w:tcPr>
            <w:tcW w:type="dxa" w:w="2880"/>
          </w:tcPr>
          <w:p>
            <w:r>
              <w:t>id</w:t>
            </w:r>
          </w:p>
        </w:tc>
        <w:tc>
          <w:tcPr>
            <w:tcW w:type="dxa" w:w="2880"/>
          </w:tcPr>
          <w:p>
            <w:r>
              <w:t>integer</w:t>
            </w:r>
          </w:p>
        </w:tc>
        <w:tc>
          <w:tcPr>
            <w:tcW w:type="dxa" w:w="2880"/>
          </w:tcPr>
          <w:p>
            <w:r>
              <w:t>Unique resource identifier to delete. Sent in the request body.</w:t>
            </w:r>
          </w:p>
        </w:tc>
      </w:tr>
    </w:tbl>
    <w:p/>
    <w:p>
      <w:pPr>
        <w:pStyle w:val="Heading3"/>
      </w:pPr>
      <w:r>
        <w:t>Response</w:t>
      </w:r>
    </w:p>
    <w:p>
      <w:pPr>
        <w:pStyle w:val="Heading3"/>
      </w:pPr>
      <w:r>
        <w:t>Success Response (200 OK)</w:t>
      </w:r>
    </w:p>
    <w:p>
      <w:r>
        <w:t>Returns a JSON array with the result for each deleted entity.</w:t>
      </w:r>
    </w:p>
    <w:p>
      <w:r>
        <w:rPr>
          <w:b/>
          <w:color w:val="666666"/>
          <w:sz w:val="16"/>
        </w:rPr>
        <w:t>[json]</w:t>
      </w:r>
    </w:p>
    <w:p>
      <w:pPr>
        <w:shd w:fill="F2F2F2" w:val="clear"/>
      </w:pPr>
      <w:r>
        <w:rPr>
          <w:rFonts w:ascii="Courier New" w:hAnsi="Courier New"/>
          <w:sz w:val="17"/>
        </w:rPr>
        <w:t>[</w:t>
        <w:br/>
        <w:t xml:space="preserve"> {</w:t>
        <w:br/>
        <w:t xml:space="preserve"> "code": 1,</w:t>
        <w:br/>
        <w:t xml:space="preserve"> "guid": "UniqueOperationIdentifier_1",</w:t>
        <w:br/>
        <w:t xml:space="preserve"> "id": 19,</w:t>
        <w:br/>
        <w:t xml:space="preserve"> "message": "Entity delete success"</w:t>
        <w:br/>
        <w:t xml:space="preserve"> },</w:t>
        <w:br/>
        <w:t xml:space="preserve"> {</w:t>
        <w:br/>
        <w:t xml:space="preserve"> "code": 1,</w:t>
        <w:br/>
        <w:t xml:space="preserve"> "guid": "UniqueOperationIdentifier_2",</w:t>
        <w:br/>
        <w:t xml:space="preserve"> "id": 21,</w:t>
        <w:br/>
        <w:t xml:space="preserve"> "message": "Entity delete success"</w:t>
        <w:br/>
        <w:t xml:space="preserve"> }</w:t>
        <w:br/>
        <w:t>]</w:t>
      </w:r>
    </w:p>
    <w:p>
      <w:pPr>
        <w:pStyle w:val="Heading3"/>
      </w:pPr>
      <w:r>
        <w:t>Error Response (400 Bad Request)</w:t>
      </w:r>
    </w:p>
    <w:p>
      <w:r>
        <w:t>Documentation indicates this occurs for an invalid request, requested service not available, or when a specified resource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number</w:t>
            </w:r>
          </w:p>
        </w:tc>
        <w:tc>
          <w:tcPr>
            <w:tcW w:type="dxa" w:w="2880"/>
          </w:tcPr>
          <w:p>
            <w:r>
              <w:t>Operation result code (example shows 1 for success).</w:t>
            </w:r>
          </w:p>
        </w:tc>
      </w:tr>
      <w:tr>
        <w:tc>
          <w:tcPr>
            <w:tcW w:type="dxa" w:w="2880"/>
          </w:tcPr>
          <w:p>
            <w:r>
              <w:t>guid</w:t>
            </w:r>
          </w:p>
        </w:tc>
        <w:tc>
          <w:tcPr>
            <w:tcW w:type="dxa" w:w="2880"/>
          </w:tcPr>
          <w:p>
            <w:r>
              <w:t>string</w:t>
            </w:r>
          </w:p>
        </w:tc>
        <w:tc>
          <w:tcPr>
            <w:tcW w:type="dxa" w:w="2880"/>
          </w:tcPr>
          <w:p>
            <w:r>
              <w:t>Unique operation identifier corresponding to the request item.</w:t>
            </w:r>
          </w:p>
        </w:tc>
      </w:tr>
      <w:tr>
        <w:tc>
          <w:tcPr>
            <w:tcW w:type="dxa" w:w="2880"/>
          </w:tcPr>
          <w:p>
            <w:r>
              <w:t>id</w:t>
            </w:r>
          </w:p>
        </w:tc>
        <w:tc>
          <w:tcPr>
            <w:tcW w:type="dxa" w:w="2880"/>
          </w:tcPr>
          <w:p>
            <w:r>
              <w:t>number</w:t>
            </w:r>
          </w:p>
        </w:tc>
        <w:tc>
          <w:tcPr>
            <w:tcW w:type="dxa" w:w="2880"/>
          </w:tcPr>
          <w:p>
            <w:r>
              <w:t>ID of the entity targeted by the delete operation.</w:t>
            </w:r>
          </w:p>
        </w:tc>
      </w:tr>
      <w:tr>
        <w:tc>
          <w:tcPr>
            <w:tcW w:type="dxa" w:w="2880"/>
          </w:tcPr>
          <w:p>
            <w:r>
              <w:t>message</w:t>
            </w:r>
          </w:p>
        </w:tc>
        <w:tc>
          <w:tcPr>
            <w:tcW w:type="dxa" w:w="2880"/>
          </w:tcPr>
          <w:p>
            <w:r>
              <w:t>string</w:t>
            </w:r>
          </w:p>
        </w:tc>
        <w:tc>
          <w:tcPr>
            <w:tcW w:type="dxa" w:w="2880"/>
          </w:tcPr>
          <w:p>
            <w:r>
              <w:t>Result message (e.g., "Entity delete success").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DELETE '{{FORCE_MANAGER_BASE_URL}}/api/v4/accounts/bulk' \</w:t>
        <w:br/>
        <w:t xml:space="preserve"> --header 'Accept: application/json' \</w:t>
        <w:br/>
        <w:t xml:space="preserve"> --header 'Content-Type: application/json' \</w:t>
        <w:br/>
        <w:t xml:space="preserve"> --data '[</w:t>
        <w:br/>
        <w:t xml:space="preserve">    { "guid": "UniqueOperationIdentifier_1", "id": 19 },</w:t>
        <w:br/>
        <w:t xml:space="preserve">    { "guid": "UniqueOperationIdentifier_2", "id": 21 }</w:t>
        <w:br/>
        <w:t xml:space="preserve">  ]'</w:t>
      </w:r>
    </w:p>
    <w:p>
      <w:pPr>
        <w:pStyle w:val="Heading3"/>
      </w:pPr>
      <w:r>
        <w:t>Example Usage</w:t>
      </w:r>
    </w:p>
    <w:p>
      <w:pPr>
        <w:pStyle w:val="Heading3"/>
      </w:pPr>
      <w:r>
        <w:t>Example 1: Bulk delete Accounts</w:t>
      </w:r>
    </w:p>
    <w:p>
      <w:pPr>
        <w:pStyle w:val="Heading3"/>
      </w:pPr>
      <w:r>
        <w:t>Example 2: Bulk delete Contacts</w:t>
      </w:r>
    </w:p>
    <w:p>
      <w:r>
        <w:rPr>
          <w:b/>
          <w:color w:val="666666"/>
          <w:sz w:val="16"/>
        </w:rPr>
        <w:t>[bash]</w:t>
      </w:r>
    </w:p>
    <w:p>
      <w:pPr>
        <w:shd w:fill="F2F2F2" w:val="clear"/>
      </w:pPr>
      <w:r>
        <w:rPr>
          <w:rFonts w:ascii="Courier New" w:hAnsi="Courier New"/>
          <w:sz w:val="17"/>
        </w:rPr>
        <w:t>curl --location --request DELETE '{{FORCE_MANAGER_BASE_URL}}/api/v4/contacts/bulk' \</w:t>
        <w:br/>
        <w:t xml:space="preserve"> --header 'Accept: application/json' \</w:t>
        <w:br/>
        <w:t xml:space="preserve"> --header 'Content-Type: application/json' \</w:t>
        <w:br/>
        <w:t xml:space="preserve"> --data '[</w:t>
        <w:br/>
        <w:t xml:space="preserve">    { "guid": "UniqueOperationIdentifier_10", "id": 101 },</w:t>
        <w:br/>
        <w:t xml:space="preserve">    { "guid": "UniqueOperationIdentifier_11", "id": 102 }</w:t>
        <w:br/>
        <w:t xml:space="preserve">  ]'</w:t>
      </w:r>
    </w:p>
    <w:p>
      <w:pPr>
        <w:pStyle w:val="Heading3"/>
      </w:pPr>
      <w:r>
        <w:t>Notes</w:t>
      </w:r>
    </w:p>
    <w:p>
      <w:pPr>
        <w:pStyle w:val="ListBullet"/>
      </w:pPr>
      <w:r>
        <w:t>The request body is an array (not an object).</w:t>
      </w:r>
    </w:p>
    <w:p>
      <w:pPr>
        <w:pStyle w:val="ListBullet"/>
      </w:pPr>
      <w:r>
        <w:t>Max batch size is 120 entities per request.</w:t>
      </w:r>
    </w:p>
    <w:p>
      <w:pPr>
        <w:pStyle w:val="ListBullet"/>
      </w:pPr>
      <w:r>
        <w:t>If any specified entity does not exist, the documentation states the response will be 400 Bad Request.</w:t>
      </w:r>
    </w:p>
    <w:p>
      <w:pPr>
        <w:pStyle w:val="Heading3"/>
      </w:pPr>
      <w:r>
        <w:t>Error Handling</w:t>
      </w:r>
    </w:p>
    <w:p>
      <w:pPr>
        <w:pStyle w:val="ListBullet"/>
      </w:pPr>
      <w:r>
        <w:t>200 OK: Operation succeeded (returns per-entity results in an array).</w:t>
      </w:r>
    </w:p>
    <w:p>
      <w:pPr>
        <w:pStyle w:val="ListBullet"/>
      </w:pPr>
      <w:r>
        <w:t>400 Bad Request: Invalid request, service not available, or a specified entity does not exist.</w:t>
      </w:r>
    </w:p>
    <w:p>
      <w:pPr>
        <w:pStyle w:val="Heading3"/>
      </w:pPr>
      <w:r>
        <w:t>Related resources actions</w:t>
      </w:r>
    </w:p>
    <w:p>
      <w:pPr>
        <w:pStyle w:val="ListBullet"/>
      </w:pPr>
      <w:r>
        <w:t>[PUT] Bulk Update Resources (by Resource Type) — /api/v4/{{resource}}/bulk</w:t>
      </w:r>
    </w:p>
    <w:p>
      <w:pPr>
        <w:pStyle w:val="ListBullet"/>
      </w:pPr>
      <w:r>
        <w:t>[GET] List API Resources — /api/v4/resources</w:t>
      </w:r>
    </w:p>
    <w:p>
      <w:pPr>
        <w:pStyle w:val="ListBullet"/>
      </w:pPr>
      <w:r>
        <w:t>[POST] Bulk Create Resources — /api/v4/{{resource}}/bulk</w:t>
      </w:r>
    </w:p>
    <w:p>
      <w:r>
        <w:br w:type="page"/>
      </w:r>
    </w:p>
    <w:p>
      <w:pPr>
        <w:pStyle w:val="Heading2"/>
      </w:pPr>
      <w:r>
        <w:t>125. [POST] Create a Call for a User (by salesRepId)</w:t>
      </w:r>
    </w:p>
    <w:p>
      <w:r>
        <w:rPr>
          <w:b/>
        </w:rPr>
        <w:t xml:space="preserve">Endpoint: </w:t>
      </w:r>
      <w:r>
        <w:rPr>
          <w:rFonts w:ascii="Courier New" w:hAnsi="Courier New"/>
          <w:sz w:val="18"/>
        </w:rPr>
        <w:t>/api/v4/calls</w:t>
      </w:r>
    </w:p>
    <w:p>
      <w:pPr>
        <w:pStyle w:val="Heading3"/>
      </w:pPr>
      <w:r>
        <w:t>Prerequisites</w:t>
      </w:r>
    </w:p>
    <w:p>
      <w:pPr>
        <w:pStyle w:val="ListBullet"/>
      </w:pPr>
      <w:r>
        <w:t>Must have a valid ForceManager User ID to associate the Call (salesRepId)</w:t>
      </w:r>
    </w:p>
    <w:p>
      <w:pPr>
        <w:pStyle w:val="ListBullet"/>
      </w:pPr>
      <w:r>
        <w:t>Must have the related accountId available (Account must exist)</w:t>
      </w:r>
    </w:p>
    <w:p>
      <w:pPr>
        <w:pStyle w:val="Heading3"/>
      </w:pPr>
      <w:r>
        <w:t>Method</w:t>
      </w:r>
    </w:p>
    <w:p>
      <w:r>
        <w:t>POST</w:t>
      </w:r>
    </w:p>
    <w:p>
      <w:pPr>
        <w:pStyle w:val="Heading3"/>
      </w:pPr>
      <w:r>
        <w:t>URL</w:t>
      </w:r>
    </w:p>
    <w:p>
      <w:r>
        <w:t>{{FORCE_MANAGER_BASE_URL}}/api/v4/calls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Call using JSON input and associates it to a ForceManager user via the salesRepId field in the request body. Returns the created Call record.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w:t>
            </w:r>
          </w:p>
        </w:tc>
        <w:tc>
          <w:tcPr>
            <w:tcW w:type="dxa" w:w="2880"/>
          </w:tcPr>
          <w:p>
            <w:r>
              <w:t>string</w:t>
            </w:r>
          </w:p>
        </w:tc>
        <w:tc>
          <w:tcPr>
            <w:tcW w:type="dxa" w:w="2880"/>
          </w:tcPr>
          <w:p>
            <w:r>
              <w:t>The called phone number.</w:t>
            </w:r>
          </w:p>
        </w:tc>
      </w:tr>
      <w:tr>
        <w:tc>
          <w:tcPr>
            <w:tcW w:type="dxa" w:w="2880"/>
          </w:tcPr>
          <w:p>
            <w:r>
              <w:t>accountId</w:t>
            </w:r>
          </w:p>
        </w:tc>
        <w:tc>
          <w:tcPr>
            <w:tcW w:type="dxa" w:w="2880"/>
          </w:tcPr>
          <w:p>
            <w:r>
              <w:t>integer</w:t>
            </w:r>
          </w:p>
        </w:tc>
        <w:tc>
          <w:tcPr>
            <w:tcW w:type="dxa" w:w="2880"/>
          </w:tcPr>
          <w:p>
            <w:r>
              <w:t>Account to which the Call is linked to (see Accounts resource).</w:t>
            </w:r>
          </w:p>
        </w:tc>
      </w:tr>
      <w:tr>
        <w:tc>
          <w:tcPr>
            <w:tcW w:type="dxa" w:w="2880"/>
          </w:tcPr>
          <w:p>
            <w:r>
              <w:t>salesRepId</w:t>
            </w:r>
          </w:p>
        </w:tc>
        <w:tc>
          <w:tcPr>
            <w:tcW w:type="dxa" w:w="2880"/>
          </w:tcPr>
          <w:p>
            <w:r>
              <w:t>integer</w:t>
            </w:r>
          </w:p>
        </w:tc>
        <w:tc>
          <w:tcPr>
            <w:tcW w:type="dxa" w:w="2880"/>
          </w:tcPr>
          <w:p>
            <w:r>
              <w:t>Unique identifier of the User associated to the Call (see Users resource).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duration</w:t>
            </w:r>
          </w:p>
        </w:tc>
        <w:tc>
          <w:tcPr>
            <w:tcW w:type="dxa" w:w="2880"/>
          </w:tcPr>
          <w:p>
            <w:r>
              <w:t>integer</w:t>
            </w:r>
          </w:p>
        </w:tc>
        <w:tc>
          <w:tcPr>
            <w:tcW w:type="dxa" w:w="2880"/>
          </w:tcPr>
          <w:p>
            <w:r>
              <w:t>Duration of the Call, in seconds.</w:t>
            </w:r>
          </w:p>
        </w:tc>
      </w:tr>
      <w:tr>
        <w:tc>
          <w:tcPr>
            <w:tcW w:type="dxa" w:w="2880"/>
          </w:tcPr>
          <w:p>
            <w:r>
              <w:t>startDate</w:t>
            </w:r>
          </w:p>
        </w:tc>
        <w:tc>
          <w:tcPr>
            <w:tcW w:type="dxa" w:w="2880"/>
          </w:tcPr>
          <w:p>
            <w:r>
              <w:t>string</w:t>
            </w:r>
          </w:p>
        </w:tc>
        <w:tc>
          <w:tcPr>
            <w:tcW w:type="dxa" w:w="2880"/>
          </w:tcPr>
          <w:p>
            <w:r>
              <w:t>Moment in which the Call is started. Example format shown: "2009/01/07 11:19:15".</w:t>
            </w:r>
          </w:p>
        </w:tc>
      </w:tr>
      <w:tr>
        <w:tc>
          <w:tcPr>
            <w:tcW w:type="dxa" w:w="2880"/>
          </w:tcPr>
          <w:p>
            <w:r>
              <w:t>endDate</w:t>
            </w:r>
          </w:p>
        </w:tc>
        <w:tc>
          <w:tcPr>
            <w:tcW w:type="dxa" w:w="2880"/>
          </w:tcPr>
          <w:p>
            <w:r>
              <w:t>string</w:t>
            </w:r>
          </w:p>
        </w:tc>
        <w:tc>
          <w:tcPr>
            <w:tcW w:type="dxa" w:w="2880"/>
          </w:tcPr>
          <w:p>
            <w:r>
              <w:t>Moment in which the Call is ended. Example format shown: "2009/01/07 11:35:43".</w:t>
            </w:r>
          </w:p>
        </w:tc>
      </w:tr>
      <w:tr>
        <w:tc>
          <w:tcPr>
            <w:tcW w:type="dxa" w:w="2880"/>
          </w:tcPr>
          <w:p>
            <w:r>
              <w:t>type</w:t>
            </w:r>
          </w:p>
        </w:tc>
        <w:tc>
          <w:tcPr>
            <w:tcW w:type="dxa" w:w="2880"/>
          </w:tcPr>
          <w:p>
            <w:r>
              <w:t>integer</w:t>
            </w:r>
          </w:p>
        </w:tc>
        <w:tc>
          <w:tcPr>
            <w:tcW w:type="dxa" w:w="2880"/>
          </w:tcPr>
          <w:p>
            <w:r>
              <w:t>0 incoming, 1 outgoing, 2 missed.</w:t>
            </w:r>
          </w:p>
        </w:tc>
      </w:tr>
      <w:tr>
        <w:tc>
          <w:tcPr>
            <w:tcW w:type="dxa" w:w="2880"/>
          </w:tcPr>
          <w:p>
            <w:r>
              <w:t>terminalType</w:t>
            </w:r>
          </w:p>
        </w:tc>
        <w:tc>
          <w:tcPr>
            <w:tcW w:type="dxa" w:w="2880"/>
          </w:tcPr>
          <w:p>
            <w:r>
              <w:t>integer</w:t>
            </w:r>
          </w:p>
        </w:tc>
        <w:tc>
          <w:tcPr>
            <w:tcW w:type="dxa" w:w="2880"/>
          </w:tcPr>
          <w:p>
            <w:r>
              <w:t>Set to 1 (free field to distinguish terminal types).</w:t>
            </w:r>
          </w:p>
        </w:tc>
      </w:tr>
      <w:tr>
        <w:tc>
          <w:tcPr>
            <w:tcW w:type="dxa" w:w="2880"/>
          </w:tcPr>
          <w:p>
            <w:r>
              <w:t>contactId</w:t>
            </w:r>
          </w:p>
        </w:tc>
        <w:tc>
          <w:tcPr>
            <w:tcW w:type="dxa" w:w="2880"/>
          </w:tcPr>
          <w:p>
            <w:r>
              <w:t>integer</w:t>
            </w:r>
          </w:p>
        </w:tc>
        <w:tc>
          <w:tcPr>
            <w:tcW w:type="dxa" w:w="2880"/>
          </w:tcPr>
          <w:p>
            <w:r>
              <w:t>Contact to which the Call is linked to (see Contacts resource).</w:t>
            </w:r>
          </w:p>
        </w:tc>
      </w:tr>
      <w:tr>
        <w:tc>
          <w:tcPr>
            <w:tcW w:type="dxa" w:w="2880"/>
          </w:tcPr>
          <w:p>
            <w:r>
              <w:t>opportunityId</w:t>
            </w:r>
          </w:p>
        </w:tc>
        <w:tc>
          <w:tcPr>
            <w:tcW w:type="dxa" w:w="2880"/>
          </w:tcPr>
          <w:p>
            <w:r>
              <w:t>integer</w:t>
            </w:r>
          </w:p>
        </w:tc>
        <w:tc>
          <w:tcPr>
            <w:tcW w:type="dxa" w:w="2880"/>
          </w:tcPr>
          <w:p>
            <w:r>
              <w:t>Opportunity to which the Call is linked to (see Opportunities resource).</w:t>
            </w:r>
          </w:p>
        </w:tc>
      </w:tr>
      <w:tr>
        <w:tc>
          <w:tcPr>
            <w:tcW w:type="dxa" w:w="2880"/>
          </w:tcPr>
          <w:p>
            <w:r>
              <w:t>phoneAlias</w:t>
            </w:r>
          </w:p>
        </w:tc>
        <w:tc>
          <w:tcPr>
            <w:tcW w:type="dxa" w:w="2880"/>
          </w:tcPr>
          <w:p>
            <w:r>
              <w:t>string</w:t>
            </w:r>
          </w:p>
        </w:tc>
        <w:tc>
          <w:tcPr>
            <w:tcW w:type="dxa" w:w="2880"/>
          </w:tcPr>
          <w:p>
            <w:r>
              <w:t>Alias of the phone number (e.g., a contact name).</w:t>
            </w:r>
          </w:p>
        </w:tc>
      </w:tr>
      <w:tr>
        <w:tc>
          <w:tcPr>
            <w:tcW w:type="dxa" w:w="2880"/>
          </w:tcPr>
          <w:p>
            <w:r>
              <w:t>description</w:t>
            </w:r>
          </w:p>
        </w:tc>
        <w:tc>
          <w:tcPr>
            <w:tcW w:type="dxa" w:w="2880"/>
          </w:tcPr>
          <w:p>
            <w:r>
              <w:t>string</w:t>
            </w:r>
          </w:p>
        </w:tc>
        <w:tc>
          <w:tcPr>
            <w:tcW w:type="dxa" w:w="2880"/>
          </w:tcPr>
          <w:p>
            <w:r>
              <w:t>Descriptive text of the Call content.</w:t>
            </w:r>
          </w:p>
        </w:tc>
      </w:tr>
      <w:tr>
        <w:tc>
          <w:tcPr>
            <w:tcW w:type="dxa" w:w="2880"/>
          </w:tcPr>
          <w:p>
            <w:r>
              <w:t>timeZoneId</w:t>
            </w:r>
          </w:p>
        </w:tc>
        <w:tc>
          <w:tcPr>
            <w:tcW w:type="dxa" w:w="2880"/>
          </w:tcPr>
          <w:p>
            <w:r>
              <w:t>integer</w:t>
            </w:r>
          </w:p>
        </w:tc>
        <w:tc>
          <w:tcPr>
            <w:tcW w:type="dxa" w:w="2880"/>
          </w:tcPr>
          <w:p>
            <w:r>
              <w:t>TimeZone of the Call (see TimeZones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"accountId": 92,</w:t>
        <w:br/>
        <w:t xml:space="preserve"> "contactId": 119,</w:t>
        <w:br/>
        <w:t xml:space="preserve"> "dateCreated": "2021-12-21T16:14:08.453Z",</w:t>
        <w:br/>
        <w:t xml:space="preserve"> "dateDeleted": null,</w:t>
        <w:br/>
        <w:t xml:space="preserve"> "dateUpdated": null,</w:t>
        <w:br/>
        <w:t xml:space="preserve"> "deleted": false,</w:t>
        <w:br/>
        <w:t xml:space="preserve"> "description": "",</w:t>
        <w:br/>
        <w:t xml:space="preserve"> "duration": 988,</w:t>
        <w:br/>
        <w:t xml:space="preserve"> "endDate": "2009/01/07 11:35:43",</w:t>
        <w:br/>
        <w:t xml:space="preserve"> "id": 79007,</w:t>
        <w:br/>
        <w:t xml:space="preserve"> "opportunityId": -1,</w:t>
        <w:br/>
        <w:t xml:space="preserve"> "phone": "+34667426052",</w:t>
        <w:br/>
        <w:t xml:space="preserve"> "phoneAlias": "Bob O'Malley ",</w:t>
        <w:br/>
        <w:t xml:space="preserve"> "salesRepId": 63,</w:t>
        <w:br/>
        <w:t xml:space="preserve"> "salesRepIdCreated": 90,</w:t>
        <w:br/>
        <w:t xml:space="preserve"> "salesRepIdDeleted": -1,</w:t>
        <w:br/>
        <w:t xml:space="preserve"> "salesRepIdUpdated": -1,</w:t>
        <w:br/>
        <w:t xml:space="preserve"> "startDate": "2009/01/07 11:19:15",</w:t>
        <w:br/>
        <w:t xml:space="preserve"> "terminalType": 1,</w:t>
        <w:br/>
        <w:t xml:space="preserve"> "timeZoneId": 31,</w:t>
        <w:br/>
        <w:t xml:space="preserve"> "type":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r>
        <w:rPr>
          <w:b/>
        </w:rPr>
        <w:t>Note: The documentation states 400 Bad Request is returned for an invalid request or when the requested service is not available. No canonical error schema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Call.</w:t>
            </w:r>
          </w:p>
        </w:tc>
      </w:tr>
      <w:tr>
        <w:tc>
          <w:tcPr>
            <w:tcW w:type="dxa" w:w="2880"/>
          </w:tcPr>
          <w:p>
            <w:r>
              <w:t>Message</w:t>
            </w:r>
          </w:p>
        </w:tc>
        <w:tc>
          <w:tcPr>
            <w:tcW w:type="dxa" w:w="2880"/>
          </w:tcPr>
          <w:p>
            <w:r>
              <w:t>string</w:t>
            </w:r>
          </w:p>
        </w:tc>
        <w:tc>
          <w:tcPr>
            <w:tcW w:type="dxa" w:w="2880"/>
          </w:tcPr>
          <w:p>
            <w:r>
              <w:t>Operation status (mentioned in docs summary; not shown in the 200 example payload).</w:t>
            </w:r>
          </w:p>
        </w:tc>
      </w:tr>
      <w:tr>
        <w:tc>
          <w:tcPr>
            <w:tcW w:type="dxa" w:w="2880"/>
          </w:tcPr>
          <w:p>
            <w:r>
              <w:t>accountId</w:t>
            </w:r>
          </w:p>
        </w:tc>
        <w:tc>
          <w:tcPr>
            <w:tcW w:type="dxa" w:w="2880"/>
          </w:tcPr>
          <w:p>
            <w:r>
              <w:t>integer</w:t>
            </w:r>
          </w:p>
        </w:tc>
        <w:tc>
          <w:tcPr>
            <w:tcW w:type="dxa" w:w="2880"/>
          </w:tcPr>
          <w:p>
            <w:r>
              <w:t>Account linked to the Call.</w:t>
            </w:r>
          </w:p>
        </w:tc>
      </w:tr>
      <w:tr>
        <w:tc>
          <w:tcPr>
            <w:tcW w:type="dxa" w:w="2880"/>
          </w:tcPr>
          <w:p>
            <w:r>
              <w:t>contactId</w:t>
            </w:r>
          </w:p>
        </w:tc>
        <w:tc>
          <w:tcPr>
            <w:tcW w:type="dxa" w:w="2880"/>
          </w:tcPr>
          <w:p>
            <w:r>
              <w:t>integer</w:t>
            </w:r>
          </w:p>
        </w:tc>
        <w:tc>
          <w:tcPr>
            <w:tcW w:type="dxa" w:w="2880"/>
          </w:tcPr>
          <w:p>
            <w:r>
              <w:t>Contact linked to the Call.</w:t>
            </w:r>
          </w:p>
        </w:tc>
      </w:tr>
      <w:tr>
        <w:tc>
          <w:tcPr>
            <w:tcW w:type="dxa" w:w="2880"/>
          </w:tcPr>
          <w:p>
            <w:r>
              <w:t>opportunityId</w:t>
            </w:r>
          </w:p>
        </w:tc>
        <w:tc>
          <w:tcPr>
            <w:tcW w:type="dxa" w:w="2880"/>
          </w:tcPr>
          <w:p>
            <w:r>
              <w:t>integer</w:t>
            </w:r>
          </w:p>
        </w:tc>
        <w:tc>
          <w:tcPr>
            <w:tcW w:type="dxa" w:w="2880"/>
          </w:tcPr>
          <w:p>
            <w:r>
              <w:t>Opportunity linked to the Call.</w:t>
            </w:r>
          </w:p>
        </w:tc>
      </w:tr>
      <w:tr>
        <w:tc>
          <w:tcPr>
            <w:tcW w:type="dxa" w:w="2880"/>
          </w:tcPr>
          <w:p>
            <w:r>
              <w:t>phone</w:t>
            </w:r>
          </w:p>
        </w:tc>
        <w:tc>
          <w:tcPr>
            <w:tcW w:type="dxa" w:w="2880"/>
          </w:tcPr>
          <w:p>
            <w:r>
              <w:t>string</w:t>
            </w:r>
          </w:p>
        </w:tc>
        <w:tc>
          <w:tcPr>
            <w:tcW w:type="dxa" w:w="2880"/>
          </w:tcPr>
          <w:p>
            <w:r>
              <w:t>Called phone number.</w:t>
            </w:r>
          </w:p>
        </w:tc>
      </w:tr>
      <w:tr>
        <w:tc>
          <w:tcPr>
            <w:tcW w:type="dxa" w:w="2880"/>
          </w:tcPr>
          <w:p>
            <w:r>
              <w:t>phoneAlias</w:t>
            </w:r>
          </w:p>
        </w:tc>
        <w:tc>
          <w:tcPr>
            <w:tcW w:type="dxa" w:w="2880"/>
          </w:tcPr>
          <w:p>
            <w:r>
              <w:t>string</w:t>
            </w:r>
          </w:p>
        </w:tc>
        <w:tc>
          <w:tcPr>
            <w:tcW w:type="dxa" w:w="2880"/>
          </w:tcPr>
          <w:p>
            <w:r>
              <w:t>Alias of the phone number.</w:t>
            </w:r>
          </w:p>
        </w:tc>
      </w:tr>
      <w:tr>
        <w:tc>
          <w:tcPr>
            <w:tcW w:type="dxa" w:w="2880"/>
          </w:tcPr>
          <w:p>
            <w:r>
              <w:t>description</w:t>
            </w:r>
          </w:p>
        </w:tc>
        <w:tc>
          <w:tcPr>
            <w:tcW w:type="dxa" w:w="2880"/>
          </w:tcPr>
          <w:p>
            <w:r>
              <w:t>string</w:t>
            </w:r>
          </w:p>
        </w:tc>
        <w:tc>
          <w:tcPr>
            <w:tcW w:type="dxa" w:w="2880"/>
          </w:tcPr>
          <w:p>
            <w:r>
              <w:t>Description of the Call.</w:t>
            </w:r>
          </w:p>
        </w:tc>
      </w:tr>
      <w:tr>
        <w:tc>
          <w:tcPr>
            <w:tcW w:type="dxa" w:w="2880"/>
          </w:tcPr>
          <w:p>
            <w:r>
              <w:t>duration</w:t>
            </w:r>
          </w:p>
        </w:tc>
        <w:tc>
          <w:tcPr>
            <w:tcW w:type="dxa" w:w="2880"/>
          </w:tcPr>
          <w:p>
            <w:r>
              <w:t>number</w:t>
            </w:r>
          </w:p>
        </w:tc>
        <w:tc>
          <w:tcPr>
            <w:tcW w:type="dxa" w:w="2880"/>
          </w:tcPr>
          <w:p>
            <w:r>
              <w:t>Duration in seconds.</w:t>
            </w:r>
          </w:p>
        </w:tc>
      </w:tr>
      <w:tr>
        <w:tc>
          <w:tcPr>
            <w:tcW w:type="dxa" w:w="2880"/>
          </w:tcPr>
          <w:p>
            <w:r>
              <w:t>startDate</w:t>
            </w:r>
          </w:p>
        </w:tc>
        <w:tc>
          <w:tcPr>
            <w:tcW w:type="dxa" w:w="2880"/>
          </w:tcPr>
          <w:p>
            <w:r>
              <w:t>string</w:t>
            </w:r>
          </w:p>
        </w:tc>
        <w:tc>
          <w:tcPr>
            <w:tcW w:type="dxa" w:w="2880"/>
          </w:tcPr>
          <w:p>
            <w:r>
              <w:t>Start moment of the call (format as provided by examples).</w:t>
            </w:r>
          </w:p>
        </w:tc>
      </w:tr>
      <w:tr>
        <w:tc>
          <w:tcPr>
            <w:tcW w:type="dxa" w:w="2880"/>
          </w:tcPr>
          <w:p>
            <w:r>
              <w:t>endDate</w:t>
            </w:r>
          </w:p>
        </w:tc>
        <w:tc>
          <w:tcPr>
            <w:tcW w:type="dxa" w:w="2880"/>
          </w:tcPr>
          <w:p>
            <w:r>
              <w:t>string</w:t>
            </w:r>
          </w:p>
        </w:tc>
        <w:tc>
          <w:tcPr>
            <w:tcW w:type="dxa" w:w="2880"/>
          </w:tcPr>
          <w:p>
            <w:r>
              <w:t>End moment of the call (format as provided by examples).</w:t>
            </w:r>
          </w:p>
        </w:tc>
      </w:tr>
      <w:tr>
        <w:tc>
          <w:tcPr>
            <w:tcW w:type="dxa" w:w="2880"/>
          </w:tcPr>
          <w:p>
            <w:r>
              <w:t>type</w:t>
            </w:r>
          </w:p>
        </w:tc>
        <w:tc>
          <w:tcPr>
            <w:tcW w:type="dxa" w:w="2880"/>
          </w:tcPr>
          <w:p>
            <w:r>
              <w:t>number</w:t>
            </w:r>
          </w:p>
        </w:tc>
        <w:tc>
          <w:tcPr>
            <w:tcW w:type="dxa" w:w="2880"/>
          </w:tcPr>
          <w:p>
            <w:r>
              <w:t>Call type (0, 1, 2).</w:t>
            </w:r>
          </w:p>
        </w:tc>
      </w:tr>
      <w:tr>
        <w:tc>
          <w:tcPr>
            <w:tcW w:type="dxa" w:w="2880"/>
          </w:tcPr>
          <w:p>
            <w:r>
              <w:t>terminalType</w:t>
            </w:r>
          </w:p>
        </w:tc>
        <w:tc>
          <w:tcPr>
            <w:tcW w:type="dxa" w:w="2880"/>
          </w:tcPr>
          <w:p>
            <w:r>
              <w:t>number</w:t>
            </w:r>
          </w:p>
        </w:tc>
        <w:tc>
          <w:tcPr>
            <w:tcW w:type="dxa" w:w="2880"/>
          </w:tcPr>
          <w:p>
            <w:r>
              <w:t>Terminal type indicator (example uses 1).</w:t>
            </w:r>
          </w:p>
        </w:tc>
      </w:tr>
      <w:tr>
        <w:tc>
          <w:tcPr>
            <w:tcW w:type="dxa" w:w="2880"/>
          </w:tcPr>
          <w:p>
            <w:r>
              <w:t>timeZoneId</w:t>
            </w:r>
          </w:p>
        </w:tc>
        <w:tc>
          <w:tcPr>
            <w:tcW w:type="dxa" w:w="2880"/>
          </w:tcPr>
          <w:p>
            <w:r>
              <w:t>number</w:t>
            </w:r>
          </w:p>
        </w:tc>
        <w:tc>
          <w:tcPr>
            <w:tcW w:type="dxa" w:w="2880"/>
          </w:tcPr>
          <w:p>
            <w:r>
              <w:t>Time zone identifier.</w:t>
            </w:r>
          </w:p>
        </w:tc>
      </w:tr>
      <w:tr>
        <w:tc>
          <w:tcPr>
            <w:tcW w:type="dxa" w:w="2880"/>
          </w:tcPr>
          <w:p>
            <w:r>
              <w:t>deleted</w:t>
            </w:r>
          </w:p>
        </w:tc>
        <w:tc>
          <w:tcPr>
            <w:tcW w:type="dxa" w:w="2880"/>
          </w:tcPr>
          <w:p>
            <w:r>
              <w:t>boolean</w:t>
            </w:r>
          </w:p>
        </w:tc>
        <w:tc>
          <w:tcPr>
            <w:tcW w:type="dxa" w:w="2880"/>
          </w:tcPr>
          <w:p>
            <w:r>
              <w:t>Whether the record is deleted.</w:t>
            </w:r>
          </w:p>
        </w:tc>
      </w:tr>
      <w:tr>
        <w:tc>
          <w:tcPr>
            <w:tcW w:type="dxa" w:w="2880"/>
          </w:tcPr>
          <w:p>
            <w:r>
              <w:t>dateCreated</w:t>
            </w:r>
          </w:p>
        </w:tc>
        <w:tc>
          <w:tcPr>
            <w:tcW w:type="dxa" w:w="2880"/>
          </w:tcPr>
          <w:p>
            <w:r>
              <w:t>string</w:t>
            </w:r>
          </w:p>
        </w:tc>
        <w:tc>
          <w:tcPr>
            <w:tcW w:type="dxa" w:w="2880"/>
          </w:tcPr>
          <w:p>
            <w:r>
              <w:t>ISO 8601 creation timestamp.</w:t>
            </w:r>
          </w:p>
        </w:tc>
      </w:tr>
      <w:tr>
        <w:tc>
          <w:tcPr>
            <w:tcW w:type="dxa" w:w="2880"/>
          </w:tcPr>
          <w:p>
            <w:r>
              <w:t>dateUpdated</w:t>
            </w:r>
          </w:p>
        </w:tc>
        <w:tc>
          <w:tcPr>
            <w:tcW w:type="dxa" w:w="2880"/>
          </w:tcPr>
          <w:p>
            <w:r>
              <w:t>any</w:t>
            </w:r>
          </w:p>
        </w:tc>
        <w:tc>
          <w:tcPr>
            <w:tcW w:type="dxa" w:w="2880"/>
          </w:tcPr>
          <w:p>
            <w:r>
              <w:t>Update timestamp (nullable in examples).</w:t>
            </w:r>
          </w:p>
        </w:tc>
      </w:tr>
      <w:tr>
        <w:tc>
          <w:tcPr>
            <w:tcW w:type="dxa" w:w="2880"/>
          </w:tcPr>
          <w:p>
            <w:r>
              <w:t>dateDeleted</w:t>
            </w:r>
          </w:p>
        </w:tc>
        <w:tc>
          <w:tcPr>
            <w:tcW w:type="dxa" w:w="2880"/>
          </w:tcPr>
          <w:p>
            <w:r>
              <w:t>any</w:t>
            </w:r>
          </w:p>
        </w:tc>
        <w:tc>
          <w:tcPr>
            <w:tcW w:type="dxa" w:w="2880"/>
          </w:tcPr>
          <w:p>
            <w:r>
              <w:t>Deletion timestamp (nullable in examples).</w:t>
            </w:r>
          </w:p>
        </w:tc>
      </w:tr>
      <w:tr>
        <w:tc>
          <w:tcPr>
            <w:tcW w:type="dxa" w:w="2880"/>
          </w:tcPr>
          <w:p>
            <w:r>
              <w:t>salesRepId</w:t>
            </w:r>
          </w:p>
        </w:tc>
        <w:tc>
          <w:tcPr>
            <w:tcW w:type="dxa" w:w="2880"/>
          </w:tcPr>
          <w:p>
            <w:r>
              <w:t>number</w:t>
            </w:r>
          </w:p>
        </w:tc>
        <w:tc>
          <w:tcPr>
            <w:tcW w:type="dxa" w:w="2880"/>
          </w:tcPr>
          <w:p>
            <w:r>
              <w:t>User ID associated with the Call.</w:t>
            </w:r>
          </w:p>
        </w:tc>
      </w:tr>
      <w:tr>
        <w:tc>
          <w:tcPr>
            <w:tcW w:type="dxa" w:w="2880"/>
          </w:tcPr>
          <w:p>
            <w:r>
              <w:t>salesRepIdCreated</w:t>
            </w:r>
          </w:p>
        </w:tc>
        <w:tc>
          <w:tcPr>
            <w:tcW w:type="dxa" w:w="2880"/>
          </w:tcPr>
          <w:p>
            <w:r>
              <w:t>number</w:t>
            </w:r>
          </w:p>
        </w:tc>
        <w:tc>
          <w:tcPr>
            <w:tcW w:type="dxa" w:w="2880"/>
          </w:tcPr>
          <w:p>
            <w:r>
              <w:t>User ID that created the record.</w:t>
            </w:r>
          </w:p>
        </w:tc>
      </w:tr>
      <w:tr>
        <w:tc>
          <w:tcPr>
            <w:tcW w:type="dxa" w:w="2880"/>
          </w:tcPr>
          <w:p>
            <w:r>
              <w:t>salesRepIdUpdated</w:t>
            </w:r>
          </w:p>
        </w:tc>
        <w:tc>
          <w:tcPr>
            <w:tcW w:type="dxa" w:w="2880"/>
          </w:tcPr>
          <w:p>
            <w:r>
              <w:t>number</w:t>
            </w:r>
          </w:p>
        </w:tc>
        <w:tc>
          <w:tcPr>
            <w:tcW w:type="dxa" w:w="2880"/>
          </w:tcPr>
          <w:p>
            <w:r>
              <w:t>User ID that updated the record.</w:t>
            </w:r>
          </w:p>
        </w:tc>
      </w:tr>
      <w:tr>
        <w:tc>
          <w:tcPr>
            <w:tcW w:type="dxa" w:w="2880"/>
          </w:tcPr>
          <w:p>
            <w:r>
              <w:t>salesRepIdDeleted</w:t>
            </w:r>
          </w:p>
        </w:tc>
        <w:tc>
          <w:tcPr>
            <w:tcW w:type="dxa" w:w="2880"/>
          </w:tcPr>
          <w:p>
            <w:r>
              <w:t>number</w:t>
            </w:r>
          </w:p>
        </w:tc>
        <w:tc>
          <w:tcPr>
            <w:tcW w:type="dxa" w:w="2880"/>
          </w:tcPr>
          <w:p>
            <w:r>
              <w:t>User ID that deleted the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"{{FORCE_MANAGER_BASE_URL}}/api/v4/calls" \</w:t>
        <w:br/>
        <w:t xml:space="preserve"> --header "Accept: application/json" \</w:t>
        <w:br/>
        <w:t xml:space="preserve"> --header "Content-Type: application/json" \</w:t>
        <w:br/>
        <w:t xml:space="preserve"> --data '{</w:t>
        <w:br/>
        <w:t xml:space="preserve"> "accountId": 92,</w:t>
        <w:br/>
        <w:t xml:space="preserve"> "contactId": 119,</w:t>
        <w:br/>
        <w:t xml:space="preserve"> "endDate": "2009/01/07 11:35:43",</w:t>
        <w:br/>
        <w:t xml:space="preserve"> "opportunityId": -1,</w:t>
        <w:br/>
        <w:t xml:space="preserve"> "phone": "+34667426052",</w:t>
        <w:br/>
        <w:t xml:space="preserve"> "phoneAlias": "Bob O'\''Malley",</w:t>
        <w:br/>
        <w:t xml:space="preserve"> "salesRepId": 63,</w:t>
        <w:br/>
        <w:t xml:space="preserve"> "startDate": "2009/01/07 11:19:15",</w:t>
        <w:br/>
        <w:t xml:space="preserve"> "terminalType": 1,</w:t>
        <w:br/>
        <w:t xml:space="preserve"> "timeZoneId": 31,</w:t>
        <w:br/>
        <w:t xml:space="preserve"> "type": 1</w:t>
        <w:br/>
        <w:t xml:space="preserve">  }'</w:t>
      </w:r>
    </w:p>
    <w:p>
      <w:pPr>
        <w:pStyle w:val="Heading3"/>
      </w:pPr>
      <w:r>
        <w:t>Example Usage</w:t>
      </w:r>
    </w:p>
    <w:p>
      <w:pPr>
        <w:pStyle w:val="Heading3"/>
      </w:pPr>
      <w:r>
        <w:t>Example 1: Create an outgoing call</w:t>
      </w:r>
    </w:p>
    <w:p>
      <w:r>
        <w:rPr>
          <w:b/>
          <w:color w:val="666666"/>
          <w:sz w:val="16"/>
        </w:rPr>
        <w:t>[bash]</w:t>
      </w:r>
    </w:p>
    <w:p>
      <w:pPr>
        <w:shd w:fill="F2F2F2" w:val="clear"/>
      </w:pPr>
      <w:r>
        <w:rPr>
          <w:rFonts w:ascii="Courier New" w:hAnsi="Courier New"/>
          <w:sz w:val="17"/>
        </w:rPr>
        <w:t>curl --request POST "{{FORCE_MANAGER_BASE_URL}}/api/v4/calls" \</w:t>
        <w:br/>
        <w:t xml:space="preserve"> --header "Accept: application/json" \</w:t>
        <w:br/>
        <w:t xml:space="preserve"> --header "Content-Type: application/json" \</w:t>
        <w:br/>
        <w:t xml:space="preserve"> --data '{</w:t>
        <w:br/>
        <w:t xml:space="preserve"> "accountId": 92,</w:t>
        <w:br/>
        <w:t xml:space="preserve"> "phone": "+34667426052",</w:t>
        <w:br/>
        <w:t xml:space="preserve"> "salesRepId": 63,</w:t>
        <w:br/>
        <w:t xml:space="preserve"> "startDate": "2009/01/07 11:19:15",</w:t>
        <w:br/>
        <w:t xml:space="preserve"> "endDate": "2009/01/07 11:35:43",</w:t>
        <w:br/>
        <w:t xml:space="preserve"> "type": 1,</w:t>
        <w:br/>
        <w:t xml:space="preserve"> "terminalType": 1</w:t>
        <w:br/>
        <w:t xml:space="preserve">  }'</w:t>
      </w:r>
    </w:p>
    <w:p>
      <w:pPr>
        <w:pStyle w:val="Heading3"/>
      </w:pPr>
      <w:r>
        <w:t>Example 2: Create a missed call</w:t>
      </w:r>
    </w:p>
    <w:p>
      <w:r>
        <w:rPr>
          <w:b/>
          <w:color w:val="666666"/>
          <w:sz w:val="16"/>
        </w:rPr>
        <w:t>[bash]</w:t>
      </w:r>
    </w:p>
    <w:p>
      <w:pPr>
        <w:shd w:fill="F2F2F2" w:val="clear"/>
      </w:pPr>
      <w:r>
        <w:rPr>
          <w:rFonts w:ascii="Courier New" w:hAnsi="Courier New"/>
          <w:sz w:val="17"/>
        </w:rPr>
        <w:t>curl --request POST "{{FORCE_MANAGER_BASE_URL}}/api/v4/calls" \</w:t>
        <w:br/>
        <w:t xml:space="preserve"> --header "Accept: application/json" \</w:t>
        <w:br/>
        <w:t xml:space="preserve"> --header "Content-Type: application/json" \</w:t>
        <w:br/>
        <w:t xml:space="preserve"> --data '{</w:t>
        <w:br/>
        <w:t xml:space="preserve"> "accountId": 92,</w:t>
        <w:br/>
        <w:t xml:space="preserve"> "contactId": 119,</w:t>
        <w:br/>
        <w:t xml:space="preserve"> "phone": "+34667426052",</w:t>
        <w:br/>
        <w:t xml:space="preserve"> "phoneAlias": "Bob O'\''Malley",</w:t>
        <w:br/>
        <w:t xml:space="preserve"> "salesRepId": 63,</w:t>
        <w:br/>
        <w:t xml:space="preserve"> "startDate": "2009/01/07 11:19:15",</w:t>
        <w:br/>
        <w:t xml:space="preserve"> "endDate": "2009/01/07 11:19:15",</w:t>
        <w:br/>
        <w:t xml:space="preserve"> "type": 2,</w:t>
        <w:br/>
        <w:t xml:space="preserve"> "terminalType": 1,</w:t>
        <w:br/>
        <w:t xml:space="preserve"> "timeZoneId": 31</w:t>
        <w:br/>
        <w:t xml:space="preserve">  }'</w:t>
      </w:r>
    </w:p>
    <w:p>
      <w:pPr>
        <w:pStyle w:val="Heading3"/>
      </w:pPr>
      <w:r>
        <w:t>Behavior</w:t>
      </w:r>
    </w:p>
    <w:p>
      <w:pPr>
        <w:pStyle w:val="ListBullet"/>
      </w:pPr>
      <w:r>
        <w:t>Accepts a JSON request body describing a Call and the user to associate it with (salesRepId).</w:t>
      </w:r>
    </w:p>
    <w:p>
      <w:pPr>
        <w:pStyle w:val="ListBullet"/>
      </w:pPr>
      <w:r>
        <w:t>Creates the Call record.</w:t>
      </w:r>
    </w:p>
    <w:p>
      <w:pPr>
        <w:pStyle w:val="ListBullet"/>
      </w:pPr>
      <w:r>
        <w:t>Returns JSON containing information about the created Call.</w:t>
      </w:r>
    </w:p>
    <w:p>
      <w:pPr>
        <w:pStyle w:val="Heading3"/>
      </w:pPr>
      <w:r>
        <w:t>Notes</w:t>
      </w:r>
    </w:p>
    <w:p>
      <w:pPr>
        <w:pStyle w:val="ListBullet"/>
      </w:pPr>
      <w:r>
        <w:t>The documentation mentions a session key requirement via X-Session-Key, but authentication/session headers are intentionally omitted here per documentation rules.</w:t>
      </w:r>
    </w:p>
    <w:p>
      <w:pPr>
        <w:pStyle w:val="ListBullet"/>
      </w:pPr>
      <w:r>
        <w:t>Examples show the API may accept either a single object or an array of objects in the request body; the endpoint also shows array responses in deprecated examples. Only this behavior is documented via examples (no explicit rule text provided).</w:t>
      </w:r>
    </w:p>
    <w:p>
      <w:pPr>
        <w:pStyle w:val="Heading3"/>
      </w:pPr>
      <w:r>
        <w:t>Related calls actions</w:t>
      </w:r>
    </w:p>
    <w:p>
      <w:pPr>
        <w:pStyle w:val="ListBullet"/>
      </w:pPr>
      <w:r>
        <w:t>[DELETE] Delete a Call — /api/v4/calls/{{id}}</w:t>
      </w:r>
    </w:p>
    <w:p>
      <w:pPr>
        <w:pStyle w:val="ListBullet"/>
      </w:pPr>
      <w:r>
        <w:t>[GET] Get Resources by Phone Number (Calls) — /api/v4/calls/phone/{{phoneNumber}}</w:t>
      </w:r>
    </w:p>
    <w:p>
      <w:pPr>
        <w:pStyle w:val="ListBullet"/>
      </w:pPr>
      <w:r>
        <w:t>[POST] Create a Call Identified by a ForceManager User Phone Number — /api/v4/calls/identify</w:t>
      </w:r>
    </w:p>
    <w:p>
      <w:pPr>
        <w:pStyle w:val="ListBullet"/>
      </w:pPr>
      <w:r>
        <w:t>[GET] Get a Call — /api/v4/calls/{{id}}</w:t>
      </w:r>
    </w:p>
    <w:p>
      <w:pPr>
        <w:pStyle w:val="ListBullet"/>
      </w:pPr>
      <w:r>
        <w:t>[GET] List Calls — /api/v4/calls</w:t>
      </w:r>
    </w:p>
    <w:p>
      <w:pPr>
        <w:pStyle w:val="ListBullet"/>
      </w:pPr>
      <w:r>
        <w:t>[PUT] Update a Call — /api/v4/calls/{{id}}</w:t>
      </w:r>
    </w:p>
    <w:p>
      <w:r>
        <w:br w:type="page"/>
      </w:r>
    </w:p>
    <w:p>
      <w:pPr>
        <w:pStyle w:val="Heading2"/>
      </w:pPr>
      <w:r>
        <w:t>126. [POST] Create a Call Identified by a ForceManager User Phone Number</w:t>
      </w:r>
    </w:p>
    <w:p>
      <w:r>
        <w:rPr>
          <w:b/>
        </w:rPr>
        <w:t xml:space="preserve">Endpoint: </w:t>
      </w:r>
      <w:r>
        <w:rPr>
          <w:rFonts w:ascii="Courier New" w:hAnsi="Courier New"/>
          <w:sz w:val="18"/>
        </w:rPr>
        <w:t>/api/v4/calls/identify</w:t>
      </w:r>
    </w:p>
    <w:p>
      <w:pPr>
        <w:pStyle w:val="Heading3"/>
      </w:pPr>
      <w:r>
        <w:t>Prerequisites</w:t>
      </w:r>
    </w:p>
    <w:p>
      <w:pPr>
        <w:pStyle w:val="ListBullet"/>
      </w:pPr>
      <w:r>
        <w:t>Ability to create Calls in ForceManager</w:t>
      </w:r>
    </w:p>
    <w:p>
      <w:pPr>
        <w:pStyle w:val="ListBullet"/>
      </w:pPr>
      <w:r>
        <w:t>You must have an active session established (the API requires a session key to create a Call)</w:t>
      </w:r>
    </w:p>
    <w:p>
      <w:pPr>
        <w:pStyle w:val="Heading3"/>
      </w:pPr>
      <w:r>
        <w:t>Method</w:t>
      </w:r>
    </w:p>
    <w:p>
      <w:r>
        <w:t>POST</w:t>
      </w:r>
    </w:p>
    <w:p>
      <w:pPr>
        <w:pStyle w:val="Heading3"/>
      </w:pPr>
      <w:r>
        <w:t>URL</w:t>
      </w:r>
    </w:p>
    <w:p>
      <w:r>
        <w:t>{{FORCE_MANAGER_BASE_URL}}/api/v4/calls/identify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Creates a Call from JSON input, identifying the ForceManager User associated to the Call using a user identifier provided by the client (described in the docs as the user’s email instead of the user ID). This is intended for integrations (e.g., PBX systems) that don’t know ForceManager user IDs but can reference user phone numbers.</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 (This endpoint does not document any query parameters.)</w:t>
      </w:r>
    </w:p>
    <w:p>
      <w:pPr>
        <w:pStyle w:val="ListBullet"/>
      </w:pPr>
      <w:r>
        <w:t>Send request data in the JSON request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w:t>
            </w:r>
          </w:p>
        </w:tc>
        <w:tc>
          <w:tcPr>
            <w:tcW w:type="dxa" w:w="2880"/>
          </w:tcPr>
          <w:p>
            <w:r>
              <w:t>string</w:t>
            </w:r>
          </w:p>
        </w:tc>
        <w:tc>
          <w:tcPr>
            <w:tcW w:type="dxa" w:w="2880"/>
          </w:tcPr>
          <w:p>
            <w:r>
              <w:t>The called phone number.</w:t>
            </w:r>
          </w:p>
        </w:tc>
      </w:tr>
      <w:tr>
        <w:tc>
          <w:tcPr>
            <w:tcW w:type="dxa" w:w="2880"/>
          </w:tcPr>
          <w:p>
            <w:r>
              <w:t>accountId</w:t>
            </w:r>
          </w:p>
        </w:tc>
        <w:tc>
          <w:tcPr>
            <w:tcW w:type="dxa" w:w="2880"/>
          </w:tcPr>
          <w:p>
            <w:r>
              <w:t>number</w:t>
            </w:r>
          </w:p>
        </w:tc>
        <w:tc>
          <w:tcPr>
            <w:tcW w:type="dxa" w:w="2880"/>
          </w:tcPr>
          <w:p>
            <w:r>
              <w:t>Account to which the Call is linked.</w:t>
            </w:r>
          </w:p>
        </w:tc>
      </w:tr>
      <w:tr>
        <w:tc>
          <w:tcPr>
            <w:tcW w:type="dxa" w:w="2880"/>
          </w:tcPr>
          <w:p>
            <w:r>
              <w:t>userPhoneFM</w:t>
            </w:r>
          </w:p>
        </w:tc>
        <w:tc>
          <w:tcPr>
            <w:tcW w:type="dxa" w:w="2880"/>
          </w:tcPr>
          <w:p>
            <w:r>
              <w:t>string</w:t>
            </w:r>
          </w:p>
        </w:tc>
        <w:tc>
          <w:tcPr>
            <w:tcW w:type="dxa" w:w="2880"/>
          </w:tcPr>
          <w:p>
            <w:r>
              <w:t>ForceManager user identifier associated to the Call (documentation notes “ForceManager email of the User… provided as unique identifier in place of the User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duration</w:t>
            </w:r>
          </w:p>
        </w:tc>
        <w:tc>
          <w:tcPr>
            <w:tcW w:type="dxa" w:w="2880"/>
          </w:tcPr>
          <w:p>
            <w:r>
              <w:t>integer</w:t>
            </w:r>
          </w:p>
        </w:tc>
        <w:tc>
          <w:tcPr>
            <w:tcW w:type="dxa" w:w="2880"/>
          </w:tcPr>
          <w:p>
            <w:r>
              <w:t>Duration of the Call, in seconds.</w:t>
            </w:r>
          </w:p>
        </w:tc>
      </w:tr>
      <w:tr>
        <w:tc>
          <w:tcPr>
            <w:tcW w:type="dxa" w:w="2880"/>
          </w:tcPr>
          <w:p>
            <w:r>
              <w:t>startDate</w:t>
            </w:r>
          </w:p>
        </w:tc>
        <w:tc>
          <w:tcPr>
            <w:tcW w:type="dxa" w:w="2880"/>
          </w:tcPr>
          <w:p>
            <w:r>
              <w:t>string</w:t>
            </w:r>
          </w:p>
        </w:tc>
        <w:tc>
          <w:tcPr>
            <w:tcW w:type="dxa" w:w="2880"/>
          </w:tcPr>
          <w:p>
            <w:r>
              <w:t>Moment in which the Call is started. Example format shown: "2009/01/07 11:19:15".</w:t>
            </w:r>
          </w:p>
        </w:tc>
      </w:tr>
      <w:tr>
        <w:tc>
          <w:tcPr>
            <w:tcW w:type="dxa" w:w="2880"/>
          </w:tcPr>
          <w:p>
            <w:r>
              <w:t>endDate</w:t>
            </w:r>
          </w:p>
        </w:tc>
        <w:tc>
          <w:tcPr>
            <w:tcW w:type="dxa" w:w="2880"/>
          </w:tcPr>
          <w:p>
            <w:r>
              <w:t>string</w:t>
            </w:r>
          </w:p>
        </w:tc>
        <w:tc>
          <w:tcPr>
            <w:tcW w:type="dxa" w:w="2880"/>
          </w:tcPr>
          <w:p>
            <w:r>
              <w:t>Moment in which the Call is ended. Example format shown: "2009/01/07 11:35:43".</w:t>
            </w:r>
          </w:p>
        </w:tc>
      </w:tr>
      <w:tr>
        <w:tc>
          <w:tcPr>
            <w:tcW w:type="dxa" w:w="2880"/>
          </w:tcPr>
          <w:p>
            <w:r>
              <w:t>type</w:t>
            </w:r>
          </w:p>
        </w:tc>
        <w:tc>
          <w:tcPr>
            <w:tcW w:type="dxa" w:w="2880"/>
          </w:tcPr>
          <w:p>
            <w:r>
              <w:t>integer</w:t>
            </w:r>
          </w:p>
        </w:tc>
        <w:tc>
          <w:tcPr>
            <w:tcW w:type="dxa" w:w="2880"/>
          </w:tcPr>
          <w:p>
            <w:r>
              <w:t>Call type: 0 incoming, 1 outgoing, 2 missed.</w:t>
            </w:r>
          </w:p>
        </w:tc>
      </w:tr>
      <w:tr>
        <w:tc>
          <w:tcPr>
            <w:tcW w:type="dxa" w:w="2880"/>
          </w:tcPr>
          <w:p>
            <w:r>
              <w:t>terminalType</w:t>
            </w:r>
          </w:p>
        </w:tc>
        <w:tc>
          <w:tcPr>
            <w:tcW w:type="dxa" w:w="2880"/>
          </w:tcPr>
          <w:p>
            <w:r>
              <w:t>integer</w:t>
            </w:r>
          </w:p>
        </w:tc>
        <w:tc>
          <w:tcPr>
            <w:tcW w:type="dxa" w:w="2880"/>
          </w:tcPr>
          <w:p>
            <w:r>
              <w:t>Set to 1 (free field to distinguish terminal types).</w:t>
            </w:r>
          </w:p>
        </w:tc>
      </w:tr>
      <w:tr>
        <w:tc>
          <w:tcPr>
            <w:tcW w:type="dxa" w:w="2880"/>
          </w:tcPr>
          <w:p>
            <w:r>
              <w:t>contactId</w:t>
            </w:r>
          </w:p>
        </w:tc>
        <w:tc>
          <w:tcPr>
            <w:tcW w:type="dxa" w:w="2880"/>
          </w:tcPr>
          <w:p>
            <w:r>
              <w:t>number</w:t>
            </w:r>
          </w:p>
        </w:tc>
        <w:tc>
          <w:tcPr>
            <w:tcW w:type="dxa" w:w="2880"/>
          </w:tcPr>
          <w:p>
            <w:r>
              <w:t>Contact to which the Call is linked.</w:t>
            </w:r>
          </w:p>
        </w:tc>
      </w:tr>
      <w:tr>
        <w:tc>
          <w:tcPr>
            <w:tcW w:type="dxa" w:w="2880"/>
          </w:tcPr>
          <w:p>
            <w:r>
              <w:t>opportunityId</w:t>
            </w:r>
          </w:p>
        </w:tc>
        <w:tc>
          <w:tcPr>
            <w:tcW w:type="dxa" w:w="2880"/>
          </w:tcPr>
          <w:p>
            <w:r>
              <w:t>number</w:t>
            </w:r>
          </w:p>
        </w:tc>
        <w:tc>
          <w:tcPr>
            <w:tcW w:type="dxa" w:w="2880"/>
          </w:tcPr>
          <w:p>
            <w:r>
              <w:t>Opportunity to which the Call is linked. Example shows -1.</w:t>
            </w:r>
          </w:p>
        </w:tc>
      </w:tr>
      <w:tr>
        <w:tc>
          <w:tcPr>
            <w:tcW w:type="dxa" w:w="2880"/>
          </w:tcPr>
          <w:p>
            <w:r>
              <w:t>phoneAlias</w:t>
            </w:r>
          </w:p>
        </w:tc>
        <w:tc>
          <w:tcPr>
            <w:tcW w:type="dxa" w:w="2880"/>
          </w:tcPr>
          <w:p>
            <w:r>
              <w:t>string</w:t>
            </w:r>
          </w:p>
        </w:tc>
        <w:tc>
          <w:tcPr>
            <w:tcW w:type="dxa" w:w="2880"/>
          </w:tcPr>
          <w:p>
            <w:r>
              <w:t>Alias of the phone number (e.g., a contact name).</w:t>
            </w:r>
          </w:p>
        </w:tc>
      </w:tr>
      <w:tr>
        <w:tc>
          <w:tcPr>
            <w:tcW w:type="dxa" w:w="2880"/>
          </w:tcPr>
          <w:p>
            <w:r>
              <w:t>description</w:t>
            </w:r>
          </w:p>
        </w:tc>
        <w:tc>
          <w:tcPr>
            <w:tcW w:type="dxa" w:w="2880"/>
          </w:tcPr>
          <w:p>
            <w:r>
              <w:t>string</w:t>
            </w:r>
          </w:p>
        </w:tc>
        <w:tc>
          <w:tcPr>
            <w:tcW w:type="dxa" w:w="2880"/>
          </w:tcPr>
          <w:p>
            <w:r>
              <w:t>Descriptive text of the Call content.</w:t>
            </w:r>
          </w:p>
        </w:tc>
      </w:tr>
      <w:tr>
        <w:tc>
          <w:tcPr>
            <w:tcW w:type="dxa" w:w="2880"/>
          </w:tcPr>
          <w:p>
            <w:r>
              <w:t>timeZoneId</w:t>
            </w:r>
          </w:p>
        </w:tc>
        <w:tc>
          <w:tcPr>
            <w:tcW w:type="dxa" w:w="2880"/>
          </w:tcPr>
          <w:p>
            <w:r>
              <w:t>number</w:t>
            </w:r>
          </w:p>
        </w:tc>
        <w:tc>
          <w:tcPr>
            <w:tcW w:type="dxa" w:w="2880"/>
          </w:tcPr>
          <w:p>
            <w:r>
              <w:t>TimeZone of the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Error Response (400 Bad Request)</w:t>
      </w:r>
    </w:p>
    <w:p>
      <w:r>
        <w:t>Documentation indicates this is returned when an invalid request is sent or the requested service is not available. (No example error body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'{{FORCE_MANAGER_BASE_URL}}/api/v4/calls/identify' \</w:t>
        <w:br/>
        <w:t xml:space="preserve"> --header 'Content-Type: application/json' \</w:t>
        <w:br/>
        <w:t xml:space="preserve"> --header 'Accept: application/json' \</w:t>
        <w:br/>
        <w:t xml:space="preserve"> --data '{</w:t>
        <w:br/>
        <w:t xml:space="preserve"> "accountId": 92,</w:t>
        <w:br/>
        <w:t xml:space="preserve"> "contactId": 119,</w:t>
        <w:br/>
        <w:t xml:space="preserve"> "endDate": "2009/01/07 11:35:43",</w:t>
        <w:br/>
        <w:t xml:space="preserve"> "opportunityId": -1,</w:t>
        <w:br/>
        <w:t xml:space="preserve"> "phone": "+34667426052",</w:t>
        <w:br/>
        <w:t xml:space="preserve"> "phoneAlias": "Bob O'\''Malley",</w:t>
        <w:br/>
        <w:t xml:space="preserve"> "startDate": "2009/01/07 11:19:15",</w:t>
        <w:br/>
        <w:t xml:space="preserve"> "terminalType": 1,</w:t>
        <w:br/>
        <w:t xml:space="preserve"> "timeZoneId": 31,</w:t>
        <w:br/>
        <w:t xml:space="preserve"> "type": 1,</w:t>
        <w:br/>
        <w:t xml:space="preserve"> "userPhoneFM": "+0189732291"</w:t>
        <w:br/>
        <w:t xml:space="preserve">  }'</w:t>
      </w:r>
    </w:p>
    <w:p>
      <w:pPr>
        <w:pStyle w:val="Heading3"/>
      </w:pPr>
      <w:r>
        <w:t>Example Usage</w:t>
      </w:r>
    </w:p>
    <w:p>
      <w:pPr>
        <w:pStyle w:val="Heading3"/>
      </w:pPr>
      <w:r>
        <w:t>Example 1: Create a Call with the documented example payload</w:t>
      </w:r>
    </w:p>
    <w:p>
      <w:r>
        <w:rPr>
          <w:b/>
          <w:color w:val="666666"/>
          <w:sz w:val="16"/>
        </w:rPr>
        <w:t>[bash]</w:t>
      </w:r>
    </w:p>
    <w:p>
      <w:pPr>
        <w:shd w:fill="F2F2F2" w:val="clear"/>
      </w:pPr>
      <w:r>
        <w:rPr>
          <w:rFonts w:ascii="Courier New" w:hAnsi="Courier New"/>
          <w:sz w:val="17"/>
        </w:rPr>
        <w:t>curl --request POST '{{FORCE_MANAGER_BASE_URL}}/api/v4/calls/identify' \</w:t>
        <w:br/>
        <w:t xml:space="preserve"> --header 'Content-Type: application/json' \</w:t>
        <w:br/>
        <w:t xml:space="preserve"> --header 'Accept: application/json' \</w:t>
        <w:br/>
        <w:t xml:space="preserve"> --data '{</w:t>
        <w:br/>
        <w:t xml:space="preserve"> "accountId": 92,</w:t>
        <w:br/>
        <w:t xml:space="preserve"> "contactId": 119,</w:t>
        <w:br/>
        <w:t xml:space="preserve"> "endDate": "2009/01/07 11:35:43",</w:t>
        <w:br/>
        <w:t xml:space="preserve"> "opportunityId": -1,</w:t>
        <w:br/>
        <w:t xml:space="preserve"> "phone": "+34667426052",</w:t>
        <w:br/>
        <w:t xml:space="preserve"> "phoneAlias": "Bob O'\''Malley",</w:t>
        <w:br/>
        <w:t xml:space="preserve"> "startDate": "2009/01/07 11:19:15",</w:t>
        <w:br/>
        <w:t xml:space="preserve"> "terminalType": 1,</w:t>
        <w:br/>
        <w:t xml:space="preserve"> "timeZoneId": 31,</w:t>
        <w:br/>
        <w:t xml:space="preserve"> "type": 1,</w:t>
        <w:br/>
        <w:t xml:space="preserve"> "userPhoneFM": "+0189732291"</w:t>
        <w:br/>
        <w:t xml:space="preserve">  }'</w:t>
      </w:r>
    </w:p>
    <w:p>
      <w:pPr>
        <w:pStyle w:val="Heading3"/>
      </w:pPr>
      <w:r>
        <w:t>Example 2: Minimal required fields</w:t>
      </w:r>
    </w:p>
    <w:p>
      <w:r>
        <w:rPr>
          <w:b/>
          <w:color w:val="666666"/>
          <w:sz w:val="16"/>
        </w:rPr>
        <w:t>[bash]</w:t>
      </w:r>
    </w:p>
    <w:p>
      <w:pPr>
        <w:shd w:fill="F2F2F2" w:val="clear"/>
      </w:pPr>
      <w:r>
        <w:rPr>
          <w:rFonts w:ascii="Courier New" w:hAnsi="Courier New"/>
          <w:sz w:val="17"/>
        </w:rPr>
        <w:t>curl --request POST '{{FORCE_MANAGER_BASE_URL}}/api/v4/calls/identify' \</w:t>
        <w:br/>
        <w:t xml:space="preserve"> --header 'Content-Type: application/json' \</w:t>
        <w:br/>
        <w:t xml:space="preserve"> --header 'Accept: application/json' \</w:t>
        <w:br/>
        <w:t xml:space="preserve"> --data '{</w:t>
        <w:br/>
        <w:t xml:space="preserve"> "accountId": 92,</w:t>
        <w:br/>
        <w:t xml:space="preserve"> "phone": "+34667426052",</w:t>
        <w:br/>
        <w:t xml:space="preserve"> "userPhoneFM": "+0189732291"</w:t>
        <w:br/>
        <w:t xml:space="preserve">  }'</w:t>
      </w:r>
    </w:p>
    <w:p>
      <w:pPr>
        <w:pStyle w:val="Heading3"/>
      </w:pPr>
      <w:r>
        <w:t>Notes</w:t>
      </w:r>
    </w:p>
    <w:p>
      <w:pPr>
        <w:pStyle w:val="ListBullet"/>
      </w:pPr>
      <w:r>
        <w:t>The documentation states you can only create a Call after providing a session key; authentication/session details are handled outside this knowledge file.</w:t>
      </w:r>
    </w:p>
    <w:p>
      <w:pPr>
        <w:pStyle w:val="ListBullet"/>
      </w:pPr>
      <w:r>
        <w:t>The response is described as returning information about the created Call, but the only concrete success example provided contains just { "message": "success" }.</w:t>
      </w:r>
    </w:p>
    <w:p>
      <w:pPr>
        <w:pStyle w:val="ListBullet"/>
      </w:pPr>
      <w:r>
        <w:t>The docs contain a small type inconsistency: userPhoneFM is described as “ForceManager email” but examples show a phone-like string; preserve the field name and send it exactly as required by your integration.</w:t>
      </w:r>
    </w:p>
    <w:p>
      <w:pPr>
        <w:pStyle w:val="Heading3"/>
      </w:pPr>
      <w:r>
        <w:t>Related calls actions</w:t>
      </w:r>
    </w:p>
    <w:p>
      <w:pPr>
        <w:pStyle w:val="ListBullet"/>
      </w:pPr>
      <w:r>
        <w:t>[DELETE] Delete a Call — /api/v4/calls/{{id}}</w:t>
      </w:r>
    </w:p>
    <w:p>
      <w:pPr>
        <w:pStyle w:val="ListBullet"/>
      </w:pPr>
      <w:r>
        <w:t>[GET] Get Resources by Phone Number (Calls) — /api/v4/calls/phone/{{phoneNumber}}</w:t>
      </w:r>
    </w:p>
    <w:p>
      <w:pPr>
        <w:pStyle w:val="ListBullet"/>
      </w:pPr>
      <w:r>
        <w:t>[POST] Create a Call for a User (by salesRepId) — /api/v4/calls</w:t>
      </w:r>
    </w:p>
    <w:p>
      <w:pPr>
        <w:pStyle w:val="ListBullet"/>
      </w:pPr>
      <w:r>
        <w:t>[GET] Get a Call — /api/v4/calls/{{id}}</w:t>
      </w:r>
    </w:p>
    <w:p>
      <w:pPr>
        <w:pStyle w:val="ListBullet"/>
      </w:pPr>
      <w:r>
        <w:t>[GET] List Calls — /api/v4/calls</w:t>
      </w:r>
    </w:p>
    <w:p>
      <w:pPr>
        <w:pStyle w:val="ListBullet"/>
      </w:pPr>
      <w:r>
        <w:t>[PUT] Update a Call — /api/v4/calls/{{id}}</w:t>
      </w:r>
    </w:p>
    <w:p>
      <w:r>
        <w:br w:type="page"/>
      </w:r>
    </w:p>
    <w:p>
      <w:pPr>
        <w:pStyle w:val="Heading2"/>
      </w:pPr>
      <w:r>
        <w:t>127. [GET] Get a Call</w:t>
      </w:r>
    </w:p>
    <w:p>
      <w:r>
        <w:rPr>
          <w:b/>
        </w:rPr>
        <w:t xml:space="preserve">Endpoint: </w:t>
      </w:r>
      <w:r>
        <w:rPr>
          <w:rFonts w:ascii="Courier New" w:hAnsi="Courier New"/>
          <w:sz w:val="18"/>
        </w:rPr>
        <w:t>/api/v4/calls/{{id}}</w:t>
      </w:r>
    </w:p>
    <w:p>
      <w:pPr>
        <w:pStyle w:val="Heading3"/>
      </w:pPr>
      <w:r>
        <w:t>Prerequisites</w:t>
      </w:r>
    </w:p>
    <w:p>
      <w:pPr>
        <w:pStyle w:val="ListBullet"/>
      </w:pPr>
      <w:r>
        <w:t>A valid Session Key must be obtained via the Authentication flow before calling this endpoint.</w:t>
      </w:r>
    </w:p>
    <w:p>
      <w:pPr>
        <w:pStyle w:val="Heading3"/>
      </w:pPr>
      <w:r>
        <w:t>Method</w:t>
      </w:r>
    </w:p>
    <w:p>
      <w:r>
        <w:t>GET</w:t>
      </w:r>
    </w:p>
    <w:p>
      <w:pPr>
        <w:pStyle w:val="Heading3"/>
      </w:pPr>
      <w:r>
        <w:t>URL</w:t>
      </w:r>
    </w:p>
    <w:p>
      <w:r>
        <w:t>{{FORCE_MANAGER_BASE_URL}}/api/v4/calls/{{id}}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data for a single Call available to the user, identified by its unique ID. If the specified Call does not exist, the API returns a 400 Bad Request.</w:t>
      </w:r>
    </w:p>
    <w:p>
      <w:pPr>
        <w:pStyle w:val="Heading3"/>
      </w:pPr>
      <w:r>
        <w:t>Enforcement Rules</w:t>
      </w:r>
    </w:p>
    <w:p>
      <w:pPr>
        <w:pStyle w:val="ListBullet"/>
      </w:pPr>
      <w:r>
        <w:t>The id path parameter must always be present and must be non-empty.</w:t>
      </w:r>
    </w:p>
    <w:p>
      <w:pPr>
        <w:pStyle w:val="ListBullet"/>
      </w:pPr>
      <w:r>
        <w:t>Always construct the path as /api/v4/calls/{{id}}, where {{id}} is a non-empty value.</w:t>
      </w:r>
    </w:p>
    <w:p>
      <w:pPr>
        <w:pStyle w:val="ListBullet"/>
      </w:pPr>
      <w:r>
        <w:t>Do not call the API with a missing or empty id (e.g., avoid /api/v4/calls/).</w:t>
      </w:r>
    </w:p>
    <w:p>
      <w:pPr>
        <w:pStyle w:val="ListBullet"/>
      </w:pPr>
      <w:r>
        <w:t>Do not send path parameters in the request body.</w:t>
      </w:r>
    </w:p>
    <w:p>
      <w:pPr>
        <w:pStyle w:val="ListBullet"/>
      </w:pPr>
      <w:r>
        <w:t>This endpoint has no query parameters; 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/api/v4/calls/78996</w:t>
        <w:br/>
        <w:t>/api/v4/calls/123</w:t>
      </w:r>
    </w:p>
    <w:p>
      <w:pPr>
        <w:pStyle w:val="Heading3"/>
      </w:pPr>
      <w:r>
        <w:t>Invalid Examples</w:t>
      </w:r>
    </w:p>
    <w:p>
      <w:r>
        <w:rPr>
          <w:b/>
          <w:color w:val="666666"/>
          <w:sz w:val="16"/>
        </w:rPr>
        <w:t>[http]</w:t>
      </w:r>
    </w:p>
    <w:p>
      <w:pPr>
        <w:shd w:fill="F2F2F2" w:val="clear"/>
      </w:pPr>
      <w:r>
        <w:rPr>
          <w:rFonts w:ascii="Courier New" w:hAnsi="Courier New"/>
          <w:sz w:val="17"/>
        </w:rPr>
        <w:t>/api/v4/calls/</w:t>
        <w:br/>
        <w:t>/api/v4/calls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Call.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"accountId": 92,</w:t>
        <w:br/>
        <w:t xml:space="preserve"> "contactId": 119,</w:t>
        <w:br/>
        <w:t xml:space="preserve"> "dateCreated": null,</w:t>
        <w:br/>
        <w:t xml:space="preserve"> "dateDeleted": "2016-02-09T11:11:53.287Z",</w:t>
        <w:br/>
        <w:t xml:space="preserve"> "dateUpdated": "2021-12-21T16:01:02.253Z",</w:t>
        <w:br/>
        <w:t xml:space="preserve"> "deleted": true,</w:t>
        <w:br/>
        <w:t xml:space="preserve"> "description": "",</w:t>
        <w:br/>
        <w:t xml:space="preserve"> "duration": 28,</w:t>
        <w:br/>
        <w:t xml:space="preserve"> "endDate": "2009/01/07 11:19:43",</w:t>
        <w:br/>
        <w:t xml:space="preserve"> "id": 78996,</w:t>
        <w:br/>
        <w:t xml:space="preserve"> "opportunityId": -1,</w:t>
        <w:br/>
        <w:t xml:space="preserve"> "phone": "3493223255",</w:t>
        <w:br/>
        <w:t xml:space="preserve"> "phoneAlias": "Mark Clancy ",</w:t>
        <w:br/>
        <w:t xml:space="preserve"> "salesRepId": 63,</w:t>
        <w:br/>
        <w:t xml:space="preserve"> "salesRepIdCreated": -1,</w:t>
        <w:br/>
        <w:t xml:space="preserve"> "salesRepIdDeleted": 1,</w:t>
        <w:br/>
        <w:t xml:space="preserve"> "salesRepIdUpdated": 90,</w:t>
        <w:br/>
        <w:t xml:space="preserve"> "startDate": "2009/01/07 11:19:15",</w:t>
        <w:br/>
        <w:t xml:space="preserve"> "terminalType": 0,</w:t>
        <w:br/>
        <w:t xml:space="preserve"> "timeZoneId": 31,</w:t>
        <w:br/>
        <w:t xml:space="preserve"> "type": 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duration</w:t>
            </w:r>
          </w:p>
        </w:tc>
        <w:tc>
          <w:tcPr>
            <w:tcW w:type="dxa" w:w="2880"/>
          </w:tcPr>
          <w:p>
            <w:r>
              <w:t>integer</w:t>
            </w:r>
          </w:p>
        </w:tc>
        <w:tc>
          <w:tcPr>
            <w:tcW w:type="dxa" w:w="2880"/>
          </w:tcPr>
          <w:p>
            <w:r>
              <w:t>Duration of the Call, in seconds.</w:t>
            </w:r>
          </w:p>
        </w:tc>
      </w:tr>
      <w:tr>
        <w:tc>
          <w:tcPr>
            <w:tcW w:type="dxa" w:w="2880"/>
          </w:tcPr>
          <w:p>
            <w:r>
              <w:t>startDate</w:t>
            </w:r>
          </w:p>
        </w:tc>
        <w:tc>
          <w:tcPr>
            <w:tcW w:type="dxa" w:w="2880"/>
          </w:tcPr>
          <w:p>
            <w:r>
              <w:t>string</w:t>
            </w:r>
          </w:p>
        </w:tc>
        <w:tc>
          <w:tcPr>
            <w:tcW w:type="dxa" w:w="2880"/>
          </w:tcPr>
          <w:p>
            <w:r>
              <w:t>Moment in which the Call is started.</w:t>
            </w:r>
          </w:p>
        </w:tc>
      </w:tr>
      <w:tr>
        <w:tc>
          <w:tcPr>
            <w:tcW w:type="dxa" w:w="2880"/>
          </w:tcPr>
          <w:p>
            <w:r>
              <w:t>endDate</w:t>
            </w:r>
          </w:p>
        </w:tc>
        <w:tc>
          <w:tcPr>
            <w:tcW w:type="dxa" w:w="2880"/>
          </w:tcPr>
          <w:p>
            <w:r>
              <w:t>string</w:t>
            </w:r>
          </w:p>
        </w:tc>
        <w:tc>
          <w:tcPr>
            <w:tcW w:type="dxa" w:w="2880"/>
          </w:tcPr>
          <w:p>
            <w:r>
              <w:t>Moment in which the Call is ended.</w:t>
            </w:r>
          </w:p>
        </w:tc>
      </w:tr>
      <w:tr>
        <w:tc>
          <w:tcPr>
            <w:tcW w:type="dxa" w:w="2880"/>
          </w:tcPr>
          <w:p>
            <w:r>
              <w:t>type</w:t>
            </w:r>
          </w:p>
        </w:tc>
        <w:tc>
          <w:tcPr>
            <w:tcW w:type="dxa" w:w="2880"/>
          </w:tcPr>
          <w:p>
            <w:r>
              <w:t>integer</w:t>
            </w:r>
          </w:p>
        </w:tc>
        <w:tc>
          <w:tcPr>
            <w:tcW w:type="dxa" w:w="2880"/>
          </w:tcPr>
          <w:p>
            <w:r>
              <w:t>0 incoming call, 1 outgoing call, 2 missed call.</w:t>
            </w:r>
          </w:p>
        </w:tc>
      </w:tr>
      <w:tr>
        <w:tc>
          <w:tcPr>
            <w:tcW w:type="dxa" w:w="2880"/>
          </w:tcPr>
          <w:p>
            <w:r>
              <w:t>terminalType</w:t>
            </w:r>
          </w:p>
        </w:tc>
        <w:tc>
          <w:tcPr>
            <w:tcW w:type="dxa" w:w="2880"/>
          </w:tcPr>
          <w:p>
            <w:r>
              <w:t>integer</w:t>
            </w:r>
          </w:p>
        </w:tc>
        <w:tc>
          <w:tcPr>
            <w:tcW w:type="dxa" w:w="2880"/>
          </w:tcPr>
          <w:p>
            <w:r>
              <w:t>Set to 1; free field to distinguish terminal types.</w:t>
            </w:r>
          </w:p>
        </w:tc>
      </w:tr>
      <w:tr>
        <w:tc>
          <w:tcPr>
            <w:tcW w:type="dxa" w:w="2880"/>
          </w:tcPr>
          <w:p>
            <w:r>
              <w:t>phone</w:t>
            </w:r>
          </w:p>
        </w:tc>
        <w:tc>
          <w:tcPr>
            <w:tcW w:type="dxa" w:w="2880"/>
          </w:tcPr>
          <w:p>
            <w:r>
              <w:t>string</w:t>
            </w:r>
          </w:p>
        </w:tc>
        <w:tc>
          <w:tcPr>
            <w:tcW w:type="dxa" w:w="2880"/>
          </w:tcPr>
          <w:p>
            <w:r>
              <w:t>The called phone number.</w:t>
            </w:r>
          </w:p>
        </w:tc>
      </w:tr>
      <w:tr>
        <w:tc>
          <w:tcPr>
            <w:tcW w:type="dxa" w:w="2880"/>
          </w:tcPr>
          <w:p>
            <w:r>
              <w:t>accountId</w:t>
            </w:r>
          </w:p>
        </w:tc>
        <w:tc>
          <w:tcPr>
            <w:tcW w:type="dxa" w:w="2880"/>
          </w:tcPr>
          <w:p>
            <w:r>
              <w:t>integer</w:t>
            </w:r>
          </w:p>
        </w:tc>
        <w:tc>
          <w:tcPr>
            <w:tcW w:type="dxa" w:w="2880"/>
          </w:tcPr>
          <w:p>
            <w:r>
              <w:t>Account to which the Call is linked.</w:t>
            </w:r>
          </w:p>
        </w:tc>
      </w:tr>
      <w:tr>
        <w:tc>
          <w:tcPr>
            <w:tcW w:type="dxa" w:w="2880"/>
          </w:tcPr>
          <w:p>
            <w:r>
              <w:t>contactId</w:t>
            </w:r>
          </w:p>
        </w:tc>
        <w:tc>
          <w:tcPr>
            <w:tcW w:type="dxa" w:w="2880"/>
          </w:tcPr>
          <w:p>
            <w:r>
              <w:t>integer</w:t>
            </w:r>
          </w:p>
        </w:tc>
        <w:tc>
          <w:tcPr>
            <w:tcW w:type="dxa" w:w="2880"/>
          </w:tcPr>
          <w:p>
            <w:r>
              <w:t>Contact to which the Call is linked.</w:t>
            </w:r>
          </w:p>
        </w:tc>
      </w:tr>
      <w:tr>
        <w:tc>
          <w:tcPr>
            <w:tcW w:type="dxa" w:w="2880"/>
          </w:tcPr>
          <w:p>
            <w:r>
              <w:t>salesRepId</w:t>
            </w:r>
          </w:p>
        </w:tc>
        <w:tc>
          <w:tcPr>
            <w:tcW w:type="dxa" w:w="2880"/>
          </w:tcPr>
          <w:p>
            <w:r>
              <w:t>integer</w:t>
            </w:r>
          </w:p>
        </w:tc>
        <w:tc>
          <w:tcPr>
            <w:tcW w:type="dxa" w:w="2880"/>
          </w:tcPr>
          <w:p>
            <w:r>
              <w:t>Unique identifier of the User associated to the Call.</w:t>
            </w:r>
          </w:p>
        </w:tc>
      </w:tr>
      <w:tr>
        <w:tc>
          <w:tcPr>
            <w:tcW w:type="dxa" w:w="2880"/>
          </w:tcPr>
          <w:p>
            <w:r>
              <w:t>opportunityId</w:t>
            </w:r>
          </w:p>
        </w:tc>
        <w:tc>
          <w:tcPr>
            <w:tcW w:type="dxa" w:w="2880"/>
          </w:tcPr>
          <w:p>
            <w:r>
              <w:t>integer</w:t>
            </w:r>
          </w:p>
        </w:tc>
        <w:tc>
          <w:tcPr>
            <w:tcW w:type="dxa" w:w="2880"/>
          </w:tcPr>
          <w:p>
            <w:r>
              <w:t>Opportunity to which the Call is linked.</w:t>
            </w:r>
          </w:p>
        </w:tc>
      </w:tr>
      <w:tr>
        <w:tc>
          <w:tcPr>
            <w:tcW w:type="dxa" w:w="2880"/>
          </w:tcPr>
          <w:p>
            <w:r>
              <w:t>phoneAlias</w:t>
            </w:r>
          </w:p>
        </w:tc>
        <w:tc>
          <w:tcPr>
            <w:tcW w:type="dxa" w:w="2880"/>
          </w:tcPr>
          <w:p>
            <w:r>
              <w:t>string</w:t>
            </w:r>
          </w:p>
        </w:tc>
        <w:tc>
          <w:tcPr>
            <w:tcW w:type="dxa" w:w="2880"/>
          </w:tcPr>
          <w:p>
            <w:r>
              <w:t>An alias of the phone number (e.g., a Contact name).</w:t>
            </w:r>
          </w:p>
        </w:tc>
      </w:tr>
      <w:tr>
        <w:tc>
          <w:tcPr>
            <w:tcW w:type="dxa" w:w="2880"/>
          </w:tcPr>
          <w:p>
            <w:r>
              <w:t>description</w:t>
            </w:r>
          </w:p>
        </w:tc>
        <w:tc>
          <w:tcPr>
            <w:tcW w:type="dxa" w:w="2880"/>
          </w:tcPr>
          <w:p>
            <w:r>
              <w:t>string</w:t>
            </w:r>
          </w:p>
        </w:tc>
        <w:tc>
          <w:tcPr>
            <w:tcW w:type="dxa" w:w="2880"/>
          </w:tcPr>
          <w:p>
            <w:r>
              <w:t>A descriptive text of the Call content.</w:t>
            </w:r>
          </w:p>
        </w:tc>
      </w:tr>
      <w:tr>
        <w:tc>
          <w:tcPr>
            <w:tcW w:type="dxa" w:w="2880"/>
          </w:tcPr>
          <w:p>
            <w:r>
              <w:t>timeZoneId</w:t>
            </w:r>
          </w:p>
        </w:tc>
        <w:tc>
          <w:tcPr>
            <w:tcW w:type="dxa" w:w="2880"/>
          </w:tcPr>
          <w:p>
            <w:r>
              <w:t>integer</w:t>
            </w:r>
          </w:p>
        </w:tc>
        <w:tc>
          <w:tcPr>
            <w:tcW w:type="dxa" w:w="2880"/>
          </w:tcPr>
          <w:p>
            <w:r>
              <w:t>TimeZone of the Call.</w:t>
            </w:r>
          </w:p>
        </w:tc>
      </w:tr>
      <w:tr>
        <w:tc>
          <w:tcPr>
            <w:tcW w:type="dxa" w:w="2880"/>
          </w:tcPr>
          <w:p>
            <w:r>
              <w:t>id</w:t>
            </w:r>
          </w:p>
        </w:tc>
        <w:tc>
          <w:tcPr>
            <w:tcW w:type="dxa" w:w="2880"/>
          </w:tcPr>
          <w:p>
            <w:r>
              <w:t>integer</w:t>
            </w:r>
          </w:p>
        </w:tc>
        <w:tc>
          <w:tcPr>
            <w:tcW w:type="dxa" w:w="2880"/>
          </w:tcPr>
          <w:p>
            <w:r>
              <w:t>Unique identifier for the Call in ForceManager.</w:t>
            </w:r>
          </w:p>
        </w:tc>
      </w:tr>
      <w:tr>
        <w:tc>
          <w:tcPr>
            <w:tcW w:type="dxa" w:w="2880"/>
          </w:tcPr>
          <w:p>
            <w:r>
              <w:t>salesRepIdCreated</w:t>
            </w:r>
          </w:p>
        </w:tc>
        <w:tc>
          <w:tcPr>
            <w:tcW w:type="dxa" w:w="2880"/>
          </w:tcPr>
          <w:p>
            <w:r>
              <w:t>integer</w:t>
            </w:r>
          </w:p>
        </w:tc>
        <w:tc>
          <w:tcPr>
            <w:tcW w:type="dxa" w:w="2880"/>
          </w:tcPr>
          <w:p>
            <w:r>
              <w:t>Unique identifier of the user who created the Call.</w:t>
            </w:r>
          </w:p>
        </w:tc>
      </w:tr>
      <w:tr>
        <w:tc>
          <w:tcPr>
            <w:tcW w:type="dxa" w:w="2880"/>
          </w:tcPr>
          <w:p>
            <w:r>
              <w:t>salesRepIdDeleted</w:t>
            </w:r>
          </w:p>
        </w:tc>
        <w:tc>
          <w:tcPr>
            <w:tcW w:type="dxa" w:w="2880"/>
          </w:tcPr>
          <w:p>
            <w:r>
              <w:t>integer</w:t>
            </w:r>
          </w:p>
        </w:tc>
        <w:tc>
          <w:tcPr>
            <w:tcW w:type="dxa" w:w="2880"/>
          </w:tcPr>
          <w:p>
            <w:r>
              <w:t>Unique identifier of the user who deleted the Call.</w:t>
            </w:r>
          </w:p>
        </w:tc>
      </w:tr>
      <w:tr>
        <w:tc>
          <w:tcPr>
            <w:tcW w:type="dxa" w:w="2880"/>
          </w:tcPr>
          <w:p>
            <w:r>
              <w:t>salesRepIdUpdated</w:t>
            </w:r>
          </w:p>
        </w:tc>
        <w:tc>
          <w:tcPr>
            <w:tcW w:type="dxa" w:w="2880"/>
          </w:tcPr>
          <w:p>
            <w:r>
              <w:t>integer</w:t>
            </w:r>
          </w:p>
        </w:tc>
        <w:tc>
          <w:tcPr>
            <w:tcW w:type="dxa" w:w="2880"/>
          </w:tcPr>
          <w:p>
            <w:r>
              <w:t>Unique identifier of the user who updated the Call.</w:t>
            </w:r>
          </w:p>
        </w:tc>
      </w:tr>
      <w:tr>
        <w:tc>
          <w:tcPr>
            <w:tcW w:type="dxa" w:w="2880"/>
          </w:tcPr>
          <w:p>
            <w:r>
              <w:t>dateCreated</w:t>
            </w:r>
          </w:p>
        </w:tc>
        <w:tc>
          <w:tcPr>
            <w:tcW w:type="dxa" w:w="2880"/>
          </w:tcPr>
          <w:p>
            <w:r>
              <w:t>string | null</w:t>
            </w:r>
          </w:p>
        </w:tc>
        <w:tc>
          <w:tcPr>
            <w:tcW w:type="dxa" w:w="2880"/>
          </w:tcPr>
          <w:p>
            <w:r>
              <w:t>Date and time when the Call was created.</w:t>
            </w:r>
          </w:p>
        </w:tc>
      </w:tr>
      <w:tr>
        <w:tc>
          <w:tcPr>
            <w:tcW w:type="dxa" w:w="2880"/>
          </w:tcPr>
          <w:p>
            <w:r>
              <w:t>dateDeleted</w:t>
            </w:r>
          </w:p>
        </w:tc>
        <w:tc>
          <w:tcPr>
            <w:tcW w:type="dxa" w:w="2880"/>
          </w:tcPr>
          <w:p>
            <w:r>
              <w:t>string</w:t>
            </w:r>
          </w:p>
        </w:tc>
        <w:tc>
          <w:tcPr>
            <w:tcW w:type="dxa" w:w="2880"/>
          </w:tcPr>
          <w:p>
            <w:r>
              <w:t>Date and time when the Call was deleted.</w:t>
            </w:r>
          </w:p>
        </w:tc>
      </w:tr>
      <w:tr>
        <w:tc>
          <w:tcPr>
            <w:tcW w:type="dxa" w:w="2880"/>
          </w:tcPr>
          <w:p>
            <w:r>
              <w:t>dateUpdated</w:t>
            </w:r>
          </w:p>
        </w:tc>
        <w:tc>
          <w:tcPr>
            <w:tcW w:type="dxa" w:w="2880"/>
          </w:tcPr>
          <w:p>
            <w:r>
              <w:t>string</w:t>
            </w:r>
          </w:p>
        </w:tc>
        <w:tc>
          <w:tcPr>
            <w:tcW w:type="dxa" w:w="2880"/>
          </w:tcPr>
          <w:p>
            <w:r>
              <w:t>Date and time when the Call was last updated.</w:t>
            </w:r>
          </w:p>
        </w:tc>
      </w:tr>
      <w:tr>
        <w:tc>
          <w:tcPr>
            <w:tcW w:type="dxa" w:w="2880"/>
          </w:tcPr>
          <w:p>
            <w:r>
              <w:t>deleted</w:t>
            </w:r>
          </w:p>
        </w:tc>
        <w:tc>
          <w:tcPr>
            <w:tcW w:type="dxa" w:w="2880"/>
          </w:tcPr>
          <w:p>
            <w:r>
              <w:t>boolean</w:t>
            </w:r>
          </w:p>
        </w:tc>
        <w:tc>
          <w:tcPr>
            <w:tcW w:type="dxa" w:w="2880"/>
          </w:tcPr>
          <w:p>
            <w:r>
              <w:t>If true, the Call has been deleted and archived.</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'{{FORCE_MANAGER_BASE_URL}}/api/v4/calls/78996' \</w:t>
        <w:br/>
        <w:t xml:space="preserve"> --header 'Accept: application/json'</w:t>
      </w:r>
    </w:p>
    <w:p>
      <w:pPr>
        <w:pStyle w:val="Heading3"/>
      </w:pPr>
      <w:r>
        <w:t>Behavior</w:t>
      </w:r>
    </w:p>
    <w:p>
      <w:pPr>
        <w:pStyle w:val="ListBullet"/>
      </w:pPr>
      <w:r>
        <w:t>Validates the id path parameter.</w:t>
      </w:r>
    </w:p>
    <w:p>
      <w:pPr>
        <w:pStyle w:val="ListBullet"/>
      </w:pPr>
      <w:r>
        <w:t>Retrieves the Call available to the user for the given ID.</w:t>
      </w:r>
    </w:p>
    <w:p>
      <w:pPr>
        <w:pStyle w:val="ListBullet"/>
      </w:pPr>
      <w:r>
        <w:t>Returns the Call object as JSON on success; returns 400 Bad Request if the Call does not exist or the request is invalid.</w:t>
      </w:r>
    </w:p>
    <w:p>
      <w:pPr>
        <w:pStyle w:val="Heading3"/>
      </w:pPr>
      <w:r>
        <w:t>Notes</w:t>
      </w:r>
    </w:p>
    <w:p>
      <w:pPr>
        <w:pStyle w:val="ListBullet"/>
      </w:pPr>
      <w:r>
        <w:t>The documentation mentions a Session Key is required, but authentication headers are intentionally omitted here.</w:t>
      </w:r>
    </w:p>
    <w:p>
      <w:pPr>
        <w:pStyle w:val="Heading3"/>
      </w:pPr>
      <w:r>
        <w:t>Related calls actions</w:t>
      </w:r>
    </w:p>
    <w:p>
      <w:pPr>
        <w:pStyle w:val="ListBullet"/>
      </w:pPr>
      <w:r>
        <w:t>[DELETE] Delete a Call — /api/v4/calls/{{id}}</w:t>
      </w:r>
    </w:p>
    <w:p>
      <w:pPr>
        <w:pStyle w:val="ListBullet"/>
      </w:pPr>
      <w:r>
        <w:t>[GET] Get Resources by Phone Number (Calls) — /api/v4/calls/phone/{{phoneNumber}}</w:t>
      </w:r>
    </w:p>
    <w:p>
      <w:pPr>
        <w:pStyle w:val="ListBullet"/>
      </w:pPr>
      <w:r>
        <w:t>[POST] Create a Call for a User (by salesRepId) — /api/v4/calls</w:t>
      </w:r>
    </w:p>
    <w:p>
      <w:pPr>
        <w:pStyle w:val="ListBullet"/>
      </w:pPr>
      <w:r>
        <w:t>[POST] Create a Call Identified by a ForceManager User Phone Number — /api/v4/calls/identify</w:t>
      </w:r>
    </w:p>
    <w:p>
      <w:pPr>
        <w:pStyle w:val="ListBullet"/>
      </w:pPr>
      <w:r>
        <w:t>[GET] List Calls — /api/v4/calls</w:t>
      </w:r>
    </w:p>
    <w:p>
      <w:pPr>
        <w:pStyle w:val="ListBullet"/>
      </w:pPr>
      <w:r>
        <w:t>[PUT] Update a Call — /api/v4/calls/{{id}}</w:t>
      </w:r>
    </w:p>
    <w:p>
      <w:r>
        <w:br w:type="page"/>
      </w:r>
    </w:p>
    <w:p>
      <w:pPr>
        <w:pStyle w:val="Heading2"/>
      </w:pPr>
      <w:r>
        <w:t>128. [GET] List Calls</w:t>
      </w:r>
    </w:p>
    <w:p>
      <w:r>
        <w:rPr>
          <w:b/>
        </w:rPr>
        <w:t xml:space="preserve">Endpoint: </w:t>
      </w:r>
      <w:r>
        <w:rPr>
          <w:rFonts w:ascii="Courier New" w:hAnsi="Courier New"/>
          <w:sz w:val="18"/>
        </w:rPr>
        <w:t>/api/v4/calls</w:t>
      </w:r>
    </w:p>
    <w:p>
      <w:pPr>
        <w:pStyle w:val="Heading3"/>
      </w:pPr>
      <w:r>
        <w:t>Prerequisites</w:t>
      </w:r>
    </w:p>
    <w:p>
      <w:pPr>
        <w:pStyle w:val="ListBullet"/>
      </w:pPr>
      <w:r>
        <w:t>Access to a ForceManager implementation that contains Calls data</w:t>
      </w:r>
    </w:p>
    <w:p>
      <w:pPr>
        <w:pStyle w:val="Heading3"/>
      </w:pPr>
      <w:r>
        <w:t>Method</w:t>
      </w:r>
    </w:p>
    <w:p>
      <w:r>
        <w:t>GET</w:t>
      </w:r>
    </w:p>
    <w:p>
      <w:pPr>
        <w:pStyle w:val="Heading3"/>
      </w:pPr>
      <w:r>
        <w:t>URL</w:t>
      </w:r>
    </w:p>
    <w:p>
      <w:r>
        <w:t>{{FORCE_MANAGER_BASE_URL}}/api/v4/calls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Calls available in the user's ForceManager implementation database. Results can be paginated via offset and count.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/api/v4/calls</w:t>
        <w:br/>
        <w:t>/api/v4/calls?offset=0&amp;count=50</w:t>
      </w:r>
    </w:p>
    <w:p>
      <w:pPr>
        <w:pStyle w:val="Heading3"/>
      </w:pPr>
      <w:r>
        <w:t>Invalid Examples</w:t>
      </w:r>
    </w:p>
    <w:p>
      <w:r>
        <w:rPr>
          <w:b/>
          <w:color w:val="666666"/>
          <w:sz w:val="16"/>
        </w:rPr>
        <w:t>[http]</w:t>
      </w:r>
    </w:p>
    <w:p>
      <w:pPr>
        <w:shd w:fill="F2F2F2" w:val="clear"/>
      </w:pPr>
      <w:r>
        <w:rPr>
          <w:rFonts w:ascii="Courier New" w:hAnsi="Courier New"/>
          <w:sz w:val="17"/>
        </w:rPr>
        <w:t>/api/v4/calls?offset=&amp;count=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Define position from which the records must be returned.</w:t>
            </w:r>
          </w:p>
        </w:tc>
      </w:tr>
      <w:tr>
        <w:tc>
          <w:tcPr>
            <w:tcW w:type="dxa" w:w="2880"/>
          </w:tcPr>
          <w:p>
            <w:r>
              <w:t>count</w:t>
            </w:r>
          </w:p>
        </w:tc>
        <w:tc>
          <w:tcPr>
            <w:tcW w:type="dxa" w:w="2880"/>
          </w:tcPr>
          <w:p>
            <w:r>
              <w:t>integer</w:t>
            </w:r>
          </w:p>
        </w:tc>
        <w:tc>
          <w:tcPr>
            <w:tcW w:type="dxa" w:w="2880"/>
          </w:tcPr>
          <w:p>
            <w:r>
              <w:t>Define the number of results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"accountId": -1,</w:t>
        <w:br/>
        <w:t xml:space="preserve"> "contactId": -1,</w:t>
        <w:br/>
        <w:t xml:space="preserve"> "dateCreated": null,</w:t>
        <w:br/>
        <w:t xml:space="preserve"> "dateDeleted": "2016-02-09T11:11:53.287Z",</w:t>
        <w:br/>
        <w:t xml:space="preserve"> "dateUpdated": null,</w:t>
        <w:br/>
        <w:t xml:space="preserve"> "deleted": true,</w:t>
        <w:br/>
        <w:t xml:space="preserve"> "description": "Urgent call",</w:t>
        <w:br/>
        <w:t xml:space="preserve"> "duration": 40,</w:t>
        <w:br/>
        <w:t xml:space="preserve"> "endDate": "0001/01/01 00:00:00",</w:t>
        <w:br/>
        <w:t xml:space="preserve"> "id": 78996,</w:t>
        <w:br/>
        <w:t xml:space="preserve"> "opportunityId": -1,</w:t>
        <w:br/>
        <w:t xml:space="preserve"> "phone": "00190320984",</w:t>
        <w:br/>
        <w:t xml:space="preserve"> "phoneAlias": "",</w:t>
        <w:br/>
        <w:t xml:space="preserve"> "salesRepId": -1,</w:t>
        <w:br/>
        <w:t xml:space="preserve"> "salesRepIdCreated": -1,</w:t>
        <w:br/>
        <w:t xml:space="preserve"> "salesRepIdDeleted": 1,</w:t>
        <w:br/>
        <w:t xml:space="preserve"> "salesRepIdUpdated": -1,</w:t>
        <w:br/>
        <w:t xml:space="preserve"> "startDate": "0001/01/01 00:00:00",</w:t>
        <w:br/>
        <w:t xml:space="preserve"> "terminalType": 1,</w:t>
        <w:br/>
        <w:t xml:space="preserve"> "timeZoneId": 31,</w:t>
        <w:br/>
        <w:t xml:space="preserve"> "type": 1</w:t>
        <w:br/>
        <w:t xml:space="preserve"> },</w:t>
        <w:br/>
        <w:t xml:space="preserve"> {</w:t>
        <w:br/>
        <w:t xml:space="preserve"> "accountId": 92,</w:t>
        <w:br/>
        <w:t xml:space="preserve"> "contactId": 119,</w:t>
        <w:br/>
        <w:t xml:space="preserve"> "dateCreated": "2021-12-21T12:36:43.657Z",</w:t>
        <w:br/>
        <w:t xml:space="preserve"> "dateDeleted": null,</w:t>
        <w:br/>
        <w:t xml:space="preserve"> "dateUpdated": null,</w:t>
        <w:br/>
        <w:t xml:space="preserve"> "deleted": false,</w:t>
        <w:br/>
        <w:t xml:space="preserve"> "description": "",</w:t>
        <w:br/>
        <w:t xml:space="preserve"> "duration": 28,</w:t>
        <w:br/>
        <w:t xml:space="preserve"> "endDate": "2009/01/07 11:19:43",</w:t>
        <w:br/>
        <w:t xml:space="preserve"> "id": 78999,</w:t>
        <w:br/>
        <w:t xml:space="preserve"> "opportunityId": -1,</w:t>
        <w:br/>
        <w:t xml:space="preserve"> "phone": "+34667426052",</w:t>
        <w:br/>
        <w:t xml:space="preserve"> "phoneAlias": "Tom Clancy",</w:t>
        <w:br/>
        <w:t xml:space="preserve"> "salesRepId": 63,</w:t>
        <w:br/>
        <w:t xml:space="preserve"> "salesRepIdCreated": 120,</w:t>
        <w:br/>
        <w:t xml:space="preserve"> "salesRepIdDeleted": -1,</w:t>
        <w:br/>
        <w:t xml:space="preserve"> "salesRepIdUpdated": -1,</w:t>
        <w:br/>
        <w:t xml:space="preserve"> "startDate": "2009/01/07 11:19:15",</w:t>
        <w:br/>
        <w:t xml:space="preserve"> "terminalType": 1,</w:t>
        <w:br/>
        <w:t xml:space="preserve"> "timeZoneId": 31,</w:t>
        <w:br/>
        <w:t xml:space="preserve"> "type":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number</w:t>
            </w:r>
          </w:p>
        </w:tc>
        <w:tc>
          <w:tcPr>
            <w:tcW w:type="dxa" w:w="2880"/>
          </w:tcPr>
          <w:p>
            <w:r>
              <w:t>Account to which the Call is linked to.</w:t>
            </w:r>
          </w:p>
        </w:tc>
      </w:tr>
      <w:tr>
        <w:tc>
          <w:tcPr>
            <w:tcW w:type="dxa" w:w="2880"/>
          </w:tcPr>
          <w:p>
            <w:r>
              <w:t>contactId</w:t>
            </w:r>
          </w:p>
        </w:tc>
        <w:tc>
          <w:tcPr>
            <w:tcW w:type="dxa" w:w="2880"/>
          </w:tcPr>
          <w:p>
            <w:r>
              <w:t>number</w:t>
            </w:r>
          </w:p>
        </w:tc>
        <w:tc>
          <w:tcPr>
            <w:tcW w:type="dxa" w:w="2880"/>
          </w:tcPr>
          <w:p>
            <w:r>
              <w:t>Contact to which the Call is linked to.</w:t>
            </w:r>
          </w:p>
        </w:tc>
      </w:tr>
      <w:tr>
        <w:tc>
          <w:tcPr>
            <w:tcW w:type="dxa" w:w="2880"/>
          </w:tcPr>
          <w:p>
            <w:r>
              <w:t>dateCreated</w:t>
            </w:r>
          </w:p>
        </w:tc>
        <w:tc>
          <w:tcPr>
            <w:tcW w:type="dxa" w:w="2880"/>
          </w:tcPr>
          <w:p>
            <w:r>
              <w:t>string | null</w:t>
            </w:r>
          </w:p>
        </w:tc>
        <w:tc>
          <w:tcPr>
            <w:tcW w:type="dxa" w:w="2880"/>
          </w:tcPr>
          <w:p>
            <w:r>
              <w:t>Date and time when the Call was created.</w:t>
            </w:r>
          </w:p>
        </w:tc>
      </w:tr>
      <w:tr>
        <w:tc>
          <w:tcPr>
            <w:tcW w:type="dxa" w:w="2880"/>
          </w:tcPr>
          <w:p>
            <w:r>
              <w:t>dateDeleted</w:t>
            </w:r>
          </w:p>
        </w:tc>
        <w:tc>
          <w:tcPr>
            <w:tcW w:type="dxa" w:w="2880"/>
          </w:tcPr>
          <w:p>
            <w:r>
              <w:t>string | null</w:t>
            </w:r>
          </w:p>
        </w:tc>
        <w:tc>
          <w:tcPr>
            <w:tcW w:type="dxa" w:w="2880"/>
          </w:tcPr>
          <w:p>
            <w:r>
              <w:t>Date and time when the Call was deleted.</w:t>
            </w:r>
          </w:p>
        </w:tc>
      </w:tr>
      <w:tr>
        <w:tc>
          <w:tcPr>
            <w:tcW w:type="dxa" w:w="2880"/>
          </w:tcPr>
          <w:p>
            <w:r>
              <w:t>dateUpdated</w:t>
            </w:r>
          </w:p>
        </w:tc>
        <w:tc>
          <w:tcPr>
            <w:tcW w:type="dxa" w:w="2880"/>
          </w:tcPr>
          <w:p>
            <w:r>
              <w:t>any</w:t>
            </w:r>
          </w:p>
        </w:tc>
        <w:tc>
          <w:tcPr>
            <w:tcW w:type="dxa" w:w="2880"/>
          </w:tcPr>
          <w:p>
            <w:r>
              <w:t>Date and time when the Call was last updated.</w:t>
            </w:r>
          </w:p>
        </w:tc>
      </w:tr>
      <w:tr>
        <w:tc>
          <w:tcPr>
            <w:tcW w:type="dxa" w:w="2880"/>
          </w:tcPr>
          <w:p>
            <w:r>
              <w:t>deleted</w:t>
            </w:r>
          </w:p>
        </w:tc>
        <w:tc>
          <w:tcPr>
            <w:tcW w:type="dxa" w:w="2880"/>
          </w:tcPr>
          <w:p>
            <w:r>
              <w:t>boolean</w:t>
            </w:r>
          </w:p>
        </w:tc>
        <w:tc>
          <w:tcPr>
            <w:tcW w:type="dxa" w:w="2880"/>
          </w:tcPr>
          <w:p>
            <w:r>
              <w:t>If true, the Call has been deleted and archived.</w:t>
            </w:r>
          </w:p>
        </w:tc>
      </w:tr>
      <w:tr>
        <w:tc>
          <w:tcPr>
            <w:tcW w:type="dxa" w:w="2880"/>
          </w:tcPr>
          <w:p>
            <w:r>
              <w:t>description</w:t>
            </w:r>
          </w:p>
        </w:tc>
        <w:tc>
          <w:tcPr>
            <w:tcW w:type="dxa" w:w="2880"/>
          </w:tcPr>
          <w:p>
            <w:r>
              <w:t>string</w:t>
            </w:r>
          </w:p>
        </w:tc>
        <w:tc>
          <w:tcPr>
            <w:tcW w:type="dxa" w:w="2880"/>
          </w:tcPr>
          <w:p>
            <w:r>
              <w:t>A descriptive text of the Call content.</w:t>
            </w:r>
          </w:p>
        </w:tc>
      </w:tr>
      <w:tr>
        <w:tc>
          <w:tcPr>
            <w:tcW w:type="dxa" w:w="2880"/>
          </w:tcPr>
          <w:p>
            <w:r>
              <w:t>duration</w:t>
            </w:r>
          </w:p>
        </w:tc>
        <w:tc>
          <w:tcPr>
            <w:tcW w:type="dxa" w:w="2880"/>
          </w:tcPr>
          <w:p>
            <w:r>
              <w:t>number</w:t>
            </w:r>
          </w:p>
        </w:tc>
        <w:tc>
          <w:tcPr>
            <w:tcW w:type="dxa" w:w="2880"/>
          </w:tcPr>
          <w:p>
            <w:r>
              <w:t>Duration of the Call, in seconds.</w:t>
            </w:r>
          </w:p>
        </w:tc>
      </w:tr>
      <w:tr>
        <w:tc>
          <w:tcPr>
            <w:tcW w:type="dxa" w:w="2880"/>
          </w:tcPr>
          <w:p>
            <w:r>
              <w:t>endDate</w:t>
            </w:r>
          </w:p>
        </w:tc>
        <w:tc>
          <w:tcPr>
            <w:tcW w:type="dxa" w:w="2880"/>
          </w:tcPr>
          <w:p>
            <w:r>
              <w:t>string</w:t>
            </w:r>
          </w:p>
        </w:tc>
        <w:tc>
          <w:tcPr>
            <w:tcW w:type="dxa" w:w="2880"/>
          </w:tcPr>
          <w:p>
            <w:r>
              <w:t>Moment in which the Call is ended.</w:t>
            </w:r>
          </w:p>
        </w:tc>
      </w:tr>
      <w:tr>
        <w:tc>
          <w:tcPr>
            <w:tcW w:type="dxa" w:w="2880"/>
          </w:tcPr>
          <w:p>
            <w:r>
              <w:t>id</w:t>
            </w:r>
          </w:p>
        </w:tc>
        <w:tc>
          <w:tcPr>
            <w:tcW w:type="dxa" w:w="2880"/>
          </w:tcPr>
          <w:p>
            <w:r>
              <w:t>number</w:t>
            </w:r>
          </w:p>
        </w:tc>
        <w:tc>
          <w:tcPr>
            <w:tcW w:type="dxa" w:w="2880"/>
          </w:tcPr>
          <w:p>
            <w:r>
              <w:t>Unique identifier for the Call in ForceManager.</w:t>
            </w:r>
          </w:p>
        </w:tc>
      </w:tr>
      <w:tr>
        <w:tc>
          <w:tcPr>
            <w:tcW w:type="dxa" w:w="2880"/>
          </w:tcPr>
          <w:p>
            <w:r>
              <w:t>opportunityId</w:t>
            </w:r>
          </w:p>
        </w:tc>
        <w:tc>
          <w:tcPr>
            <w:tcW w:type="dxa" w:w="2880"/>
          </w:tcPr>
          <w:p>
            <w:r>
              <w:t>number</w:t>
            </w:r>
          </w:p>
        </w:tc>
        <w:tc>
          <w:tcPr>
            <w:tcW w:type="dxa" w:w="2880"/>
          </w:tcPr>
          <w:p>
            <w:r>
              <w:t>Opportunity to which the Call is linked to.</w:t>
            </w:r>
          </w:p>
        </w:tc>
      </w:tr>
      <w:tr>
        <w:tc>
          <w:tcPr>
            <w:tcW w:type="dxa" w:w="2880"/>
          </w:tcPr>
          <w:p>
            <w:r>
              <w:t>phone</w:t>
            </w:r>
          </w:p>
        </w:tc>
        <w:tc>
          <w:tcPr>
            <w:tcW w:type="dxa" w:w="2880"/>
          </w:tcPr>
          <w:p>
            <w:r>
              <w:t>string</w:t>
            </w:r>
          </w:p>
        </w:tc>
        <w:tc>
          <w:tcPr>
            <w:tcW w:type="dxa" w:w="2880"/>
          </w:tcPr>
          <w:p>
            <w:r>
              <w:t>The called phone number.</w:t>
            </w:r>
          </w:p>
        </w:tc>
      </w:tr>
      <w:tr>
        <w:tc>
          <w:tcPr>
            <w:tcW w:type="dxa" w:w="2880"/>
          </w:tcPr>
          <w:p>
            <w:r>
              <w:t>phoneAlias</w:t>
            </w:r>
          </w:p>
        </w:tc>
        <w:tc>
          <w:tcPr>
            <w:tcW w:type="dxa" w:w="2880"/>
          </w:tcPr>
          <w:p>
            <w:r>
              <w:t>string</w:t>
            </w:r>
          </w:p>
        </w:tc>
        <w:tc>
          <w:tcPr>
            <w:tcW w:type="dxa" w:w="2880"/>
          </w:tcPr>
          <w:p>
            <w:r>
              <w:t>An alias of the phone number (e.g., a Contact name).</w:t>
            </w:r>
          </w:p>
        </w:tc>
      </w:tr>
      <w:tr>
        <w:tc>
          <w:tcPr>
            <w:tcW w:type="dxa" w:w="2880"/>
          </w:tcPr>
          <w:p>
            <w:r>
              <w:t>salesRepId</w:t>
            </w:r>
          </w:p>
        </w:tc>
        <w:tc>
          <w:tcPr>
            <w:tcW w:type="dxa" w:w="2880"/>
          </w:tcPr>
          <w:p>
            <w:r>
              <w:t>number</w:t>
            </w:r>
          </w:p>
        </w:tc>
        <w:tc>
          <w:tcPr>
            <w:tcW w:type="dxa" w:w="2880"/>
          </w:tcPr>
          <w:p>
            <w:r>
              <w:t>Unique identifier of the User associated to the Call.</w:t>
            </w:r>
          </w:p>
        </w:tc>
      </w:tr>
      <w:tr>
        <w:tc>
          <w:tcPr>
            <w:tcW w:type="dxa" w:w="2880"/>
          </w:tcPr>
          <w:p>
            <w:r>
              <w:t>salesRepIdCreated</w:t>
            </w:r>
          </w:p>
        </w:tc>
        <w:tc>
          <w:tcPr>
            <w:tcW w:type="dxa" w:w="2880"/>
          </w:tcPr>
          <w:p>
            <w:r>
              <w:t>number</w:t>
            </w:r>
          </w:p>
        </w:tc>
        <w:tc>
          <w:tcPr>
            <w:tcW w:type="dxa" w:w="2880"/>
          </w:tcPr>
          <w:p>
            <w:r>
              <w:t>Unique identifier of the user who created the Call.</w:t>
            </w:r>
          </w:p>
        </w:tc>
      </w:tr>
      <w:tr>
        <w:tc>
          <w:tcPr>
            <w:tcW w:type="dxa" w:w="2880"/>
          </w:tcPr>
          <w:p>
            <w:r>
              <w:t>salesRepIdDeleted</w:t>
            </w:r>
          </w:p>
        </w:tc>
        <w:tc>
          <w:tcPr>
            <w:tcW w:type="dxa" w:w="2880"/>
          </w:tcPr>
          <w:p>
            <w:r>
              <w:t>number</w:t>
            </w:r>
          </w:p>
        </w:tc>
        <w:tc>
          <w:tcPr>
            <w:tcW w:type="dxa" w:w="2880"/>
          </w:tcPr>
          <w:p>
            <w:r>
              <w:t>Unique identifier of the user who deleted the Call.</w:t>
            </w:r>
          </w:p>
        </w:tc>
      </w:tr>
      <w:tr>
        <w:tc>
          <w:tcPr>
            <w:tcW w:type="dxa" w:w="2880"/>
          </w:tcPr>
          <w:p>
            <w:r>
              <w:t>salesRepIdUpdated</w:t>
            </w:r>
          </w:p>
        </w:tc>
        <w:tc>
          <w:tcPr>
            <w:tcW w:type="dxa" w:w="2880"/>
          </w:tcPr>
          <w:p>
            <w:r>
              <w:t>number</w:t>
            </w:r>
          </w:p>
        </w:tc>
        <w:tc>
          <w:tcPr>
            <w:tcW w:type="dxa" w:w="2880"/>
          </w:tcPr>
          <w:p>
            <w:r>
              <w:t>Unique identifier of the user who updated the Call.</w:t>
            </w:r>
          </w:p>
        </w:tc>
      </w:tr>
      <w:tr>
        <w:tc>
          <w:tcPr>
            <w:tcW w:type="dxa" w:w="2880"/>
          </w:tcPr>
          <w:p>
            <w:r>
              <w:t>startDate</w:t>
            </w:r>
          </w:p>
        </w:tc>
        <w:tc>
          <w:tcPr>
            <w:tcW w:type="dxa" w:w="2880"/>
          </w:tcPr>
          <w:p>
            <w:r>
              <w:t>string</w:t>
            </w:r>
          </w:p>
        </w:tc>
        <w:tc>
          <w:tcPr>
            <w:tcW w:type="dxa" w:w="2880"/>
          </w:tcPr>
          <w:p>
            <w:r>
              <w:t>Moment in which the Call is started.</w:t>
            </w:r>
          </w:p>
        </w:tc>
      </w:tr>
      <w:tr>
        <w:tc>
          <w:tcPr>
            <w:tcW w:type="dxa" w:w="2880"/>
          </w:tcPr>
          <w:p>
            <w:r>
              <w:t>terminalType</w:t>
            </w:r>
          </w:p>
        </w:tc>
        <w:tc>
          <w:tcPr>
            <w:tcW w:type="dxa" w:w="2880"/>
          </w:tcPr>
          <w:p>
            <w:r>
              <w:t>number</w:t>
            </w:r>
          </w:p>
        </w:tc>
        <w:tc>
          <w:tcPr>
            <w:tcW w:type="dxa" w:w="2880"/>
          </w:tcPr>
          <w:p>
            <w:r>
              <w:t>Set to 1; free field to distinguish the type of terminals.</w:t>
            </w:r>
          </w:p>
        </w:tc>
      </w:tr>
      <w:tr>
        <w:tc>
          <w:tcPr>
            <w:tcW w:type="dxa" w:w="2880"/>
          </w:tcPr>
          <w:p>
            <w:r>
              <w:t>timeZoneId</w:t>
            </w:r>
          </w:p>
        </w:tc>
        <w:tc>
          <w:tcPr>
            <w:tcW w:type="dxa" w:w="2880"/>
          </w:tcPr>
          <w:p>
            <w:r>
              <w:t>number</w:t>
            </w:r>
          </w:p>
        </w:tc>
        <w:tc>
          <w:tcPr>
            <w:tcW w:type="dxa" w:w="2880"/>
          </w:tcPr>
          <w:p>
            <w:r>
              <w:t>TimeZone of the Call.</w:t>
            </w:r>
          </w:p>
        </w:tc>
      </w:tr>
      <w:tr>
        <w:tc>
          <w:tcPr>
            <w:tcW w:type="dxa" w:w="2880"/>
          </w:tcPr>
          <w:p>
            <w:r>
              <w:t>type</w:t>
            </w:r>
          </w:p>
        </w:tc>
        <w:tc>
          <w:tcPr>
            <w:tcW w:type="dxa" w:w="2880"/>
          </w:tcPr>
          <w:p>
            <w:r>
              <w:t>number</w:t>
            </w:r>
          </w:p>
        </w:tc>
        <w:tc>
          <w:tcPr>
            <w:tcW w:type="dxa" w:w="2880"/>
          </w:tcPr>
          <w:p>
            <w:r>
              <w:t>Call type: 0 incoming, 1 outgoing, 2 missed.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'{{FORCE_MANAGER_BASE_URL}}/api/v4/calls?offset=0&amp;count=50' \</w:t>
        <w:br/>
        <w:t xml:space="preserve"> --header 'Accept: application/json'</w:t>
      </w:r>
    </w:p>
    <w:p>
      <w:pPr>
        <w:pStyle w:val="Heading3"/>
      </w:pPr>
      <w:r>
        <w:t>Example Usage</w:t>
      </w:r>
    </w:p>
    <w:p>
      <w:pPr>
        <w:pStyle w:val="Heading3"/>
      </w:pPr>
      <w:r>
        <w:t>Example 1: List first page (defaults if omitted)</w:t>
      </w:r>
    </w:p>
    <w:p>
      <w:r>
        <w:rPr>
          <w:b/>
          <w:color w:val="666666"/>
          <w:sz w:val="16"/>
        </w:rPr>
        <w:t>[bash]</w:t>
      </w:r>
    </w:p>
    <w:p>
      <w:pPr>
        <w:shd w:fill="F2F2F2" w:val="clear"/>
      </w:pPr>
      <w:r>
        <w:rPr>
          <w:rFonts w:ascii="Courier New" w:hAnsi="Courier New"/>
          <w:sz w:val="17"/>
        </w:rPr>
        <w:t>curl -X GET '{{FORCE_MANAGER_BASE_URL}}/api/v4/calls' \</w:t>
        <w:br/>
        <w:t xml:space="preserve"> -H 'Accept: application/json'</w:t>
      </w:r>
    </w:p>
    <w:p>
      <w:pPr>
        <w:pStyle w:val="Heading3"/>
      </w:pPr>
      <w:r>
        <w:t>Example 2: Paginate with offset and count</w:t>
      </w:r>
    </w:p>
    <w:p>
      <w:r>
        <w:rPr>
          <w:b/>
          <w:color w:val="666666"/>
          <w:sz w:val="16"/>
        </w:rPr>
        <w:t>[bash]</w:t>
      </w:r>
    </w:p>
    <w:p>
      <w:pPr>
        <w:shd w:fill="F2F2F2" w:val="clear"/>
      </w:pPr>
      <w:r>
        <w:rPr>
          <w:rFonts w:ascii="Courier New" w:hAnsi="Courier New"/>
          <w:sz w:val="17"/>
        </w:rPr>
        <w:t>curl -X GET '{{FORCE_MANAGER_BASE_URL}}/api/v4/calls?offset=50&amp;count=50' \</w:t>
        <w:br/>
        <w:t xml:space="preserve"> -H 'Accept: application/json'</w:t>
      </w:r>
    </w:p>
    <w:p>
      <w:pPr>
        <w:pStyle w:val="Heading3"/>
      </w:pPr>
      <w:r>
        <w:t>Notes</w:t>
      </w:r>
    </w:p>
    <w:p>
      <w:pPr>
        <w:pStyle w:val="ListBullet"/>
      </w:pPr>
      <w:r>
        <w:t>If you don’t provide pagination parameters, the default number of records returned is 50 (as documented).</w:t>
      </w:r>
    </w:p>
    <w:p>
      <w:pPr>
        <w:pStyle w:val="ListBullet"/>
      </w:pPr>
      <w:r>
        <w:t>Although the scraped doc mentions a Count header, it also documents count as a query parameter; this knowledge file documents pagination via query parameters as shown in the request section.</w:t>
      </w:r>
    </w:p>
    <w:p>
      <w:pPr>
        <w:pStyle w:val="ListBullet"/>
      </w:pPr>
      <w:r>
        <w:t>Authentication/session headers (including X-Session-Key) are intentionally omitted from this knowledge file per platform rules.</w:t>
      </w:r>
    </w:p>
    <w:p>
      <w:pPr>
        <w:pStyle w:val="Heading3"/>
      </w:pPr>
      <w:r>
        <w:t>Error Handling</w:t>
      </w:r>
    </w:p>
    <w:p>
      <w:pPr>
        <w:pStyle w:val="ListBullet"/>
      </w:pPr>
      <w:r>
        <w:t>200 OK: Operation succeeded; returns an array of Call objects.</w:t>
      </w:r>
    </w:p>
    <w:p>
      <w:pPr>
        <w:pStyle w:val="ListBullet"/>
      </w:pPr>
      <w:r>
        <w:t>400 Bad Request: Invalid request or requested service not available.</w:t>
      </w:r>
    </w:p>
    <w:p>
      <w:pPr>
        <w:pStyle w:val="Heading3"/>
      </w:pPr>
      <w:r>
        <w:t>Related calls actions</w:t>
      </w:r>
    </w:p>
    <w:p>
      <w:pPr>
        <w:pStyle w:val="ListBullet"/>
      </w:pPr>
      <w:r>
        <w:t>[DELETE] Delete a Call — /api/v4/calls/{{id}}</w:t>
      </w:r>
    </w:p>
    <w:p>
      <w:pPr>
        <w:pStyle w:val="ListBullet"/>
      </w:pPr>
      <w:r>
        <w:t>[GET] Get Resources by Phone Number (Calls) — /api/v4/calls/phone/{{phoneNumber}}</w:t>
      </w:r>
    </w:p>
    <w:p>
      <w:pPr>
        <w:pStyle w:val="ListBullet"/>
      </w:pPr>
      <w:r>
        <w:t>[POST] Create a Call for a User (by salesRepId) — /api/v4/calls</w:t>
      </w:r>
    </w:p>
    <w:p>
      <w:pPr>
        <w:pStyle w:val="ListBullet"/>
      </w:pPr>
      <w:r>
        <w:t>[POST] Create a Call Identified by a ForceManager User Phone Number — /api/v4/calls/identify</w:t>
      </w:r>
    </w:p>
    <w:p>
      <w:pPr>
        <w:pStyle w:val="ListBullet"/>
      </w:pPr>
      <w:r>
        <w:t>[GET] Get a Call — /api/v4/calls/{{id}}</w:t>
      </w:r>
    </w:p>
    <w:p>
      <w:pPr>
        <w:pStyle w:val="ListBullet"/>
      </w:pPr>
      <w:r>
        <w:t>[PUT] Update a Call — /api/v4/calls/{{id}}</w:t>
      </w:r>
    </w:p>
    <w:p>
      <w:r>
        <w:br w:type="page"/>
      </w:r>
    </w:p>
    <w:p>
      <w:pPr>
        <w:pStyle w:val="Heading2"/>
      </w:pPr>
      <w:r>
        <w:t>129. [PUT] Update a Call</w:t>
      </w:r>
    </w:p>
    <w:p>
      <w:r>
        <w:rPr>
          <w:b/>
        </w:rPr>
        <w:t xml:space="preserve">Endpoint: </w:t>
      </w:r>
      <w:r>
        <w:rPr>
          <w:rFonts w:ascii="Courier New" w:hAnsi="Courier New"/>
          <w:sz w:val="18"/>
        </w:rPr>
        <w:t>/api/v4/calls/{{id}}</w:t>
      </w:r>
    </w:p>
    <w:p>
      <w:pPr>
        <w:pStyle w:val="Heading3"/>
      </w:pPr>
      <w:r>
        <w:t>Prerequisites</w:t>
      </w:r>
    </w:p>
    <w:p>
      <w:pPr>
        <w:pStyle w:val="ListBullet"/>
      </w:pPr>
      <w:r>
        <w:t>You must have a valid Session Key (obtained via the Authentication flow) before you can update a Call.</w:t>
      </w:r>
    </w:p>
    <w:p>
      <w:pPr>
        <w:pStyle w:val="Heading3"/>
      </w:pPr>
      <w:r>
        <w:t>Method</w:t>
      </w:r>
    </w:p>
    <w:p>
      <w:r>
        <w:t>PUT</w:t>
      </w:r>
    </w:p>
    <w:p>
      <w:pPr>
        <w:pStyle w:val="Heading3"/>
      </w:pPr>
      <w:r>
        <w:t>URL</w:t>
      </w:r>
    </w:p>
    <w:p>
      <w:r>
        <w:t>{{FORCE_MANAGER_BASE_URL}}/api/v4/calls/{{id}}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specific attributes of an existing Call. You only need to include the fields you want to modify (it is not necessary to send all attributes). If the specified Call does not exist, the API returns a 400 Bad Request.</w:t>
      </w:r>
    </w:p>
    <w:p>
      <w:pPr>
        <w:pStyle w:val="Heading3"/>
      </w:pPr>
      <w:r>
        <w:t>Enforcement Rules</w:t>
      </w:r>
    </w:p>
    <w:p>
      <w:pPr>
        <w:pStyle w:val="ListBullet"/>
      </w:pPr>
      <w:r>
        <w:t>The id path parameter must always be present.</w:t>
      </w:r>
    </w:p>
    <w:p>
      <w:pPr>
        <w:pStyle w:val="ListBullet"/>
      </w:pPr>
      <w:r>
        <w:t>Always construct the path as /api/v4/calls/{{id}}, where {{id}} is a non-empty string.</w:t>
      </w:r>
    </w:p>
    <w:p>
      <w:pPr>
        <w:pStyle w:val="ListBullet"/>
      </w:pPr>
      <w:r>
        <w:t>Do not call the API with a missing or empty id (e.g., avoid /api/v4/calls/).</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/api/v4/calls/78996</w:t>
        <w:br/>
        <w:t>/api/v4/calls/12345</w:t>
      </w:r>
    </w:p>
    <w:p>
      <w:pPr>
        <w:pStyle w:val="Heading3"/>
      </w:pPr>
      <w:r>
        <w:t>Invalid Examples</w:t>
      </w:r>
    </w:p>
    <w:p>
      <w:r>
        <w:rPr>
          <w:b/>
          <w:color w:val="666666"/>
          <w:sz w:val="16"/>
        </w:rPr>
        <w:t>[http]</w:t>
      </w:r>
    </w:p>
    <w:p>
      <w:pPr>
        <w:shd w:fill="F2F2F2" w:val="clear"/>
      </w:pPr>
      <w:r>
        <w:rPr>
          <w:rFonts w:ascii="Courier New" w:hAnsi="Courier New"/>
          <w:sz w:val="17"/>
        </w:rPr>
        <w:t>/api/v4/calls/</w:t>
        <w:br/>
        <w:t>/api/v4/calls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Call to update.</w:t>
            </w:r>
          </w:p>
        </w:tc>
      </w:tr>
    </w:tbl>
    <w:p/>
    <w:p>
      <w:pPr>
        <w:pStyle w:val="Heading3"/>
      </w:pPr>
      <w:r>
        <w:t>Optional Request Body Fields</w:t>
      </w:r>
    </w:p>
    <w:p>
      <w:r>
        <w:t>You may send any subset of the following fields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duration</w:t>
            </w:r>
          </w:p>
        </w:tc>
        <w:tc>
          <w:tcPr>
            <w:tcW w:type="dxa" w:w="2880"/>
          </w:tcPr>
          <w:p>
            <w:r>
              <w:t>integer</w:t>
            </w:r>
          </w:p>
        </w:tc>
        <w:tc>
          <w:tcPr>
            <w:tcW w:type="dxa" w:w="2880"/>
          </w:tcPr>
          <w:p>
            <w:r>
              <w:t>Duration of the Call, in seconds.</w:t>
            </w:r>
          </w:p>
        </w:tc>
      </w:tr>
      <w:tr>
        <w:tc>
          <w:tcPr>
            <w:tcW w:type="dxa" w:w="2880"/>
          </w:tcPr>
          <w:p>
            <w:r>
              <w:t>startDate</w:t>
            </w:r>
          </w:p>
        </w:tc>
        <w:tc>
          <w:tcPr>
            <w:tcW w:type="dxa" w:w="2880"/>
          </w:tcPr>
          <w:p>
            <w:r>
              <w:t>string</w:t>
            </w:r>
          </w:p>
        </w:tc>
        <w:tc>
          <w:tcPr>
            <w:tcW w:type="dxa" w:w="2880"/>
          </w:tcPr>
          <w:p>
            <w:r>
              <w:t>Moment in which the Call is started. Example: "2009/01/07 11:19:15".</w:t>
            </w:r>
          </w:p>
        </w:tc>
      </w:tr>
      <w:tr>
        <w:tc>
          <w:tcPr>
            <w:tcW w:type="dxa" w:w="2880"/>
          </w:tcPr>
          <w:p>
            <w:r>
              <w:t>endDate</w:t>
            </w:r>
          </w:p>
        </w:tc>
        <w:tc>
          <w:tcPr>
            <w:tcW w:type="dxa" w:w="2880"/>
          </w:tcPr>
          <w:p>
            <w:r>
              <w:t>string</w:t>
            </w:r>
          </w:p>
        </w:tc>
        <w:tc>
          <w:tcPr>
            <w:tcW w:type="dxa" w:w="2880"/>
          </w:tcPr>
          <w:p>
            <w:r>
              <w:t>Moment in which the Call is ended. Example: "2009/01/07 11:19:43".</w:t>
            </w:r>
          </w:p>
        </w:tc>
      </w:tr>
      <w:tr>
        <w:tc>
          <w:tcPr>
            <w:tcW w:type="dxa" w:w="2880"/>
          </w:tcPr>
          <w:p>
            <w:r>
              <w:t>type</w:t>
            </w:r>
          </w:p>
        </w:tc>
        <w:tc>
          <w:tcPr>
            <w:tcW w:type="dxa" w:w="2880"/>
          </w:tcPr>
          <w:p>
            <w:r>
              <w:t>integer</w:t>
            </w:r>
          </w:p>
        </w:tc>
        <w:tc>
          <w:tcPr>
            <w:tcW w:type="dxa" w:w="2880"/>
          </w:tcPr>
          <w:p>
            <w:r>
              <w:t>Call type: 0 incoming, 1 outgoing, 2 missed.</w:t>
            </w:r>
          </w:p>
        </w:tc>
      </w:tr>
      <w:tr>
        <w:tc>
          <w:tcPr>
            <w:tcW w:type="dxa" w:w="2880"/>
          </w:tcPr>
          <w:p>
            <w:r>
              <w:t>terminalType</w:t>
            </w:r>
          </w:p>
        </w:tc>
        <w:tc>
          <w:tcPr>
            <w:tcW w:type="dxa" w:w="2880"/>
          </w:tcPr>
          <w:p>
            <w:r>
              <w:t>integer</w:t>
            </w:r>
          </w:p>
        </w:tc>
        <w:tc>
          <w:tcPr>
            <w:tcW w:type="dxa" w:w="2880"/>
          </w:tcPr>
          <w:p>
            <w:r>
              <w:t>Set to 1; free field to distinguish terminal types.</w:t>
            </w:r>
          </w:p>
        </w:tc>
      </w:tr>
      <w:tr>
        <w:tc>
          <w:tcPr>
            <w:tcW w:type="dxa" w:w="2880"/>
          </w:tcPr>
          <w:p>
            <w:r>
              <w:t>phone</w:t>
            </w:r>
          </w:p>
        </w:tc>
        <w:tc>
          <w:tcPr>
            <w:tcW w:type="dxa" w:w="2880"/>
          </w:tcPr>
          <w:p>
            <w:r>
              <w:t>string</w:t>
            </w:r>
          </w:p>
        </w:tc>
        <w:tc>
          <w:tcPr>
            <w:tcW w:type="dxa" w:w="2880"/>
          </w:tcPr>
          <w:p>
            <w:r>
              <w:t>The called phone number. Example: "3493223255".</w:t>
            </w:r>
          </w:p>
        </w:tc>
      </w:tr>
      <w:tr>
        <w:tc>
          <w:tcPr>
            <w:tcW w:type="dxa" w:w="2880"/>
          </w:tcPr>
          <w:p>
            <w:r>
              <w:t>accountId</w:t>
            </w:r>
          </w:p>
        </w:tc>
        <w:tc>
          <w:tcPr>
            <w:tcW w:type="dxa" w:w="2880"/>
          </w:tcPr>
          <w:p>
            <w:r>
              <w:t>integer</w:t>
            </w:r>
          </w:p>
        </w:tc>
        <w:tc>
          <w:tcPr>
            <w:tcW w:type="dxa" w:w="2880"/>
          </w:tcPr>
          <w:p>
            <w:r>
              <w:t>Account linked to the Call.</w:t>
            </w:r>
          </w:p>
        </w:tc>
      </w:tr>
      <w:tr>
        <w:tc>
          <w:tcPr>
            <w:tcW w:type="dxa" w:w="2880"/>
          </w:tcPr>
          <w:p>
            <w:r>
              <w:t>contactId</w:t>
            </w:r>
          </w:p>
        </w:tc>
        <w:tc>
          <w:tcPr>
            <w:tcW w:type="dxa" w:w="2880"/>
          </w:tcPr>
          <w:p>
            <w:r>
              <w:t>integer</w:t>
            </w:r>
          </w:p>
        </w:tc>
        <w:tc>
          <w:tcPr>
            <w:tcW w:type="dxa" w:w="2880"/>
          </w:tcPr>
          <w:p>
            <w:r>
              <w:t>Contact linked to the Call.</w:t>
            </w:r>
          </w:p>
        </w:tc>
      </w:tr>
      <w:tr>
        <w:tc>
          <w:tcPr>
            <w:tcW w:type="dxa" w:w="2880"/>
          </w:tcPr>
          <w:p>
            <w:r>
              <w:t>salesRepId</w:t>
            </w:r>
          </w:p>
        </w:tc>
        <w:tc>
          <w:tcPr>
            <w:tcW w:type="dxa" w:w="2880"/>
          </w:tcPr>
          <w:p>
            <w:r>
              <w:t>integer</w:t>
            </w:r>
          </w:p>
        </w:tc>
        <w:tc>
          <w:tcPr>
            <w:tcW w:type="dxa" w:w="2880"/>
          </w:tcPr>
          <w:p>
            <w:r>
              <w:t>Unique identifier of the User associated to the Call.</w:t>
            </w:r>
          </w:p>
        </w:tc>
      </w:tr>
      <w:tr>
        <w:tc>
          <w:tcPr>
            <w:tcW w:type="dxa" w:w="2880"/>
          </w:tcPr>
          <w:p>
            <w:r>
              <w:t>opportunityId</w:t>
            </w:r>
          </w:p>
        </w:tc>
        <w:tc>
          <w:tcPr>
            <w:tcW w:type="dxa" w:w="2880"/>
          </w:tcPr>
          <w:p>
            <w:r>
              <w:t>integer</w:t>
            </w:r>
          </w:p>
        </w:tc>
        <w:tc>
          <w:tcPr>
            <w:tcW w:type="dxa" w:w="2880"/>
          </w:tcPr>
          <w:p>
            <w:r>
              <w:t>Opportunity linked to the Call. Example: -1.</w:t>
            </w:r>
          </w:p>
        </w:tc>
      </w:tr>
      <w:tr>
        <w:tc>
          <w:tcPr>
            <w:tcW w:type="dxa" w:w="2880"/>
          </w:tcPr>
          <w:p>
            <w:r>
              <w:t>phoneAlias</w:t>
            </w:r>
          </w:p>
        </w:tc>
        <w:tc>
          <w:tcPr>
            <w:tcW w:type="dxa" w:w="2880"/>
          </w:tcPr>
          <w:p>
            <w:r>
              <w:t>string</w:t>
            </w:r>
          </w:p>
        </w:tc>
        <w:tc>
          <w:tcPr>
            <w:tcW w:type="dxa" w:w="2880"/>
          </w:tcPr>
          <w:p>
            <w:r>
              <w:t>Alias of the phone number (e.g., a Contact name).</w:t>
            </w:r>
          </w:p>
        </w:tc>
      </w:tr>
      <w:tr>
        <w:tc>
          <w:tcPr>
            <w:tcW w:type="dxa" w:w="2880"/>
          </w:tcPr>
          <w:p>
            <w:r>
              <w:t>description</w:t>
            </w:r>
          </w:p>
        </w:tc>
        <w:tc>
          <w:tcPr>
            <w:tcW w:type="dxa" w:w="2880"/>
          </w:tcPr>
          <w:p>
            <w:r>
              <w:t>string</w:t>
            </w:r>
          </w:p>
        </w:tc>
        <w:tc>
          <w:tcPr>
            <w:tcW w:type="dxa" w:w="2880"/>
          </w:tcPr>
          <w:p>
            <w:r>
              <w:t>Descriptive text of the Call content.</w:t>
            </w:r>
          </w:p>
        </w:tc>
      </w:tr>
      <w:tr>
        <w:tc>
          <w:tcPr>
            <w:tcW w:type="dxa" w:w="2880"/>
          </w:tcPr>
          <w:p>
            <w:r>
              <w:t>timeZoneId</w:t>
            </w:r>
          </w:p>
        </w:tc>
        <w:tc>
          <w:tcPr>
            <w:tcW w:type="dxa" w:w="2880"/>
          </w:tcPr>
          <w:p>
            <w:r>
              <w:t>integer</w:t>
            </w:r>
          </w:p>
        </w:tc>
        <w:tc>
          <w:tcPr>
            <w:tcW w:type="dxa" w:w="2880"/>
          </w:tcPr>
          <w:p>
            <w:r>
              <w:t>TimeZone of the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"accountId": 92,</w:t>
        <w:br/>
        <w:t xml:space="preserve"> "contactId": 119,</w:t>
        <w:br/>
        <w:t xml:space="preserve"> "dateCreated": null,</w:t>
        <w:br/>
        <w:t xml:space="preserve"> "dateDeleted": "2016-02-09T11:11:53.287Z",</w:t>
        <w:br/>
        <w:t xml:space="preserve"> "dateUpdated": "2021-12-21T16:01:02.253Z",</w:t>
        <w:br/>
        <w:t xml:space="preserve"> "deleted": true,</w:t>
        <w:br/>
        <w:t xml:space="preserve"> "description": "",</w:t>
        <w:br/>
        <w:t xml:space="preserve"> "duration": 28,</w:t>
        <w:br/>
        <w:t xml:space="preserve"> "endDate": "2009/01/07 11:19:43",</w:t>
        <w:br/>
        <w:t xml:space="preserve"> "id": 78996,</w:t>
        <w:br/>
        <w:t xml:space="preserve"> "opportunityId": -1,</w:t>
        <w:br/>
        <w:t xml:space="preserve"> "phone": "3493223255",</w:t>
        <w:br/>
        <w:t xml:space="preserve"> "phoneAlias": "Mark Clancy ",</w:t>
        <w:br/>
        <w:t xml:space="preserve"> "salesRepId": 63,</w:t>
        <w:br/>
        <w:t xml:space="preserve"> "salesRepIdCreated": -1,</w:t>
        <w:br/>
        <w:t xml:space="preserve"> "salesRepIdDeleted": 1,</w:t>
        <w:br/>
        <w:t xml:space="preserve"> "salesRepIdUpdated": 90,</w:t>
        <w:br/>
        <w:t xml:space="preserve"> "startDate": "2009/01/07 11:19:15",</w:t>
        <w:br/>
        <w:t xml:space="preserve"> "terminalType": 0,</w:t>
        <w:br/>
        <w:t xml:space="preserve"> "timeZoneId": 31,</w:t>
        <w:br/>
        <w:t xml:space="preserve"> "type": 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"Shows when an invalid request or the requested service is not 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number</w:t>
            </w:r>
          </w:p>
        </w:tc>
        <w:tc>
          <w:tcPr>
            <w:tcW w:type="dxa" w:w="2880"/>
          </w:tcPr>
          <w:p>
            <w:r>
              <w:t>Account linked to the Call.</w:t>
            </w:r>
          </w:p>
        </w:tc>
      </w:tr>
      <w:tr>
        <w:tc>
          <w:tcPr>
            <w:tcW w:type="dxa" w:w="2880"/>
          </w:tcPr>
          <w:p>
            <w:r>
              <w:t>contactId</w:t>
            </w:r>
          </w:p>
        </w:tc>
        <w:tc>
          <w:tcPr>
            <w:tcW w:type="dxa" w:w="2880"/>
          </w:tcPr>
          <w:p>
            <w:r>
              <w:t>number</w:t>
            </w:r>
          </w:p>
        </w:tc>
        <w:tc>
          <w:tcPr>
            <w:tcW w:type="dxa" w:w="2880"/>
          </w:tcPr>
          <w:p>
            <w:r>
              <w:t>Contact linked to the Call.</w:t>
            </w:r>
          </w:p>
        </w:tc>
      </w:tr>
      <w:tr>
        <w:tc>
          <w:tcPr>
            <w:tcW w:type="dxa" w:w="2880"/>
          </w:tcPr>
          <w:p>
            <w:r>
              <w:t>dateCreated</w:t>
            </w:r>
          </w:p>
        </w:tc>
        <w:tc>
          <w:tcPr>
            <w:tcW w:type="dxa" w:w="2880"/>
          </w:tcPr>
          <w:p>
            <w:r>
              <w:t>any</w:t>
            </w:r>
          </w:p>
        </w:tc>
        <w:tc>
          <w:tcPr>
            <w:tcW w:type="dxa" w:w="2880"/>
          </w:tcPr>
          <w:p>
            <w:r>
              <w:t>Creation date/time (example shows null).</w:t>
            </w:r>
          </w:p>
        </w:tc>
      </w:tr>
      <w:tr>
        <w:tc>
          <w:tcPr>
            <w:tcW w:type="dxa" w:w="2880"/>
          </w:tcPr>
          <w:p>
            <w:r>
              <w:t>dateDeleted</w:t>
            </w:r>
          </w:p>
        </w:tc>
        <w:tc>
          <w:tcPr>
            <w:tcW w:type="dxa" w:w="2880"/>
          </w:tcPr>
          <w:p>
            <w:r>
              <w:t>string</w:t>
            </w:r>
          </w:p>
        </w:tc>
        <w:tc>
          <w:tcPr>
            <w:tcW w:type="dxa" w:w="2880"/>
          </w:tcPr>
          <w:p>
            <w:r>
              <w:t>Deletion timestamp.</w:t>
            </w:r>
          </w:p>
        </w:tc>
      </w:tr>
      <w:tr>
        <w:tc>
          <w:tcPr>
            <w:tcW w:type="dxa" w:w="2880"/>
          </w:tcPr>
          <w:p>
            <w:r>
              <w:t>dateUpdated</w:t>
            </w:r>
          </w:p>
        </w:tc>
        <w:tc>
          <w:tcPr>
            <w:tcW w:type="dxa" w:w="2880"/>
          </w:tcPr>
          <w:p>
            <w:r>
              <w:t>string</w:t>
            </w:r>
          </w:p>
        </w:tc>
        <w:tc>
          <w:tcPr>
            <w:tcW w:type="dxa" w:w="2880"/>
          </w:tcPr>
          <w:p>
            <w:r>
              <w:t>Last update timestamp.</w:t>
            </w:r>
          </w:p>
        </w:tc>
      </w:tr>
      <w:tr>
        <w:tc>
          <w:tcPr>
            <w:tcW w:type="dxa" w:w="2880"/>
          </w:tcPr>
          <w:p>
            <w:r>
              <w:t>deleted</w:t>
            </w:r>
          </w:p>
        </w:tc>
        <w:tc>
          <w:tcPr>
            <w:tcW w:type="dxa" w:w="2880"/>
          </w:tcPr>
          <w:p>
            <w:r>
              <w:t>boolean</w:t>
            </w:r>
          </w:p>
        </w:tc>
        <w:tc>
          <w:tcPr>
            <w:tcW w:type="dxa" w:w="2880"/>
          </w:tcPr>
          <w:p>
            <w:r>
              <w:t>Indicates whether the Call is deleted.</w:t>
            </w:r>
          </w:p>
        </w:tc>
      </w:tr>
      <w:tr>
        <w:tc>
          <w:tcPr>
            <w:tcW w:type="dxa" w:w="2880"/>
          </w:tcPr>
          <w:p>
            <w:r>
              <w:t>description</w:t>
            </w:r>
          </w:p>
        </w:tc>
        <w:tc>
          <w:tcPr>
            <w:tcW w:type="dxa" w:w="2880"/>
          </w:tcPr>
          <w:p>
            <w:r>
              <w:t>string</w:t>
            </w:r>
          </w:p>
        </w:tc>
        <w:tc>
          <w:tcPr>
            <w:tcW w:type="dxa" w:w="2880"/>
          </w:tcPr>
          <w:p>
            <w:r>
              <w:t>Descriptive text of the Call content.</w:t>
            </w:r>
          </w:p>
        </w:tc>
      </w:tr>
      <w:tr>
        <w:tc>
          <w:tcPr>
            <w:tcW w:type="dxa" w:w="2880"/>
          </w:tcPr>
          <w:p>
            <w:r>
              <w:t>duration</w:t>
            </w:r>
          </w:p>
        </w:tc>
        <w:tc>
          <w:tcPr>
            <w:tcW w:type="dxa" w:w="2880"/>
          </w:tcPr>
          <w:p>
            <w:r>
              <w:t>number</w:t>
            </w:r>
          </w:p>
        </w:tc>
        <w:tc>
          <w:tcPr>
            <w:tcW w:type="dxa" w:w="2880"/>
          </w:tcPr>
          <w:p>
            <w:r>
              <w:t>Duration of the Call, in seconds.</w:t>
            </w:r>
          </w:p>
        </w:tc>
      </w:tr>
      <w:tr>
        <w:tc>
          <w:tcPr>
            <w:tcW w:type="dxa" w:w="2880"/>
          </w:tcPr>
          <w:p>
            <w:r>
              <w:t>endDate</w:t>
            </w:r>
          </w:p>
        </w:tc>
        <w:tc>
          <w:tcPr>
            <w:tcW w:type="dxa" w:w="2880"/>
          </w:tcPr>
          <w:p>
            <w:r>
              <w:t>string</w:t>
            </w:r>
          </w:p>
        </w:tc>
        <w:tc>
          <w:tcPr>
            <w:tcW w:type="dxa" w:w="2880"/>
          </w:tcPr>
          <w:p>
            <w:r>
              <w:t>Moment in which the Call is ended.</w:t>
            </w:r>
          </w:p>
        </w:tc>
      </w:tr>
      <w:tr>
        <w:tc>
          <w:tcPr>
            <w:tcW w:type="dxa" w:w="2880"/>
          </w:tcPr>
          <w:p>
            <w:r>
              <w:t>id</w:t>
            </w:r>
          </w:p>
        </w:tc>
        <w:tc>
          <w:tcPr>
            <w:tcW w:type="dxa" w:w="2880"/>
          </w:tcPr>
          <w:p>
            <w:r>
              <w:t>number</w:t>
            </w:r>
          </w:p>
        </w:tc>
        <w:tc>
          <w:tcPr>
            <w:tcW w:type="dxa" w:w="2880"/>
          </w:tcPr>
          <w:p>
            <w:r>
              <w:t>Unique identifier of the Call.</w:t>
            </w:r>
          </w:p>
        </w:tc>
      </w:tr>
      <w:tr>
        <w:tc>
          <w:tcPr>
            <w:tcW w:type="dxa" w:w="2880"/>
          </w:tcPr>
          <w:p>
            <w:r>
              <w:t>opportunityId</w:t>
            </w:r>
          </w:p>
        </w:tc>
        <w:tc>
          <w:tcPr>
            <w:tcW w:type="dxa" w:w="2880"/>
          </w:tcPr>
          <w:p>
            <w:r>
              <w:t>number</w:t>
            </w:r>
          </w:p>
        </w:tc>
        <w:tc>
          <w:tcPr>
            <w:tcW w:type="dxa" w:w="2880"/>
          </w:tcPr>
          <w:p>
            <w:r>
              <w:t>Opportunity linked to the Call.</w:t>
            </w:r>
          </w:p>
        </w:tc>
      </w:tr>
      <w:tr>
        <w:tc>
          <w:tcPr>
            <w:tcW w:type="dxa" w:w="2880"/>
          </w:tcPr>
          <w:p>
            <w:r>
              <w:t>phone</w:t>
            </w:r>
          </w:p>
        </w:tc>
        <w:tc>
          <w:tcPr>
            <w:tcW w:type="dxa" w:w="2880"/>
          </w:tcPr>
          <w:p>
            <w:r>
              <w:t>string</w:t>
            </w:r>
          </w:p>
        </w:tc>
        <w:tc>
          <w:tcPr>
            <w:tcW w:type="dxa" w:w="2880"/>
          </w:tcPr>
          <w:p>
            <w:r>
              <w:t>The called phone number.</w:t>
            </w:r>
          </w:p>
        </w:tc>
      </w:tr>
      <w:tr>
        <w:tc>
          <w:tcPr>
            <w:tcW w:type="dxa" w:w="2880"/>
          </w:tcPr>
          <w:p>
            <w:r>
              <w:t>phoneAlias</w:t>
            </w:r>
          </w:p>
        </w:tc>
        <w:tc>
          <w:tcPr>
            <w:tcW w:type="dxa" w:w="2880"/>
          </w:tcPr>
          <w:p>
            <w:r>
              <w:t>string</w:t>
            </w:r>
          </w:p>
        </w:tc>
        <w:tc>
          <w:tcPr>
            <w:tcW w:type="dxa" w:w="2880"/>
          </w:tcPr>
          <w:p>
            <w:r>
              <w:t>Alias of the phone number.</w:t>
            </w:r>
          </w:p>
        </w:tc>
      </w:tr>
      <w:tr>
        <w:tc>
          <w:tcPr>
            <w:tcW w:type="dxa" w:w="2880"/>
          </w:tcPr>
          <w:p>
            <w:r>
              <w:t>salesRepId</w:t>
            </w:r>
          </w:p>
        </w:tc>
        <w:tc>
          <w:tcPr>
            <w:tcW w:type="dxa" w:w="2880"/>
          </w:tcPr>
          <w:p>
            <w:r>
              <w:t>number</w:t>
            </w:r>
          </w:p>
        </w:tc>
        <w:tc>
          <w:tcPr>
            <w:tcW w:type="dxa" w:w="2880"/>
          </w:tcPr>
          <w:p>
            <w:r>
              <w:t>User associated to the Call.</w:t>
            </w:r>
          </w:p>
        </w:tc>
      </w:tr>
      <w:tr>
        <w:tc>
          <w:tcPr>
            <w:tcW w:type="dxa" w:w="2880"/>
          </w:tcPr>
          <w:p>
            <w:r>
              <w:t>salesRepIdCreated</w:t>
            </w:r>
          </w:p>
        </w:tc>
        <w:tc>
          <w:tcPr>
            <w:tcW w:type="dxa" w:w="2880"/>
          </w:tcPr>
          <w:p>
            <w:r>
              <w:t>number</w:t>
            </w:r>
          </w:p>
        </w:tc>
        <w:tc>
          <w:tcPr>
            <w:tcW w:type="dxa" w:w="2880"/>
          </w:tcPr>
          <w:p>
            <w:r>
              <w:t>Sales rep ID that created the record.</w:t>
            </w:r>
          </w:p>
        </w:tc>
      </w:tr>
      <w:tr>
        <w:tc>
          <w:tcPr>
            <w:tcW w:type="dxa" w:w="2880"/>
          </w:tcPr>
          <w:p>
            <w:r>
              <w:t>salesRepIdDeleted</w:t>
            </w:r>
          </w:p>
        </w:tc>
        <w:tc>
          <w:tcPr>
            <w:tcW w:type="dxa" w:w="2880"/>
          </w:tcPr>
          <w:p>
            <w:r>
              <w:t>number</w:t>
            </w:r>
          </w:p>
        </w:tc>
        <w:tc>
          <w:tcPr>
            <w:tcW w:type="dxa" w:w="2880"/>
          </w:tcPr>
          <w:p>
            <w:r>
              <w:t>Sales rep ID that deleted the record.</w:t>
            </w:r>
          </w:p>
        </w:tc>
      </w:tr>
      <w:tr>
        <w:tc>
          <w:tcPr>
            <w:tcW w:type="dxa" w:w="2880"/>
          </w:tcPr>
          <w:p>
            <w:r>
              <w:t>salesRepIdUpdated</w:t>
            </w:r>
          </w:p>
        </w:tc>
        <w:tc>
          <w:tcPr>
            <w:tcW w:type="dxa" w:w="2880"/>
          </w:tcPr>
          <w:p>
            <w:r>
              <w:t>number</w:t>
            </w:r>
          </w:p>
        </w:tc>
        <w:tc>
          <w:tcPr>
            <w:tcW w:type="dxa" w:w="2880"/>
          </w:tcPr>
          <w:p>
            <w:r>
              <w:t>Sales rep ID that last updated the record.</w:t>
            </w:r>
          </w:p>
        </w:tc>
      </w:tr>
      <w:tr>
        <w:tc>
          <w:tcPr>
            <w:tcW w:type="dxa" w:w="2880"/>
          </w:tcPr>
          <w:p>
            <w:r>
              <w:t>startDate</w:t>
            </w:r>
          </w:p>
        </w:tc>
        <w:tc>
          <w:tcPr>
            <w:tcW w:type="dxa" w:w="2880"/>
          </w:tcPr>
          <w:p>
            <w:r>
              <w:t>string</w:t>
            </w:r>
          </w:p>
        </w:tc>
        <w:tc>
          <w:tcPr>
            <w:tcW w:type="dxa" w:w="2880"/>
          </w:tcPr>
          <w:p>
            <w:r>
              <w:t>Moment in which the Call is started.</w:t>
            </w:r>
          </w:p>
        </w:tc>
      </w:tr>
      <w:tr>
        <w:tc>
          <w:tcPr>
            <w:tcW w:type="dxa" w:w="2880"/>
          </w:tcPr>
          <w:p>
            <w:r>
              <w:t>terminalType</w:t>
            </w:r>
          </w:p>
        </w:tc>
        <w:tc>
          <w:tcPr>
            <w:tcW w:type="dxa" w:w="2880"/>
          </w:tcPr>
          <w:p>
            <w:r>
              <w:t>number</w:t>
            </w:r>
          </w:p>
        </w:tc>
        <w:tc>
          <w:tcPr>
            <w:tcW w:type="dxa" w:w="2880"/>
          </w:tcPr>
          <w:p>
            <w:r>
              <w:t>Terminal type indicator.</w:t>
            </w:r>
          </w:p>
        </w:tc>
      </w:tr>
      <w:tr>
        <w:tc>
          <w:tcPr>
            <w:tcW w:type="dxa" w:w="2880"/>
          </w:tcPr>
          <w:p>
            <w:r>
              <w:t>timeZoneId</w:t>
            </w:r>
          </w:p>
        </w:tc>
        <w:tc>
          <w:tcPr>
            <w:tcW w:type="dxa" w:w="2880"/>
          </w:tcPr>
          <w:p>
            <w:r>
              <w:t>number</w:t>
            </w:r>
          </w:p>
        </w:tc>
        <w:tc>
          <w:tcPr>
            <w:tcW w:type="dxa" w:w="2880"/>
          </w:tcPr>
          <w:p>
            <w:r>
              <w:t>TimeZone of the Call.</w:t>
            </w:r>
          </w:p>
        </w:tc>
      </w:tr>
      <w:tr>
        <w:tc>
          <w:tcPr>
            <w:tcW w:type="dxa" w:w="2880"/>
          </w:tcPr>
          <w:p>
            <w:r>
              <w:t>type</w:t>
            </w:r>
          </w:p>
        </w:tc>
        <w:tc>
          <w:tcPr>
            <w:tcW w:type="dxa" w:w="2880"/>
          </w:tcPr>
          <w:p>
            <w:r>
              <w:t>number</w:t>
            </w:r>
          </w:p>
        </w:tc>
        <w:tc>
          <w:tcPr>
            <w:tcW w:type="dxa" w:w="2880"/>
          </w:tcPr>
          <w:p>
            <w:r>
              <w:t>Call type (0 incoming, 1 outgoing, 2 missed).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'{{FORCE_MANAGER_BASE_URL}}/api/v4/calls/78996' \</w:t>
        <w:br/>
        <w:t xml:space="preserve"> --header 'Accept: application/json' \</w:t>
        <w:br/>
        <w:t xml:space="preserve"> --header 'Content-Type: application/json' \</w:t>
        <w:br/>
        <w:t xml:space="preserve"> --data '{</w:t>
        <w:br/>
        <w:t xml:space="preserve"> "accountId": 92,</w:t>
        <w:br/>
        <w:t xml:space="preserve"> "contactId": 119,</w:t>
        <w:br/>
        <w:t xml:space="preserve"> "endDate": "2009/01/07 11:19:43",</w:t>
        <w:br/>
        <w:t xml:space="preserve"> "opportunityId": -1,</w:t>
        <w:br/>
        <w:t xml:space="preserve"> "phone": "3493223255",</w:t>
        <w:br/>
        <w:t xml:space="preserve"> "phoneAlias": "Mark Clancy",</w:t>
        <w:br/>
        <w:t xml:space="preserve"> "salesRepId": 63,</w:t>
        <w:br/>
        <w:t xml:space="preserve"> "startDate": "2009/01/07 11:19:15",</w:t>
        <w:br/>
        <w:t xml:space="preserve"> "timeZoneId": 31</w:t>
        <w:br/>
        <w:t xml:space="preserve">  }'</w:t>
      </w:r>
    </w:p>
    <w:p>
      <w:pPr>
        <w:pStyle w:val="Heading3"/>
      </w:pPr>
      <w:r>
        <w:t>Example Usage</w:t>
      </w:r>
    </w:p>
    <w:p>
      <w:pPr>
        <w:pStyle w:val="Heading3"/>
      </w:pPr>
      <w:r>
        <w:t>Example 1: Update only duration and description</w:t>
      </w:r>
    </w:p>
    <w:p>
      <w:r>
        <w:rPr>
          <w:b/>
          <w:color w:val="666666"/>
          <w:sz w:val="16"/>
        </w:rPr>
        <w:t>[bash]</w:t>
      </w:r>
    </w:p>
    <w:p>
      <w:pPr>
        <w:shd w:fill="F2F2F2" w:val="clear"/>
      </w:pPr>
      <w:r>
        <w:rPr>
          <w:rFonts w:ascii="Courier New" w:hAnsi="Courier New"/>
          <w:sz w:val="17"/>
        </w:rPr>
        <w:t>curl --location --request PUT '{{FORCE_MANAGER_BASE_URL}}/api/v4/calls/78996' \</w:t>
        <w:br/>
        <w:t xml:space="preserve"> --header 'Accept: application/json' \</w:t>
        <w:br/>
        <w:t xml:space="preserve"> --header 'Content-Type: application/json' \</w:t>
        <w:br/>
        <w:t xml:space="preserve"> --data '{</w:t>
        <w:br/>
        <w:t xml:space="preserve"> "duration": 45,</w:t>
        <w:br/>
        <w:t xml:space="preserve"> "description": "Left a voicemail with next steps."</w:t>
        <w:br/>
        <w:t xml:space="preserve">  }'</w:t>
      </w:r>
    </w:p>
    <w:p>
      <w:pPr>
        <w:pStyle w:val="Heading3"/>
      </w:pPr>
      <w:r>
        <w:t>Example 2: Update call timing fields</w:t>
      </w:r>
    </w:p>
    <w:p>
      <w:r>
        <w:rPr>
          <w:b/>
          <w:color w:val="666666"/>
          <w:sz w:val="16"/>
        </w:rPr>
        <w:t>[bash]</w:t>
      </w:r>
    </w:p>
    <w:p>
      <w:pPr>
        <w:shd w:fill="F2F2F2" w:val="clear"/>
      </w:pPr>
      <w:r>
        <w:rPr>
          <w:rFonts w:ascii="Courier New" w:hAnsi="Courier New"/>
          <w:sz w:val="17"/>
        </w:rPr>
        <w:t>curl --location --request PUT '{{FORCE_MANAGER_BASE_URL}}/api/v4/calls/78996' \</w:t>
        <w:br/>
        <w:t xml:space="preserve"> --header 'Accept: application/json' \</w:t>
        <w:br/>
        <w:t xml:space="preserve"> --header 'Content-Type: application/json' \</w:t>
        <w:br/>
        <w:t xml:space="preserve"> --data '{</w:t>
        <w:br/>
        <w:t xml:space="preserve"> "startDate": "2009/01/07 11:19:15",</w:t>
        <w:br/>
        <w:t xml:space="preserve"> "endDate": "2009/01/07 11:19:43",</w:t>
        <w:br/>
        <w:t xml:space="preserve"> "timeZoneId": 31</w:t>
        <w:br/>
        <w:t xml:space="preserve">  }'</w:t>
      </w:r>
    </w:p>
    <w:p>
      <w:pPr>
        <w:pStyle w:val="Heading3"/>
      </w:pPr>
      <w:r>
        <w:t>Example 3: Update linkage to CRM entities</w:t>
      </w:r>
    </w:p>
    <w:p>
      <w:r>
        <w:rPr>
          <w:b/>
          <w:color w:val="666666"/>
          <w:sz w:val="16"/>
        </w:rPr>
        <w:t>[bash]</w:t>
      </w:r>
    </w:p>
    <w:p>
      <w:pPr>
        <w:shd w:fill="F2F2F2" w:val="clear"/>
      </w:pPr>
      <w:r>
        <w:rPr>
          <w:rFonts w:ascii="Courier New" w:hAnsi="Courier New"/>
          <w:sz w:val="17"/>
        </w:rPr>
        <w:t>curl --location --request PUT '{{FORCE_MANAGER_BASE_URL}}/api/v4/calls/78996' \</w:t>
        <w:br/>
        <w:t xml:space="preserve"> --header 'Accept: application/json' \</w:t>
        <w:br/>
        <w:t xml:space="preserve"> --header 'Content-Type: application/json' \</w:t>
        <w:br/>
        <w:t xml:space="preserve"> --data '{</w:t>
        <w:br/>
        <w:t xml:space="preserve"> "accountId": 92,</w:t>
        <w:br/>
        <w:t xml:space="preserve"> "contactId": 119,</w:t>
        <w:br/>
        <w:t xml:space="preserve"> "opportunityId": -1,</w:t>
        <w:br/>
        <w:t xml:space="preserve"> "salesRepId": 63</w:t>
        <w:br/>
        <w:t xml:space="preserve">  }'</w:t>
      </w:r>
    </w:p>
    <w:p>
      <w:pPr>
        <w:pStyle w:val="Heading3"/>
      </w:pPr>
      <w:r>
        <w:t>Behavior</w:t>
      </w:r>
    </w:p>
    <w:p>
      <w:pPr>
        <w:pStyle w:val="ListBullet"/>
      </w:pPr>
      <w:r>
        <w:t>Validates the request and the target Call id.</w:t>
      </w:r>
    </w:p>
    <w:p>
      <w:pPr>
        <w:pStyle w:val="ListBullet"/>
      </w:pPr>
      <w:r>
        <w:t>Updates only the provided attributes (partial update behavior).</w:t>
      </w:r>
    </w:p>
    <w:p>
      <w:pPr>
        <w:pStyle w:val="ListBullet"/>
      </w:pPr>
      <w:r>
        <w:t>Returns the updated Call object as JSON.</w:t>
      </w:r>
    </w:p>
    <w:p>
      <w:pPr>
        <w:pStyle w:val="Heading3"/>
      </w:pPr>
      <w:r>
        <w:t>Notes</w:t>
      </w:r>
    </w:p>
    <w:p>
      <w:pPr>
        <w:pStyle w:val="ListBullet"/>
      </w:pPr>
      <w:r>
        <w:t>The documentation indicates you can only update a Call after providing a Session Key (authentication prerequisite).</w:t>
      </w:r>
    </w:p>
    <w:p>
      <w:pPr>
        <w:pStyle w:val="ListBullet"/>
      </w:pPr>
      <w:r>
        <w:t>The request body is partial: omit fields you do not want to change.</w:t>
      </w:r>
    </w:p>
    <w:p>
      <w:pPr>
        <w:pStyle w:val="ListBullet"/>
      </w:pPr>
      <w:r>
        <w:t>The documentation’s Accept: */* is generalized to Accept: application/json because responses are shown as JSON.</w:t>
      </w:r>
    </w:p>
    <w:p>
      <w:pPr>
        <w:pStyle w:val="Heading3"/>
      </w:pPr>
      <w:r>
        <w:t>Error Handling</w:t>
      </w:r>
    </w:p>
    <w:p>
      <w:pPr>
        <w:pStyle w:val="ListBullet"/>
      </w:pPr>
      <w:r>
        <w:t>200 OK: Update succeeded; returns the updated Call object.</w:t>
      </w:r>
    </w:p>
    <w:p>
      <w:pPr>
        <w:pStyle w:val="ListBullet"/>
      </w:pPr>
      <w:r>
        <w:t>400 Bad Request: Invalid request and/or requested Call/service not available (also used when the Call does not exist, per documentation).</w:t>
      </w:r>
    </w:p>
    <w:p>
      <w:pPr>
        <w:pStyle w:val="Heading3"/>
      </w:pPr>
      <w:r>
        <w:t>Related calls actions</w:t>
      </w:r>
    </w:p>
    <w:p>
      <w:pPr>
        <w:pStyle w:val="ListBullet"/>
      </w:pPr>
      <w:r>
        <w:t>[DELETE] Delete a Call — /api/v4/calls/{{id}}</w:t>
      </w:r>
    </w:p>
    <w:p>
      <w:pPr>
        <w:pStyle w:val="ListBullet"/>
      </w:pPr>
      <w:r>
        <w:t>[GET] Get Resources by Phone Number (Calls) — /api/v4/calls/phone/{{phoneNumber}}</w:t>
      </w:r>
    </w:p>
    <w:p>
      <w:pPr>
        <w:pStyle w:val="ListBullet"/>
      </w:pPr>
      <w:r>
        <w:t>[POST] Create a Call for a User (by salesRepId) — /api/v4/calls</w:t>
      </w:r>
    </w:p>
    <w:p>
      <w:pPr>
        <w:pStyle w:val="ListBullet"/>
      </w:pPr>
      <w:r>
        <w:t>[POST] Create a Call Identified by a ForceManager User Phone Number — /api/v4/calls/identify</w:t>
      </w:r>
    </w:p>
    <w:p>
      <w:pPr>
        <w:pStyle w:val="ListBullet"/>
      </w:pPr>
      <w:r>
        <w:t>[GET] Get a Call — /api/v4/calls/{{id}}</w:t>
      </w:r>
    </w:p>
    <w:p>
      <w:pPr>
        <w:pStyle w:val="ListBullet"/>
      </w:pPr>
      <w:r>
        <w:t>[GET] List Calls — /api/v4/calls</w:t>
      </w:r>
    </w:p>
    <w:p>
      <w:r>
        <w:br w:type="page"/>
      </w:r>
    </w:p>
    <w:p>
      <w:pPr>
        <w:pStyle w:val="Heading2"/>
      </w:pPr>
      <w:r>
        <w:t>130. [POST] Create Campaign</w:t>
      </w:r>
    </w:p>
    <w:p>
      <w:r>
        <w:rPr>
          <w:b/>
        </w:rPr>
        <w:t xml:space="preserve">Endpoint: </w:t>
      </w:r>
      <w:r>
        <w:rPr>
          <w:rFonts w:ascii="Courier New" w:hAnsi="Courier New"/>
          <w:sz w:val="18"/>
        </w:rPr>
        <w:t>/api/v4/campaigns</w:t>
      </w:r>
    </w:p>
    <w:p>
      <w:pPr>
        <w:pStyle w:val="Heading3"/>
      </w:pPr>
      <w:r>
        <w:t>Prerequisites</w:t>
      </w:r>
    </w:p>
    <w:p>
      <w:pPr>
        <w:pStyle w:val="ListBullet"/>
      </w:pPr>
      <w:r>
        <w:t>Must have permission to create Campaigns in ForceManager</w:t>
      </w:r>
    </w:p>
    <w:p>
      <w:pPr>
        <w:pStyle w:val="ListBullet"/>
      </w:pPr>
      <w:r>
        <w:t>Must have the required IDs available: ownerId, typeId, statusId</w:t>
      </w:r>
    </w:p>
    <w:p>
      <w:pPr>
        <w:pStyle w:val="Heading3"/>
      </w:pPr>
      <w:r>
        <w:t>Method</w:t>
      </w:r>
    </w:p>
    <w:p>
      <w:r>
        <w:t>POST</w:t>
      </w:r>
    </w:p>
    <w:p>
      <w:pPr>
        <w:pStyle w:val="Heading3"/>
      </w:pPr>
      <w:r>
        <w:t>URL</w:t>
      </w:r>
    </w:p>
    <w:p>
      <w:r>
        <w:t>{{FORCE_MANAGER_BASE_URL}}/api/v4/campaigns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Creates a new Campaign from a JSON request body and returns the created Campaign object.</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When executing the action, send Path Parameters in the URL and not in the body (not applicable for this endpoint because there are no path parameters).</w:t>
      </w:r>
    </w:p>
    <w:p>
      <w:pPr>
        <w:pStyle w:val="ListBullet"/>
      </w:pPr>
      <w:r>
        <w:t>Do not include X-Session-Key in the request headers in this knowledge file (handled elsewhere).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A short descriptive name for the specific Campaign.</w:t>
            </w:r>
          </w:p>
        </w:tc>
      </w:tr>
      <w:tr>
        <w:tc>
          <w:tcPr>
            <w:tcW w:type="dxa" w:w="2880"/>
          </w:tcPr>
          <w:p>
            <w:r>
              <w:t>startDate</w:t>
            </w:r>
          </w:p>
        </w:tc>
        <w:tc>
          <w:tcPr>
            <w:tcW w:type="dxa" w:w="2880"/>
          </w:tcPr>
          <w:p>
            <w:r>
              <w:t>string</w:t>
            </w:r>
          </w:p>
        </w:tc>
        <w:tc>
          <w:tcPr>
            <w:tcW w:type="dxa" w:w="2880"/>
          </w:tcPr>
          <w:p>
            <w:r>
              <w:t>Date in which the Campaign starts. Example: 2021-01-21T23:00:00Z.</w:t>
            </w:r>
          </w:p>
        </w:tc>
      </w:tr>
      <w:tr>
        <w:tc>
          <w:tcPr>
            <w:tcW w:type="dxa" w:w="2880"/>
          </w:tcPr>
          <w:p>
            <w:r>
              <w:t>endDate</w:t>
            </w:r>
          </w:p>
        </w:tc>
        <w:tc>
          <w:tcPr>
            <w:tcW w:type="dxa" w:w="2880"/>
          </w:tcPr>
          <w:p>
            <w:r>
              <w:t>string</w:t>
            </w:r>
          </w:p>
        </w:tc>
        <w:tc>
          <w:tcPr>
            <w:tcW w:type="dxa" w:w="2880"/>
          </w:tcPr>
          <w:p>
            <w:r>
              <w:t>Date when the Campaign ends. Example: 2021-02-26T22:59:59Z.</w:t>
            </w:r>
          </w:p>
        </w:tc>
      </w:tr>
      <w:tr>
        <w:tc>
          <w:tcPr>
            <w:tcW w:type="dxa" w:w="2880"/>
          </w:tcPr>
          <w:p>
            <w:r>
              <w:t>ownerId</w:t>
            </w:r>
          </w:p>
        </w:tc>
        <w:tc>
          <w:tcPr>
            <w:tcW w:type="dxa" w:w="2880"/>
          </w:tcPr>
          <w:p>
            <w:r>
              <w:t>integer</w:t>
            </w:r>
          </w:p>
        </w:tc>
        <w:tc>
          <w:tcPr>
            <w:tcW w:type="dxa" w:w="2880"/>
          </w:tcPr>
          <w:p>
            <w:r>
              <w:t>Unique identifier of the User associated to the Campaign.</w:t>
            </w:r>
          </w:p>
        </w:tc>
      </w:tr>
      <w:tr>
        <w:tc>
          <w:tcPr>
            <w:tcW w:type="dxa" w:w="2880"/>
          </w:tcPr>
          <w:p>
            <w:r>
              <w:t>typeId</w:t>
            </w:r>
          </w:p>
        </w:tc>
        <w:tc>
          <w:tcPr>
            <w:tcW w:type="dxa" w:w="2880"/>
          </w:tcPr>
          <w:p>
            <w:r>
              <w:t>integer</w:t>
            </w:r>
          </w:p>
        </w:tc>
        <w:tc>
          <w:tcPr>
            <w:tcW w:type="dxa" w:w="2880"/>
          </w:tcPr>
          <w:p>
            <w:r>
              <w:t>Type of the Campaign.</w:t>
            </w:r>
          </w:p>
        </w:tc>
      </w:tr>
      <w:tr>
        <w:tc>
          <w:tcPr>
            <w:tcW w:type="dxa" w:w="2880"/>
          </w:tcPr>
          <w:p>
            <w:r>
              <w:t>statusId</w:t>
            </w:r>
          </w:p>
        </w:tc>
        <w:tc>
          <w:tcPr>
            <w:tcW w:type="dxa" w:w="2880"/>
          </w:tcPr>
          <w:p>
            <w:r>
              <w:t>integer</w:t>
            </w:r>
          </w:p>
        </w:tc>
        <w:tc>
          <w:tcPr>
            <w:tcW w:type="dxa" w:w="2880"/>
          </w:tcPr>
          <w:p>
            <w:r>
              <w:t>Status of the Campaign.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longer description of the Campaign content; can also be HTML.</w:t>
            </w:r>
          </w:p>
        </w:tc>
      </w:tr>
      <w:tr>
        <w:tc>
          <w:tcPr>
            <w:tcW w:type="dxa" w:w="2880"/>
          </w:tcPr>
          <w:p>
            <w:r>
              <w:t>videoUrl</w:t>
            </w:r>
          </w:p>
        </w:tc>
        <w:tc>
          <w:tcPr>
            <w:tcW w:type="dxa" w:w="2880"/>
          </w:tcPr>
          <w:p>
            <w:r>
              <w:t>string</w:t>
            </w:r>
          </w:p>
        </w:tc>
        <w:tc>
          <w:tcPr>
            <w:tcW w:type="dxa" w:w="2880"/>
          </w:tcPr>
          <w:p>
            <w:r>
              <w:t>A link to a video that describes the sales Campaign.</w:t>
            </w:r>
          </w:p>
        </w:tc>
      </w:tr>
      <w:tr>
        <w:tc>
          <w:tcPr>
            <w:tcW w:type="dxa" w:w="2880"/>
          </w:tcPr>
          <w:p>
            <w:r>
              <w:t>address2</w:t>
            </w:r>
          </w:p>
        </w:tc>
        <w:tc>
          <w:tcPr>
            <w:tcW w:type="dxa" w:w="2880"/>
          </w:tcPr>
          <w:p>
            <w:r>
              <w:t>string</w:t>
            </w:r>
          </w:p>
        </w:tc>
        <w:tc>
          <w:tcPr>
            <w:tcW w:type="dxa" w:w="2880"/>
          </w:tcPr>
          <w:p>
            <w:r>
              <w:t>Second address to whom the Campaign is linked.</w:t>
            </w:r>
          </w:p>
        </w:tc>
      </w:tr>
      <w:tr>
        <w:tc>
          <w:tcPr>
            <w:tcW w:type="dxa" w:w="2880"/>
          </w:tcPr>
          <w:p>
            <w:r>
              <w:t>deleted</w:t>
            </w:r>
          </w:p>
        </w:tc>
        <w:tc>
          <w:tcPr>
            <w:tcW w:type="dxa" w:w="2880"/>
          </w:tcPr>
          <w:p>
            <w:r>
              <w:t>boolean</w:t>
            </w:r>
          </w:p>
        </w:tc>
        <w:tc>
          <w:tcPr>
            <w:tcW w:type="dxa" w:w="2880"/>
          </w:tcPr>
          <w:p>
            <w:r>
              <w:t>Whether the campaign is deleted.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"dateCreated": "2021-12-29T10:44:39.07Z",</w:t>
        <w:br/>
        <w:t xml:space="preserve"> "dateDeleted": null,</w:t>
        <w:br/>
        <w:t xml:space="preserve"> "dateUpdated": null,</w:t>
        <w:br/>
        <w:t xml:space="preserve"> "deleted": false,</w:t>
        <w:br/>
        <w:t xml:space="preserve"> "description": "&lt;p&gt;Hi everyone.&lt;/p&gt;&lt;p&gt;We want to inform the new pricing strategy to the channel (see attached document).&lt;/p&gt;&lt;p&gt;To do this, we have assigned you the partners that correspond to your territories.&lt;/p&gt;&lt;p&gt;The campaign will end on February 26th.&lt;/p&gt;&lt;p&gt;In case of doubts, do not hesitate to ask.&amp;nbsp;&lt;/p&gt;&lt;p&gt;&lt;br&gt;&lt;/p&gt;&lt;p&gt;Channel&lt;/p&gt;",</w:t>
        <w:br/>
        <w:t xml:space="preserve"> "endDate": "2021-02-26T22:59:59Z",</w:t>
        <w:br/>
        <w:t xml:space="preserve"> "id": 2,</w:t>
        <w:br/>
        <w:t xml:space="preserve"> "ownerId": 217,</w:t>
        <w:br/>
        <w:t xml:space="preserve"> "salesRepIdCreated": 90,</w:t>
        <w:br/>
        <w:t xml:space="preserve"> "salesRepIdDeleted": 0,</w:t>
        <w:br/>
        <w:t xml:space="preserve"> "salesRepIdUpdated": 0,</w:t>
        <w:br/>
        <w:t xml:space="preserve"> "startDate": "2021-01-21T23:00:00Z",</w:t>
        <w:br/>
        <w:t xml:space="preserve"> "statusId": 4,</w:t>
        <w:br/>
        <w:t xml:space="preserve"> "title": "Communication of the new pricing strategy for partners",</w:t>
        <w:br/>
        <w:t xml:space="preserve"> "typeId": 2,</w:t>
        <w:br/>
        <w:t xml:space="preserve"> "videoUrl": "https://www.youtube.com/watch?v=YmcFveP-P7k"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dateCreated</w:t>
            </w:r>
          </w:p>
        </w:tc>
        <w:tc>
          <w:tcPr>
            <w:tcW w:type="dxa" w:w="2880"/>
          </w:tcPr>
          <w:p>
            <w:r>
              <w:t>string</w:t>
            </w:r>
          </w:p>
        </w:tc>
        <w:tc>
          <w:tcPr>
            <w:tcW w:type="dxa" w:w="2880"/>
          </w:tcPr>
          <w:p>
            <w:r>
              <w:t>Creation timestamp of the Campaign.</w:t>
            </w:r>
          </w:p>
        </w:tc>
      </w:tr>
      <w:tr>
        <w:tc>
          <w:tcPr>
            <w:tcW w:type="dxa" w:w="2880"/>
          </w:tcPr>
          <w:p>
            <w:r>
              <w:t>dateDeleted</w:t>
            </w:r>
          </w:p>
        </w:tc>
        <w:tc>
          <w:tcPr>
            <w:tcW w:type="dxa" w:w="2880"/>
          </w:tcPr>
          <w:p>
            <w:r>
              <w:t>any</w:t>
            </w:r>
          </w:p>
        </w:tc>
        <w:tc>
          <w:tcPr>
            <w:tcW w:type="dxa" w:w="2880"/>
          </w:tcPr>
          <w:p>
            <w:r>
              <w:t>Deletion timestamp (or null if not deleted).</w:t>
            </w:r>
          </w:p>
        </w:tc>
      </w:tr>
      <w:tr>
        <w:tc>
          <w:tcPr>
            <w:tcW w:type="dxa" w:w="2880"/>
          </w:tcPr>
          <w:p>
            <w:r>
              <w:t>dateUpdated</w:t>
            </w:r>
          </w:p>
        </w:tc>
        <w:tc>
          <w:tcPr>
            <w:tcW w:type="dxa" w:w="2880"/>
          </w:tcPr>
          <w:p>
            <w:r>
              <w:t>any</w:t>
            </w:r>
          </w:p>
        </w:tc>
        <w:tc>
          <w:tcPr>
            <w:tcW w:type="dxa" w:w="2880"/>
          </w:tcPr>
          <w:p>
            <w:r>
              <w:t>Last update timestamp (or null if never updated).</w:t>
            </w:r>
          </w:p>
        </w:tc>
      </w:tr>
      <w:tr>
        <w:tc>
          <w:tcPr>
            <w:tcW w:type="dxa" w:w="2880"/>
          </w:tcPr>
          <w:p>
            <w:r>
              <w:t>deleted</w:t>
            </w:r>
          </w:p>
        </w:tc>
        <w:tc>
          <w:tcPr>
            <w:tcW w:type="dxa" w:w="2880"/>
          </w:tcPr>
          <w:p>
            <w:r>
              <w:t>boolean</w:t>
            </w:r>
          </w:p>
        </w:tc>
        <w:tc>
          <w:tcPr>
            <w:tcW w:type="dxa" w:w="2880"/>
          </w:tcPr>
          <w:p>
            <w:r>
              <w:t>Whether the Campaign is marked as deleted.</w:t>
            </w:r>
          </w:p>
        </w:tc>
      </w:tr>
      <w:tr>
        <w:tc>
          <w:tcPr>
            <w:tcW w:type="dxa" w:w="2880"/>
          </w:tcPr>
          <w:p>
            <w:r>
              <w:t>description</w:t>
            </w:r>
          </w:p>
        </w:tc>
        <w:tc>
          <w:tcPr>
            <w:tcW w:type="dxa" w:w="2880"/>
          </w:tcPr>
          <w:p>
            <w:r>
              <w:t>string</w:t>
            </w:r>
          </w:p>
        </w:tc>
        <w:tc>
          <w:tcPr>
            <w:tcW w:type="dxa" w:w="2880"/>
          </w:tcPr>
          <w:p>
            <w:r>
              <w:t>Campaign description; may contain HTML.</w:t>
            </w:r>
          </w:p>
        </w:tc>
      </w:tr>
      <w:tr>
        <w:tc>
          <w:tcPr>
            <w:tcW w:type="dxa" w:w="2880"/>
          </w:tcPr>
          <w:p>
            <w:r>
              <w:t>endDate</w:t>
            </w:r>
          </w:p>
        </w:tc>
        <w:tc>
          <w:tcPr>
            <w:tcW w:type="dxa" w:w="2880"/>
          </w:tcPr>
          <w:p>
            <w:r>
              <w:t>string</w:t>
            </w:r>
          </w:p>
        </w:tc>
        <w:tc>
          <w:tcPr>
            <w:tcW w:type="dxa" w:w="2880"/>
          </w:tcPr>
          <w:p>
            <w:r>
              <w:t>Campaign end date/time (example format: ISO 8601).</w:t>
            </w:r>
          </w:p>
        </w:tc>
      </w:tr>
      <w:tr>
        <w:tc>
          <w:tcPr>
            <w:tcW w:type="dxa" w:w="2880"/>
          </w:tcPr>
          <w:p>
            <w:r>
              <w:t>id</w:t>
            </w:r>
          </w:p>
        </w:tc>
        <w:tc>
          <w:tcPr>
            <w:tcW w:type="dxa" w:w="2880"/>
          </w:tcPr>
          <w:p>
            <w:r>
              <w:t>number</w:t>
            </w:r>
          </w:p>
        </w:tc>
        <w:tc>
          <w:tcPr>
            <w:tcW w:type="dxa" w:w="2880"/>
          </w:tcPr>
          <w:p>
            <w:r>
              <w:t>Unique identifier assigned to the new Campaign.</w:t>
            </w:r>
          </w:p>
        </w:tc>
      </w:tr>
      <w:tr>
        <w:tc>
          <w:tcPr>
            <w:tcW w:type="dxa" w:w="2880"/>
          </w:tcPr>
          <w:p>
            <w:r>
              <w:t>ownerId</w:t>
            </w:r>
          </w:p>
        </w:tc>
        <w:tc>
          <w:tcPr>
            <w:tcW w:type="dxa" w:w="2880"/>
          </w:tcPr>
          <w:p>
            <w:r>
              <w:t>number</w:t>
            </w:r>
          </w:p>
        </w:tc>
        <w:tc>
          <w:tcPr>
            <w:tcW w:type="dxa" w:w="2880"/>
          </w:tcPr>
          <w:p>
            <w:r>
              <w:t>Unique identifier of the User associated to the Campaign.</w:t>
            </w:r>
          </w:p>
        </w:tc>
      </w:tr>
      <w:tr>
        <w:tc>
          <w:tcPr>
            <w:tcW w:type="dxa" w:w="2880"/>
          </w:tcPr>
          <w:p>
            <w:r>
              <w:t>salesRepIdCreated</w:t>
            </w:r>
          </w:p>
        </w:tc>
        <w:tc>
          <w:tcPr>
            <w:tcW w:type="dxa" w:w="2880"/>
          </w:tcPr>
          <w:p>
            <w:r>
              <w:t>number</w:t>
            </w:r>
          </w:p>
        </w:tc>
        <w:tc>
          <w:tcPr>
            <w:tcW w:type="dxa" w:w="2880"/>
          </w:tcPr>
          <w:p>
            <w:r>
              <w:t>Sales representative ID that created the Campaign.</w:t>
            </w:r>
          </w:p>
        </w:tc>
      </w:tr>
      <w:tr>
        <w:tc>
          <w:tcPr>
            <w:tcW w:type="dxa" w:w="2880"/>
          </w:tcPr>
          <w:p>
            <w:r>
              <w:t>salesRepIdDeleted</w:t>
            </w:r>
          </w:p>
        </w:tc>
        <w:tc>
          <w:tcPr>
            <w:tcW w:type="dxa" w:w="2880"/>
          </w:tcPr>
          <w:p>
            <w:r>
              <w:t>number</w:t>
            </w:r>
          </w:p>
        </w:tc>
        <w:tc>
          <w:tcPr>
            <w:tcW w:type="dxa" w:w="2880"/>
          </w:tcPr>
          <w:p>
            <w:r>
              <w:t>Sales representative ID that deleted the Campaign (example shows 0).</w:t>
            </w:r>
          </w:p>
        </w:tc>
      </w:tr>
      <w:tr>
        <w:tc>
          <w:tcPr>
            <w:tcW w:type="dxa" w:w="2880"/>
          </w:tcPr>
          <w:p>
            <w:r>
              <w:t>salesRepIdUpdated</w:t>
            </w:r>
          </w:p>
        </w:tc>
        <w:tc>
          <w:tcPr>
            <w:tcW w:type="dxa" w:w="2880"/>
          </w:tcPr>
          <w:p>
            <w:r>
              <w:t>number</w:t>
            </w:r>
          </w:p>
        </w:tc>
        <w:tc>
          <w:tcPr>
            <w:tcW w:type="dxa" w:w="2880"/>
          </w:tcPr>
          <w:p>
            <w:r>
              <w:t>Sales representative ID that last updated the Campaign (example shows 0).</w:t>
            </w:r>
          </w:p>
        </w:tc>
      </w:tr>
      <w:tr>
        <w:tc>
          <w:tcPr>
            <w:tcW w:type="dxa" w:w="2880"/>
          </w:tcPr>
          <w:p>
            <w:r>
              <w:t>startDate</w:t>
            </w:r>
          </w:p>
        </w:tc>
        <w:tc>
          <w:tcPr>
            <w:tcW w:type="dxa" w:w="2880"/>
          </w:tcPr>
          <w:p>
            <w:r>
              <w:t>string</w:t>
            </w:r>
          </w:p>
        </w:tc>
        <w:tc>
          <w:tcPr>
            <w:tcW w:type="dxa" w:w="2880"/>
          </w:tcPr>
          <w:p>
            <w:r>
              <w:t>Campaign start date/time (example format: ISO 8601).</w:t>
            </w:r>
          </w:p>
        </w:tc>
      </w:tr>
      <w:tr>
        <w:tc>
          <w:tcPr>
            <w:tcW w:type="dxa" w:w="2880"/>
          </w:tcPr>
          <w:p>
            <w:r>
              <w:t>statusId</w:t>
            </w:r>
          </w:p>
        </w:tc>
        <w:tc>
          <w:tcPr>
            <w:tcW w:type="dxa" w:w="2880"/>
          </w:tcPr>
          <w:p>
            <w:r>
              <w:t>number</w:t>
            </w:r>
          </w:p>
        </w:tc>
        <w:tc>
          <w:tcPr>
            <w:tcW w:type="dxa" w:w="2880"/>
          </w:tcPr>
          <w:p>
            <w:r>
              <w:t>Status identifier of the Campaign.</w:t>
            </w:r>
          </w:p>
        </w:tc>
      </w:tr>
      <w:tr>
        <w:tc>
          <w:tcPr>
            <w:tcW w:type="dxa" w:w="2880"/>
          </w:tcPr>
          <w:p>
            <w:r>
              <w:t>title</w:t>
            </w:r>
          </w:p>
        </w:tc>
        <w:tc>
          <w:tcPr>
            <w:tcW w:type="dxa" w:w="2880"/>
          </w:tcPr>
          <w:p>
            <w:r>
              <w:t>string</w:t>
            </w:r>
          </w:p>
        </w:tc>
        <w:tc>
          <w:tcPr>
            <w:tcW w:type="dxa" w:w="2880"/>
          </w:tcPr>
          <w:p>
            <w:r>
              <w:t>Campaign title.</w:t>
            </w:r>
          </w:p>
        </w:tc>
      </w:tr>
      <w:tr>
        <w:tc>
          <w:tcPr>
            <w:tcW w:type="dxa" w:w="2880"/>
          </w:tcPr>
          <w:p>
            <w:r>
              <w:t>typeId</w:t>
            </w:r>
          </w:p>
        </w:tc>
        <w:tc>
          <w:tcPr>
            <w:tcW w:type="dxa" w:w="2880"/>
          </w:tcPr>
          <w:p>
            <w:r>
              <w:t>number</w:t>
            </w:r>
          </w:p>
        </w:tc>
        <w:tc>
          <w:tcPr>
            <w:tcW w:type="dxa" w:w="2880"/>
          </w:tcPr>
          <w:p>
            <w:r>
              <w:t>Type identifier of the Campaign.</w:t>
            </w:r>
          </w:p>
        </w:tc>
      </w:tr>
      <w:tr>
        <w:tc>
          <w:tcPr>
            <w:tcW w:type="dxa" w:w="2880"/>
          </w:tcPr>
          <w:p>
            <w:r>
              <w:t>videoUrl</w:t>
            </w:r>
          </w:p>
        </w:tc>
        <w:tc>
          <w:tcPr>
            <w:tcW w:type="dxa" w:w="2880"/>
          </w:tcPr>
          <w:p>
            <w:r>
              <w:t>string</w:t>
            </w:r>
          </w:p>
        </w:tc>
        <w:tc>
          <w:tcPr>
            <w:tcW w:type="dxa" w:w="2880"/>
          </w:tcPr>
          <w:p>
            <w:r>
              <w:t>Video URL associated with the Campaign.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'{{FORCE_MANAGER_BASE_URL}}/api/v4/campaigns' \</w:t>
        <w:br/>
        <w:t xml:space="preserve"> --header 'Content-Type: application/json' \</w:t>
        <w:br/>
        <w:t xml:space="preserve"> --header 'Accept: application/json' \</w:t>
        <w:br/>
        <w:t xml:space="preserve"> --data '{</w:t>
        <w:br/>
        <w:t xml:space="preserve"> "deleted": false,</w:t>
        <w:br/>
        <w:t xml:space="preserve"> "description": "&lt;p&gt;Hi everyone.&lt;/p&gt;&lt;p&gt;We want to inform the new pricing strategy to the channel (see attached document).&lt;/p&gt;&lt;p&gt;To do this, we have assigned you the partners that correspond to your territories.&lt;/p&gt;&lt;p&gt;The campaign will end on February 26th.&lt;/p&gt;&lt;p&gt;In case of doubts, do not hesitate to ask.&amp;nbsp;&lt;/p&gt;&lt;p&gt;&lt;br&gt;&lt;/p&gt;&lt;p&gt;Channel&lt;/p&gt;",</w:t>
        <w:br/>
        <w:t xml:space="preserve"> "endDate": "2021-02-26T22:59:59Z",</w:t>
        <w:br/>
        <w:t xml:space="preserve"> "ownerId": 217,</w:t>
        <w:br/>
        <w:t xml:space="preserve"> "startDate": "2021-01-21T23:00:00Z",</w:t>
        <w:br/>
        <w:t xml:space="preserve"> "statusId": 4,</w:t>
        <w:br/>
        <w:t xml:space="preserve"> "title": "Communication of the new pricing strategy for partners",</w:t>
        <w:br/>
        <w:t xml:space="preserve"> "typeId": 2,</w:t>
        <w:br/>
        <w:t xml:space="preserve"> "videoUrl": "https://www.youtube.com/watch?v=YmcFveP-P7k"</w:t>
        <w:br/>
        <w:t xml:space="preserve">  }'</w:t>
      </w:r>
    </w:p>
    <w:p>
      <w:pPr>
        <w:pStyle w:val="Heading3"/>
      </w:pPr>
      <w:r>
        <w:t>Example Usage</w:t>
      </w:r>
    </w:p>
    <w:p>
      <w:pPr>
        <w:pStyle w:val="Heading3"/>
      </w:pPr>
      <w:r>
        <w:t>Example 1: Create a Minimal Campaign (required fields only)</w:t>
      </w:r>
    </w:p>
    <w:p>
      <w:r>
        <w:rPr>
          <w:b/>
          <w:color w:val="666666"/>
          <w:sz w:val="16"/>
        </w:rPr>
        <w:t>[bash]</w:t>
      </w:r>
    </w:p>
    <w:p>
      <w:pPr>
        <w:shd w:fill="F2F2F2" w:val="clear"/>
      </w:pPr>
      <w:r>
        <w:rPr>
          <w:rFonts w:ascii="Courier New" w:hAnsi="Courier New"/>
          <w:sz w:val="17"/>
        </w:rPr>
        <w:t>curl -i --location --request POST '{{FORCE_MANAGER_BASE_URL}}/api/v4/campaigns' \</w:t>
        <w:br/>
        <w:t xml:space="preserve"> --header 'Content-Type: application/json' \</w:t>
        <w:br/>
        <w:t xml:space="preserve"> --header 'Accept: application/json' \</w:t>
        <w:br/>
        <w:t xml:space="preserve"> --data '{</w:t>
        <w:br/>
        <w:t xml:space="preserve"> "title": "Q2 Sales Push",</w:t>
        <w:br/>
        <w:t xml:space="preserve"> "startDate": "2026-04-01T00:00:00Z",</w:t>
        <w:br/>
        <w:t xml:space="preserve"> "endDate": "2026-06-30T23:59:59Z",</w:t>
        <w:br/>
        <w:t xml:space="preserve"> "ownerId": 217,</w:t>
        <w:br/>
        <w:t xml:space="preserve"> "typeId": 2,</w:t>
        <w:br/>
        <w:t xml:space="preserve"> "statusId": 4</w:t>
        <w:br/>
        <w:t xml:space="preserve">  }'</w:t>
      </w:r>
    </w:p>
    <w:p>
      <w:pPr>
        <w:pStyle w:val="Heading3"/>
      </w:pPr>
      <w:r>
        <w:t>Example 2: Create a Campaign with HTML Description and Video URL</w:t>
      </w:r>
    </w:p>
    <w:p>
      <w:r>
        <w:rPr>
          <w:b/>
          <w:color w:val="666666"/>
          <w:sz w:val="16"/>
        </w:rPr>
        <w:t>[bash]</w:t>
      </w:r>
    </w:p>
    <w:p>
      <w:pPr>
        <w:shd w:fill="F2F2F2" w:val="clear"/>
      </w:pPr>
      <w:r>
        <w:rPr>
          <w:rFonts w:ascii="Courier New" w:hAnsi="Courier New"/>
          <w:sz w:val="17"/>
        </w:rPr>
        <w:t>curl -i --location --request POST '{{FORCE_MANAGER_BASE_URL}}/api/v4/campaigns' \</w:t>
        <w:br/>
        <w:t xml:space="preserve"> --header 'Content-Type: application/json' \</w:t>
        <w:br/>
        <w:t xml:space="preserve"> --header 'Accept: application/json' \</w:t>
        <w:br/>
        <w:t xml:space="preserve"> --data '{</w:t>
        <w:br/>
        <w:t xml:space="preserve"> "title": "Communication of the new pricing strategy for partners",</w:t>
        <w:br/>
        <w:t xml:space="preserve"> "description": "&lt;p&gt;Hi everyone.&lt;/p&gt;&lt;p&gt;We want to inform the new pricing strategy to the channel (see attached document).&lt;/p&gt;",</w:t>
        <w:br/>
        <w:t xml:space="preserve"> "videoUrl": "https://www.youtube.com/watch?v=YmcFveP-P7k",</w:t>
        <w:br/>
        <w:t xml:space="preserve"> "startDate": "2021-01-21T23:00:00Z",</w:t>
        <w:br/>
        <w:t xml:space="preserve"> "endDate": "2021-02-26T22:59:59Z",</w:t>
        <w:br/>
        <w:t xml:space="preserve"> "ownerId": 217,</w:t>
        <w:br/>
        <w:t xml:space="preserve"> "typeId": 2,</w:t>
        <w:br/>
        <w:t xml:space="preserve"> "statusId": 4,</w:t>
        <w:br/>
        <w:t xml:space="preserve"> "deleted": false</w:t>
        <w:br/>
        <w:t xml:space="preserve">  }'</w:t>
      </w:r>
    </w:p>
    <w:p>
      <w:pPr>
        <w:pStyle w:val="Heading3"/>
      </w:pPr>
      <w:r>
        <w:t>Notes</w:t>
      </w:r>
    </w:p>
    <w:p>
      <w:pPr>
        <w:pStyle w:val="ListBullet"/>
      </w:pPr>
      <w:r>
        <w:t>Dates are shown in examples using ISO 8601 format (e.g., 2021-02-26T22:59:59Z).</w:t>
      </w:r>
    </w:p>
    <w:p>
      <w:pPr>
        <w:pStyle w:val="ListBullet"/>
      </w:pPr>
      <w:r>
        <w:t>ownerId, typeId, and statusId reference other resources (Users, Types, Statuses) as indicated by the source documentation.</w:t>
      </w:r>
    </w:p>
    <w:p>
      <w:pPr>
        <w:pStyle w:val="Heading3"/>
      </w:pPr>
      <w:r>
        <w:t>Error Handling</w:t>
      </w:r>
    </w:p>
    <w:p>
      <w:pPr>
        <w:pStyle w:val="ListBullet"/>
      </w:pPr>
      <w:r>
        <w:t>200 OK: Operation succeeded; returns the created Campaign object.</w:t>
      </w:r>
    </w:p>
    <w:p>
      <w:pPr>
        <w:pStyle w:val="ListBullet"/>
      </w:pPr>
      <w:r>
        <w:t>400 Bad Request: Invalid request or requested service not available.</w:t>
      </w:r>
    </w:p>
    <w:p>
      <w:pPr>
        <w:pStyle w:val="Heading3"/>
      </w:pPr>
      <w:r>
        <w:t>Related campaigns actions</w:t>
      </w:r>
    </w:p>
    <w:p>
      <w:pPr>
        <w:pStyle w:val="ListBullet"/>
      </w:pPr>
      <w:r>
        <w:t>[GET] List Campaigns — /api/v4/campaigns</w:t>
      </w:r>
    </w:p>
    <w:p>
      <w:pPr>
        <w:pStyle w:val="ListBullet"/>
      </w:pPr>
      <w:r>
        <w:t>[DELETE] Delete a Campaign — /api/v4/campaigns/{{id}}</w:t>
      </w:r>
    </w:p>
    <w:p>
      <w:pPr>
        <w:pStyle w:val="ListBullet"/>
      </w:pPr>
      <w:r>
        <w:t>[GET] Get a Campaign — /api/v4/campaigns/{{id}}</w:t>
      </w:r>
    </w:p>
    <w:p>
      <w:pPr>
        <w:pStyle w:val="ListBullet"/>
      </w:pPr>
      <w:r>
        <w:t>[PUT] Update a Campaign — /api/v4/campaigns/{{id}}</w:t>
      </w:r>
    </w:p>
    <w:p>
      <w:r>
        <w:br w:type="page"/>
      </w:r>
    </w:p>
    <w:p>
      <w:pPr>
        <w:pStyle w:val="Heading2"/>
      </w:pPr>
      <w:r>
        <w:t>131. [POST] Update a Campaign’s Account</w:t>
      </w:r>
    </w:p>
    <w:p>
      <w:r>
        <w:rPr>
          <w:b/>
        </w:rPr>
        <w:t xml:space="preserve">Endpoint: </w:t>
      </w:r>
      <w:r>
        <w:rPr>
          <w:rFonts w:ascii="Courier New" w:hAnsi="Courier New"/>
          <w:sz w:val="18"/>
        </w:rPr>
        <w:t>/api/v4/campaigns/{{id}}/entities/{{accountId}}</w:t>
      </w:r>
    </w:p>
    <w:p>
      <w:pPr>
        <w:pStyle w:val="Heading3"/>
      </w:pPr>
      <w:r>
        <w:t>Prerequisites</w:t>
      </w:r>
    </w:p>
    <w:p>
      <w:pPr>
        <w:pStyle w:val="ListBullet"/>
      </w:pPr>
      <w:r>
        <w:t>You must have an existing Campaign (id) and Campaign Account (accountId) to update.</w:t>
      </w:r>
    </w:p>
    <w:p>
      <w:pPr>
        <w:pStyle w:val="ListBullet"/>
      </w:pPr>
      <w:r>
        <w:t>Only the fields you want to modify need to be sent (partial updates are supported).</w:t>
      </w:r>
    </w:p>
    <w:p>
      <w:pPr>
        <w:pStyle w:val="ListBullet"/>
      </w:pPr>
      <w:r>
        <w:t>If the specified Campaign Account does not exist, the API returns 400 Bad Request.</w:t>
      </w:r>
    </w:p>
    <w:p>
      <w:pPr>
        <w:pStyle w:val="Heading3"/>
      </w:pPr>
      <w:r>
        <w:t>Method</w:t>
      </w:r>
    </w:p>
    <w:p>
      <w:r>
        <w:t>POST</w:t>
      </w:r>
    </w:p>
    <w:p>
      <w:pPr>
        <w:pStyle w:val="Heading3"/>
      </w:pPr>
      <w:r>
        <w:t>URL</w:t>
      </w:r>
    </w:p>
    <w:p>
      <w:r>
        <w:t>{{FORCE_MANAGER_BASE_URL}}/api/v4/campaigns/{{id}}/entities/{{accountId}}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Campaign Account belonging to a Campaign. You can send only the attributes you want to change; it is not necessary to send all attributes.</w:t>
      </w:r>
    </w:p>
    <w:p>
      <w:pPr>
        <w:pStyle w:val="Heading3"/>
      </w:pPr>
      <w:r>
        <w:t>Enforcement Rules</w:t>
      </w:r>
    </w:p>
    <w:p>
      <w:pPr>
        <w:pStyle w:val="ListBullet"/>
      </w:pPr>
      <w:r>
        <w:t>The id path parameter must always be present.</w:t>
      </w:r>
    </w:p>
    <w:p>
      <w:pPr>
        <w:pStyle w:val="ListBullet"/>
      </w:pPr>
      <w:r>
        <w:t>The accountId path parameter must always be present.</w:t>
      </w:r>
    </w:p>
    <w:p>
      <w:pPr>
        <w:pStyle w:val="ListBullet"/>
      </w:pPr>
      <w:r>
        <w:t>Always construct the path as /api/v4/campaigns/{{id}}/entities/{{accountId}}, where {{id}} and {{accountId}} are non-empty.</w:t>
      </w:r>
    </w:p>
    <w:p>
      <w:pPr>
        <w:pStyle w:val="ListBullet"/>
      </w:pPr>
      <w:r>
        <w:t>Do not call the API with missing or empty path parameters (e.g., avoid /api/v4/campaigns//entities/).</w:t>
      </w:r>
    </w:p>
    <w:p>
      <w:pPr>
        <w:pStyle w:val="ListBullet"/>
      </w:pPr>
      <w:r>
        <w:t>When executing the action, ensure to send Path Parameters in the URL and not in the body.</w:t>
      </w:r>
    </w:p>
    <w:p>
      <w:pPr>
        <w:pStyle w:val="ListBullet"/>
      </w:pPr>
      <w:r>
        <w:t>This endpoint supports partial updates: include only the fields you want to modify in the JSON body.</w:t>
      </w:r>
    </w:p>
    <w:p>
      <w:pPr>
        <w:pStyle w:val="Heading3"/>
      </w:pPr>
      <w:r>
        <w:t>Valid Examples</w:t>
      </w:r>
    </w:p>
    <w:p>
      <w:r>
        <w:rPr>
          <w:b/>
          <w:color w:val="666666"/>
          <w:sz w:val="16"/>
        </w:rPr>
        <w:t>[http]</w:t>
      </w:r>
    </w:p>
    <w:p>
      <w:pPr>
        <w:shd w:fill="F2F2F2" w:val="clear"/>
      </w:pPr>
      <w:r>
        <w:rPr>
          <w:rFonts w:ascii="Courier New" w:hAnsi="Courier New"/>
          <w:sz w:val="17"/>
        </w:rPr>
        <w:t>/api/v4/campaigns/1/entities/87</w:t>
        <w:br/>
        <w:t>/api/v4/campaigns/123/entities/456</w:t>
      </w:r>
    </w:p>
    <w:p>
      <w:pPr>
        <w:pStyle w:val="Heading3"/>
      </w:pPr>
      <w:r>
        <w:t>Invalid Examples</w:t>
      </w:r>
    </w:p>
    <w:p>
      <w:r>
        <w:rPr>
          <w:b/>
          <w:color w:val="666666"/>
          <w:sz w:val="16"/>
        </w:rPr>
        <w:t>[http]</w:t>
      </w:r>
    </w:p>
    <w:p>
      <w:pPr>
        <w:shd w:fill="F2F2F2" w:val="clear"/>
      </w:pPr>
      <w:r>
        <w:rPr>
          <w:rFonts w:ascii="Courier New" w:hAnsi="Courier New"/>
          <w:sz w:val="17"/>
        </w:rPr>
        <w:t>/api/v4/campaigns//entities/87</w:t>
        <w:br/>
        <w:t>/api/v4/campaigns/1/entities/</w:t>
        <w:br/>
        <w:t>/api/v4/campaigns//entities/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Campaign. Sent in the URL path.</w:t>
            </w:r>
          </w:p>
        </w:tc>
      </w:tr>
      <w:tr>
        <w:tc>
          <w:tcPr>
            <w:tcW w:type="dxa" w:w="2880"/>
          </w:tcPr>
          <w:p>
            <w:r>
              <w:t>accountId</w:t>
            </w:r>
          </w:p>
        </w:tc>
        <w:tc>
          <w:tcPr>
            <w:tcW w:type="dxa" w:w="2880"/>
          </w:tcPr>
          <w:p>
            <w:r>
              <w:t>integer</w:t>
            </w:r>
          </w:p>
        </w:tc>
        <w:tc>
          <w:tcPr>
            <w:tcW w:type="dxa" w:w="2880"/>
          </w:tcPr>
          <w:p>
            <w:r>
              <w:t>The unique identifier of the Campaign Account.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activityId</w:t>
            </w:r>
          </w:p>
        </w:tc>
        <w:tc>
          <w:tcPr>
            <w:tcW w:type="dxa" w:w="2880"/>
          </w:tcPr>
          <w:p>
            <w:r>
              <w:t>number</w:t>
            </w:r>
          </w:p>
        </w:tc>
        <w:tc>
          <w:tcPr>
            <w:tcW w:type="dxa" w:w="2880"/>
          </w:tcPr>
          <w:p>
            <w:r>
              <w:t>The ID of an Activity done for a sales Campaign. Example: 5.</w:t>
            </w:r>
          </w:p>
        </w:tc>
      </w:tr>
      <w:tr>
        <w:tc>
          <w:tcPr>
            <w:tcW w:type="dxa" w:w="2880"/>
          </w:tcPr>
          <w:p>
            <w:r>
              <w:t>completed</w:t>
            </w:r>
          </w:p>
        </w:tc>
        <w:tc>
          <w:tcPr>
            <w:tcW w:type="dxa" w:w="2880"/>
          </w:tcPr>
          <w:p>
            <w:r>
              <w:t>boolean</w:t>
            </w:r>
          </w:p>
        </w:tc>
        <w:tc>
          <w:tcPr>
            <w:tcW w:type="dxa" w:w="2880"/>
          </w:tcPr>
          <w:p>
            <w:r>
              <w:t>If true, an Activity related to the Account has been done for the corresponding Campaign. Example: false.</w:t>
            </w:r>
          </w:p>
        </w:tc>
      </w:tr>
    </w:tbl>
    <w:p/>
    <w:p>
      <w:r>
        <w:rPr>
          <w:b/>
        </w:rPr>
        <w:t>Note: Note: The scraped documentation lists additional attributes (campaignId, accountId) as part of the resource, but the provided request body example only includes activityId and completed.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"DateCreated": "2021-12-29T16:35:00.667Z",</w:t>
        <w:br/>
        <w:t xml:space="preserve"> "DateDeleted": null,</w:t>
        <w:br/>
        <w:t xml:space="preserve"> "DateUpdated": null,</w:t>
        <w:br/>
        <w:t xml:space="preserve"> "SalesRepIdCreated": 90,</w:t>
        <w:br/>
        <w:t xml:space="preserve"> "SalesRepIdDeleted": 0,</w:t>
        <w:br/>
        <w:t xml:space="preserve"> "SalesRepIdUpdated": 0,</w:t>
        <w:br/>
        <w:t xml:space="preserve"> "accountId": 87,</w:t>
        <w:br/>
        <w:t xml:space="preserve"> "activityId": -1,</w:t>
        <w:br/>
        <w:t xml:space="preserve"> "campaignId": 1,</w:t>
        <w:br/>
        <w:t xml:space="preserve"> "completed": true,</w:t>
        <w:br/>
        <w:t xml:space="preserve"> "deleted": false,</w:t>
        <w:br/>
        <w:t xml:space="preserve"> "id": 1</w:t>
        <w:br/>
        <w:t>}</w:t>
      </w:r>
    </w:p>
    <w:p>
      <w:pPr>
        <w:pStyle w:val="Heading3"/>
      </w:pPr>
      <w:r>
        <w:t>Error Response (400 Bad Request)</w:t>
      </w:r>
    </w:p>
    <w:p>
      <w:r>
        <w:t>Documentation indicates 400 is returned for an invalid request or when the requested service is not available (including when the specified Campaign Account does not exist). No error body example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DateCreated</w:t>
            </w:r>
          </w:p>
        </w:tc>
        <w:tc>
          <w:tcPr>
            <w:tcW w:type="dxa" w:w="2880"/>
          </w:tcPr>
          <w:p>
            <w:r>
              <w:t>string</w:t>
            </w:r>
          </w:p>
        </w:tc>
        <w:tc>
          <w:tcPr>
            <w:tcW w:type="dxa" w:w="2880"/>
          </w:tcPr>
          <w:p>
            <w:r>
              <w:t>Creation timestamp. Example: "2021-12-29T16:35:00.667Z".</w:t>
            </w:r>
          </w:p>
        </w:tc>
      </w:tr>
      <w:tr>
        <w:tc>
          <w:tcPr>
            <w:tcW w:type="dxa" w:w="2880"/>
          </w:tcPr>
          <w:p>
            <w:r>
              <w:t>DateDeleted</w:t>
            </w:r>
          </w:p>
        </w:tc>
        <w:tc>
          <w:tcPr>
            <w:tcW w:type="dxa" w:w="2880"/>
          </w:tcPr>
          <w:p>
            <w:r>
              <w:t>any</w:t>
            </w:r>
          </w:p>
        </w:tc>
        <w:tc>
          <w:tcPr>
            <w:tcW w:type="dxa" w:w="2880"/>
          </w:tcPr>
          <w:p>
            <w:r>
              <w:t>Deletion timestamp or null if not deleted.</w:t>
            </w:r>
          </w:p>
        </w:tc>
      </w:tr>
      <w:tr>
        <w:tc>
          <w:tcPr>
            <w:tcW w:type="dxa" w:w="2880"/>
          </w:tcPr>
          <w:p>
            <w:r>
              <w:t>DateUpdated</w:t>
            </w:r>
          </w:p>
        </w:tc>
        <w:tc>
          <w:tcPr>
            <w:tcW w:type="dxa" w:w="2880"/>
          </w:tcPr>
          <w:p>
            <w:r>
              <w:t>any</w:t>
            </w:r>
          </w:p>
        </w:tc>
        <w:tc>
          <w:tcPr>
            <w:tcW w:type="dxa" w:w="2880"/>
          </w:tcPr>
          <w:p>
            <w:r>
              <w:t>Update timestamp or null if not updated.</w:t>
            </w:r>
          </w:p>
        </w:tc>
      </w:tr>
      <w:tr>
        <w:tc>
          <w:tcPr>
            <w:tcW w:type="dxa" w:w="2880"/>
          </w:tcPr>
          <w:p>
            <w:r>
              <w:t>SalesRepIdCreated</w:t>
            </w:r>
          </w:p>
        </w:tc>
        <w:tc>
          <w:tcPr>
            <w:tcW w:type="dxa" w:w="2880"/>
          </w:tcPr>
          <w:p>
            <w:r>
              <w:t>number</w:t>
            </w:r>
          </w:p>
        </w:tc>
        <w:tc>
          <w:tcPr>
            <w:tcW w:type="dxa" w:w="2880"/>
          </w:tcPr>
          <w:p>
            <w:r>
              <w:t>Sales rep ID who created the record.</w:t>
            </w:r>
          </w:p>
        </w:tc>
      </w:tr>
      <w:tr>
        <w:tc>
          <w:tcPr>
            <w:tcW w:type="dxa" w:w="2880"/>
          </w:tcPr>
          <w:p>
            <w:r>
              <w:t>SalesRepIdDeleted</w:t>
            </w:r>
          </w:p>
        </w:tc>
        <w:tc>
          <w:tcPr>
            <w:tcW w:type="dxa" w:w="2880"/>
          </w:tcPr>
          <w:p>
            <w:r>
              <w:t>number</w:t>
            </w:r>
          </w:p>
        </w:tc>
        <w:tc>
          <w:tcPr>
            <w:tcW w:type="dxa" w:w="2880"/>
          </w:tcPr>
          <w:p>
            <w:r>
              <w:t>Sales rep ID who deleted the record (0 if not deleted).</w:t>
            </w:r>
          </w:p>
        </w:tc>
      </w:tr>
      <w:tr>
        <w:tc>
          <w:tcPr>
            <w:tcW w:type="dxa" w:w="2880"/>
          </w:tcPr>
          <w:p>
            <w:r>
              <w:t>SalesRepIdUpdated</w:t>
            </w:r>
          </w:p>
        </w:tc>
        <w:tc>
          <w:tcPr>
            <w:tcW w:type="dxa" w:w="2880"/>
          </w:tcPr>
          <w:p>
            <w:r>
              <w:t>number</w:t>
            </w:r>
          </w:p>
        </w:tc>
        <w:tc>
          <w:tcPr>
            <w:tcW w:type="dxa" w:w="2880"/>
          </w:tcPr>
          <w:p>
            <w:r>
              <w:t>Sales rep ID who updated the record (0 if not updated).</w:t>
            </w:r>
          </w:p>
        </w:tc>
      </w:tr>
      <w:tr>
        <w:tc>
          <w:tcPr>
            <w:tcW w:type="dxa" w:w="2880"/>
          </w:tcPr>
          <w:p>
            <w:r>
              <w:t>accountId</w:t>
            </w:r>
          </w:p>
        </w:tc>
        <w:tc>
          <w:tcPr>
            <w:tcW w:type="dxa" w:w="2880"/>
          </w:tcPr>
          <w:p>
            <w:r>
              <w:t>number</w:t>
            </w:r>
          </w:p>
        </w:tc>
        <w:tc>
          <w:tcPr>
            <w:tcW w:type="dxa" w:w="2880"/>
          </w:tcPr>
          <w:p>
            <w:r>
              <w:t>Account identifier targeted by the Campaign.</w:t>
            </w:r>
          </w:p>
        </w:tc>
      </w:tr>
      <w:tr>
        <w:tc>
          <w:tcPr>
            <w:tcW w:type="dxa" w:w="2880"/>
          </w:tcPr>
          <w:p>
            <w:r>
              <w:t>activityId</w:t>
            </w:r>
          </w:p>
        </w:tc>
        <w:tc>
          <w:tcPr>
            <w:tcW w:type="dxa" w:w="2880"/>
          </w:tcPr>
          <w:p>
            <w:r>
              <w:t>number</w:t>
            </w:r>
          </w:p>
        </w:tc>
        <w:tc>
          <w:tcPr>
            <w:tcW w:type="dxa" w:w="2880"/>
          </w:tcPr>
          <w:p>
            <w:r>
              <w:t>Activity identifier associated with this Campaign Account.</w:t>
            </w:r>
          </w:p>
        </w:tc>
      </w:tr>
      <w:tr>
        <w:tc>
          <w:tcPr>
            <w:tcW w:type="dxa" w:w="2880"/>
          </w:tcPr>
          <w:p>
            <w:r>
              <w:t>campaignId</w:t>
            </w:r>
          </w:p>
        </w:tc>
        <w:tc>
          <w:tcPr>
            <w:tcW w:type="dxa" w:w="2880"/>
          </w:tcPr>
          <w:p>
            <w:r>
              <w:t>number</w:t>
            </w:r>
          </w:p>
        </w:tc>
        <w:tc>
          <w:tcPr>
            <w:tcW w:type="dxa" w:w="2880"/>
          </w:tcPr>
          <w:p>
            <w:r>
              <w:t>Campaign identifier associated with this Campaign Account.</w:t>
            </w:r>
          </w:p>
        </w:tc>
      </w:tr>
      <w:tr>
        <w:tc>
          <w:tcPr>
            <w:tcW w:type="dxa" w:w="2880"/>
          </w:tcPr>
          <w:p>
            <w:r>
              <w:t>completed</w:t>
            </w:r>
          </w:p>
        </w:tc>
        <w:tc>
          <w:tcPr>
            <w:tcW w:type="dxa" w:w="2880"/>
          </w:tcPr>
          <w:p>
            <w:r>
              <w:t>boolean</w:t>
            </w:r>
          </w:p>
        </w:tc>
        <w:tc>
          <w:tcPr>
            <w:tcW w:type="dxa" w:w="2880"/>
          </w:tcPr>
          <w:p>
            <w:r>
              <w:t>Whether the Campaign Account is marked completed.</w:t>
            </w:r>
          </w:p>
        </w:tc>
      </w:tr>
      <w:tr>
        <w:tc>
          <w:tcPr>
            <w:tcW w:type="dxa" w:w="2880"/>
          </w:tcPr>
          <w:p>
            <w:r>
              <w:t>deleted</w:t>
            </w:r>
          </w:p>
        </w:tc>
        <w:tc>
          <w:tcPr>
            <w:tcW w:type="dxa" w:w="2880"/>
          </w:tcPr>
          <w:p>
            <w:r>
              <w:t>boolean</w:t>
            </w:r>
          </w:p>
        </w:tc>
        <w:tc>
          <w:tcPr>
            <w:tcW w:type="dxa" w:w="2880"/>
          </w:tcPr>
          <w:p>
            <w:r>
              <w:t>Whether the record is deleted.</w:t>
            </w:r>
          </w:p>
        </w:tc>
      </w:tr>
      <w:tr>
        <w:tc>
          <w:tcPr>
            <w:tcW w:type="dxa" w:w="2880"/>
          </w:tcPr>
          <w:p>
            <w:r>
              <w:t>id</w:t>
            </w:r>
          </w:p>
        </w:tc>
        <w:tc>
          <w:tcPr>
            <w:tcW w:type="dxa" w:w="2880"/>
          </w:tcPr>
          <w:p>
            <w:r>
              <w:t>number</w:t>
            </w:r>
          </w:p>
        </w:tc>
        <w:tc>
          <w:tcPr>
            <w:tcW w:type="dxa" w:w="2880"/>
          </w:tcPr>
          <w:p>
            <w:r>
              <w:t>Identifier of the Campaign Account entity.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'{{FORCE_MANAGER_BASE_URL}}/api/v4/campaigns/1/entities/87' \</w:t>
        <w:br/>
        <w:t xml:space="preserve"> --header 'Accept: application/json' \</w:t>
        <w:br/>
        <w:t xml:space="preserve"> --header 'Content-Type: application/json' \</w:t>
        <w:br/>
        <w:t xml:space="preserve"> --data '{</w:t>
        <w:br/>
        <w:t xml:space="preserve"> "activityId": 5,</w:t>
        <w:br/>
        <w:t xml:space="preserve"> "completed": false</w:t>
        <w:br/>
        <w:t xml:space="preserve">  }'</w:t>
      </w:r>
    </w:p>
    <w:p>
      <w:pPr>
        <w:pStyle w:val="Heading3"/>
      </w:pPr>
      <w:r>
        <w:t>Example Usage</w:t>
      </w:r>
    </w:p>
    <w:p>
      <w:pPr>
        <w:pStyle w:val="Heading3"/>
      </w:pPr>
      <w:r>
        <w:t>Example 1: Mark Campaign Account as Completed</w:t>
      </w:r>
    </w:p>
    <w:p>
      <w:r>
        <w:rPr>
          <w:b/>
          <w:color w:val="666666"/>
          <w:sz w:val="16"/>
        </w:rPr>
        <w:t>[bash]</w:t>
      </w:r>
    </w:p>
    <w:p>
      <w:pPr>
        <w:shd w:fill="F2F2F2" w:val="clear"/>
      </w:pPr>
      <w:r>
        <w:rPr>
          <w:rFonts w:ascii="Courier New" w:hAnsi="Courier New"/>
          <w:sz w:val="17"/>
        </w:rPr>
        <w:t>curl -i --location --request POST \</w:t>
        <w:br/>
        <w:t xml:space="preserve"> '{{FORCE_MANAGER_BASE_URL}}/api/v4/campaigns/1/entities/87' \</w:t>
        <w:br/>
        <w:t xml:space="preserve"> --header 'Accept: application/json' \</w:t>
        <w:br/>
        <w:t xml:space="preserve"> --header 'Content-Type: application/json' \</w:t>
        <w:br/>
        <w:t xml:space="preserve"> --data '{</w:t>
        <w:br/>
        <w:t xml:space="preserve"> "completed": true</w:t>
        <w:br/>
        <w:t xml:space="preserve">  }'</w:t>
      </w:r>
    </w:p>
    <w:p>
      <w:pPr>
        <w:pStyle w:val="Heading3"/>
      </w:pPr>
      <w:r>
        <w:t>Example 2: Update Activity for a Campaign Account</w:t>
      </w:r>
    </w:p>
    <w:p>
      <w:r>
        <w:rPr>
          <w:b/>
          <w:color w:val="666666"/>
          <w:sz w:val="16"/>
        </w:rPr>
        <w:t>[bash]</w:t>
      </w:r>
    </w:p>
    <w:p>
      <w:pPr>
        <w:shd w:fill="F2F2F2" w:val="clear"/>
      </w:pPr>
      <w:r>
        <w:rPr>
          <w:rFonts w:ascii="Courier New" w:hAnsi="Courier New"/>
          <w:sz w:val="17"/>
        </w:rPr>
        <w:t>curl -i --location --request POST \</w:t>
        <w:br/>
        <w:t xml:space="preserve"> '{{FORCE_MANAGER_BASE_URL}}/api/v4/campaigns/1/entities/87' \</w:t>
        <w:br/>
        <w:t xml:space="preserve"> --header 'Accept: application/json' \</w:t>
        <w:br/>
        <w:t xml:space="preserve"> --header 'Content-Type: application/json' \</w:t>
        <w:br/>
        <w:t xml:space="preserve"> --data '{</w:t>
        <w:br/>
        <w:t xml:space="preserve"> "activityId": 5</w:t>
        <w:br/>
        <w:t xml:space="preserve">  }'</w:t>
      </w:r>
    </w:p>
    <w:p>
      <w:pPr>
        <w:pStyle w:val="Heading3"/>
      </w:pPr>
      <w:r>
        <w:t>Behavior</w:t>
      </w:r>
    </w:p>
    <w:p>
      <w:pPr>
        <w:pStyle w:val="ListBullet"/>
      </w:pPr>
      <w:r>
        <w:t>Receives the Campaign (id) and Campaign Account (accountId) identifiers via the URL path.</w:t>
      </w:r>
    </w:p>
    <w:p>
      <w:pPr>
        <w:pStyle w:val="ListBullet"/>
      </w:pPr>
      <w:r>
        <w:t>Applies only the provided JSON body fields to the existing Campaign Account.</w:t>
      </w:r>
    </w:p>
    <w:p>
      <w:pPr>
        <w:pStyle w:val="ListBullet"/>
      </w:pPr>
      <w:r>
        <w:t>Returns the updated Campaign Account entity as JSON on success.</w:t>
      </w:r>
    </w:p>
    <w:p>
      <w:pPr>
        <w:pStyle w:val="ListBullet"/>
      </w:pPr>
      <w:r>
        <w:t>Returns 400 Bad Request if the request is invalid or the Campaign Account does not exist.</w:t>
      </w:r>
    </w:p>
    <w:p>
      <w:pPr>
        <w:pStyle w:val="Heading3"/>
      </w:pPr>
      <w:r>
        <w:t>Notes</w:t>
      </w:r>
    </w:p>
    <w:p>
      <w:pPr>
        <w:pStyle w:val="ListBullet"/>
      </w:pPr>
      <w:r>
        <w:t>Although the scraped title says “Create Campaign Account”, the description and behavior indicate this endpoint updates an existing Campaign Account; if it doesn’t exist, the API returns 400 Bad Request.</w:t>
      </w:r>
    </w:p>
    <w:p>
      <w:pPr>
        <w:pStyle w:val="ListBullet"/>
      </w:pPr>
      <w:r>
        <w:t>The original docs mention a session key header, but authentication headers are intentionally omitted from this knowledge file per platform rules.</w:t>
      </w:r>
    </w:p>
    <w:p>
      <w:pPr>
        <w:pStyle w:val="Heading3"/>
      </w:pPr>
      <w:r>
        <w:t>Related campaignAccounts actions</w:t>
      </w:r>
    </w:p>
    <w:p>
      <w:pPr>
        <w:pStyle w:val="ListBullet"/>
      </w:pPr>
      <w:r>
        <w:t>[DELETE] Delete a Campaign's Account — /api/v4/campaigns/{{id}}/entities/{{accountId}}</w:t>
      </w:r>
    </w:p>
    <w:p>
      <w:pPr>
        <w:pStyle w:val="ListBullet"/>
      </w:pPr>
      <w:r>
        <w:t>[GET] Get a Campaign’s Account — /api/v4/campaigns/{{id}}/entities/{{accountId}}</w:t>
      </w:r>
    </w:p>
    <w:p>
      <w:pPr>
        <w:pStyle w:val="ListBullet"/>
      </w:pPr>
      <w:r>
        <w:t>[PUT] Update a Campaign’s Account — /api/v4/campaigns/{{id}}/entities/{{accountId}}</w:t>
      </w:r>
    </w:p>
    <w:p>
      <w:r>
        <w:br w:type="page"/>
      </w:r>
    </w:p>
    <w:p>
      <w:pPr>
        <w:pStyle w:val="Heading2"/>
      </w:pPr>
      <w:r>
        <w:t>132. [POST] Create Campaign Question</w:t>
      </w:r>
    </w:p>
    <w:p>
      <w:r>
        <w:rPr>
          <w:b/>
        </w:rPr>
        <w:t xml:space="preserve">Endpoint: </w:t>
      </w:r>
      <w:r>
        <w:rPr>
          <w:rFonts w:ascii="Courier New" w:hAnsi="Courier New"/>
          <w:sz w:val="18"/>
        </w:rPr>
        <w:t>/api/v4/campaignQuestions</w:t>
      </w:r>
    </w:p>
    <w:p>
      <w:pPr>
        <w:pStyle w:val="Heading3"/>
      </w:pPr>
      <w:r>
        <w:t>Prerequisites</w:t>
      </w:r>
    </w:p>
    <w:p>
      <w:pPr>
        <w:pStyle w:val="ListBullet"/>
      </w:pPr>
      <w:r>
        <w:t>Have access to create Campaign Questions.</w:t>
      </w:r>
    </w:p>
    <w:p>
      <w:pPr>
        <w:pStyle w:val="ListBullet"/>
      </w:pPr>
      <w:r>
        <w:t>Have a valid Session Key available before calling this endpoint (obtained via the Authentication flow).</w:t>
      </w:r>
    </w:p>
    <w:p>
      <w:pPr>
        <w:pStyle w:val="Heading3"/>
      </w:pPr>
      <w:r>
        <w:t>Method</w:t>
      </w:r>
    </w:p>
    <w:p>
      <w:r>
        <w:t>POST</w:t>
      </w:r>
    </w:p>
    <w:p>
      <w:pPr>
        <w:pStyle w:val="Heading3"/>
      </w:pPr>
      <w:r>
        <w:t>URL</w:t>
      </w:r>
    </w:p>
    <w:p>
      <w:r>
        <w:t>{{FORCE_MANAGER_BASE_URL}}/api/v4/campaignQuestions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Campaign Questions from JSON input and returns the created Campaign Question records.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is a JSON array of Campaign Question objects (even when creating a single question).</w:t>
      </w:r>
    </w:p>
    <w:p>
      <w:pPr>
        <w:pStyle w:val="Heading3"/>
      </w:pPr>
      <w:r>
        <w:t>Required Request Body Fields</w:t>
      </w:r>
    </w:p>
    <w:p>
      <w:r>
        <w:t>Applies to each object in the JSON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textEN</w:t>
            </w:r>
          </w:p>
        </w:tc>
        <w:tc>
          <w:tcPr>
            <w:tcW w:type="dxa" w:w="2880"/>
          </w:tcPr>
          <w:p>
            <w:r>
              <w:t>string</w:t>
            </w:r>
          </w:p>
        </w:tc>
        <w:tc>
          <w:tcPr>
            <w:tcW w:type="dxa" w:w="2880"/>
          </w:tcPr>
          <w:p>
            <w:r>
              <w:t>Campaign Question topic in English.</w:t>
            </w:r>
          </w:p>
        </w:tc>
      </w:tr>
      <w:tr>
        <w:tc>
          <w:tcPr>
            <w:tcW w:type="dxa" w:w="2880"/>
          </w:tcPr>
          <w:p>
            <w:r>
              <w:t>type</w:t>
            </w:r>
          </w:p>
        </w:tc>
        <w:tc>
          <w:tcPr>
            <w:tcW w:type="dxa" w:w="2880"/>
          </w:tcPr>
          <w:p>
            <w:r>
              <w:t>string</w:t>
            </w:r>
          </w:p>
        </w:tc>
        <w:tc>
          <w:tcPr>
            <w:tcW w:type="dxa" w:w="2880"/>
          </w:tcPr>
          <w:p>
            <w:r>
              <w:t>Campaign Question data type. Allowed values: bool, date, integer, multipleValueList, singleValueList, text.</w:t>
            </w:r>
          </w:p>
        </w:tc>
      </w:tr>
    </w:tbl>
    <w:p/>
    <w:p>
      <w:pPr>
        <w:pStyle w:val="Heading3"/>
      </w:pPr>
      <w:r>
        <w:t>Optional Request Body Fields</w:t>
      </w:r>
    </w:p>
    <w:p>
      <w:r>
        <w:t>Applies to each object in the JSON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integer</w:t>
            </w:r>
          </w:p>
        </w:tc>
        <w:tc>
          <w:tcPr>
            <w:tcW w:type="dxa" w:w="2880"/>
          </w:tcPr>
          <w:p>
            <w:r>
              <w:t>ID of the corresponding Campaign.</w:t>
            </w:r>
          </w:p>
        </w:tc>
      </w:tr>
      <w:tr>
        <w:tc>
          <w:tcPr>
            <w:tcW w:type="dxa" w:w="2880"/>
          </w:tcPr>
          <w:p>
            <w:r>
              <w:t>textBR</w:t>
            </w:r>
          </w:p>
        </w:tc>
        <w:tc>
          <w:tcPr>
            <w:tcW w:type="dxa" w:w="2880"/>
          </w:tcPr>
          <w:p>
            <w:r>
              <w:t>string</w:t>
            </w:r>
          </w:p>
        </w:tc>
        <w:tc>
          <w:tcPr>
            <w:tcW w:type="dxa" w:w="2880"/>
          </w:tcPr>
          <w:p>
            <w:r>
              <w:t>Campaign Question topic in Brasilian Portuguese.</w:t>
            </w:r>
          </w:p>
        </w:tc>
      </w:tr>
      <w:tr>
        <w:tc>
          <w:tcPr>
            <w:tcW w:type="dxa" w:w="2880"/>
          </w:tcPr>
          <w:p>
            <w:r>
              <w:t>textDE</w:t>
            </w:r>
          </w:p>
        </w:tc>
        <w:tc>
          <w:tcPr>
            <w:tcW w:type="dxa" w:w="2880"/>
          </w:tcPr>
          <w:p>
            <w:r>
              <w:t>string</w:t>
            </w:r>
          </w:p>
        </w:tc>
        <w:tc>
          <w:tcPr>
            <w:tcW w:type="dxa" w:w="2880"/>
          </w:tcPr>
          <w:p>
            <w:r>
              <w:t>Campaign Question topic in German.</w:t>
            </w:r>
          </w:p>
        </w:tc>
      </w:tr>
      <w:tr>
        <w:tc>
          <w:tcPr>
            <w:tcW w:type="dxa" w:w="2880"/>
          </w:tcPr>
          <w:p>
            <w:r>
              <w:t>textDK</w:t>
            </w:r>
          </w:p>
        </w:tc>
        <w:tc>
          <w:tcPr>
            <w:tcW w:type="dxa" w:w="2880"/>
          </w:tcPr>
          <w:p>
            <w:r>
              <w:t>string</w:t>
            </w:r>
          </w:p>
        </w:tc>
        <w:tc>
          <w:tcPr>
            <w:tcW w:type="dxa" w:w="2880"/>
          </w:tcPr>
          <w:p>
            <w:r>
              <w:t>Campaign Question topic in Dutch.</w:t>
            </w:r>
          </w:p>
        </w:tc>
      </w:tr>
      <w:tr>
        <w:tc>
          <w:tcPr>
            <w:tcW w:type="dxa" w:w="2880"/>
          </w:tcPr>
          <w:p>
            <w:r>
              <w:t>textES</w:t>
            </w:r>
          </w:p>
        </w:tc>
        <w:tc>
          <w:tcPr>
            <w:tcW w:type="dxa" w:w="2880"/>
          </w:tcPr>
          <w:p>
            <w:r>
              <w:t>string</w:t>
            </w:r>
          </w:p>
        </w:tc>
        <w:tc>
          <w:tcPr>
            <w:tcW w:type="dxa" w:w="2880"/>
          </w:tcPr>
          <w:p>
            <w:r>
              <w:t>Campaign Question topic in Spanish.</w:t>
            </w:r>
          </w:p>
        </w:tc>
      </w:tr>
      <w:tr>
        <w:tc>
          <w:tcPr>
            <w:tcW w:type="dxa" w:w="2880"/>
          </w:tcPr>
          <w:p>
            <w:r>
              <w:t>textFR</w:t>
            </w:r>
          </w:p>
        </w:tc>
        <w:tc>
          <w:tcPr>
            <w:tcW w:type="dxa" w:w="2880"/>
          </w:tcPr>
          <w:p>
            <w:r>
              <w:t>string</w:t>
            </w:r>
          </w:p>
        </w:tc>
        <w:tc>
          <w:tcPr>
            <w:tcW w:type="dxa" w:w="2880"/>
          </w:tcPr>
          <w:p>
            <w:r>
              <w:t>Campaign Question topic in French.</w:t>
            </w:r>
          </w:p>
        </w:tc>
      </w:tr>
      <w:tr>
        <w:tc>
          <w:tcPr>
            <w:tcW w:type="dxa" w:w="2880"/>
          </w:tcPr>
          <w:p>
            <w:r>
              <w:t>textIT</w:t>
            </w:r>
          </w:p>
        </w:tc>
        <w:tc>
          <w:tcPr>
            <w:tcW w:type="dxa" w:w="2880"/>
          </w:tcPr>
          <w:p>
            <w:r>
              <w:t>string</w:t>
            </w:r>
          </w:p>
        </w:tc>
        <w:tc>
          <w:tcPr>
            <w:tcW w:type="dxa" w:w="2880"/>
          </w:tcPr>
          <w:p>
            <w:r>
              <w:t>Campaign Question topic in Italian.</w:t>
            </w:r>
          </w:p>
        </w:tc>
      </w:tr>
      <w:tr>
        <w:tc>
          <w:tcPr>
            <w:tcW w:type="dxa" w:w="2880"/>
          </w:tcPr>
          <w:p>
            <w:r>
              <w:t>textPT</w:t>
            </w:r>
          </w:p>
        </w:tc>
        <w:tc>
          <w:tcPr>
            <w:tcW w:type="dxa" w:w="2880"/>
          </w:tcPr>
          <w:p>
            <w:r>
              <w:t>string</w:t>
            </w:r>
          </w:p>
        </w:tc>
        <w:tc>
          <w:tcPr>
            <w:tcW w:type="dxa" w:w="2880"/>
          </w:tcPr>
          <w:p>
            <w:r>
              <w:t>Campaign Question topic in Portuguese.</w:t>
            </w:r>
          </w:p>
        </w:tc>
      </w:tr>
      <w:tr>
        <w:tc>
          <w:tcPr>
            <w:tcW w:type="dxa" w:w="2880"/>
          </w:tcPr>
          <w:p>
            <w:r>
              <w:t>textRU</w:t>
            </w:r>
          </w:p>
        </w:tc>
        <w:tc>
          <w:tcPr>
            <w:tcW w:type="dxa" w:w="2880"/>
          </w:tcPr>
          <w:p>
            <w:r>
              <w:t>string</w:t>
            </w:r>
          </w:p>
        </w:tc>
        <w:tc>
          <w:tcPr>
            <w:tcW w:type="dxa" w:w="2880"/>
          </w:tcPr>
          <w:p>
            <w:r>
              <w:t>Campaign Question topic in Russian.</w:t>
            </w:r>
          </w:p>
        </w:tc>
      </w:tr>
      <w:tr>
        <w:tc>
          <w:tcPr>
            <w:tcW w:type="dxa" w:w="2880"/>
          </w:tcPr>
          <w:p>
            <w:r>
              <w:t>textUS</w:t>
            </w:r>
          </w:p>
        </w:tc>
        <w:tc>
          <w:tcPr>
            <w:tcW w:type="dxa" w:w="2880"/>
          </w:tcPr>
          <w:p>
            <w:r>
              <w:t>string</w:t>
            </w:r>
          </w:p>
        </w:tc>
        <w:tc>
          <w:tcPr>
            <w:tcW w:type="dxa" w:w="2880"/>
          </w:tcPr>
          <w:p>
            <w:r>
              <w:t>Campaign Question topic in American English.</w:t>
            </w:r>
          </w:p>
        </w:tc>
      </w:tr>
      <w:tr>
        <w:tc>
          <w:tcPr>
            <w:tcW w:type="dxa" w:w="2880"/>
          </w:tcPr>
          <w:p>
            <w:r>
              <w:t>mandatory</w:t>
            </w:r>
          </w:p>
        </w:tc>
        <w:tc>
          <w:tcPr>
            <w:tcW w:type="dxa" w:w="2880"/>
          </w:tcPr>
          <w:p>
            <w:r>
              <w:t>boolean</w:t>
            </w:r>
          </w:p>
        </w:tc>
        <w:tc>
          <w:tcPr>
            <w:tcW w:type="dxa" w:w="2880"/>
          </w:tcPr>
          <w:p>
            <w:r>
              <w:t>true if the Campaign Question is mandatory, false otherwise.</w:t>
            </w:r>
          </w:p>
        </w:tc>
      </w:tr>
      <w:tr>
        <w:tc>
          <w:tcPr>
            <w:tcW w:type="dxa" w:w="2880"/>
          </w:tcPr>
          <w:p>
            <w:r>
              <w:t>order</w:t>
            </w:r>
          </w:p>
        </w:tc>
        <w:tc>
          <w:tcPr>
            <w:tcW w:type="dxa" w:w="2880"/>
          </w:tcPr>
          <w:p>
            <w:r>
              <w:t>integer</w:t>
            </w:r>
          </w:p>
        </w:tc>
        <w:tc>
          <w:tcPr>
            <w:tcW w:type="dxa" w:w="2880"/>
          </w:tcPr>
          <w:p>
            <w:r>
              <w:t>The position of the Campaign Question in the Activity fields list.</w:t>
            </w:r>
          </w:p>
        </w:tc>
      </w:tr>
      <w:tr>
        <w:tc>
          <w:tcPr>
            <w:tcW w:type="dxa" w:w="2880"/>
          </w:tcPr>
          <w:p>
            <w:r>
              <w:t>valueListName</w:t>
            </w:r>
          </w:p>
        </w:tc>
        <w:tc>
          <w:tcPr>
            <w:tcW w:type="dxa" w:w="2880"/>
          </w:tcPr>
          <w:p>
            <w:r>
              <w:t>string</w:t>
            </w:r>
          </w:p>
        </w:tc>
        <w:tc>
          <w:tcPr>
            <w:tcW w:type="dxa" w:w="2880"/>
          </w:tcPr>
          <w:p>
            <w:r>
              <w:t>API name of the table that multipleValueList or singleValueList refers to.</w:t>
            </w:r>
          </w:p>
        </w:tc>
      </w:tr>
      <w:tr>
        <w:tc>
          <w:tcPr>
            <w:tcW w:type="dxa" w:w="2880"/>
          </w:tcPr>
          <w:p>
            <w:r>
              <w:t>linkedEntity</w:t>
            </w:r>
          </w:p>
        </w:tc>
        <w:tc>
          <w:tcPr>
            <w:tcW w:type="dxa" w:w="2880"/>
          </w:tcPr>
          <w:p>
            <w:r>
              <w:t>string</w:t>
            </w:r>
          </w:p>
        </w:tc>
        <w:tc>
          <w:tcPr>
            <w:tcW w:type="dxa" w:w="2880"/>
          </w:tcPr>
          <w:p>
            <w:r>
              <w:t>Entity to populate through the answer. Only accounts is currently supported.</w:t>
            </w:r>
          </w:p>
        </w:tc>
      </w:tr>
      <w:tr>
        <w:tc>
          <w:tcPr>
            <w:tcW w:type="dxa" w:w="2880"/>
          </w:tcPr>
          <w:p>
            <w:r>
              <w:t>linkedEntityField</w:t>
            </w:r>
          </w:p>
        </w:tc>
        <w:tc>
          <w:tcPr>
            <w:tcW w:type="dxa" w:w="2880"/>
          </w:tcPr>
          <w:p>
            <w:r>
              <w:t>string</w:t>
            </w:r>
          </w:p>
        </w:tc>
        <w:tc>
          <w:tcPr>
            <w:tcW w:type="dxa" w:w="2880"/>
          </w:tcPr>
          <w:p>
            <w:r>
              <w:t>API name of the field (standard or custom) in linkedEntity that will be populated by the answer.</w:t>
            </w:r>
          </w:p>
        </w:tc>
      </w:tr>
      <w:tr>
        <w:tc>
          <w:tcPr>
            <w:tcW w:type="dxa" w:w="2880"/>
          </w:tcPr>
          <w:p>
            <w:r>
              <w:t>custom</w:t>
            </w:r>
          </w:p>
        </w:tc>
        <w:tc>
          <w:tcPr>
            <w:tcW w:type="dxa" w:w="2880"/>
          </w:tcPr>
          <w:p>
            <w:r>
              <w:t>boolean</w:t>
            </w:r>
          </w:p>
        </w:tc>
        <w:tc>
          <w:tcPr>
            <w:tcW w:type="dxa" w:w="2880"/>
          </w:tcPr>
          <w:p>
            <w:r>
              <w:t>For multipleValueList / singleValueList: indicates the list is custom (created specifically for this question). If true, list items must be specified via the Campaign Question Values API (Question Values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"campaignId": 1,</w:t>
        <w:br/>
        <w:t xml:space="preserve"> "custom": false,</w:t>
        <w:br/>
        <w:t xml:space="preserve"> "dateCreated": "2021-12-29T13:15:14.36Z",</w:t>
        <w:br/>
        <w:t xml:space="preserve"> "dateDeleted": null,</w:t>
        <w:br/>
        <w:t xml:space="preserve"> "dateUpdated": null,</w:t>
        <w:br/>
        <w:t xml:space="preserve"> "deleted": false,</w:t>
        <w:br/>
        <w:t xml:space="preserve"> "id": 2,</w:t>
        <w:br/>
        <w:t xml:space="preserve"> "linkedEntity": "accounts",</w:t>
        <w:br/>
        <w:t xml:space="preserve"> "linkedEntityField": "Z_EmployeesCount",</w:t>
        <w:br/>
        <w:t xml:space="preserve"> "mandatory": true,</w:t>
        <w:br/>
        <w:t xml:space="preserve"> "order": 4,</w:t>
        <w:br/>
        <w:t xml:space="preserve"> "salesRepIdCreated": 90,</w:t>
        <w:br/>
        <w:t xml:space="preserve"> "salesRepIdDeleted": 0,</w:t>
        <w:br/>
        <w:t xml:space="preserve"> "salesRepIdUpdated": 0,</w:t>
        <w:br/>
        <w:t xml:space="preserve"> "textBR": "",</w:t>
        <w:br/>
        <w:t xml:space="preserve"> "textDE": "",</w:t>
        <w:br/>
        <w:t xml:space="preserve"> "textDK": "",</w:t>
        <w:br/>
        <w:t xml:space="preserve"> "textEN": "How many employees the company has?",</w:t>
        <w:br/>
        <w:t xml:space="preserve"> "textES": "",</w:t>
        <w:br/>
        <w:t xml:space="preserve"> "textFR": "",</w:t>
        <w:br/>
        <w:t xml:space="preserve"> "textIT": "",</w:t>
        <w:br/>
        <w:t xml:space="preserve"> "textPT": "",</w:t>
        <w:br/>
        <w:t xml:space="preserve"> "textRU": "",</w:t>
        <w:br/>
        <w:t xml:space="preserve"> "textUS": "",</w:t>
        <w:br/>
        <w:t xml:space="preserve"> "type": "singleValueList",</w:t>
        <w:br/>
        <w:t xml:space="preserve"> "valueListName": "Z_tblEmployeesCountRanges"</w:t>
        <w:br/>
        <w:t xml:space="preserve"> }</w:t>
        <w:br/>
        <w:t>]</w:t>
      </w:r>
    </w:p>
    <w:p>
      <w:pPr>
        <w:pStyle w:val="Heading3"/>
      </w:pPr>
      <w:r>
        <w:t>Error Response (400 Bad Request)</w:t>
      </w:r>
    </w:p>
    <w:p>
      <w:r>
        <w:t>Documentation indicates this occurs when an invalid request is sent or the requested service is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number</w:t>
            </w:r>
          </w:p>
        </w:tc>
        <w:tc>
          <w:tcPr>
            <w:tcW w:type="dxa" w:w="2880"/>
          </w:tcPr>
          <w:p>
            <w:r>
              <w:t>Campaign ID associated with the question.</w:t>
            </w:r>
          </w:p>
        </w:tc>
      </w:tr>
      <w:tr>
        <w:tc>
          <w:tcPr>
            <w:tcW w:type="dxa" w:w="2880"/>
          </w:tcPr>
          <w:p>
            <w:r>
              <w:t>custom</w:t>
            </w:r>
          </w:p>
        </w:tc>
        <w:tc>
          <w:tcPr>
            <w:tcW w:type="dxa" w:w="2880"/>
          </w:tcPr>
          <w:p>
            <w:r>
              <w:t>boolean</w:t>
            </w:r>
          </w:p>
        </w:tc>
        <w:tc>
          <w:tcPr>
            <w:tcW w:type="dxa" w:w="2880"/>
          </w:tcPr>
          <w:p>
            <w:r>
              <w:t>Whether the value list is custom (for list types).</w:t>
            </w:r>
          </w:p>
        </w:tc>
      </w:tr>
      <w:tr>
        <w:tc>
          <w:tcPr>
            <w:tcW w:type="dxa" w:w="2880"/>
          </w:tcPr>
          <w:p>
            <w:r>
              <w:t>dateCreated</w:t>
            </w:r>
          </w:p>
        </w:tc>
        <w:tc>
          <w:tcPr>
            <w:tcW w:type="dxa" w:w="2880"/>
          </w:tcPr>
          <w:p>
            <w:r>
              <w:t>string</w:t>
            </w:r>
          </w:p>
        </w:tc>
        <w:tc>
          <w:tcPr>
            <w:tcW w:type="dxa" w:w="2880"/>
          </w:tcPr>
          <w:p>
            <w:r>
              <w:t>ISO 8601 timestamp when the record was created.</w:t>
            </w:r>
          </w:p>
        </w:tc>
      </w:tr>
      <w:tr>
        <w:tc>
          <w:tcPr>
            <w:tcW w:type="dxa" w:w="2880"/>
          </w:tcPr>
          <w:p>
            <w:r>
              <w:t>dateDeleted</w:t>
            </w:r>
          </w:p>
        </w:tc>
        <w:tc>
          <w:tcPr>
            <w:tcW w:type="dxa" w:w="2880"/>
          </w:tcPr>
          <w:p>
            <w:r>
              <w:t>any</w:t>
            </w:r>
          </w:p>
        </w:tc>
        <w:tc>
          <w:tcPr>
            <w:tcW w:type="dxa" w:w="2880"/>
          </w:tcPr>
          <w:p>
            <w:r>
              <w:t>Deletion timestamp/value (can be null).</w:t>
            </w:r>
          </w:p>
        </w:tc>
      </w:tr>
      <w:tr>
        <w:tc>
          <w:tcPr>
            <w:tcW w:type="dxa" w:w="2880"/>
          </w:tcPr>
          <w:p>
            <w:r>
              <w:t>dateUpdated</w:t>
            </w:r>
          </w:p>
        </w:tc>
        <w:tc>
          <w:tcPr>
            <w:tcW w:type="dxa" w:w="2880"/>
          </w:tcPr>
          <w:p>
            <w:r>
              <w:t>any</w:t>
            </w:r>
          </w:p>
        </w:tc>
        <w:tc>
          <w:tcPr>
            <w:tcW w:type="dxa" w:w="2880"/>
          </w:tcPr>
          <w:p>
            <w:r>
              <w:t>Update timestamp/value (can be null).</w:t>
            </w:r>
          </w:p>
        </w:tc>
      </w:tr>
      <w:tr>
        <w:tc>
          <w:tcPr>
            <w:tcW w:type="dxa" w:w="2880"/>
          </w:tcPr>
          <w:p>
            <w:r>
              <w:t>deleted</w:t>
            </w:r>
          </w:p>
        </w:tc>
        <w:tc>
          <w:tcPr>
            <w:tcW w:type="dxa" w:w="2880"/>
          </w:tcPr>
          <w:p>
            <w:r>
              <w:t>boolean</w:t>
            </w:r>
          </w:p>
        </w:tc>
        <w:tc>
          <w:tcPr>
            <w:tcW w:type="dxa" w:w="2880"/>
          </w:tcPr>
          <w:p>
            <w:r>
              <w:t>Whether the record is deleted.</w:t>
            </w:r>
          </w:p>
        </w:tc>
      </w:tr>
      <w:tr>
        <w:tc>
          <w:tcPr>
            <w:tcW w:type="dxa" w:w="2880"/>
          </w:tcPr>
          <w:p>
            <w:r>
              <w:t>id</w:t>
            </w:r>
          </w:p>
        </w:tc>
        <w:tc>
          <w:tcPr>
            <w:tcW w:type="dxa" w:w="2880"/>
          </w:tcPr>
          <w:p>
            <w:r>
              <w:t>number</w:t>
            </w:r>
          </w:p>
        </w:tc>
        <w:tc>
          <w:tcPr>
            <w:tcW w:type="dxa" w:w="2880"/>
          </w:tcPr>
          <w:p>
            <w:r>
              <w:t>ID assigned to the new Campaign Question.</w:t>
            </w:r>
          </w:p>
        </w:tc>
      </w:tr>
      <w:tr>
        <w:tc>
          <w:tcPr>
            <w:tcW w:type="dxa" w:w="2880"/>
          </w:tcPr>
          <w:p>
            <w:r>
              <w:t>linkedEntity</w:t>
            </w:r>
          </w:p>
        </w:tc>
        <w:tc>
          <w:tcPr>
            <w:tcW w:type="dxa" w:w="2880"/>
          </w:tcPr>
          <w:p>
            <w:r>
              <w:t>string</w:t>
            </w:r>
          </w:p>
        </w:tc>
        <w:tc>
          <w:tcPr>
            <w:tcW w:type="dxa" w:w="2880"/>
          </w:tcPr>
          <w:p>
            <w:r>
              <w:t>Linked entity (currently supports accounts).</w:t>
            </w:r>
          </w:p>
        </w:tc>
      </w:tr>
      <w:tr>
        <w:tc>
          <w:tcPr>
            <w:tcW w:type="dxa" w:w="2880"/>
          </w:tcPr>
          <w:p>
            <w:r>
              <w:t>linkedEntityField</w:t>
            </w:r>
          </w:p>
        </w:tc>
        <w:tc>
          <w:tcPr>
            <w:tcW w:type="dxa" w:w="2880"/>
          </w:tcPr>
          <w:p>
            <w:r>
              <w:t>string</w:t>
            </w:r>
          </w:p>
        </w:tc>
        <w:tc>
          <w:tcPr>
            <w:tcW w:type="dxa" w:w="2880"/>
          </w:tcPr>
          <w:p>
            <w:r>
              <w:t>API field name in the linked entity to populate.</w:t>
            </w:r>
          </w:p>
        </w:tc>
      </w:tr>
      <w:tr>
        <w:tc>
          <w:tcPr>
            <w:tcW w:type="dxa" w:w="2880"/>
          </w:tcPr>
          <w:p>
            <w:r>
              <w:t>mandatory</w:t>
            </w:r>
          </w:p>
        </w:tc>
        <w:tc>
          <w:tcPr>
            <w:tcW w:type="dxa" w:w="2880"/>
          </w:tcPr>
          <w:p>
            <w:r>
              <w:t>boolean</w:t>
            </w:r>
          </w:p>
        </w:tc>
        <w:tc>
          <w:tcPr>
            <w:tcW w:type="dxa" w:w="2880"/>
          </w:tcPr>
          <w:p>
            <w:r>
              <w:t>Whether the question is mandatory.</w:t>
            </w:r>
          </w:p>
        </w:tc>
      </w:tr>
      <w:tr>
        <w:tc>
          <w:tcPr>
            <w:tcW w:type="dxa" w:w="2880"/>
          </w:tcPr>
          <w:p>
            <w:r>
              <w:t>order</w:t>
            </w:r>
          </w:p>
        </w:tc>
        <w:tc>
          <w:tcPr>
            <w:tcW w:type="dxa" w:w="2880"/>
          </w:tcPr>
          <w:p>
            <w:r>
              <w:t>number</w:t>
            </w:r>
          </w:p>
        </w:tc>
        <w:tc>
          <w:tcPr>
            <w:tcW w:type="dxa" w:w="2880"/>
          </w:tcPr>
          <w:p>
            <w:r>
              <w:t>Position in the Activity fields list.</w:t>
            </w:r>
          </w:p>
        </w:tc>
      </w:tr>
      <w:tr>
        <w:tc>
          <w:tcPr>
            <w:tcW w:type="dxa" w:w="2880"/>
          </w:tcPr>
          <w:p>
            <w:r>
              <w:t>salesRepIdCreated</w:t>
            </w:r>
          </w:p>
        </w:tc>
        <w:tc>
          <w:tcPr>
            <w:tcW w:type="dxa" w:w="2880"/>
          </w:tcPr>
          <w:p>
            <w:r>
              <w:t>number</w:t>
            </w:r>
          </w:p>
        </w:tc>
        <w:tc>
          <w:tcPr>
            <w:tcW w:type="dxa" w:w="2880"/>
          </w:tcPr>
          <w:p>
            <w:r>
              <w:t>Sales rep ID who created the record.</w:t>
            </w:r>
          </w:p>
        </w:tc>
      </w:tr>
      <w:tr>
        <w:tc>
          <w:tcPr>
            <w:tcW w:type="dxa" w:w="2880"/>
          </w:tcPr>
          <w:p>
            <w:r>
              <w:t>salesRepIdDeleted</w:t>
            </w:r>
          </w:p>
        </w:tc>
        <w:tc>
          <w:tcPr>
            <w:tcW w:type="dxa" w:w="2880"/>
          </w:tcPr>
          <w:p>
            <w:r>
              <w:t>number</w:t>
            </w:r>
          </w:p>
        </w:tc>
        <w:tc>
          <w:tcPr>
            <w:tcW w:type="dxa" w:w="2880"/>
          </w:tcPr>
          <w:p>
            <w:r>
              <w:t>Sales rep ID who deleted the record.</w:t>
            </w:r>
          </w:p>
        </w:tc>
      </w:tr>
      <w:tr>
        <w:tc>
          <w:tcPr>
            <w:tcW w:type="dxa" w:w="2880"/>
          </w:tcPr>
          <w:p>
            <w:r>
              <w:t>salesRepIdUpdated</w:t>
            </w:r>
          </w:p>
        </w:tc>
        <w:tc>
          <w:tcPr>
            <w:tcW w:type="dxa" w:w="2880"/>
          </w:tcPr>
          <w:p>
            <w:r>
              <w:t>number</w:t>
            </w:r>
          </w:p>
        </w:tc>
        <w:tc>
          <w:tcPr>
            <w:tcW w:type="dxa" w:w="2880"/>
          </w:tcPr>
          <w:p>
            <w:r>
              <w:t>Sales rep ID who updated the record.</w:t>
            </w:r>
          </w:p>
        </w:tc>
      </w:tr>
      <w:tr>
        <w:tc>
          <w:tcPr>
            <w:tcW w:type="dxa" w:w="2880"/>
          </w:tcPr>
          <w:p>
            <w:r>
              <w:t>textBR</w:t>
            </w:r>
          </w:p>
        </w:tc>
        <w:tc>
          <w:tcPr>
            <w:tcW w:type="dxa" w:w="2880"/>
          </w:tcPr>
          <w:p>
            <w:r>
              <w:t>string</w:t>
            </w:r>
          </w:p>
        </w:tc>
        <w:tc>
          <w:tcPr>
            <w:tcW w:type="dxa" w:w="2880"/>
          </w:tcPr>
          <w:p>
            <w:r>
              <w:t>Topic in Brasilian Portuguese.</w:t>
            </w:r>
          </w:p>
        </w:tc>
      </w:tr>
      <w:tr>
        <w:tc>
          <w:tcPr>
            <w:tcW w:type="dxa" w:w="2880"/>
          </w:tcPr>
          <w:p>
            <w:r>
              <w:t>textDE</w:t>
            </w:r>
          </w:p>
        </w:tc>
        <w:tc>
          <w:tcPr>
            <w:tcW w:type="dxa" w:w="2880"/>
          </w:tcPr>
          <w:p>
            <w:r>
              <w:t>string</w:t>
            </w:r>
          </w:p>
        </w:tc>
        <w:tc>
          <w:tcPr>
            <w:tcW w:type="dxa" w:w="2880"/>
          </w:tcPr>
          <w:p>
            <w:r>
              <w:t>Topic in German.</w:t>
            </w:r>
          </w:p>
        </w:tc>
      </w:tr>
      <w:tr>
        <w:tc>
          <w:tcPr>
            <w:tcW w:type="dxa" w:w="2880"/>
          </w:tcPr>
          <w:p>
            <w:r>
              <w:t>textDK</w:t>
            </w:r>
          </w:p>
        </w:tc>
        <w:tc>
          <w:tcPr>
            <w:tcW w:type="dxa" w:w="2880"/>
          </w:tcPr>
          <w:p>
            <w:r>
              <w:t>string</w:t>
            </w:r>
          </w:p>
        </w:tc>
        <w:tc>
          <w:tcPr>
            <w:tcW w:type="dxa" w:w="2880"/>
          </w:tcPr>
          <w:p>
            <w:r>
              <w:t>Topic in Dutch.</w:t>
            </w:r>
          </w:p>
        </w:tc>
      </w:tr>
      <w:tr>
        <w:tc>
          <w:tcPr>
            <w:tcW w:type="dxa" w:w="2880"/>
          </w:tcPr>
          <w:p>
            <w:r>
              <w:t>textEN</w:t>
            </w:r>
          </w:p>
        </w:tc>
        <w:tc>
          <w:tcPr>
            <w:tcW w:type="dxa" w:w="2880"/>
          </w:tcPr>
          <w:p>
            <w:r>
              <w:t>string</w:t>
            </w:r>
          </w:p>
        </w:tc>
        <w:tc>
          <w:tcPr>
            <w:tcW w:type="dxa" w:w="2880"/>
          </w:tcPr>
          <w:p>
            <w:r>
              <w:t>Topic in English.</w:t>
            </w:r>
          </w:p>
        </w:tc>
      </w:tr>
      <w:tr>
        <w:tc>
          <w:tcPr>
            <w:tcW w:type="dxa" w:w="2880"/>
          </w:tcPr>
          <w:p>
            <w:r>
              <w:t>textES</w:t>
            </w:r>
          </w:p>
        </w:tc>
        <w:tc>
          <w:tcPr>
            <w:tcW w:type="dxa" w:w="2880"/>
          </w:tcPr>
          <w:p>
            <w:r>
              <w:t>string</w:t>
            </w:r>
          </w:p>
        </w:tc>
        <w:tc>
          <w:tcPr>
            <w:tcW w:type="dxa" w:w="2880"/>
          </w:tcPr>
          <w:p>
            <w:r>
              <w:t>Topic in Spanish.</w:t>
            </w:r>
          </w:p>
        </w:tc>
      </w:tr>
      <w:tr>
        <w:tc>
          <w:tcPr>
            <w:tcW w:type="dxa" w:w="2880"/>
          </w:tcPr>
          <w:p>
            <w:r>
              <w:t>textFR</w:t>
            </w:r>
          </w:p>
        </w:tc>
        <w:tc>
          <w:tcPr>
            <w:tcW w:type="dxa" w:w="2880"/>
          </w:tcPr>
          <w:p>
            <w:r>
              <w:t>string</w:t>
            </w:r>
          </w:p>
        </w:tc>
        <w:tc>
          <w:tcPr>
            <w:tcW w:type="dxa" w:w="2880"/>
          </w:tcPr>
          <w:p>
            <w:r>
              <w:t>Topic in French.</w:t>
            </w:r>
          </w:p>
        </w:tc>
      </w:tr>
      <w:tr>
        <w:tc>
          <w:tcPr>
            <w:tcW w:type="dxa" w:w="2880"/>
          </w:tcPr>
          <w:p>
            <w:r>
              <w:t>textIT</w:t>
            </w:r>
          </w:p>
        </w:tc>
        <w:tc>
          <w:tcPr>
            <w:tcW w:type="dxa" w:w="2880"/>
          </w:tcPr>
          <w:p>
            <w:r>
              <w:t>string</w:t>
            </w:r>
          </w:p>
        </w:tc>
        <w:tc>
          <w:tcPr>
            <w:tcW w:type="dxa" w:w="2880"/>
          </w:tcPr>
          <w:p>
            <w:r>
              <w:t>Topic in Italian.</w:t>
            </w:r>
          </w:p>
        </w:tc>
      </w:tr>
      <w:tr>
        <w:tc>
          <w:tcPr>
            <w:tcW w:type="dxa" w:w="2880"/>
          </w:tcPr>
          <w:p>
            <w:r>
              <w:t>textPT</w:t>
            </w:r>
          </w:p>
        </w:tc>
        <w:tc>
          <w:tcPr>
            <w:tcW w:type="dxa" w:w="2880"/>
          </w:tcPr>
          <w:p>
            <w:r>
              <w:t>string</w:t>
            </w:r>
          </w:p>
        </w:tc>
        <w:tc>
          <w:tcPr>
            <w:tcW w:type="dxa" w:w="2880"/>
          </w:tcPr>
          <w:p>
            <w:r>
              <w:t>Topic in Portuguese.</w:t>
            </w:r>
          </w:p>
        </w:tc>
      </w:tr>
      <w:tr>
        <w:tc>
          <w:tcPr>
            <w:tcW w:type="dxa" w:w="2880"/>
          </w:tcPr>
          <w:p>
            <w:r>
              <w:t>textRU</w:t>
            </w:r>
          </w:p>
        </w:tc>
        <w:tc>
          <w:tcPr>
            <w:tcW w:type="dxa" w:w="2880"/>
          </w:tcPr>
          <w:p>
            <w:r>
              <w:t>string</w:t>
            </w:r>
          </w:p>
        </w:tc>
        <w:tc>
          <w:tcPr>
            <w:tcW w:type="dxa" w:w="2880"/>
          </w:tcPr>
          <w:p>
            <w:r>
              <w:t>Topic in Russian.</w:t>
            </w:r>
          </w:p>
        </w:tc>
      </w:tr>
      <w:tr>
        <w:tc>
          <w:tcPr>
            <w:tcW w:type="dxa" w:w="2880"/>
          </w:tcPr>
          <w:p>
            <w:r>
              <w:t>textUS</w:t>
            </w:r>
          </w:p>
        </w:tc>
        <w:tc>
          <w:tcPr>
            <w:tcW w:type="dxa" w:w="2880"/>
          </w:tcPr>
          <w:p>
            <w:r>
              <w:t>string</w:t>
            </w:r>
          </w:p>
        </w:tc>
        <w:tc>
          <w:tcPr>
            <w:tcW w:type="dxa" w:w="2880"/>
          </w:tcPr>
          <w:p>
            <w:r>
              <w:t>Topic in American English.</w:t>
            </w:r>
          </w:p>
        </w:tc>
      </w:tr>
      <w:tr>
        <w:tc>
          <w:tcPr>
            <w:tcW w:type="dxa" w:w="2880"/>
          </w:tcPr>
          <w:p>
            <w:r>
              <w:t>type</w:t>
            </w:r>
          </w:p>
        </w:tc>
        <w:tc>
          <w:tcPr>
            <w:tcW w:type="dxa" w:w="2880"/>
          </w:tcPr>
          <w:p>
            <w:r>
              <w:t>string</w:t>
            </w:r>
          </w:p>
        </w:tc>
        <w:tc>
          <w:tcPr>
            <w:tcW w:type="dxa" w:w="2880"/>
          </w:tcPr>
          <w:p>
            <w:r>
              <w:t>Data type of the question (e.g., singleValueList).</w:t>
            </w:r>
          </w:p>
        </w:tc>
      </w:tr>
      <w:tr>
        <w:tc>
          <w:tcPr>
            <w:tcW w:type="dxa" w:w="2880"/>
          </w:tcPr>
          <w:p>
            <w:r>
              <w:t>valueListName</w:t>
            </w:r>
          </w:p>
        </w:tc>
        <w:tc>
          <w:tcPr>
            <w:tcW w:type="dxa" w:w="2880"/>
          </w:tcPr>
          <w:p>
            <w:r>
              <w:t>string</w:t>
            </w:r>
          </w:p>
        </w:tc>
        <w:tc>
          <w:tcPr>
            <w:tcW w:type="dxa" w:w="2880"/>
          </w:tcPr>
          <w:p>
            <w:r>
              <w:t>Value list table API name (for list types).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'{{FORCE_MANAGER_BASE_URL}}/api/v4/campaignQuestions' \</w:t>
        <w:br/>
        <w:t xml:space="preserve"> --header 'Accept: application/json' \</w:t>
        <w:br/>
        <w:t xml:space="preserve"> --header 'Content-Type: application/json' \</w:t>
        <w:br/>
        <w:t xml:space="preserve"> --data '[</w:t>
        <w:br/>
        <w:t xml:space="preserve">    {</w:t>
        <w:br/>
        <w:t xml:space="preserve"> "campaignId": 1,</w:t>
        <w:br/>
        <w:t xml:space="preserve"> "custom": false,</w:t>
        <w:br/>
        <w:t xml:space="preserve"> "linkedEntity": "accounts",</w:t>
        <w:br/>
        <w:t xml:space="preserve"> "linkedEntityField": "Z_EmployeesCount",</w:t>
        <w:br/>
        <w:t xml:space="preserve"> "mandatory": true,</w:t>
        <w:br/>
        <w:t xml:space="preserve"> "order": 4,</w:t>
        <w:br/>
        <w:t xml:space="preserve"> "textBR": "",</w:t>
        <w:br/>
        <w:t xml:space="preserve"> "textDE": "",</w:t>
        <w:br/>
        <w:t xml:space="preserve"> "textDK": "",</w:t>
        <w:br/>
        <w:t xml:space="preserve"> "textEN": "How many employees the company has?",</w:t>
        <w:br/>
        <w:t xml:space="preserve"> "textES": "",</w:t>
        <w:br/>
        <w:t xml:space="preserve"> "textFR": "",</w:t>
        <w:br/>
        <w:t xml:space="preserve"> "textIT": "",</w:t>
        <w:br/>
        <w:t xml:space="preserve"> "textPT": "",</w:t>
        <w:br/>
        <w:t xml:space="preserve"> "textRU": "",</w:t>
        <w:br/>
        <w:t xml:space="preserve"> "textUS": "",</w:t>
        <w:br/>
        <w:t xml:space="preserve"> "type": "singleValueList",</w:t>
        <w:br/>
        <w:t xml:space="preserve"> "valueListName": "Z_tblEmployeesCountRanges"</w:t>
        <w:br/>
        <w:t xml:space="preserve">    }</w:t>
        <w:br/>
        <w:t xml:space="preserve">  ]'</w:t>
      </w:r>
    </w:p>
    <w:p>
      <w:pPr>
        <w:pStyle w:val="Heading3"/>
      </w:pPr>
      <w:r>
        <w:t>Example Usage</w:t>
      </w:r>
    </w:p>
    <w:p>
      <w:pPr>
        <w:pStyle w:val="Heading3"/>
      </w:pPr>
      <w:r>
        <w:t>Example 1: Create a single Campaign Question (list type)</w:t>
      </w:r>
    </w:p>
    <w:p>
      <w:r>
        <w:rPr>
          <w:b/>
          <w:color w:val="666666"/>
          <w:sz w:val="16"/>
        </w:rPr>
        <w:t>[bash]</w:t>
      </w:r>
    </w:p>
    <w:p>
      <w:pPr>
        <w:shd w:fill="F2F2F2" w:val="clear"/>
      </w:pPr>
      <w:r>
        <w:rPr>
          <w:rFonts w:ascii="Courier New" w:hAnsi="Courier New"/>
          <w:sz w:val="17"/>
        </w:rPr>
        <w:t>curl --location --request POST '{{FORCE_MANAGER_BASE_URL}}/api/v4/campaignQuestions' \</w:t>
        <w:br/>
        <w:t xml:space="preserve"> --header 'Accept: application/json' \</w:t>
        <w:br/>
        <w:t xml:space="preserve"> --header 'Content-Type: application/json' \</w:t>
        <w:br/>
        <w:t xml:space="preserve"> --data '[</w:t>
        <w:br/>
        <w:t xml:space="preserve">    {</w:t>
        <w:br/>
        <w:t xml:space="preserve"> "campaignId": 1,</w:t>
        <w:br/>
        <w:t xml:space="preserve"> "textEN": "How many employees the company has?",</w:t>
        <w:br/>
        <w:t xml:space="preserve"> "type": "singleValueList",</w:t>
        <w:br/>
        <w:t xml:space="preserve"> "valueListName": "Z_tblEmployeesCountRanges",</w:t>
        <w:br/>
        <w:t xml:space="preserve"> "mandatory": true,</w:t>
        <w:br/>
        <w:t xml:space="preserve"> "order": 4,</w:t>
        <w:br/>
        <w:t xml:space="preserve"> "linkedEntity": "accounts",</w:t>
        <w:br/>
        <w:t xml:space="preserve"> "linkedEntityField": "Z_EmployeesCount",</w:t>
        <w:br/>
        <w:t xml:space="preserve"> "custom": false</w:t>
        <w:br/>
        <w:t xml:space="preserve">    }</w:t>
        <w:br/>
        <w:t xml:space="preserve">  ]'</w:t>
      </w:r>
    </w:p>
    <w:p>
      <w:pPr>
        <w:pStyle w:val="Heading3"/>
      </w:pPr>
      <w:r>
        <w:t>Example 2: Create a boolean Campaign Question</w:t>
      </w:r>
    </w:p>
    <w:p>
      <w:r>
        <w:rPr>
          <w:b/>
          <w:color w:val="666666"/>
          <w:sz w:val="16"/>
        </w:rPr>
        <w:t>[bash]</w:t>
      </w:r>
    </w:p>
    <w:p>
      <w:pPr>
        <w:shd w:fill="F2F2F2" w:val="clear"/>
      </w:pPr>
      <w:r>
        <w:rPr>
          <w:rFonts w:ascii="Courier New" w:hAnsi="Courier New"/>
          <w:sz w:val="17"/>
        </w:rPr>
        <w:t>curl --location --request POST '{{FORCE_MANAGER_BASE_URL}}/api/v4/campaignQuestions' \</w:t>
        <w:br/>
        <w:t xml:space="preserve"> --header 'Accept: application/json' \</w:t>
        <w:br/>
        <w:t xml:space="preserve"> --header 'Content-Type: application/json' \</w:t>
        <w:br/>
        <w:t xml:space="preserve"> --data '[</w:t>
        <w:br/>
        <w:t xml:space="preserve">    {</w:t>
        <w:br/>
        <w:t xml:space="preserve"> "campaignId": 1,</w:t>
        <w:br/>
        <w:t xml:space="preserve"> "textEN": "Is the customer interested in a demo?",</w:t>
        <w:br/>
        <w:t xml:space="preserve"> "type": "bool",</w:t>
        <w:br/>
        <w:t xml:space="preserve"> "mandatory": false,</w:t>
        <w:br/>
        <w:t xml:space="preserve"> "order": 5</w:t>
        <w:br/>
        <w:t xml:space="preserve">    }</w:t>
        <w:br/>
        <w:t xml:space="preserve">  ]'</w:t>
      </w:r>
    </w:p>
    <w:p>
      <w:pPr>
        <w:pStyle w:val="Heading3"/>
      </w:pPr>
      <w:r>
        <w:t>Notes</w:t>
      </w:r>
    </w:p>
    <w:p>
      <w:pPr>
        <w:pStyle w:val="ListBullet"/>
      </w:pPr>
      <w:r>
        <w:t>The endpoint expects an array ([...]) in the request body.</w:t>
      </w:r>
    </w:p>
    <w:p>
      <w:pPr>
        <w:pStyle w:val="ListBullet"/>
      </w:pPr>
      <w:r>
        <w:t>For type = multipleValueList or singleValueList, valueListName indicates which list/table the question refers to.</w:t>
      </w:r>
    </w:p>
    <w:p>
      <w:pPr>
        <w:pStyle w:val="ListBullet"/>
      </w:pPr>
      <w:r>
        <w:t>If custom is true for list types, the list items must be created/provided using the Campaign Question Values API (Question Values resource).</w:t>
      </w:r>
    </w:p>
    <w:p>
      <w:pPr>
        <w:pStyle w:val="ListBullet"/>
      </w:pPr>
      <w:r>
        <w:t>Although the source documentation mentions a Session Key header, it is intentionally omitted here per platform rules.</w:t>
      </w:r>
    </w:p>
    <w:p>
      <w:pPr>
        <w:pStyle w:val="Heading3"/>
      </w:pPr>
      <w:r>
        <w:t>Related campaignQuestions actions</w:t>
      </w:r>
    </w:p>
    <w:p>
      <w:pPr>
        <w:pStyle w:val="ListBullet"/>
      </w:pPr>
      <w:r>
        <w:t>[DELETE] Delete a Campaign Question — /api/v4/campaignQuestions/{{id}}</w:t>
      </w:r>
    </w:p>
    <w:p>
      <w:pPr>
        <w:pStyle w:val="ListBullet"/>
      </w:pPr>
      <w:r>
        <w:t>[GET] Get a Campaign Question — /api/v4/campaignQuestions/{{id}}</w:t>
      </w:r>
    </w:p>
    <w:p>
      <w:pPr>
        <w:pStyle w:val="ListBullet"/>
      </w:pPr>
      <w:r>
        <w:t>[GET] List Campaign Questions — /api/v4/campaignQuestions</w:t>
      </w:r>
    </w:p>
    <w:p>
      <w:pPr>
        <w:pStyle w:val="ListBullet"/>
      </w:pPr>
      <w:r>
        <w:t>[PUT] Update a Campaign Question — /api/v4/campaignQuestions/{{id}}</w:t>
      </w:r>
    </w:p>
    <w:p>
      <w:r>
        <w:br w:type="page"/>
      </w:r>
    </w:p>
    <w:p>
      <w:pPr>
        <w:pStyle w:val="Heading2"/>
      </w:pPr>
      <w:r>
        <w:t>133. [POST] Create a Campaign Question Answer</w:t>
      </w:r>
    </w:p>
    <w:p>
      <w:r>
        <w:rPr>
          <w:b/>
        </w:rPr>
        <w:t xml:space="preserve">Endpoint: </w:t>
      </w:r>
      <w:r>
        <w:rPr>
          <w:rFonts w:ascii="Courier New" w:hAnsi="Courier New"/>
          <w:sz w:val="18"/>
        </w:rPr>
        <w:t>/api/v4/campaignQuestions/{{questionId}}/answers</w:t>
      </w:r>
    </w:p>
    <w:p>
      <w:pPr>
        <w:pStyle w:val="Heading3"/>
      </w:pPr>
      <w:r>
        <w:t>Prerequisites</w:t>
      </w:r>
    </w:p>
    <w:p>
      <w:pPr>
        <w:pStyle w:val="ListBullet"/>
      </w:pPr>
      <w:r>
        <w:t>You must have an existing Campaign Question identified by questionId.</w:t>
      </w:r>
    </w:p>
    <w:p>
      <w:pPr>
        <w:pStyle w:val="ListBullet"/>
      </w:pPr>
      <w:r>
        <w:t>You must have an existing Activity identified by activityId (an activity done for a sales Campaign in which the answer is reported).</w:t>
      </w:r>
    </w:p>
    <w:p>
      <w:pPr>
        <w:pStyle w:val="Heading3"/>
      </w:pPr>
      <w:r>
        <w:t>Method</w:t>
      </w:r>
    </w:p>
    <w:p>
      <w:r>
        <w:t>POST</w:t>
      </w:r>
    </w:p>
    <w:p>
      <w:pPr>
        <w:pStyle w:val="Heading3"/>
      </w:pPr>
      <w:r>
        <w:t>URL</w:t>
      </w:r>
    </w:p>
    <w:p>
      <w:r>
        <w:t>{{FORCE_MANAGER_BASE_URL}}/api/v4/campaignQuestions/{{questionId}}/answers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Creates a Campaign Question Answer for a specific Campaign Question (questionId) using JSON input, and returns the newly created answer object.</w:t>
      </w:r>
    </w:p>
    <w:p>
      <w:pPr>
        <w:pStyle w:val="Heading3"/>
      </w:pPr>
      <w:r>
        <w:t>Enforcement Rules</w:t>
      </w:r>
    </w:p>
    <w:p>
      <w:pPr>
        <w:pStyle w:val="ListBullet"/>
      </w:pPr>
      <w:r>
        <w:t>The questionId path parameter must always be present.</w:t>
      </w:r>
    </w:p>
    <w:p>
      <w:pPr>
        <w:pStyle w:val="ListBullet"/>
      </w:pPr>
      <w:r>
        <w:t>If the user provides a questionId, use that value directly.</w:t>
      </w:r>
    </w:p>
    <w:p>
      <w:pPr>
        <w:pStyle w:val="ListBullet"/>
      </w:pPr>
      <w:r>
        <w:t>Do not call the API with a missing or empty questionId (e.g., avoid /campaignQuestions//answers).</w:t>
      </w:r>
    </w:p>
    <w:p>
      <w:pPr>
        <w:pStyle w:val="ListBullet"/>
      </w:pPr>
      <w:r>
        <w:t>Always construct the path as /api/v4/campaignQuestions/{{questionId}}/answers, where {{questionId}} is a non-empty value.</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/api/v4/campaignQuestions/1/answers</w:t>
        <w:br/>
        <w:t>/api/v4/campaignQuestions/123/answers</w:t>
      </w:r>
    </w:p>
    <w:p>
      <w:pPr>
        <w:pStyle w:val="Heading3"/>
      </w:pPr>
      <w:r>
        <w:t>Invalid Examples</w:t>
      </w:r>
    </w:p>
    <w:p>
      <w:r>
        <w:rPr>
          <w:b/>
          <w:color w:val="666666"/>
          <w:sz w:val="16"/>
        </w:rPr>
        <w:t>[http]</w:t>
      </w:r>
    </w:p>
    <w:p>
      <w:pPr>
        <w:shd w:fill="F2F2F2" w:val="clear"/>
      </w:pPr>
      <w:r>
        <w:rPr>
          <w:rFonts w:ascii="Courier New" w:hAnsi="Courier New"/>
          <w:sz w:val="17"/>
        </w:rPr>
        <w:t>/api/v4/campaignQuestions//answers</w:t>
        <w:br/>
        <w:t>/api/v4/campaignQuestions/answers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questionId</w:t>
            </w:r>
          </w:p>
        </w:tc>
        <w:tc>
          <w:tcPr>
            <w:tcW w:type="dxa" w:w="2880"/>
          </w:tcPr>
          <w:p>
            <w:r>
              <w:t>integer</w:t>
            </w:r>
          </w:p>
        </w:tc>
        <w:tc>
          <w:tcPr>
            <w:tcW w:type="dxa" w:w="2880"/>
          </w:tcPr>
          <w:p>
            <w:r>
              <w:t>The unique and specific identifier of the Campaign Question.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activityId</w:t>
            </w:r>
          </w:p>
        </w:tc>
        <w:tc>
          <w:tcPr>
            <w:tcW w:type="dxa" w:w="2880"/>
          </w:tcPr>
          <w:p>
            <w:r>
              <w:t>integer</w:t>
            </w:r>
          </w:p>
        </w:tc>
        <w:tc>
          <w:tcPr>
            <w:tcW w:type="dxa" w:w="2880"/>
          </w:tcPr>
          <w:p>
            <w:r>
              <w:t>The ID of an Activity done for a sales Campaign, in which the Campaign Question Answer is reported.</w:t>
            </w:r>
          </w:p>
        </w:tc>
      </w:tr>
      <w:tr>
        <w:tc>
          <w:tcPr>
            <w:tcW w:type="dxa" w:w="2880"/>
          </w:tcPr>
          <w:p>
            <w:r>
              <w:t>value</w:t>
            </w:r>
          </w:p>
        </w:tc>
        <w:tc>
          <w:tcPr>
            <w:tcW w:type="dxa" w:w="2880"/>
          </w:tcPr>
          <w:p>
            <w:r>
              <w:t>string</w:t>
            </w:r>
          </w:p>
        </w:tc>
        <w:tc>
          <w:tcPr>
            <w:tcW w:type="dxa" w:w="2880"/>
          </w:tcPr>
          <w:p>
            <w:r>
              <w:t>The answer, determined from a value list choice or a free input of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"activityId": 35,</w:t>
        <w:br/>
        <w:t xml:space="preserve"> "dateCreated": "2021-12-29T13:40:33.96Z",</w:t>
        <w:br/>
        <w:t xml:space="preserve"> "dateDeleted": null,</w:t>
        <w:br/>
        <w:t xml:space="preserve"> "dateUpdated": null,</w:t>
        <w:br/>
        <w:t xml:space="preserve"> "deleted": false,</w:t>
        <w:br/>
        <w:t xml:space="preserve"> "id": 1,</w:t>
        <w:br/>
        <w:t xml:space="preserve"> "questionId": 1,</w:t>
        <w:br/>
        <w:t xml:space="preserve"> "salesRepIdCreated": 90,</w:t>
        <w:br/>
        <w:t xml:space="preserve"> "salesRepIdDeleted": 0,</w:t>
        <w:br/>
        <w:t xml:space="preserve"> "salesRepIdUpdated": 0,</w:t>
        <w:br/>
        <w:t xml:space="preserve"> "value": "10000"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activityId</w:t>
            </w:r>
          </w:p>
        </w:tc>
        <w:tc>
          <w:tcPr>
            <w:tcW w:type="dxa" w:w="2880"/>
          </w:tcPr>
          <w:p>
            <w:r>
              <w:t>number</w:t>
            </w:r>
          </w:p>
        </w:tc>
        <w:tc>
          <w:tcPr>
            <w:tcW w:type="dxa" w:w="2880"/>
          </w:tcPr>
          <w:p>
            <w:r>
              <w:t>Activity ID associated with the created answer.</w:t>
            </w:r>
          </w:p>
        </w:tc>
      </w:tr>
      <w:tr>
        <w:tc>
          <w:tcPr>
            <w:tcW w:type="dxa" w:w="2880"/>
          </w:tcPr>
          <w:p>
            <w:r>
              <w:t>dateCreated</w:t>
            </w:r>
          </w:p>
        </w:tc>
        <w:tc>
          <w:tcPr>
            <w:tcW w:type="dxa" w:w="2880"/>
          </w:tcPr>
          <w:p>
            <w:r>
              <w:t>string</w:t>
            </w:r>
          </w:p>
        </w:tc>
        <w:tc>
          <w:tcPr>
            <w:tcW w:type="dxa" w:w="2880"/>
          </w:tcPr>
          <w:p>
            <w:r>
              <w:t>ISO 8601 timestamp when the answer was created.</w:t>
            </w:r>
          </w:p>
        </w:tc>
      </w:tr>
      <w:tr>
        <w:tc>
          <w:tcPr>
            <w:tcW w:type="dxa" w:w="2880"/>
          </w:tcPr>
          <w:p>
            <w:r>
              <w:t>dateDeleted</w:t>
            </w:r>
          </w:p>
        </w:tc>
        <w:tc>
          <w:tcPr>
            <w:tcW w:type="dxa" w:w="2880"/>
          </w:tcPr>
          <w:p>
            <w:r>
              <w:t>any</w:t>
            </w:r>
          </w:p>
        </w:tc>
        <w:tc>
          <w:tcPr>
            <w:tcW w:type="dxa" w:w="2880"/>
          </w:tcPr>
          <w:p>
            <w:r>
              <w:t>Deletion timestamp or null when not deleted.</w:t>
            </w:r>
          </w:p>
        </w:tc>
      </w:tr>
      <w:tr>
        <w:tc>
          <w:tcPr>
            <w:tcW w:type="dxa" w:w="2880"/>
          </w:tcPr>
          <w:p>
            <w:r>
              <w:t>dateUpdated</w:t>
            </w:r>
          </w:p>
        </w:tc>
        <w:tc>
          <w:tcPr>
            <w:tcW w:type="dxa" w:w="2880"/>
          </w:tcPr>
          <w:p>
            <w:r>
              <w:t>any</w:t>
            </w:r>
          </w:p>
        </w:tc>
        <w:tc>
          <w:tcPr>
            <w:tcW w:type="dxa" w:w="2880"/>
          </w:tcPr>
          <w:p>
            <w:r>
              <w:t>Update timestamp or null when not updated.</w:t>
            </w:r>
          </w:p>
        </w:tc>
      </w:tr>
      <w:tr>
        <w:tc>
          <w:tcPr>
            <w:tcW w:type="dxa" w:w="2880"/>
          </w:tcPr>
          <w:p>
            <w:r>
              <w:t>deleted</w:t>
            </w:r>
          </w:p>
        </w:tc>
        <w:tc>
          <w:tcPr>
            <w:tcW w:type="dxa" w:w="2880"/>
          </w:tcPr>
          <w:p>
            <w:r>
              <w:t>boolean</w:t>
            </w:r>
          </w:p>
        </w:tc>
        <w:tc>
          <w:tcPr>
            <w:tcW w:type="dxa" w:w="2880"/>
          </w:tcPr>
          <w:p>
            <w:r>
              <w:t>Indicates whether the answer is deleted.</w:t>
            </w:r>
          </w:p>
        </w:tc>
      </w:tr>
      <w:tr>
        <w:tc>
          <w:tcPr>
            <w:tcW w:type="dxa" w:w="2880"/>
          </w:tcPr>
          <w:p>
            <w:r>
              <w:t>id</w:t>
            </w:r>
          </w:p>
        </w:tc>
        <w:tc>
          <w:tcPr>
            <w:tcW w:type="dxa" w:w="2880"/>
          </w:tcPr>
          <w:p>
            <w:r>
              <w:t>number</w:t>
            </w:r>
          </w:p>
        </w:tc>
        <w:tc>
          <w:tcPr>
            <w:tcW w:type="dxa" w:w="2880"/>
          </w:tcPr>
          <w:p>
            <w:r>
              <w:t>ID assigned to the new Campaign Question Answer.</w:t>
            </w:r>
          </w:p>
        </w:tc>
      </w:tr>
      <w:tr>
        <w:tc>
          <w:tcPr>
            <w:tcW w:type="dxa" w:w="2880"/>
          </w:tcPr>
          <w:p>
            <w:r>
              <w:t>questionId</w:t>
            </w:r>
          </w:p>
        </w:tc>
        <w:tc>
          <w:tcPr>
            <w:tcW w:type="dxa" w:w="2880"/>
          </w:tcPr>
          <w:p>
            <w:r>
              <w:t>number</w:t>
            </w:r>
          </w:p>
        </w:tc>
        <w:tc>
          <w:tcPr>
            <w:tcW w:type="dxa" w:w="2880"/>
          </w:tcPr>
          <w:p>
            <w:r>
              <w:t>Campaign Question ID the answer belongs to.</w:t>
            </w:r>
          </w:p>
        </w:tc>
      </w:tr>
      <w:tr>
        <w:tc>
          <w:tcPr>
            <w:tcW w:type="dxa" w:w="2880"/>
          </w:tcPr>
          <w:p>
            <w:r>
              <w:t>salesRepIdCreated</w:t>
            </w:r>
          </w:p>
        </w:tc>
        <w:tc>
          <w:tcPr>
            <w:tcW w:type="dxa" w:w="2880"/>
          </w:tcPr>
          <w:p>
            <w:r>
              <w:t>number</w:t>
            </w:r>
          </w:p>
        </w:tc>
        <w:tc>
          <w:tcPr>
            <w:tcW w:type="dxa" w:w="2880"/>
          </w:tcPr>
          <w:p>
            <w:r>
              <w:t>Sales rep ID that created the answer.</w:t>
            </w:r>
          </w:p>
        </w:tc>
      </w:tr>
      <w:tr>
        <w:tc>
          <w:tcPr>
            <w:tcW w:type="dxa" w:w="2880"/>
          </w:tcPr>
          <w:p>
            <w:r>
              <w:t>salesRepIdDeleted</w:t>
            </w:r>
          </w:p>
        </w:tc>
        <w:tc>
          <w:tcPr>
            <w:tcW w:type="dxa" w:w="2880"/>
          </w:tcPr>
          <w:p>
            <w:r>
              <w:t>number</w:t>
            </w:r>
          </w:p>
        </w:tc>
        <w:tc>
          <w:tcPr>
            <w:tcW w:type="dxa" w:w="2880"/>
          </w:tcPr>
          <w:p>
            <w:r>
              <w:t>Sales rep ID that deleted the answer (0 when not deleted, per example).</w:t>
            </w:r>
          </w:p>
        </w:tc>
      </w:tr>
      <w:tr>
        <w:tc>
          <w:tcPr>
            <w:tcW w:type="dxa" w:w="2880"/>
          </w:tcPr>
          <w:p>
            <w:r>
              <w:t>salesRepIdUpdated</w:t>
            </w:r>
          </w:p>
        </w:tc>
        <w:tc>
          <w:tcPr>
            <w:tcW w:type="dxa" w:w="2880"/>
          </w:tcPr>
          <w:p>
            <w:r>
              <w:t>number</w:t>
            </w:r>
          </w:p>
        </w:tc>
        <w:tc>
          <w:tcPr>
            <w:tcW w:type="dxa" w:w="2880"/>
          </w:tcPr>
          <w:p>
            <w:r>
              <w:t>Sales rep ID that updated the answer (0 when not updated, per example).</w:t>
            </w:r>
          </w:p>
        </w:tc>
      </w:tr>
      <w:tr>
        <w:tc>
          <w:tcPr>
            <w:tcW w:type="dxa" w:w="2880"/>
          </w:tcPr>
          <w:p>
            <w:r>
              <w:t>value</w:t>
            </w:r>
          </w:p>
        </w:tc>
        <w:tc>
          <w:tcPr>
            <w:tcW w:type="dxa" w:w="2880"/>
          </w:tcPr>
          <w:p>
            <w:r>
              <w:t>string</w:t>
            </w:r>
          </w:p>
        </w:tc>
        <w:tc>
          <w:tcPr>
            <w:tcW w:type="dxa" w:w="2880"/>
          </w:tcPr>
          <w:p>
            <w:r>
              <w:t>The answer value that was submitted.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'{{FORCE_MANAGER_BASE_URL}}/api/v4/campaignQuestions/1/answers' \</w:t>
        <w:br/>
        <w:t xml:space="preserve"> --header 'Content-Type: application/json' \</w:t>
        <w:br/>
        <w:t xml:space="preserve"> --header 'Accept: application/json' \</w:t>
        <w:br/>
        <w:t xml:space="preserve"> --data '{</w:t>
        <w:br/>
        <w:t xml:space="preserve"> "activityId": 35,</w:t>
        <w:br/>
        <w:t xml:space="preserve"> "value": "10000"</w:t>
        <w:br/>
        <w:t xml:space="preserve">  }'</w:t>
      </w:r>
    </w:p>
    <w:p>
      <w:pPr>
        <w:pStyle w:val="Heading3"/>
      </w:pPr>
      <w:r>
        <w:t>Example Usage</w:t>
      </w:r>
    </w:p>
    <w:p>
      <w:pPr>
        <w:pStyle w:val="Heading3"/>
      </w:pPr>
      <w:r>
        <w:t>Example 1: Create an answer for a question</w:t>
      </w:r>
    </w:p>
    <w:p>
      <w:pPr>
        <w:pStyle w:val="Heading3"/>
      </w:pPr>
      <w:r>
        <w:t>Example 2: Create an answer with a different question/activity</w:t>
      </w:r>
    </w:p>
    <w:p>
      <w:r>
        <w:rPr>
          <w:b/>
          <w:color w:val="666666"/>
          <w:sz w:val="16"/>
        </w:rPr>
        <w:t>[bash]</w:t>
      </w:r>
    </w:p>
    <w:p>
      <w:pPr>
        <w:shd w:fill="F2F2F2" w:val="clear"/>
      </w:pPr>
      <w:r>
        <w:rPr>
          <w:rFonts w:ascii="Courier New" w:hAnsi="Courier New"/>
          <w:sz w:val="17"/>
        </w:rPr>
        <w:t>curl --location --request POST '{{FORCE_MANAGER_BASE_URL}}/api/v4/campaignQuestions/123/answers' \</w:t>
        <w:br/>
        <w:t xml:space="preserve"> --header 'Content-Type: application/json' \</w:t>
        <w:br/>
        <w:t xml:space="preserve"> --header 'Accept: application/json' \</w:t>
        <w:br/>
        <w:t xml:space="preserve"> --data '{</w:t>
        <w:br/>
        <w:t xml:space="preserve"> "activityId": 987,</w:t>
        <w:br/>
        <w:t xml:space="preserve"> "value": "Yes"</w:t>
        <w:br/>
        <w:t xml:space="preserve">  }'</w:t>
      </w:r>
    </w:p>
    <w:p>
      <w:pPr>
        <w:pStyle w:val="Heading3"/>
      </w:pPr>
      <w:r>
        <w:t>Notes</w:t>
      </w:r>
    </w:p>
    <w:p>
      <w:pPr>
        <w:pStyle w:val="ListBullet"/>
      </w:pPr>
      <w:r>
        <w:t>The source documentation mentions a session key header; authentication-related headers are intentionally omitted here.</w:t>
      </w:r>
    </w:p>
    <w:p>
      <w:pPr>
        <w:pStyle w:val="ListBullet"/>
      </w:pPr>
      <w:r>
        <w:t>Request and response bodies are JSON.</w:t>
      </w:r>
    </w:p>
    <w:p>
      <w:pPr>
        <w:pStyle w:val="Heading3"/>
      </w:pPr>
      <w:r>
        <w:t>Related campaignQuestionAnswers actions</w:t>
      </w:r>
    </w:p>
    <w:p>
      <w:pPr>
        <w:pStyle w:val="ListBullet"/>
      </w:pPr>
      <w:r>
        <w:t>[GET] List a Campaign Question's Answers — /api/v4/campaignQuestions/{{questionId}}/answers</w:t>
      </w:r>
    </w:p>
    <w:p>
      <w:pPr>
        <w:pStyle w:val="ListBullet"/>
      </w:pPr>
      <w:r>
        <w:t>[DELETE] Delete a Campaign Question Answer — /api/v4/campaignQuestions/{{questionId}}/answers/{{id}}</w:t>
      </w:r>
    </w:p>
    <w:p>
      <w:pPr>
        <w:pStyle w:val="ListBullet"/>
      </w:pPr>
      <w:r>
        <w:t>[GET] Get a Campaign Question’s Answer — /api/v4/campaignQuestions/{{questionId}}/answers/{{id}}</w:t>
      </w:r>
    </w:p>
    <w:p>
      <w:pPr>
        <w:pStyle w:val="ListBullet"/>
      </w:pPr>
      <w:r>
        <w:t>[PUT] Update a Campaign Question Answer — /api/v4/campaignQuestions/{{questionId}}/answers/{{id}}</w:t>
      </w:r>
    </w:p>
    <w:p>
      <w:r>
        <w:br w:type="page"/>
      </w:r>
    </w:p>
    <w:p>
      <w:pPr>
        <w:pStyle w:val="Heading2"/>
      </w:pPr>
      <w:r>
        <w:t>134. [POST] Create a Campaign Question Value</w:t>
      </w:r>
    </w:p>
    <w:p>
      <w:r>
        <w:rPr>
          <w:b/>
        </w:rPr>
        <w:t xml:space="preserve">Endpoint: </w:t>
      </w:r>
      <w:r>
        <w:rPr>
          <w:rFonts w:ascii="Courier New" w:hAnsi="Courier New"/>
          <w:sz w:val="18"/>
        </w:rPr>
        <w:t>/api/v4/campaignQuestions/{{id}}/values</w:t>
      </w:r>
    </w:p>
    <w:p>
      <w:pPr>
        <w:pStyle w:val="Heading3"/>
      </w:pPr>
      <w:r>
        <w:t>Prerequisites</w:t>
      </w:r>
    </w:p>
    <w:p>
      <w:pPr>
        <w:pStyle w:val="ListBullet"/>
      </w:pPr>
      <w:r>
        <w:t>You must have an existing Campaign Question to attach the value to.</w:t>
      </w:r>
    </w:p>
    <w:p>
      <w:pPr>
        <w:pStyle w:val="ListBullet"/>
      </w:pPr>
      <w:r>
        <w:t>You must have a valid session established (session key obtained via the Authentication flow).</w:t>
      </w:r>
    </w:p>
    <w:p>
      <w:pPr>
        <w:pStyle w:val="Heading3"/>
      </w:pPr>
      <w:r>
        <w:t>Method</w:t>
      </w:r>
    </w:p>
    <w:p>
      <w:r>
        <w:t>POST</w:t>
      </w:r>
    </w:p>
    <w:p>
      <w:pPr>
        <w:pStyle w:val="Heading3"/>
      </w:pPr>
      <w:r>
        <w:t>URL</w:t>
      </w:r>
    </w:p>
    <w:p>
      <w:r>
        <w:t>{{FORCE_MANAGER_BASE_URL}}/api/v4/campaignQuestions/{{id}}/values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Campaign Question Value for a specific Campaign Question (id) using JSON input. The response returns the created value and its metadata.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/campaignQuestions//values).</w:t>
      </w:r>
    </w:p>
    <w:p>
      <w:pPr>
        <w:pStyle w:val="ListBullet"/>
      </w:pPr>
      <w:r>
        <w:t>Always construct the path as /api/v4/campaignQuestions/{{id}}/values,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/api/v4/campaignQuestions/4/values</w:t>
        <w:br/>
        <w:t>/api/v4/campaignQuestions/abc123/values</w:t>
      </w:r>
    </w:p>
    <w:p>
      <w:pPr>
        <w:pStyle w:val="Heading3"/>
      </w:pPr>
      <w:r>
        <w:t>Invalid Examples</w:t>
      </w:r>
    </w:p>
    <w:p>
      <w:r>
        <w:rPr>
          <w:b/>
          <w:color w:val="666666"/>
          <w:sz w:val="16"/>
        </w:rPr>
        <w:t>[http]</w:t>
      </w:r>
    </w:p>
    <w:p>
      <w:pPr>
        <w:shd w:fill="F2F2F2" w:val="clear"/>
      </w:pPr>
      <w:r>
        <w:rPr>
          <w:rFonts w:ascii="Courier New" w:hAnsi="Courier New"/>
          <w:sz w:val="17"/>
        </w:rPr>
        <w:t>/api/v4/campaignQuestions//values</w:t>
        <w:br/>
        <w:t>/api/v4/campaignQuestions/values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Campaign Question identifier to which the value will be added.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textEN</w:t>
            </w:r>
          </w:p>
        </w:tc>
        <w:tc>
          <w:tcPr>
            <w:tcW w:type="dxa" w:w="2880"/>
          </w:tcPr>
          <w:p>
            <w:r>
              <w:t>string</w:t>
            </w:r>
          </w:p>
        </w:tc>
        <w:tc>
          <w:tcPr>
            <w:tcW w:type="dxa" w:w="2880"/>
          </w:tcPr>
          <w:p>
            <w:r>
              <w:t>Campaign Value label in English.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textBR</w:t>
            </w:r>
          </w:p>
        </w:tc>
        <w:tc>
          <w:tcPr>
            <w:tcW w:type="dxa" w:w="2880"/>
          </w:tcPr>
          <w:p>
            <w:r>
              <w:t>string</w:t>
            </w:r>
          </w:p>
        </w:tc>
        <w:tc>
          <w:tcPr>
            <w:tcW w:type="dxa" w:w="2880"/>
          </w:tcPr>
          <w:p>
            <w:r>
              <w:t>Campaign Value label in Brasilian Portuguese.</w:t>
            </w:r>
          </w:p>
        </w:tc>
      </w:tr>
      <w:tr>
        <w:tc>
          <w:tcPr>
            <w:tcW w:type="dxa" w:w="2880"/>
          </w:tcPr>
          <w:p>
            <w:r>
              <w:t>textDE</w:t>
            </w:r>
          </w:p>
        </w:tc>
        <w:tc>
          <w:tcPr>
            <w:tcW w:type="dxa" w:w="2880"/>
          </w:tcPr>
          <w:p>
            <w:r>
              <w:t>string</w:t>
            </w:r>
          </w:p>
        </w:tc>
        <w:tc>
          <w:tcPr>
            <w:tcW w:type="dxa" w:w="2880"/>
          </w:tcPr>
          <w:p>
            <w:r>
              <w:t>Campaign Value label in German.</w:t>
            </w:r>
          </w:p>
        </w:tc>
      </w:tr>
      <w:tr>
        <w:tc>
          <w:tcPr>
            <w:tcW w:type="dxa" w:w="2880"/>
          </w:tcPr>
          <w:p>
            <w:r>
              <w:t>textDK</w:t>
            </w:r>
          </w:p>
        </w:tc>
        <w:tc>
          <w:tcPr>
            <w:tcW w:type="dxa" w:w="2880"/>
          </w:tcPr>
          <w:p>
            <w:r>
              <w:t>string</w:t>
            </w:r>
          </w:p>
        </w:tc>
        <w:tc>
          <w:tcPr>
            <w:tcW w:type="dxa" w:w="2880"/>
          </w:tcPr>
          <w:p>
            <w:r>
              <w:t>Campaign Value label in Dutch.</w:t>
            </w:r>
          </w:p>
        </w:tc>
      </w:tr>
      <w:tr>
        <w:tc>
          <w:tcPr>
            <w:tcW w:type="dxa" w:w="2880"/>
          </w:tcPr>
          <w:p>
            <w:r>
              <w:t>textES</w:t>
            </w:r>
          </w:p>
        </w:tc>
        <w:tc>
          <w:tcPr>
            <w:tcW w:type="dxa" w:w="2880"/>
          </w:tcPr>
          <w:p>
            <w:r>
              <w:t>string</w:t>
            </w:r>
          </w:p>
        </w:tc>
        <w:tc>
          <w:tcPr>
            <w:tcW w:type="dxa" w:w="2880"/>
          </w:tcPr>
          <w:p>
            <w:r>
              <w:t>Campaign Value label in Spanish.</w:t>
            </w:r>
          </w:p>
        </w:tc>
      </w:tr>
      <w:tr>
        <w:tc>
          <w:tcPr>
            <w:tcW w:type="dxa" w:w="2880"/>
          </w:tcPr>
          <w:p>
            <w:r>
              <w:t>textFR</w:t>
            </w:r>
          </w:p>
        </w:tc>
        <w:tc>
          <w:tcPr>
            <w:tcW w:type="dxa" w:w="2880"/>
          </w:tcPr>
          <w:p>
            <w:r>
              <w:t>string</w:t>
            </w:r>
          </w:p>
        </w:tc>
        <w:tc>
          <w:tcPr>
            <w:tcW w:type="dxa" w:w="2880"/>
          </w:tcPr>
          <w:p>
            <w:r>
              <w:t>Campaign Value label in French.</w:t>
            </w:r>
          </w:p>
        </w:tc>
      </w:tr>
      <w:tr>
        <w:tc>
          <w:tcPr>
            <w:tcW w:type="dxa" w:w="2880"/>
          </w:tcPr>
          <w:p>
            <w:r>
              <w:t>textIT</w:t>
            </w:r>
          </w:p>
        </w:tc>
        <w:tc>
          <w:tcPr>
            <w:tcW w:type="dxa" w:w="2880"/>
          </w:tcPr>
          <w:p>
            <w:r>
              <w:t>string</w:t>
            </w:r>
          </w:p>
        </w:tc>
        <w:tc>
          <w:tcPr>
            <w:tcW w:type="dxa" w:w="2880"/>
          </w:tcPr>
          <w:p>
            <w:r>
              <w:t>Campaign Value label in Italian.</w:t>
            </w:r>
          </w:p>
        </w:tc>
      </w:tr>
      <w:tr>
        <w:tc>
          <w:tcPr>
            <w:tcW w:type="dxa" w:w="2880"/>
          </w:tcPr>
          <w:p>
            <w:r>
              <w:t>textPT</w:t>
            </w:r>
          </w:p>
        </w:tc>
        <w:tc>
          <w:tcPr>
            <w:tcW w:type="dxa" w:w="2880"/>
          </w:tcPr>
          <w:p>
            <w:r>
              <w:t>string</w:t>
            </w:r>
          </w:p>
        </w:tc>
        <w:tc>
          <w:tcPr>
            <w:tcW w:type="dxa" w:w="2880"/>
          </w:tcPr>
          <w:p>
            <w:r>
              <w:t>Campaign Value label in Portuguese.</w:t>
            </w:r>
          </w:p>
        </w:tc>
      </w:tr>
      <w:tr>
        <w:tc>
          <w:tcPr>
            <w:tcW w:type="dxa" w:w="2880"/>
          </w:tcPr>
          <w:p>
            <w:r>
              <w:t>textRU</w:t>
            </w:r>
          </w:p>
        </w:tc>
        <w:tc>
          <w:tcPr>
            <w:tcW w:type="dxa" w:w="2880"/>
          </w:tcPr>
          <w:p>
            <w:r>
              <w:t>string</w:t>
            </w:r>
          </w:p>
        </w:tc>
        <w:tc>
          <w:tcPr>
            <w:tcW w:type="dxa" w:w="2880"/>
          </w:tcPr>
          <w:p>
            <w:r>
              <w:t>Campaign Value label in Russian.</w:t>
            </w:r>
          </w:p>
        </w:tc>
      </w:tr>
      <w:tr>
        <w:tc>
          <w:tcPr>
            <w:tcW w:type="dxa" w:w="2880"/>
          </w:tcPr>
          <w:p>
            <w:r>
              <w:t>textUS</w:t>
            </w:r>
          </w:p>
        </w:tc>
        <w:tc>
          <w:tcPr>
            <w:tcW w:type="dxa" w:w="2880"/>
          </w:tcPr>
          <w:p>
            <w:r>
              <w:t>string</w:t>
            </w:r>
          </w:p>
        </w:tc>
        <w:tc>
          <w:tcPr>
            <w:tcW w:type="dxa" w:w="2880"/>
          </w:tcPr>
          <w:p>
            <w:r>
              <w:t>Campaign Value label in American English.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"dateCreated": "2021-12-29T15:40:45.137Z",</w:t>
        <w:br/>
        <w:t xml:space="preserve"> "dateDeleted": null,</w:t>
        <w:br/>
        <w:t xml:space="preserve"> "dateUpdated": null,</w:t>
        <w:br/>
        <w:t xml:space="preserve"> "deleted": false,</w:t>
        <w:br/>
        <w:t xml:space="preserve"> "id": 1,</w:t>
        <w:br/>
        <w:t xml:space="preserve"> "questionId": 4,</w:t>
        <w:br/>
        <w:t xml:space="preserve"> "salesRepIdCreated": 90,</w:t>
        <w:br/>
        <w:t xml:space="preserve"> "salesRepIdDeleted": 0,</w:t>
        <w:br/>
        <w:t xml:space="preserve"> "salesRepIdUpdated": 0,</w:t>
        <w:br/>
        <w:t xml:space="preserve"> "textBR": "",</w:t>
        <w:br/>
        <w:t xml:space="preserve"> "textDE": "",</w:t>
        <w:br/>
        <w:t xml:space="preserve"> "textDK": "",</w:t>
        <w:br/>
        <w:t xml:space="preserve"> "textEN": "50-200",</w:t>
        <w:br/>
        <w:t xml:space="preserve"> "textES": "",</w:t>
        <w:br/>
        <w:t xml:space="preserve"> "textFR": "",</w:t>
        <w:br/>
        <w:t xml:space="preserve"> "textIT": "",</w:t>
        <w:br/>
        <w:t xml:space="preserve"> "textPT": "",</w:t>
        <w:br/>
        <w:t xml:space="preserve"> "textRU": "",</w:t>
        <w:br/>
        <w:t xml:space="preserve"> "textUS":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indicates 400 Bad Request is returned for an invalid request or when the requested service is not available, but does not provide a full error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dateCreated</w:t>
            </w:r>
          </w:p>
        </w:tc>
        <w:tc>
          <w:tcPr>
            <w:tcW w:type="dxa" w:w="2880"/>
          </w:tcPr>
          <w:p>
            <w:r>
              <w:t>string</w:t>
            </w:r>
          </w:p>
        </w:tc>
        <w:tc>
          <w:tcPr>
            <w:tcW w:type="dxa" w:w="2880"/>
          </w:tcPr>
          <w:p>
            <w:r>
              <w:t>ISO 8601 timestamp indicating when the value was created.</w:t>
            </w:r>
          </w:p>
        </w:tc>
      </w:tr>
      <w:tr>
        <w:tc>
          <w:tcPr>
            <w:tcW w:type="dxa" w:w="2880"/>
          </w:tcPr>
          <w:p>
            <w:r>
              <w:t>dateDeleted</w:t>
            </w:r>
          </w:p>
        </w:tc>
        <w:tc>
          <w:tcPr>
            <w:tcW w:type="dxa" w:w="2880"/>
          </w:tcPr>
          <w:p>
            <w:r>
              <w:t>any</w:t>
            </w:r>
          </w:p>
        </w:tc>
        <w:tc>
          <w:tcPr>
            <w:tcW w:type="dxa" w:w="2880"/>
          </w:tcPr>
          <w:p>
            <w:r>
              <w:t>Deletion timestamp or null if not deleted.</w:t>
            </w:r>
          </w:p>
        </w:tc>
      </w:tr>
      <w:tr>
        <w:tc>
          <w:tcPr>
            <w:tcW w:type="dxa" w:w="2880"/>
          </w:tcPr>
          <w:p>
            <w:r>
              <w:t>dateUpdated</w:t>
            </w:r>
          </w:p>
        </w:tc>
        <w:tc>
          <w:tcPr>
            <w:tcW w:type="dxa" w:w="2880"/>
          </w:tcPr>
          <w:p>
            <w:r>
              <w:t>any</w:t>
            </w:r>
          </w:p>
        </w:tc>
        <w:tc>
          <w:tcPr>
            <w:tcW w:type="dxa" w:w="2880"/>
          </w:tcPr>
          <w:p>
            <w:r>
              <w:t>Update timestamp or null if never updated.</w:t>
            </w:r>
          </w:p>
        </w:tc>
      </w:tr>
      <w:tr>
        <w:tc>
          <w:tcPr>
            <w:tcW w:type="dxa" w:w="2880"/>
          </w:tcPr>
          <w:p>
            <w:r>
              <w:t>deleted</w:t>
            </w:r>
          </w:p>
        </w:tc>
        <w:tc>
          <w:tcPr>
            <w:tcW w:type="dxa" w:w="2880"/>
          </w:tcPr>
          <w:p>
            <w:r>
              <w:t>boolean</w:t>
            </w:r>
          </w:p>
        </w:tc>
        <w:tc>
          <w:tcPr>
            <w:tcW w:type="dxa" w:w="2880"/>
          </w:tcPr>
          <w:p>
            <w:r>
              <w:t>Indicates whether the value is deleted.</w:t>
            </w:r>
          </w:p>
        </w:tc>
      </w:tr>
      <w:tr>
        <w:tc>
          <w:tcPr>
            <w:tcW w:type="dxa" w:w="2880"/>
          </w:tcPr>
          <w:p>
            <w:r>
              <w:t>id</w:t>
            </w:r>
          </w:p>
        </w:tc>
        <w:tc>
          <w:tcPr>
            <w:tcW w:type="dxa" w:w="2880"/>
          </w:tcPr>
          <w:p>
            <w:r>
              <w:t>number</w:t>
            </w:r>
          </w:p>
        </w:tc>
        <w:tc>
          <w:tcPr>
            <w:tcW w:type="dxa" w:w="2880"/>
          </w:tcPr>
          <w:p>
            <w:r>
              <w:t>ID assigned to the new Campaign Question Value.</w:t>
            </w:r>
          </w:p>
        </w:tc>
      </w:tr>
      <w:tr>
        <w:tc>
          <w:tcPr>
            <w:tcW w:type="dxa" w:w="2880"/>
          </w:tcPr>
          <w:p>
            <w:r>
              <w:t>questionId</w:t>
            </w:r>
          </w:p>
        </w:tc>
        <w:tc>
          <w:tcPr>
            <w:tcW w:type="dxa" w:w="2880"/>
          </w:tcPr>
          <w:p>
            <w:r>
              <w:t>number</w:t>
            </w:r>
          </w:p>
        </w:tc>
        <w:tc>
          <w:tcPr>
            <w:tcW w:type="dxa" w:w="2880"/>
          </w:tcPr>
          <w:p>
            <w:r>
              <w:t>ID of the Campaign Question this value belongs to.</w:t>
            </w:r>
          </w:p>
        </w:tc>
      </w:tr>
      <w:tr>
        <w:tc>
          <w:tcPr>
            <w:tcW w:type="dxa" w:w="2880"/>
          </w:tcPr>
          <w:p>
            <w:r>
              <w:t>salesRepIdCreated</w:t>
            </w:r>
          </w:p>
        </w:tc>
        <w:tc>
          <w:tcPr>
            <w:tcW w:type="dxa" w:w="2880"/>
          </w:tcPr>
          <w:p>
            <w:r>
              <w:t>number</w:t>
            </w:r>
          </w:p>
        </w:tc>
        <w:tc>
          <w:tcPr>
            <w:tcW w:type="dxa" w:w="2880"/>
          </w:tcPr>
          <w:p>
            <w:r>
              <w:t>Sales rep ID who created the value.</w:t>
            </w:r>
          </w:p>
        </w:tc>
      </w:tr>
      <w:tr>
        <w:tc>
          <w:tcPr>
            <w:tcW w:type="dxa" w:w="2880"/>
          </w:tcPr>
          <w:p>
            <w:r>
              <w:t>salesRepIdDeleted</w:t>
            </w:r>
          </w:p>
        </w:tc>
        <w:tc>
          <w:tcPr>
            <w:tcW w:type="dxa" w:w="2880"/>
          </w:tcPr>
          <w:p>
            <w:r>
              <w:t>number</w:t>
            </w:r>
          </w:p>
        </w:tc>
        <w:tc>
          <w:tcPr>
            <w:tcW w:type="dxa" w:w="2880"/>
          </w:tcPr>
          <w:p>
            <w:r>
              <w:t>Sales rep ID who deleted the value (0 if not deleted).</w:t>
            </w:r>
          </w:p>
        </w:tc>
      </w:tr>
      <w:tr>
        <w:tc>
          <w:tcPr>
            <w:tcW w:type="dxa" w:w="2880"/>
          </w:tcPr>
          <w:p>
            <w:r>
              <w:t>salesRepIdUpdated</w:t>
            </w:r>
          </w:p>
        </w:tc>
        <w:tc>
          <w:tcPr>
            <w:tcW w:type="dxa" w:w="2880"/>
          </w:tcPr>
          <w:p>
            <w:r>
              <w:t>number</w:t>
            </w:r>
          </w:p>
        </w:tc>
        <w:tc>
          <w:tcPr>
            <w:tcW w:type="dxa" w:w="2880"/>
          </w:tcPr>
          <w:p>
            <w:r>
              <w:t>Sales rep ID who last updated the value (0 if not updated).</w:t>
            </w:r>
          </w:p>
        </w:tc>
      </w:tr>
      <w:tr>
        <w:tc>
          <w:tcPr>
            <w:tcW w:type="dxa" w:w="2880"/>
          </w:tcPr>
          <w:p>
            <w:r>
              <w:t>textBR</w:t>
            </w:r>
          </w:p>
        </w:tc>
        <w:tc>
          <w:tcPr>
            <w:tcW w:type="dxa" w:w="2880"/>
          </w:tcPr>
          <w:p>
            <w:r>
              <w:t>string</w:t>
            </w:r>
          </w:p>
        </w:tc>
        <w:tc>
          <w:tcPr>
            <w:tcW w:type="dxa" w:w="2880"/>
          </w:tcPr>
          <w:p>
            <w:r>
              <w:t>Label in Brasilian Portuguese.</w:t>
            </w:r>
          </w:p>
        </w:tc>
      </w:tr>
      <w:tr>
        <w:tc>
          <w:tcPr>
            <w:tcW w:type="dxa" w:w="2880"/>
          </w:tcPr>
          <w:p>
            <w:r>
              <w:t>textDE</w:t>
            </w:r>
          </w:p>
        </w:tc>
        <w:tc>
          <w:tcPr>
            <w:tcW w:type="dxa" w:w="2880"/>
          </w:tcPr>
          <w:p>
            <w:r>
              <w:t>string</w:t>
            </w:r>
          </w:p>
        </w:tc>
        <w:tc>
          <w:tcPr>
            <w:tcW w:type="dxa" w:w="2880"/>
          </w:tcPr>
          <w:p>
            <w:r>
              <w:t>Label in German.</w:t>
            </w:r>
          </w:p>
        </w:tc>
      </w:tr>
      <w:tr>
        <w:tc>
          <w:tcPr>
            <w:tcW w:type="dxa" w:w="2880"/>
          </w:tcPr>
          <w:p>
            <w:r>
              <w:t>textDK</w:t>
            </w:r>
          </w:p>
        </w:tc>
        <w:tc>
          <w:tcPr>
            <w:tcW w:type="dxa" w:w="2880"/>
          </w:tcPr>
          <w:p>
            <w:r>
              <w:t>string</w:t>
            </w:r>
          </w:p>
        </w:tc>
        <w:tc>
          <w:tcPr>
            <w:tcW w:type="dxa" w:w="2880"/>
          </w:tcPr>
          <w:p>
            <w:r>
              <w:t>Label in Dutch.</w:t>
            </w:r>
          </w:p>
        </w:tc>
      </w:tr>
      <w:tr>
        <w:tc>
          <w:tcPr>
            <w:tcW w:type="dxa" w:w="2880"/>
          </w:tcPr>
          <w:p>
            <w:r>
              <w:t>textEN</w:t>
            </w:r>
          </w:p>
        </w:tc>
        <w:tc>
          <w:tcPr>
            <w:tcW w:type="dxa" w:w="2880"/>
          </w:tcPr>
          <w:p>
            <w:r>
              <w:t>string</w:t>
            </w:r>
          </w:p>
        </w:tc>
        <w:tc>
          <w:tcPr>
            <w:tcW w:type="dxa" w:w="2880"/>
          </w:tcPr>
          <w:p>
            <w:r>
              <w:t>Label in English.</w:t>
            </w:r>
          </w:p>
        </w:tc>
      </w:tr>
      <w:tr>
        <w:tc>
          <w:tcPr>
            <w:tcW w:type="dxa" w:w="2880"/>
          </w:tcPr>
          <w:p>
            <w:r>
              <w:t>textES</w:t>
            </w:r>
          </w:p>
        </w:tc>
        <w:tc>
          <w:tcPr>
            <w:tcW w:type="dxa" w:w="2880"/>
          </w:tcPr>
          <w:p>
            <w:r>
              <w:t>string</w:t>
            </w:r>
          </w:p>
        </w:tc>
        <w:tc>
          <w:tcPr>
            <w:tcW w:type="dxa" w:w="2880"/>
          </w:tcPr>
          <w:p>
            <w:r>
              <w:t>Label in Spanish.</w:t>
            </w:r>
          </w:p>
        </w:tc>
      </w:tr>
      <w:tr>
        <w:tc>
          <w:tcPr>
            <w:tcW w:type="dxa" w:w="2880"/>
          </w:tcPr>
          <w:p>
            <w:r>
              <w:t>textFR</w:t>
            </w:r>
          </w:p>
        </w:tc>
        <w:tc>
          <w:tcPr>
            <w:tcW w:type="dxa" w:w="2880"/>
          </w:tcPr>
          <w:p>
            <w:r>
              <w:t>string</w:t>
            </w:r>
          </w:p>
        </w:tc>
        <w:tc>
          <w:tcPr>
            <w:tcW w:type="dxa" w:w="2880"/>
          </w:tcPr>
          <w:p>
            <w:r>
              <w:t>Label in French.</w:t>
            </w:r>
          </w:p>
        </w:tc>
      </w:tr>
      <w:tr>
        <w:tc>
          <w:tcPr>
            <w:tcW w:type="dxa" w:w="2880"/>
          </w:tcPr>
          <w:p>
            <w:r>
              <w:t>textIT</w:t>
            </w:r>
          </w:p>
        </w:tc>
        <w:tc>
          <w:tcPr>
            <w:tcW w:type="dxa" w:w="2880"/>
          </w:tcPr>
          <w:p>
            <w:r>
              <w:t>string</w:t>
            </w:r>
          </w:p>
        </w:tc>
        <w:tc>
          <w:tcPr>
            <w:tcW w:type="dxa" w:w="2880"/>
          </w:tcPr>
          <w:p>
            <w:r>
              <w:t>Label in Italian.</w:t>
            </w:r>
          </w:p>
        </w:tc>
      </w:tr>
      <w:tr>
        <w:tc>
          <w:tcPr>
            <w:tcW w:type="dxa" w:w="2880"/>
          </w:tcPr>
          <w:p>
            <w:r>
              <w:t>textPT</w:t>
            </w:r>
          </w:p>
        </w:tc>
        <w:tc>
          <w:tcPr>
            <w:tcW w:type="dxa" w:w="2880"/>
          </w:tcPr>
          <w:p>
            <w:r>
              <w:t>string</w:t>
            </w:r>
          </w:p>
        </w:tc>
        <w:tc>
          <w:tcPr>
            <w:tcW w:type="dxa" w:w="2880"/>
          </w:tcPr>
          <w:p>
            <w:r>
              <w:t>Label in Portuguese.</w:t>
            </w:r>
          </w:p>
        </w:tc>
      </w:tr>
      <w:tr>
        <w:tc>
          <w:tcPr>
            <w:tcW w:type="dxa" w:w="2880"/>
          </w:tcPr>
          <w:p>
            <w:r>
              <w:t>textRU</w:t>
            </w:r>
          </w:p>
        </w:tc>
        <w:tc>
          <w:tcPr>
            <w:tcW w:type="dxa" w:w="2880"/>
          </w:tcPr>
          <w:p>
            <w:r>
              <w:t>string</w:t>
            </w:r>
          </w:p>
        </w:tc>
        <w:tc>
          <w:tcPr>
            <w:tcW w:type="dxa" w:w="2880"/>
          </w:tcPr>
          <w:p>
            <w:r>
              <w:t>Label in Russian.</w:t>
            </w:r>
          </w:p>
        </w:tc>
      </w:tr>
      <w:tr>
        <w:tc>
          <w:tcPr>
            <w:tcW w:type="dxa" w:w="2880"/>
          </w:tcPr>
          <w:p>
            <w:r>
              <w:t>textUS</w:t>
            </w:r>
          </w:p>
        </w:tc>
        <w:tc>
          <w:tcPr>
            <w:tcW w:type="dxa" w:w="2880"/>
          </w:tcPr>
          <w:p>
            <w:r>
              <w:t>string</w:t>
            </w:r>
          </w:p>
        </w:tc>
        <w:tc>
          <w:tcPr>
            <w:tcW w:type="dxa" w:w="2880"/>
          </w:tcPr>
          <w:p>
            <w:r>
              <w:t>Label in American English.</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'{{FORCE_MANAGER_BASE_URL}}/api/v4/campaignQuestions/4/values' \</w:t>
        <w:br/>
        <w:t xml:space="preserve"> --header 'Accept: application/json' \</w:t>
        <w:br/>
        <w:t xml:space="preserve"> --header 'Content-Type: application/json' \</w:t>
        <w:br/>
        <w:t xml:space="preserve"> --data '{</w:t>
        <w:br/>
        <w:t xml:space="preserve"> "textEN": "50-200"</w:t>
        <w:br/>
        <w:t xml:space="preserve">  }'</w:t>
      </w:r>
    </w:p>
    <w:p>
      <w:pPr>
        <w:pStyle w:val="Heading3"/>
      </w:pPr>
      <w:r>
        <w:t>Example Usage</w:t>
      </w:r>
    </w:p>
    <w:p>
      <w:pPr>
        <w:pStyle w:val="Heading3"/>
      </w:pPr>
      <w:r>
        <w:t>Example 1: Create a value with only English text</w:t>
      </w:r>
    </w:p>
    <w:p>
      <w:pPr>
        <w:pStyle w:val="Heading3"/>
      </w:pPr>
      <w:r>
        <w:t>Example 2: Create a value with multiple translations</w:t>
      </w:r>
    </w:p>
    <w:p>
      <w:r>
        <w:rPr>
          <w:b/>
          <w:color w:val="666666"/>
          <w:sz w:val="16"/>
        </w:rPr>
        <w:t>[bash]</w:t>
      </w:r>
    </w:p>
    <w:p>
      <w:pPr>
        <w:shd w:fill="F2F2F2" w:val="clear"/>
      </w:pPr>
      <w:r>
        <w:rPr>
          <w:rFonts w:ascii="Courier New" w:hAnsi="Courier New"/>
          <w:sz w:val="17"/>
        </w:rPr>
        <w:t>curl --location --request POST \</w:t>
        <w:br/>
        <w:t xml:space="preserve"> '{{FORCE_MANAGER_BASE_URL}}/api/v4/campaignQuestions/4/values' \</w:t>
        <w:br/>
        <w:t xml:space="preserve"> --header 'Accept: application/json' \</w:t>
        <w:br/>
        <w:t xml:space="preserve"> --header 'Content-Type: application/json' \</w:t>
        <w:br/>
        <w:t xml:space="preserve"> --data '{</w:t>
        <w:br/>
        <w:t xml:space="preserve"> "textEN": "50-200",</w:t>
        <w:br/>
        <w:t xml:space="preserve"> "textES": "50-200",</w:t>
        <w:br/>
        <w:t xml:space="preserve"> "textFR": "50-200",</w:t>
        <w:br/>
        <w:t xml:space="preserve"> "textDE": "50-200"</w:t>
        <w:br/>
        <w:t xml:space="preserve">  }'</w:t>
      </w:r>
    </w:p>
    <w:p>
      <w:pPr>
        <w:pStyle w:val="Heading3"/>
      </w:pPr>
      <w:r>
        <w:t>Behavior</w:t>
      </w:r>
    </w:p>
    <w:p>
      <w:pPr>
        <w:pStyle w:val="ListBullet"/>
      </w:pPr>
      <w:r>
        <w:t>Validates the Campaign Question id path parameter and the JSON payload.</w:t>
      </w:r>
    </w:p>
    <w:p>
      <w:pPr>
        <w:pStyle w:val="ListBullet"/>
      </w:pPr>
      <w:r>
        <w:t>Creates a new Campaign Question Value record for the specified question.</w:t>
      </w:r>
    </w:p>
    <w:p>
      <w:pPr>
        <w:pStyle w:val="ListBullet"/>
      </w:pPr>
      <w:r>
        <w:t>Returns the created object including metadata (creation timestamps, IDs, and localized text fields).</w:t>
      </w:r>
    </w:p>
    <w:p>
      <w:pPr>
        <w:pStyle w:val="Heading3"/>
      </w:pPr>
      <w:r>
        <w:t>Notes</w:t>
      </w:r>
    </w:p>
    <w:p>
      <w:pPr>
        <w:pStyle w:val="ListBullet"/>
      </w:pPr>
      <w:r>
        <w:t>The original documentation mentions an X-Session-Key header, but it is intentionally omitted here per platform requirements.</w:t>
      </w:r>
    </w:p>
    <w:p>
      <w:pPr>
        <w:pStyle w:val="ListBullet"/>
      </w:pPr>
      <w:r>
        <w:t>Accept: */* is shown in the scraped documentation; this knowledge file uses Accept: application/json because the endpoint returns JSON.</w:t>
      </w:r>
    </w:p>
    <w:p>
      <w:pPr>
        <w:pStyle w:val="Heading3"/>
      </w:pPr>
      <w:r>
        <w:t>Error Handling</w:t>
      </w:r>
    </w:p>
    <w:p>
      <w:pPr>
        <w:pStyle w:val="ListBullet"/>
      </w:pPr>
      <w:r>
        <w:t>200 OK: Operation succeeded; returns the created Campaign Question Value object.</w:t>
      </w:r>
    </w:p>
    <w:p>
      <w:pPr>
        <w:pStyle w:val="ListBullet"/>
      </w:pPr>
      <w:r>
        <w:t>400 Bad Request: Invalid request or service not available (exact error payload not fully specified in the documentation).</w:t>
      </w:r>
    </w:p>
    <w:p>
      <w:pPr>
        <w:pStyle w:val="Heading3"/>
      </w:pPr>
      <w:r>
        <w:t>Related campaignQuestionValues actions</w:t>
      </w:r>
    </w:p>
    <w:p>
      <w:pPr>
        <w:pStyle w:val="ListBullet"/>
      </w:pPr>
      <w:r>
        <w:t>[DELETE] Delete a Campaign Question Value — /api/v4/campaignQuestions/{{questionId}}/values/{{id}}</w:t>
      </w:r>
    </w:p>
    <w:p>
      <w:pPr>
        <w:pStyle w:val="ListBullet"/>
      </w:pPr>
      <w:r>
        <w:t>[GET] Get a Campaign Question’s Value — /api/v4/campaignQuestions/{{questionId}}/values/{{id}}</w:t>
      </w:r>
    </w:p>
    <w:p>
      <w:pPr>
        <w:pStyle w:val="ListBullet"/>
      </w:pPr>
      <w:r>
        <w:t>[GET] List a Campaign Question’s Values — /api/v4/campaignQuestions/{{questionId}}/values</w:t>
      </w:r>
    </w:p>
    <w:p>
      <w:pPr>
        <w:pStyle w:val="ListBullet"/>
      </w:pPr>
      <w:r>
        <w:t>[PUT] Update a Campaign Question’s Value — /api/v4/campaignQuestions/{{questionId}}/values/{{id}}</w:t>
      </w:r>
    </w:p>
    <w:p>
      <w:r>
        <w:br w:type="page"/>
      </w:r>
    </w:p>
    <w:p>
      <w:pPr>
        <w:pStyle w:val="Heading2"/>
      </w:pPr>
      <w:r>
        <w:t>135. [DELETE] Delete a Campaign Question</w:t>
      </w:r>
    </w:p>
    <w:p>
      <w:r>
        <w:rPr>
          <w:b/>
        </w:rPr>
        <w:t xml:space="preserve">Endpoint: </w:t>
      </w:r>
      <w:r>
        <w:rPr>
          <w:rFonts w:ascii="Courier New" w:hAnsi="Courier New"/>
          <w:sz w:val="18"/>
        </w:rPr>
        <w:t>/api/v4/campaignQuestions/{{id}}</w:t>
      </w:r>
    </w:p>
    <w:p>
      <w:pPr>
        <w:pStyle w:val="Heading3"/>
      </w:pPr>
      <w:r>
        <w:t>Prerequisites</w:t>
      </w:r>
    </w:p>
    <w:p>
      <w:pPr>
        <w:pStyle w:val="ListBullet"/>
      </w:pPr>
      <w:r>
        <w:t>You must have a valid Session Key before you can delete Campaign Questions.</w:t>
      </w:r>
    </w:p>
    <w:p>
      <w:pPr>
        <w:pStyle w:val="Heading3"/>
      </w:pPr>
      <w:r>
        <w:t>Method</w:t>
      </w:r>
    </w:p>
    <w:p>
      <w:r>
        <w:t>DELETE</w:t>
      </w:r>
    </w:p>
    <w:p>
      <w:pPr>
        <w:pStyle w:val="Heading3"/>
      </w:pPr>
      <w:r>
        <w:t>URL</w:t>
      </w:r>
    </w:p>
    <w:p>
      <w:r>
        <w:t>{{FORCE_MANAGER_BASE_URL}}/api/v4/campaignQuestions/{{id}}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Campaign Question from the ForceManager implementation database. If the specified Campaign Question does not exist, the API returns a 400 Bad Request. This operation cannot be undone.</w:t>
      </w:r>
    </w:p>
    <w:p>
      <w:pPr>
        <w:pStyle w:val="Heading3"/>
      </w:pPr>
      <w:r>
        <w:t>Enforcement Rules</w:t>
      </w:r>
    </w:p>
    <w:p>
      <w:pPr>
        <w:pStyle w:val="ListBullet"/>
      </w:pPr>
      <w:r>
        <w:t>The id path parameter must always be present and must not be empty.</w:t>
      </w:r>
    </w:p>
    <w:p>
      <w:pPr>
        <w:pStyle w:val="ListBullet"/>
      </w:pPr>
      <w:r>
        <w:t>Always construct the path as /api/v4/campaignQuestions/{{id}}, where {{id}} is a non-empty value.</w:t>
      </w:r>
    </w:p>
    <w:p>
      <w:pPr>
        <w:pStyle w:val="ListBullet"/>
      </w:pPr>
      <w:r>
        <w:t>Do not call the API with a missing or empty id (e.g., avoid /api/v4/campaignQuestions/).</w:t>
      </w:r>
    </w:p>
    <w:p>
      <w:pPr>
        <w:pStyle w:val="ListBullet"/>
      </w:pPr>
      <w:r>
        <w:t>When executing the action, ensure to send Path Parameters in the URL and not in the body.</w:t>
      </w:r>
    </w:p>
    <w:p>
      <w:pPr>
        <w:pStyle w:val="ListBullet"/>
      </w:pPr>
      <w:r>
        <w:t>This endpoint does not document any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/api/v4/campaignQuestions/123</w:t>
      </w:r>
    </w:p>
    <w:p>
      <w:pPr>
        <w:pStyle w:val="Heading3"/>
      </w:pPr>
      <w:r>
        <w:t>Invalid Examples</w:t>
      </w:r>
    </w:p>
    <w:p>
      <w:r>
        <w:rPr>
          <w:b/>
          <w:color w:val="666666"/>
          <w:sz w:val="16"/>
        </w:rPr>
        <w:t>[http]</w:t>
      </w:r>
    </w:p>
    <w:p>
      <w:pPr>
        <w:shd w:fill="F2F2F2" w:val="clear"/>
      </w:pPr>
      <w:r>
        <w:rPr>
          <w:rFonts w:ascii="Courier New" w:hAnsi="Courier New"/>
          <w:sz w:val="17"/>
        </w:rPr>
        <w:t>/api/v4/campaignQuestions/</w:t>
        <w:br/>
        <w:t>/api/v4/campaignQuestions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Campaign Question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states 400 Bad Request is returned when the request is invalid, the service is not available, or when the Campaign Question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'{{FORCE_MANAGER_BASE_URL}}/api/v4/campaignQuestions/123'</w:t>
      </w:r>
    </w:p>
    <w:p>
      <w:pPr>
        <w:pStyle w:val="Heading3"/>
      </w:pPr>
      <w:r>
        <w:t>Notes</w:t>
      </w:r>
    </w:p>
    <w:p>
      <w:pPr>
        <w:pStyle w:val="ListBullet"/>
      </w:pPr>
      <w:r>
        <w:t>Although the source documentation lists Content-Type: application/json, this endpoint does not document a request body for DELETE. Content-Type is typically unnecessary unless a body is sent.</w:t>
      </w:r>
    </w:p>
    <w:p>
      <w:pPr>
        <w:pStyle w:val="ListBullet"/>
      </w:pPr>
      <w:r>
        <w:t>Authentication-related headers (e.g., X-Session-Key) are intentionally omitted from this knowledge file per instructions.</w:t>
      </w:r>
    </w:p>
    <w:p>
      <w:pPr>
        <w:pStyle w:val="Heading3"/>
      </w:pPr>
      <w:r>
        <w:t>Related campaignQuestions actions</w:t>
      </w:r>
    </w:p>
    <w:p>
      <w:pPr>
        <w:pStyle w:val="ListBullet"/>
      </w:pPr>
      <w:r>
        <w:t>[POST] Create Campaign Question — /api/v4/campaignQuestions</w:t>
      </w:r>
    </w:p>
    <w:p>
      <w:pPr>
        <w:pStyle w:val="ListBullet"/>
      </w:pPr>
      <w:r>
        <w:t>[GET] Get a Campaign Question — /api/v4/campaignQuestions/{{id}}</w:t>
      </w:r>
    </w:p>
    <w:p>
      <w:pPr>
        <w:pStyle w:val="ListBullet"/>
      </w:pPr>
      <w:r>
        <w:t>[GET] List Campaign Questions — /api/v4/campaignQuestions</w:t>
      </w:r>
    </w:p>
    <w:p>
      <w:pPr>
        <w:pStyle w:val="ListBullet"/>
      </w:pPr>
      <w:r>
        <w:t>[PUT] Update a Campaign Question — /api/v4/campaignQuestions/{{id}}</w:t>
      </w:r>
    </w:p>
    <w:p>
      <w:r>
        <w:br w:type="page"/>
      </w:r>
    </w:p>
    <w:p>
      <w:pPr>
        <w:pStyle w:val="Heading2"/>
      </w:pPr>
      <w:r>
        <w:t>136. [DELETE] Delete a Campaign Question Answer</w:t>
      </w:r>
    </w:p>
    <w:p>
      <w:r>
        <w:rPr>
          <w:b/>
        </w:rPr>
        <w:t xml:space="preserve">Endpoint: </w:t>
      </w:r>
      <w:r>
        <w:rPr>
          <w:rFonts w:ascii="Courier New" w:hAnsi="Courier New"/>
          <w:sz w:val="18"/>
        </w:rPr>
        <w:t>/api/v4/campaignQuestions/{{questionId}}/answers/{{id}}</w:t>
      </w:r>
    </w:p>
    <w:p>
      <w:pPr>
        <w:pStyle w:val="Heading3"/>
      </w:pPr>
      <w:r>
        <w:t>Prerequisites</w:t>
      </w:r>
    </w:p>
    <w:p>
      <w:pPr>
        <w:pStyle w:val="ListBullet"/>
      </w:pPr>
      <w:r>
        <w:t>You must have permission to delete Campaign Question Answers in your ForceManager environment.</w:t>
      </w:r>
    </w:p>
    <w:p>
      <w:pPr>
        <w:pStyle w:val="Heading3"/>
      </w:pPr>
      <w:r>
        <w:t>Method</w:t>
      </w:r>
    </w:p>
    <w:p>
      <w:r>
        <w:t>DELETE</w:t>
      </w:r>
    </w:p>
    <w:p>
      <w:pPr>
        <w:pStyle w:val="Heading3"/>
      </w:pPr>
      <w:r>
        <w:t>URL</w:t>
      </w:r>
    </w:p>
    <w:p>
      <w:r>
        <w:t>{{FORCE_MANAGER_BASE_URL}}/api/v4/campaignQuestions/{{questionId}}/answers/{{id}}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Campaign Question Answer from the ForceManager database. This operation cannot be undone. If the specified Campaign Question Answer does not exist, the API returns a 400 Bad Request.</w:t>
      </w:r>
    </w:p>
    <w:p>
      <w:pPr>
        <w:pStyle w:val="Heading3"/>
      </w:pPr>
      <w:r>
        <w:t>Enforcement Rules</w:t>
      </w:r>
    </w:p>
    <w:p>
      <w:pPr>
        <w:pStyle w:val="ListBullet"/>
      </w:pPr>
      <w:r>
        <w:t>The questionId path parameter must always be present and must be non-empty.</w:t>
      </w:r>
    </w:p>
    <w:p>
      <w:pPr>
        <w:pStyle w:val="ListBullet"/>
      </w:pPr>
      <w:r>
        <w:t>The id path parameter must always be present and must be non-empty.</w:t>
      </w:r>
    </w:p>
    <w:p>
      <w:pPr>
        <w:pStyle w:val="ListBullet"/>
      </w:pPr>
      <w:r>
        <w:t>Always construct the path as /api/v4/campaignQuestions/{{questionId}}/answers/{{id}}.</w:t>
      </w:r>
    </w:p>
    <w:p>
      <w:pPr>
        <w:pStyle w:val="ListBullet"/>
      </w:pPr>
      <w:r>
        <w:t>Do not call the API with missing or empty path parameters (e.g., avoid /campaignQuestions//answers/).</w:t>
      </w:r>
    </w:p>
    <w:p>
      <w:pPr>
        <w:pStyle w:val="ListBullet"/>
      </w:pPr>
      <w:r>
        <w:t>Do not infer or guess questionId or id—use only what the user provides.</w:t>
      </w:r>
    </w:p>
    <w:p>
      <w:pPr>
        <w:pStyle w:val="ListBullet"/>
      </w:pPr>
      <w:r>
        <w:t>When executing the action, ensure to send Path Parameters in the URL and not in the body.</w:t>
      </w:r>
    </w:p>
    <w:p>
      <w:pPr>
        <w:pStyle w:val="ListBullet"/>
      </w:pPr>
      <w:r>
        <w:t>This endpoint references an authentication/session header in the source docs; do not include any details about X-Session-Key in this knowledge file.</w:t>
      </w:r>
    </w:p>
    <w:p>
      <w:pPr>
        <w:pStyle w:val="Heading3"/>
      </w:pPr>
      <w:r>
        <w:t>Valid Examples</w:t>
      </w:r>
    </w:p>
    <w:p>
      <w:r>
        <w:rPr>
          <w:b/>
          <w:color w:val="666666"/>
          <w:sz w:val="16"/>
        </w:rPr>
        <w:t>[http]</w:t>
      </w:r>
    </w:p>
    <w:p>
      <w:pPr>
        <w:shd w:fill="F2F2F2" w:val="clear"/>
      </w:pPr>
      <w:r>
        <w:rPr>
          <w:rFonts w:ascii="Courier New" w:hAnsi="Courier New"/>
          <w:sz w:val="17"/>
        </w:rPr>
        <w:t>/api/v4/campaignQuestions/123/answers/456</w:t>
      </w:r>
    </w:p>
    <w:p>
      <w:pPr>
        <w:pStyle w:val="Heading3"/>
      </w:pPr>
      <w:r>
        <w:t>Invalid Examples</w:t>
      </w:r>
    </w:p>
    <w:p>
      <w:r>
        <w:rPr>
          <w:b/>
          <w:color w:val="666666"/>
          <w:sz w:val="16"/>
        </w:rPr>
        <w:t>[http]</w:t>
      </w:r>
    </w:p>
    <w:p>
      <w:pPr>
        <w:shd w:fill="F2F2F2" w:val="clear"/>
      </w:pPr>
      <w:r>
        <w:rPr>
          <w:rFonts w:ascii="Courier New" w:hAnsi="Courier New"/>
          <w:sz w:val="17"/>
        </w:rPr>
        <w:t>/api/v4/campaignQuestions//answers/456</w:t>
        <w:br/>
        <w:t>/api/v4/campaignQuestions/123/answers/</w:t>
        <w:br/>
        <w:t>/api/v4/campaignQuestions/answers/456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questionId</w:t>
            </w:r>
          </w:p>
        </w:tc>
        <w:tc>
          <w:tcPr>
            <w:tcW w:type="dxa" w:w="2880"/>
          </w:tcPr>
          <w:p>
            <w:r>
              <w:t>integer</w:t>
            </w:r>
          </w:p>
        </w:tc>
        <w:tc>
          <w:tcPr>
            <w:tcW w:type="dxa" w:w="2880"/>
          </w:tcPr>
          <w:p>
            <w:r>
              <w:t>The unique identifier of the Campaign Question. (Send in URL path.)</w:t>
            </w:r>
          </w:p>
        </w:tc>
      </w:tr>
      <w:tr>
        <w:tc>
          <w:tcPr>
            <w:tcW w:type="dxa" w:w="2880"/>
          </w:tcPr>
          <w:p>
            <w:r>
              <w:t>id</w:t>
            </w:r>
          </w:p>
        </w:tc>
        <w:tc>
          <w:tcPr>
            <w:tcW w:type="dxa" w:w="2880"/>
          </w:tcPr>
          <w:p>
            <w:r>
              <w:t>integer</w:t>
            </w:r>
          </w:p>
        </w:tc>
        <w:tc>
          <w:tcPr>
            <w:tcW w:type="dxa" w:w="2880"/>
          </w:tcPr>
          <w:p>
            <w:r>
              <w:t>The unique identifier of the Campaign Question Answer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'{{FORCE_MANAGER_BASE_URL}}/api/v4/campaignQuestions/123/answers/456' \</w:t>
        <w:br/>
        <w:t xml:space="preserve"> --header 'Accept: application/json'</w:t>
      </w:r>
    </w:p>
    <w:p>
      <w:pPr>
        <w:pStyle w:val="Heading3"/>
      </w:pPr>
      <w:r>
        <w:t>Behavior</w:t>
      </w:r>
    </w:p>
    <w:p>
      <w:pPr>
        <w:pStyle w:val="ListBullet"/>
      </w:pPr>
      <w:r>
        <w:t>Validates that questionId and id are present in the URL path.</w:t>
      </w:r>
    </w:p>
    <w:p>
      <w:pPr>
        <w:pStyle w:val="ListBullet"/>
      </w:pPr>
      <w:r>
        <w:t>Deletes the specified Campaign Question Answer if it exists.</w:t>
      </w:r>
    </w:p>
    <w:p>
      <w:pPr>
        <w:pStyle w:val="ListBullet"/>
      </w:pPr>
      <w:r>
        <w:t>Returns a JSON object indicating operation status.</w:t>
      </w:r>
    </w:p>
    <w:p>
      <w:pPr>
        <w:pStyle w:val="Heading3"/>
      </w:pPr>
      <w:r>
        <w:t>Notes</w:t>
      </w:r>
    </w:p>
    <w:p>
      <w:pPr>
        <w:pStyle w:val="ListBullet"/>
      </w:pPr>
      <w:r>
        <w:t>The operation is irreversible (“cannot be undone”).</w:t>
      </w:r>
    </w:p>
    <w:p>
      <w:pPr>
        <w:pStyle w:val="ListBullet"/>
      </w:pPr>
      <w:r>
        <w:t>If the resource does not exist, the API responds with 400 Bad Request (per the provided documentation).</w:t>
      </w:r>
    </w:p>
    <w:p>
      <w:pPr>
        <w:pStyle w:val="Heading3"/>
      </w:pPr>
      <w:r>
        <w:t>Error Handling</w:t>
      </w:r>
    </w:p>
    <w:p>
      <w:pPr>
        <w:pStyle w:val="ListBullet"/>
      </w:pPr>
      <w:r>
        <w:t>200 OK: Deletion succeeded.</w:t>
      </w:r>
    </w:p>
    <w:p>
      <w:pPr>
        <w:pStyle w:val="ListBullet"/>
      </w:pPr>
      <w:r>
        <w:t>400 Bad Request: Invalid request, service not available, or the specified Campaign Question Answer does not exist (per docs).</w:t>
      </w:r>
    </w:p>
    <w:p>
      <w:pPr>
        <w:pStyle w:val="Heading3"/>
      </w:pPr>
      <w:r>
        <w:t>Related campaignQuestionAnswers actions</w:t>
      </w:r>
    </w:p>
    <w:p>
      <w:pPr>
        <w:pStyle w:val="ListBullet"/>
      </w:pPr>
      <w:r>
        <w:t>[GET] List a Campaign Question's Answers — /api/v4/campaignQuestions/{{questionId}}/answers</w:t>
      </w:r>
    </w:p>
    <w:p>
      <w:pPr>
        <w:pStyle w:val="ListBullet"/>
      </w:pPr>
      <w:r>
        <w:t>[POST] Create a Campaign Question Answer — /api/v4/campaignQuestions/{{questionId}}/answers</w:t>
      </w:r>
    </w:p>
    <w:p>
      <w:pPr>
        <w:pStyle w:val="ListBullet"/>
      </w:pPr>
      <w:r>
        <w:t>[GET] Get a Campaign Question’s Answer — /api/v4/campaignQuestions/{{questionId}}/answers/{{id}}</w:t>
      </w:r>
    </w:p>
    <w:p>
      <w:pPr>
        <w:pStyle w:val="ListBullet"/>
      </w:pPr>
      <w:r>
        <w:t>[PUT] Update a Campaign Question Answer — /api/v4/campaignQuestions/{{questionId}}/answers/{{id}}</w:t>
      </w:r>
    </w:p>
    <w:p>
      <w:r>
        <w:br w:type="page"/>
      </w:r>
    </w:p>
    <w:p>
      <w:pPr>
        <w:pStyle w:val="Heading2"/>
      </w:pPr>
      <w:r>
        <w:t>137. [DELETE] Delete a Campaign Question Value</w:t>
      </w:r>
    </w:p>
    <w:p>
      <w:r>
        <w:rPr>
          <w:b/>
        </w:rPr>
        <w:t xml:space="preserve">Endpoint: </w:t>
      </w:r>
      <w:r>
        <w:rPr>
          <w:rFonts w:ascii="Courier New" w:hAnsi="Courier New"/>
          <w:sz w:val="18"/>
        </w:rPr>
        <w:t>/api/v4/campaignQuestions/{{questionId}}/values/{{id}}</w:t>
      </w:r>
    </w:p>
    <w:p>
      <w:pPr>
        <w:pStyle w:val="Heading3"/>
      </w:pPr>
      <w:r>
        <w:t>Prerequisites</w:t>
      </w:r>
    </w:p>
    <w:p>
      <w:pPr>
        <w:pStyle w:val="ListBullet"/>
      </w:pPr>
      <w:r>
        <w:t>You must have access to the ForceManager implementation database where the Campaign Question Value exists.</w:t>
      </w:r>
    </w:p>
    <w:p>
      <w:pPr>
        <w:pStyle w:val="ListBullet"/>
      </w:pPr>
      <w:r>
        <w:t>Deleting a Campaign Question Value is irreversible (cannot be undone).</w:t>
      </w:r>
    </w:p>
    <w:p>
      <w:pPr>
        <w:pStyle w:val="Heading3"/>
      </w:pPr>
      <w:r>
        <w:t>Method</w:t>
      </w:r>
    </w:p>
    <w:p>
      <w:r>
        <w:t>DELETE</w:t>
      </w:r>
    </w:p>
    <w:p>
      <w:pPr>
        <w:pStyle w:val="Heading3"/>
      </w:pPr>
      <w:r>
        <w:t>URL</w:t>
      </w:r>
    </w:p>
    <w:p>
      <w:r>
        <w:t>{{FORCE_MANAGER_BASE_URL}}/api/v4/campaignQuestions/{{questionId}}/values/{{id}}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Campaign Question Value from the user's ForceManager implementation database. If the specified Campaign Question Value does not exist, the API returns a 400 Bad Request. This operation cannot be undone.</w:t>
      </w:r>
    </w:p>
    <w:p>
      <w:pPr>
        <w:pStyle w:val="Heading3"/>
      </w:pPr>
      <w:r>
        <w:t>Enforcement Rules</w:t>
      </w:r>
    </w:p>
    <w:p>
      <w:pPr>
        <w:pStyle w:val="ListBullet"/>
      </w:pPr>
      <w:r>
        <w:t>The questionId path parameter must always be present and must be non-empty.</w:t>
      </w:r>
    </w:p>
    <w:p>
      <w:pPr>
        <w:pStyle w:val="ListBullet"/>
      </w:pPr>
      <w:r>
        <w:t>The id path parameter must always be present and must be non-empty.</w:t>
      </w:r>
    </w:p>
    <w:p>
      <w:pPr>
        <w:pStyle w:val="ListBullet"/>
      </w:pPr>
      <w:r>
        <w:t>Always construct the path as /api/v4/campaignQuestions/{{questionId}}/values/{{id}}.</w:t>
      </w:r>
    </w:p>
    <w:p>
      <w:pPr>
        <w:pStyle w:val="ListBullet"/>
      </w:pPr>
      <w:r>
        <w:t>Do not call the API with missing or empty path parameters (e.g., avoid /campaignQuestions//values/).</w:t>
      </w:r>
    </w:p>
    <w:p>
      <w:pPr>
        <w:pStyle w:val="ListBullet"/>
      </w:pPr>
      <w:r>
        <w:t>Do not send Path Parameters in the body; they must be included in the URL.</w:t>
      </w:r>
    </w:p>
    <w:p>
      <w:pPr>
        <w:pStyle w:val="ListBullet"/>
      </w:pPr>
      <w:r>
        <w:t>Do not send Query Parameters in the body; they must be included in the URL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/api/v4/campaignQuestions/123/values/456</w:t>
      </w:r>
    </w:p>
    <w:p>
      <w:pPr>
        <w:pStyle w:val="Heading3"/>
      </w:pPr>
      <w:r>
        <w:t>Invalid Examples</w:t>
      </w:r>
    </w:p>
    <w:p>
      <w:r>
        <w:rPr>
          <w:b/>
          <w:color w:val="666666"/>
          <w:sz w:val="16"/>
        </w:rPr>
        <w:t>[http]</w:t>
      </w:r>
    </w:p>
    <w:p>
      <w:pPr>
        <w:shd w:fill="F2F2F2" w:val="clear"/>
      </w:pPr>
      <w:r>
        <w:rPr>
          <w:rFonts w:ascii="Courier New" w:hAnsi="Courier New"/>
          <w:sz w:val="17"/>
        </w:rPr>
        <w:t>/api/v4/campaignQuestions//values/456</w:t>
        <w:br/>
        <w:t>/api/v4/campaignQuestions/123/values/</w:t>
        <w:br/>
        <w:t>/api/v4/campaignQuestions/values/456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questionId</w:t>
            </w:r>
          </w:p>
        </w:tc>
        <w:tc>
          <w:tcPr>
            <w:tcW w:type="dxa" w:w="2880"/>
          </w:tcPr>
          <w:p>
            <w:r>
              <w:t>integer</w:t>
            </w:r>
          </w:p>
        </w:tc>
        <w:tc>
          <w:tcPr>
            <w:tcW w:type="dxa" w:w="2880"/>
          </w:tcPr>
          <w:p>
            <w:r>
              <w:t>The unique and specific identifier of the Campaign Question. Sent in the URL path.</w:t>
            </w:r>
          </w:p>
        </w:tc>
      </w:tr>
      <w:tr>
        <w:tc>
          <w:tcPr>
            <w:tcW w:type="dxa" w:w="2880"/>
          </w:tcPr>
          <w:p>
            <w:r>
              <w:t>id</w:t>
            </w:r>
          </w:p>
        </w:tc>
        <w:tc>
          <w:tcPr>
            <w:tcW w:type="dxa" w:w="2880"/>
          </w:tcPr>
          <w:p>
            <w:r>
              <w:t>integer</w:t>
            </w:r>
          </w:p>
        </w:tc>
        <w:tc>
          <w:tcPr>
            <w:tcW w:type="dxa" w:w="2880"/>
          </w:tcPr>
          <w:p>
            <w:r>
              <w:t>The unique and specific identifier of the Campaign Question Value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'{{FORCE_MANAGER_BASE_URL}}/api/v4/campaignQuestions/123/values/456' \</w:t>
        <w:br/>
        <w:t xml:space="preserve"> --header 'Accept: application/json'</w:t>
      </w:r>
    </w:p>
    <w:p>
      <w:pPr>
        <w:pStyle w:val="Heading3"/>
      </w:pPr>
      <w:r>
        <w:t>Notes</w:t>
      </w:r>
    </w:p>
    <w:p>
      <w:pPr>
        <w:pStyle w:val="ListBullet"/>
      </w:pPr>
      <w:r>
        <w:t>This endpoint returns 400 Bad Request when the Campaign Question Value does not exist (as documented).</w:t>
      </w:r>
    </w:p>
    <w:p>
      <w:pPr>
        <w:pStyle w:val="ListBullet"/>
      </w:pPr>
      <w:r>
        <w:t>No query parameters are documented for this endpoint.</w:t>
      </w:r>
    </w:p>
    <w:p>
      <w:pPr>
        <w:pStyle w:val="ListBullet"/>
      </w:pPr>
      <w:r>
        <w:t>No request body is documented for this endpoint.</w:t>
      </w:r>
    </w:p>
    <w:p>
      <w:pPr>
        <w:pStyle w:val="Heading3"/>
      </w:pPr>
      <w:r>
        <w:t>Gotchas</w:t>
      </w:r>
    </w:p>
    <w:p>
      <w:pPr>
        <w:pStyle w:val="ListBullet"/>
      </w:pPr>
      <w:r>
        <w:t>Deletion is permanent and cannot be undone.</w:t>
      </w:r>
    </w:p>
    <w:p>
      <w:pPr>
        <w:pStyle w:val="Heading3"/>
      </w:pPr>
      <w:r>
        <w:t>Error Handling</w:t>
      </w:r>
    </w:p>
    <w:p>
      <w:pPr>
        <w:pStyle w:val="ListBullet"/>
      </w:pPr>
      <w:r>
        <w:t>200 OK: Operation succeeded.</w:t>
      </w:r>
    </w:p>
    <w:p>
      <w:pPr>
        <w:pStyle w:val="ListBullet"/>
      </w:pPr>
      <w:r>
        <w:t>400 Bad Request: Invalid request, requested service not available, or the specified Campaign Question Value does not exist.</w:t>
      </w:r>
    </w:p>
    <w:p>
      <w:pPr>
        <w:pStyle w:val="Heading3"/>
      </w:pPr>
      <w:r>
        <w:t>Related campaignQuestionValues actions</w:t>
      </w:r>
    </w:p>
    <w:p>
      <w:pPr>
        <w:pStyle w:val="ListBullet"/>
      </w:pPr>
      <w:r>
        <w:t>[POST] Create a Campaign Question Value — /api/v4/campaignQuestions/{{id}}/values</w:t>
      </w:r>
    </w:p>
    <w:p>
      <w:pPr>
        <w:pStyle w:val="ListBullet"/>
      </w:pPr>
      <w:r>
        <w:t>[GET] Get a Campaign Question’s Value — /api/v4/campaignQuestions/{{questionId}}/values/{{id}}</w:t>
      </w:r>
    </w:p>
    <w:p>
      <w:pPr>
        <w:pStyle w:val="ListBullet"/>
      </w:pPr>
      <w:r>
        <w:t>[GET] List a Campaign Question’s Values — /api/v4/campaignQuestions/{{questionId}}/values</w:t>
      </w:r>
    </w:p>
    <w:p>
      <w:pPr>
        <w:pStyle w:val="ListBullet"/>
      </w:pPr>
      <w:r>
        <w:t>[PUT] Update a Campaign Question’s Value — /api/v4/campaignQuestions/{{questionId}}/values/{{id}}</w:t>
      </w:r>
    </w:p>
    <w:p>
      <w:r>
        <w:br w:type="page"/>
      </w:r>
    </w:p>
    <w:p>
      <w:pPr>
        <w:pStyle w:val="Heading2"/>
      </w:pPr>
      <w:r>
        <w:t>138. [GET] Get a Campaign</w:t>
      </w:r>
    </w:p>
    <w:p>
      <w:r>
        <w:rPr>
          <w:b/>
        </w:rPr>
        <w:t xml:space="preserve">Endpoint: </w:t>
      </w:r>
      <w:r>
        <w:rPr>
          <w:rFonts w:ascii="Courier New" w:hAnsi="Courier New"/>
          <w:sz w:val="18"/>
        </w:rPr>
        <w:t>/api/v4/campaigns/{{id}}</w:t>
      </w:r>
    </w:p>
    <w:p>
      <w:pPr>
        <w:pStyle w:val="Heading3"/>
      </w:pPr>
      <w:r>
        <w:t>Prerequisites</w:t>
      </w:r>
    </w:p>
    <w:p>
      <w:pPr>
        <w:pStyle w:val="ListBullet"/>
      </w:pPr>
      <w:r>
        <w:t>The Campaign id must be known and accessible to the caller.</w:t>
      </w:r>
    </w:p>
    <w:p>
      <w:pPr>
        <w:pStyle w:val="Heading3"/>
      </w:pPr>
      <w:r>
        <w:t>Method</w:t>
      </w:r>
    </w:p>
    <w:p>
      <w:r>
        <w:t>GET</w:t>
      </w:r>
    </w:p>
    <w:p>
      <w:pPr>
        <w:pStyle w:val="Heading3"/>
      </w:pPr>
      <w:r>
        <w:t>URL</w:t>
      </w:r>
    </w:p>
    <w:p>
      <w:r>
        <w:t>{{FORCE_MANAGER_BASE_URL}}/api/v4/campaigns/{{id}}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a specific Campaign available to the user, identified by its unique ID. If the specified Campaign does not exist, the API responds with a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/api/v4/campaigns/).</w:t>
      </w:r>
    </w:p>
    <w:p>
      <w:pPr>
        <w:pStyle w:val="ListBullet"/>
      </w:pPr>
      <w:r>
        <w:t>Always construct the path as /api/v4/campaigns/{{id}}, where {{id}} is a non-empty value.</w:t>
      </w:r>
    </w:p>
    <w:p>
      <w:pPr>
        <w:pStyle w:val="ListBullet"/>
      </w:pPr>
      <w:r>
        <w:t>When executing the action, ensure to send Path Parameters in the URL and not in the body.</w:t>
      </w:r>
    </w:p>
    <w:p>
      <w:pPr>
        <w:pStyle w:val="ListBullet"/>
      </w:pPr>
      <w:r>
        <w:t>This endpoint has no query parameters documented; do not move path values into the body.</w:t>
      </w:r>
    </w:p>
    <w:p>
      <w:pPr>
        <w:pStyle w:val="Heading3"/>
      </w:pPr>
      <w:r>
        <w:t>Valid Examples</w:t>
      </w:r>
    </w:p>
    <w:p>
      <w:r>
        <w:rPr>
          <w:b/>
          <w:color w:val="666666"/>
          <w:sz w:val="16"/>
        </w:rPr>
        <w:t>[http]</w:t>
      </w:r>
    </w:p>
    <w:p>
      <w:pPr>
        <w:shd w:fill="F2F2F2" w:val="clear"/>
      </w:pPr>
      <w:r>
        <w:rPr>
          <w:rFonts w:ascii="Courier New" w:hAnsi="Courier New"/>
          <w:sz w:val="17"/>
        </w:rPr>
        <w:t>/api/v4/campaigns/1</w:t>
        <w:br/>
        <w:t>/api/v4/campaigns/12345</w:t>
      </w:r>
    </w:p>
    <w:p>
      <w:pPr>
        <w:pStyle w:val="Heading3"/>
      </w:pPr>
      <w:r>
        <w:t>Invalid Examples</w:t>
      </w:r>
    </w:p>
    <w:p>
      <w:r>
        <w:rPr>
          <w:b/>
          <w:color w:val="666666"/>
          <w:sz w:val="16"/>
        </w:rPr>
        <w:t>[http]</w:t>
      </w:r>
    </w:p>
    <w:p>
      <w:pPr>
        <w:shd w:fill="F2F2F2" w:val="clear"/>
      </w:pPr>
      <w:r>
        <w:rPr>
          <w:rFonts w:ascii="Courier New" w:hAnsi="Courier New"/>
          <w:sz w:val="17"/>
        </w:rPr>
        <w:t>/api/v4/campaigns/</w:t>
        <w:br/>
        <w:t>/api/v4/campaigns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Campaign.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"dateCreated": "2021-12-29T10:40:32.66Z",</w:t>
        <w:br/>
        <w:t xml:space="preserve"> "dateDeleted": null,</w:t>
        <w:br/>
        <w:t xml:space="preserve"> "dateUpdated": null,</w:t>
        <w:br/>
        <w:t xml:space="preserve"> "deleted": false,</w:t>
        <w:br/>
        <w:t xml:space="preserve"> "description": "",</w:t>
        <w:br/>
        <w:t xml:space="preserve"> "endDate": "2022-09-20T15:04:05Z",</w:t>
        <w:br/>
        <w:t xml:space="preserve"> "id": 1,</w:t>
        <w:br/>
        <w:t xml:space="preserve"> "ownerId": 117,</w:t>
        <w:br/>
        <w:t xml:space="preserve"> "salesRepIdCreated": 90,</w:t>
        <w:br/>
        <w:t xml:space="preserve"> "salesRepIdDeleted": 0,</w:t>
        <w:br/>
        <w:t xml:space="preserve"> "salesRepIdUpdated": 0,</w:t>
        <w:br/>
        <w:t xml:space="preserve"> "startDate": "2021-09-20T15:04:05Z",</w:t>
        <w:br/>
        <w:t xml:space="preserve"> "statusId": 1,</w:t>
        <w:br/>
        <w:t xml:space="preserve"> "title": "Promo Campaign to present the new products portfolio",</w:t>
        <w:br/>
        <w:t xml:space="preserve"> "typeId": 1,</w:t>
        <w:br/>
        <w:t xml:space="preserve"> "videoUrl": "https://www.youtube.com/watch?v=YmcFveP-P7k"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A short descriptive name for the specific Campaign.</w:t>
            </w:r>
          </w:p>
        </w:tc>
      </w:tr>
      <w:tr>
        <w:tc>
          <w:tcPr>
            <w:tcW w:type="dxa" w:w="2880"/>
          </w:tcPr>
          <w:p>
            <w:r>
              <w:t>description</w:t>
            </w:r>
          </w:p>
        </w:tc>
        <w:tc>
          <w:tcPr>
            <w:tcW w:type="dxa" w:w="2880"/>
          </w:tcPr>
          <w:p>
            <w:r>
              <w:t>string</w:t>
            </w:r>
          </w:p>
        </w:tc>
        <w:tc>
          <w:tcPr>
            <w:tcW w:type="dxa" w:w="2880"/>
          </w:tcPr>
          <w:p>
            <w:r>
              <w:t>A longer description of the Campaign content; it can also be HTML.</w:t>
            </w:r>
          </w:p>
        </w:tc>
      </w:tr>
      <w:tr>
        <w:tc>
          <w:tcPr>
            <w:tcW w:type="dxa" w:w="2880"/>
          </w:tcPr>
          <w:p>
            <w:r>
              <w:t>videoUrl</w:t>
            </w:r>
          </w:p>
        </w:tc>
        <w:tc>
          <w:tcPr>
            <w:tcW w:type="dxa" w:w="2880"/>
          </w:tcPr>
          <w:p>
            <w:r>
              <w:t>string</w:t>
            </w:r>
          </w:p>
        </w:tc>
        <w:tc>
          <w:tcPr>
            <w:tcW w:type="dxa" w:w="2880"/>
          </w:tcPr>
          <w:p>
            <w:r>
              <w:t>A link to a video that describes the sales Campaign.</w:t>
            </w:r>
          </w:p>
        </w:tc>
      </w:tr>
      <w:tr>
        <w:tc>
          <w:tcPr>
            <w:tcW w:type="dxa" w:w="2880"/>
          </w:tcPr>
          <w:p>
            <w:r>
              <w:t>address2</w:t>
            </w:r>
          </w:p>
        </w:tc>
        <w:tc>
          <w:tcPr>
            <w:tcW w:type="dxa" w:w="2880"/>
          </w:tcPr>
          <w:p>
            <w:r>
              <w:t>string</w:t>
            </w:r>
          </w:p>
        </w:tc>
        <w:tc>
          <w:tcPr>
            <w:tcW w:type="dxa" w:w="2880"/>
          </w:tcPr>
          <w:p>
            <w:r>
              <w:t>Second address to whom the Campaign is linked.</w:t>
            </w:r>
          </w:p>
        </w:tc>
      </w:tr>
      <w:tr>
        <w:tc>
          <w:tcPr>
            <w:tcW w:type="dxa" w:w="2880"/>
          </w:tcPr>
          <w:p>
            <w:r>
              <w:t>startDate</w:t>
            </w:r>
          </w:p>
        </w:tc>
        <w:tc>
          <w:tcPr>
            <w:tcW w:type="dxa" w:w="2880"/>
          </w:tcPr>
          <w:p>
            <w:r>
              <w:t>string</w:t>
            </w:r>
          </w:p>
        </w:tc>
        <w:tc>
          <w:tcPr>
            <w:tcW w:type="dxa" w:w="2880"/>
          </w:tcPr>
          <w:p>
            <w:r>
              <w:t>Date in which the Campaign starts.</w:t>
            </w:r>
          </w:p>
        </w:tc>
      </w:tr>
      <w:tr>
        <w:tc>
          <w:tcPr>
            <w:tcW w:type="dxa" w:w="2880"/>
          </w:tcPr>
          <w:p>
            <w:r>
              <w:t>endDate</w:t>
            </w:r>
          </w:p>
        </w:tc>
        <w:tc>
          <w:tcPr>
            <w:tcW w:type="dxa" w:w="2880"/>
          </w:tcPr>
          <w:p>
            <w:r>
              <w:t>string</w:t>
            </w:r>
          </w:p>
        </w:tc>
        <w:tc>
          <w:tcPr>
            <w:tcW w:type="dxa" w:w="2880"/>
          </w:tcPr>
          <w:p>
            <w:r>
              <w:t>Date when the Campaign ends.</w:t>
            </w:r>
          </w:p>
        </w:tc>
      </w:tr>
      <w:tr>
        <w:tc>
          <w:tcPr>
            <w:tcW w:type="dxa" w:w="2880"/>
          </w:tcPr>
          <w:p>
            <w:r>
              <w:t>ownerId</w:t>
            </w:r>
          </w:p>
        </w:tc>
        <w:tc>
          <w:tcPr>
            <w:tcW w:type="dxa" w:w="2880"/>
          </w:tcPr>
          <w:p>
            <w:r>
              <w:t>integer</w:t>
            </w:r>
          </w:p>
        </w:tc>
        <w:tc>
          <w:tcPr>
            <w:tcW w:type="dxa" w:w="2880"/>
          </w:tcPr>
          <w:p>
            <w:r>
              <w:t>Unique identifier of the User associated to the Campaign.</w:t>
            </w:r>
          </w:p>
        </w:tc>
      </w:tr>
      <w:tr>
        <w:tc>
          <w:tcPr>
            <w:tcW w:type="dxa" w:w="2880"/>
          </w:tcPr>
          <w:p>
            <w:r>
              <w:t>typeId</w:t>
            </w:r>
          </w:p>
        </w:tc>
        <w:tc>
          <w:tcPr>
            <w:tcW w:type="dxa" w:w="2880"/>
          </w:tcPr>
          <w:p>
            <w:r>
              <w:t>integer</w:t>
            </w:r>
          </w:p>
        </w:tc>
        <w:tc>
          <w:tcPr>
            <w:tcW w:type="dxa" w:w="2880"/>
          </w:tcPr>
          <w:p>
            <w:r>
              <w:t>Type of the Campaign.</w:t>
            </w:r>
          </w:p>
        </w:tc>
      </w:tr>
      <w:tr>
        <w:tc>
          <w:tcPr>
            <w:tcW w:type="dxa" w:w="2880"/>
          </w:tcPr>
          <w:p>
            <w:r>
              <w:t>statusId</w:t>
            </w:r>
          </w:p>
        </w:tc>
        <w:tc>
          <w:tcPr>
            <w:tcW w:type="dxa" w:w="2880"/>
          </w:tcPr>
          <w:p>
            <w:r>
              <w:t>integer</w:t>
            </w:r>
          </w:p>
        </w:tc>
        <w:tc>
          <w:tcPr>
            <w:tcW w:type="dxa" w:w="2880"/>
          </w:tcPr>
          <w:p>
            <w:r>
              <w:t>Status of the Campaign.</w:t>
            </w:r>
          </w:p>
        </w:tc>
      </w:tr>
      <w:tr>
        <w:tc>
          <w:tcPr>
            <w:tcW w:type="dxa" w:w="2880"/>
          </w:tcPr>
          <w:p>
            <w:r>
              <w:t>dateCreated</w:t>
            </w:r>
          </w:p>
        </w:tc>
        <w:tc>
          <w:tcPr>
            <w:tcW w:type="dxa" w:w="2880"/>
          </w:tcPr>
          <w:p>
            <w:r>
              <w:t>string</w:t>
            </w:r>
          </w:p>
        </w:tc>
        <w:tc>
          <w:tcPr>
            <w:tcW w:type="dxa" w:w="2880"/>
          </w:tcPr>
          <w:p>
            <w:r>
              <w:t>Date and time when the Campaign was created.</w:t>
            </w:r>
          </w:p>
        </w:tc>
      </w:tr>
      <w:tr>
        <w:tc>
          <w:tcPr>
            <w:tcW w:type="dxa" w:w="2880"/>
          </w:tcPr>
          <w:p>
            <w:r>
              <w:t>dateDeleted</w:t>
            </w:r>
          </w:p>
        </w:tc>
        <w:tc>
          <w:tcPr>
            <w:tcW w:type="dxa" w:w="2880"/>
          </w:tcPr>
          <w:p>
            <w:r>
              <w:t>string</w:t>
            </w:r>
          </w:p>
        </w:tc>
        <w:tc>
          <w:tcPr>
            <w:tcW w:type="dxa" w:w="2880"/>
          </w:tcPr>
          <w:p>
            <w:r>
              <w:t>Date and time when the Campaign was deleted.</w:t>
            </w:r>
          </w:p>
        </w:tc>
      </w:tr>
      <w:tr>
        <w:tc>
          <w:tcPr>
            <w:tcW w:type="dxa" w:w="2880"/>
          </w:tcPr>
          <w:p>
            <w:r>
              <w:t>dateUpdated</w:t>
            </w:r>
          </w:p>
        </w:tc>
        <w:tc>
          <w:tcPr>
            <w:tcW w:type="dxa" w:w="2880"/>
          </w:tcPr>
          <w:p>
            <w:r>
              <w:t>string</w:t>
            </w:r>
          </w:p>
        </w:tc>
        <w:tc>
          <w:tcPr>
            <w:tcW w:type="dxa" w:w="2880"/>
          </w:tcPr>
          <w:p>
            <w:r>
              <w:t>Date and time when the Campaign was last updated.</w:t>
            </w:r>
          </w:p>
        </w:tc>
      </w:tr>
      <w:tr>
        <w:tc>
          <w:tcPr>
            <w:tcW w:type="dxa" w:w="2880"/>
          </w:tcPr>
          <w:p>
            <w:r>
              <w:t>deleted</w:t>
            </w:r>
          </w:p>
        </w:tc>
        <w:tc>
          <w:tcPr>
            <w:tcW w:type="dxa" w:w="2880"/>
          </w:tcPr>
          <w:p>
            <w:r>
              <w:t>boolean</w:t>
            </w:r>
          </w:p>
        </w:tc>
        <w:tc>
          <w:tcPr>
            <w:tcW w:type="dxa" w:w="2880"/>
          </w:tcPr>
          <w:p>
            <w:r>
              <w:t>If true, the Campaign has been deleted and archived.</w:t>
            </w:r>
          </w:p>
        </w:tc>
      </w:tr>
      <w:tr>
        <w:tc>
          <w:tcPr>
            <w:tcW w:type="dxa" w:w="2880"/>
          </w:tcPr>
          <w:p>
            <w:r>
              <w:t>id</w:t>
            </w:r>
          </w:p>
        </w:tc>
        <w:tc>
          <w:tcPr>
            <w:tcW w:type="dxa" w:w="2880"/>
          </w:tcPr>
          <w:p>
            <w:r>
              <w:t>integer</w:t>
            </w:r>
          </w:p>
        </w:tc>
        <w:tc>
          <w:tcPr>
            <w:tcW w:type="dxa" w:w="2880"/>
          </w:tcPr>
          <w:p>
            <w:r>
              <w:t>Unique identifier for the Campaign in ForceManager.</w:t>
            </w:r>
          </w:p>
        </w:tc>
      </w:tr>
      <w:tr>
        <w:tc>
          <w:tcPr>
            <w:tcW w:type="dxa" w:w="2880"/>
          </w:tcPr>
          <w:p>
            <w:r>
              <w:t>salesRepIdCreated</w:t>
            </w:r>
          </w:p>
        </w:tc>
        <w:tc>
          <w:tcPr>
            <w:tcW w:type="dxa" w:w="2880"/>
          </w:tcPr>
          <w:p>
            <w:r>
              <w:t>integer</w:t>
            </w:r>
          </w:p>
        </w:tc>
        <w:tc>
          <w:tcPr>
            <w:tcW w:type="dxa" w:w="2880"/>
          </w:tcPr>
          <w:p>
            <w:r>
              <w:t>Unique identifier of the User who created the Campaign.</w:t>
            </w:r>
          </w:p>
        </w:tc>
      </w:tr>
      <w:tr>
        <w:tc>
          <w:tcPr>
            <w:tcW w:type="dxa" w:w="2880"/>
          </w:tcPr>
          <w:p>
            <w:r>
              <w:t>salesRepIdDeleted</w:t>
            </w:r>
          </w:p>
        </w:tc>
        <w:tc>
          <w:tcPr>
            <w:tcW w:type="dxa" w:w="2880"/>
          </w:tcPr>
          <w:p>
            <w:r>
              <w:t>integer</w:t>
            </w:r>
          </w:p>
        </w:tc>
        <w:tc>
          <w:tcPr>
            <w:tcW w:type="dxa" w:w="2880"/>
          </w:tcPr>
          <w:p>
            <w:r>
              <w:t>Unique identifier of the User who deleted the Campaign.</w:t>
            </w:r>
          </w:p>
        </w:tc>
      </w:tr>
      <w:tr>
        <w:tc>
          <w:tcPr>
            <w:tcW w:type="dxa" w:w="2880"/>
          </w:tcPr>
          <w:p>
            <w:r>
              <w:t>salesRepIdUpdated</w:t>
            </w:r>
          </w:p>
        </w:tc>
        <w:tc>
          <w:tcPr>
            <w:tcW w:type="dxa" w:w="2880"/>
          </w:tcPr>
          <w:p>
            <w:r>
              <w:t>integer</w:t>
            </w:r>
          </w:p>
        </w:tc>
        <w:tc>
          <w:tcPr>
            <w:tcW w:type="dxa" w:w="2880"/>
          </w:tcPr>
          <w:p>
            <w:r>
              <w:t>Unique identifier of the User who updated the Campaign.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'{{FORCE_MANAGER_BASE_URL}}/api/v4/campaigns/1' \</w:t>
        <w:br/>
        <w:t xml:space="preserve"> --header 'Accept: application/json'</w:t>
      </w:r>
    </w:p>
    <w:p>
      <w:pPr>
        <w:pStyle w:val="Heading3"/>
      </w:pPr>
      <w:r>
        <w:t>Error Handling</w:t>
      </w:r>
    </w:p>
    <w:p>
      <w:pPr>
        <w:pStyle w:val="ListBullet"/>
      </w:pPr>
      <w:r>
        <w:t>200 OK: Operation succeeded and returns the Campaign object.</w:t>
      </w:r>
    </w:p>
    <w:p>
      <w:pPr>
        <w:pStyle w:val="ListBullet"/>
      </w:pPr>
      <w:r>
        <w:t>400 Bad Request: Invalid request or the requested Campaign/service is not available.</w:t>
      </w:r>
    </w:p>
    <w:p>
      <w:pPr>
        <w:pStyle w:val="Heading3"/>
      </w:pPr>
      <w:r>
        <w:t>Related campaigns actions</w:t>
      </w:r>
    </w:p>
    <w:p>
      <w:pPr>
        <w:pStyle w:val="ListBullet"/>
      </w:pPr>
      <w:r>
        <w:t>[GET] List Campaigns — /api/v4/campaigns</w:t>
      </w:r>
    </w:p>
    <w:p>
      <w:pPr>
        <w:pStyle w:val="ListBullet"/>
      </w:pPr>
      <w:r>
        <w:t>[DELETE] Delete a Campaign — /api/v4/campaigns/{{id}}</w:t>
      </w:r>
    </w:p>
    <w:p>
      <w:pPr>
        <w:pStyle w:val="ListBullet"/>
      </w:pPr>
      <w:r>
        <w:t>[POST] Create Campaign — /api/v4/campaigns</w:t>
      </w:r>
    </w:p>
    <w:p>
      <w:pPr>
        <w:pStyle w:val="ListBullet"/>
      </w:pPr>
      <w:r>
        <w:t>[PUT] Update a Campaign — /api/v4/campaigns/{{id}}</w:t>
      </w:r>
    </w:p>
    <w:p>
      <w:r>
        <w:br w:type="page"/>
      </w:r>
    </w:p>
    <w:p>
      <w:pPr>
        <w:pStyle w:val="Heading2"/>
      </w:pPr>
      <w:r>
        <w:t>139. [GET] Get a Campaign’s Account</w:t>
      </w:r>
    </w:p>
    <w:p>
      <w:r>
        <w:rPr>
          <w:b/>
        </w:rPr>
        <w:t xml:space="preserve">Endpoint: </w:t>
      </w:r>
      <w:r>
        <w:rPr>
          <w:rFonts w:ascii="Courier New" w:hAnsi="Courier New"/>
          <w:sz w:val="18"/>
        </w:rPr>
        <w:t>/api/v4/campaigns/{{id}}/entities/{{accountId}}</w:t>
      </w:r>
    </w:p>
    <w:p>
      <w:pPr>
        <w:pStyle w:val="Heading3"/>
      </w:pPr>
      <w:r>
        <w:t>Prerequisites</w:t>
      </w:r>
    </w:p>
    <w:p>
      <w:pPr>
        <w:pStyle w:val="ListBullet"/>
      </w:pPr>
      <w:r>
        <w:t>A valid Campaign ID (id)</w:t>
      </w:r>
    </w:p>
    <w:p>
      <w:pPr>
        <w:pStyle w:val="ListBullet"/>
      </w:pPr>
      <w:r>
        <w:t>A valid Campaign Account ID (accountId)</w:t>
      </w:r>
    </w:p>
    <w:p>
      <w:pPr>
        <w:pStyle w:val="ListBullet"/>
      </w:pPr>
      <w:r>
        <w:t>The Campaign Account must exist and be available to the user (otherwise the API returns 400 Bad Request)</w:t>
      </w:r>
    </w:p>
    <w:p>
      <w:pPr>
        <w:pStyle w:val="Heading3"/>
      </w:pPr>
      <w:r>
        <w:t>Method</w:t>
      </w:r>
    </w:p>
    <w:p>
      <w:r>
        <w:t>GET</w:t>
      </w:r>
    </w:p>
    <w:p>
      <w:pPr>
        <w:pStyle w:val="Heading3"/>
      </w:pPr>
      <w:r>
        <w:t>URL</w:t>
      </w:r>
    </w:p>
    <w:p>
      <w:r>
        <w:t>{{FORCE_MANAGER_BASE_URL}}/api/v4/campaigns/{{id}}/entities/{{accountId}}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a specific Campaign Account (an Account targeted by a Campaign) identified by the Campaign ID and the Campaign Account ID. Returns a single Campaign Account object; if it does not exist, the API responds with 400 Bad Request.</w:t>
      </w:r>
    </w:p>
    <w:p>
      <w:pPr>
        <w:pStyle w:val="Heading3"/>
      </w:pPr>
      <w:r>
        <w:t>Enforcement Rules</w:t>
      </w:r>
    </w:p>
    <w:p>
      <w:pPr>
        <w:pStyle w:val="ListBullet"/>
      </w:pPr>
      <w:r>
        <w:t>The id path parameter must always be present and non-empty.</w:t>
      </w:r>
    </w:p>
    <w:p>
      <w:pPr>
        <w:pStyle w:val="ListBullet"/>
      </w:pPr>
      <w:r>
        <w:t>The accountId path parameter must always be present and non-empty.</w:t>
      </w:r>
    </w:p>
    <w:p>
      <w:pPr>
        <w:pStyle w:val="ListBullet"/>
      </w:pPr>
      <w:r>
        <w:t>Always construct the path as /api/v4/campaigns/{{id}}/entities/{{accountId}}.</w:t>
      </w:r>
    </w:p>
    <w:p>
      <w:pPr>
        <w:pStyle w:val="ListBullet"/>
      </w:pPr>
      <w:r>
        <w:t>Do not call the API with missing or empty path parameters (e.g., avoid /api/v4/campaigns//entities/).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/api/v4/campaigns/1/entities/87</w:t>
        <w:br/>
        <w:t>/api/v4/campaigns/123/entities/456</w:t>
      </w:r>
    </w:p>
    <w:p>
      <w:pPr>
        <w:pStyle w:val="Heading3"/>
      </w:pPr>
      <w:r>
        <w:t>Invalid Examples</w:t>
      </w:r>
    </w:p>
    <w:p>
      <w:r>
        <w:rPr>
          <w:b/>
          <w:color w:val="666666"/>
          <w:sz w:val="16"/>
        </w:rPr>
        <w:t>[http]</w:t>
      </w:r>
    </w:p>
    <w:p>
      <w:pPr>
        <w:shd w:fill="F2F2F2" w:val="clear"/>
      </w:pPr>
      <w:r>
        <w:rPr>
          <w:rFonts w:ascii="Courier New" w:hAnsi="Courier New"/>
          <w:sz w:val="17"/>
        </w:rPr>
        <w:t>/api/v4/campaigns//entities/87</w:t>
        <w:br/>
        <w:t>/api/v4/campaigns/1/entities/</w:t>
        <w:br/>
        <w:t>/api/v4/campaigns//entities/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Campaign. Sent in the URL path.</w:t>
            </w:r>
          </w:p>
        </w:tc>
      </w:tr>
      <w:tr>
        <w:tc>
          <w:tcPr>
            <w:tcW w:type="dxa" w:w="2880"/>
          </w:tcPr>
          <w:p>
            <w:r>
              <w:t>accountId</w:t>
            </w:r>
          </w:p>
        </w:tc>
        <w:tc>
          <w:tcPr>
            <w:tcW w:type="dxa" w:w="2880"/>
          </w:tcPr>
          <w:p>
            <w:r>
              <w:t>integer</w:t>
            </w:r>
          </w:p>
        </w:tc>
        <w:tc>
          <w:tcPr>
            <w:tcW w:type="dxa" w:w="2880"/>
          </w:tcPr>
          <w:p>
            <w:r>
              <w:t>The unique identifier of the Campaign Account.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"DateCreated": "2021-12-29T16:35:00.667Z",</w:t>
        <w:br/>
        <w:t xml:space="preserve"> "DateDeleted": null,</w:t>
        <w:br/>
        <w:t xml:space="preserve"> "DateUpdated": null,</w:t>
        <w:br/>
        <w:t xml:space="preserve"> "SalesRepIdCreated": 90,</w:t>
        <w:br/>
        <w:t xml:space="preserve"> "SalesRepIdDeleted": 0,</w:t>
        <w:br/>
        <w:t xml:space="preserve"> "SalesRepIdUpdated": 0,</w:t>
        <w:br/>
        <w:t xml:space="preserve"> "accountId": 87,</w:t>
        <w:br/>
        <w:t xml:space="preserve"> "activityId": 5,</w:t>
        <w:br/>
        <w:t xml:space="preserve"> "campaignId": 1,</w:t>
        <w:br/>
        <w:t xml:space="preserve"> "completed": true,</w:t>
        <w:br/>
        <w:t xml:space="preserve"> "deleted": false,</w:t>
        <w:br/>
        <w:t xml:space="preserve"> "id": 1</w:t>
        <w:br/>
        <w:t>}</w:t>
      </w:r>
    </w:p>
    <w:p>
      <w:pPr>
        <w:pStyle w:val="Heading3"/>
      </w:pPr>
      <w:r>
        <w:t>Error Response (400 Bad Request)</w:t>
      </w:r>
    </w:p>
    <w:p>
      <w:r>
        <w:rPr>
          <w:b/>
        </w:rPr>
        <w:t>Note: Returned when an invalid request is made or the requested Campaign Account does not exist.</w:t>
      </w:r>
    </w:p>
    <w:p>
      <w:r>
        <w:rPr>
          <w:b/>
          <w:color w:val="666666"/>
          <w:sz w:val="16"/>
        </w:rPr>
        <w:t>[json]</w:t>
      </w:r>
    </w:p>
    <w:p>
      <w:pPr>
        <w:shd w:fill="F2F2F2" w:val="clear"/>
      </w:pPr>
      <w:r>
        <w:rPr>
          <w:rFonts w:ascii="Courier New" w:hAnsi="Courier New"/>
          <w:sz w:val="17"/>
        </w:rPr>
        <w:t>{</w:t>
        <w:br/>
        <w:t xml:space="preserve"> "status": 400,</w:t>
        <w:br/>
        <w:t xml:space="preserve"> "error":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DateCreated</w:t>
            </w:r>
          </w:p>
        </w:tc>
        <w:tc>
          <w:tcPr>
            <w:tcW w:type="dxa" w:w="2880"/>
          </w:tcPr>
          <w:p>
            <w:r>
              <w:t>string</w:t>
            </w:r>
          </w:p>
        </w:tc>
        <w:tc>
          <w:tcPr>
            <w:tcW w:type="dxa" w:w="2880"/>
          </w:tcPr>
          <w:p>
            <w:r>
              <w:t>Date and time when the Campaign Account was created.</w:t>
            </w:r>
          </w:p>
        </w:tc>
      </w:tr>
      <w:tr>
        <w:tc>
          <w:tcPr>
            <w:tcW w:type="dxa" w:w="2880"/>
          </w:tcPr>
          <w:p>
            <w:r>
              <w:t>DateDeleted</w:t>
            </w:r>
          </w:p>
        </w:tc>
        <w:tc>
          <w:tcPr>
            <w:tcW w:type="dxa" w:w="2880"/>
          </w:tcPr>
          <w:p>
            <w:r>
              <w:t>any</w:t>
            </w:r>
          </w:p>
        </w:tc>
        <w:tc>
          <w:tcPr>
            <w:tcW w:type="dxa" w:w="2880"/>
          </w:tcPr>
          <w:p>
            <w:r>
              <w:t>Date and time when the Campaign Account was deleted; may be null.</w:t>
            </w:r>
          </w:p>
        </w:tc>
      </w:tr>
      <w:tr>
        <w:tc>
          <w:tcPr>
            <w:tcW w:type="dxa" w:w="2880"/>
          </w:tcPr>
          <w:p>
            <w:r>
              <w:t>DateUpdated</w:t>
            </w:r>
          </w:p>
        </w:tc>
        <w:tc>
          <w:tcPr>
            <w:tcW w:type="dxa" w:w="2880"/>
          </w:tcPr>
          <w:p>
            <w:r>
              <w:t>any</w:t>
            </w:r>
          </w:p>
        </w:tc>
        <w:tc>
          <w:tcPr>
            <w:tcW w:type="dxa" w:w="2880"/>
          </w:tcPr>
          <w:p>
            <w:r>
              <w:t>Date and time when the Campaign Account was last updated; may be null.</w:t>
            </w:r>
          </w:p>
        </w:tc>
      </w:tr>
      <w:tr>
        <w:tc>
          <w:tcPr>
            <w:tcW w:type="dxa" w:w="2880"/>
          </w:tcPr>
          <w:p>
            <w:r>
              <w:t>SalesRepIdCreated</w:t>
            </w:r>
          </w:p>
        </w:tc>
        <w:tc>
          <w:tcPr>
            <w:tcW w:type="dxa" w:w="2880"/>
          </w:tcPr>
          <w:p>
            <w:r>
              <w:t>number</w:t>
            </w:r>
          </w:p>
        </w:tc>
        <w:tc>
          <w:tcPr>
            <w:tcW w:type="dxa" w:w="2880"/>
          </w:tcPr>
          <w:p>
            <w:r>
              <w:t>Unique identifier of the user who created the Campaign Account.</w:t>
            </w:r>
          </w:p>
        </w:tc>
      </w:tr>
      <w:tr>
        <w:tc>
          <w:tcPr>
            <w:tcW w:type="dxa" w:w="2880"/>
          </w:tcPr>
          <w:p>
            <w:r>
              <w:t>SalesRepIdDeleted</w:t>
            </w:r>
          </w:p>
        </w:tc>
        <w:tc>
          <w:tcPr>
            <w:tcW w:type="dxa" w:w="2880"/>
          </w:tcPr>
          <w:p>
            <w:r>
              <w:t>number</w:t>
            </w:r>
          </w:p>
        </w:tc>
        <w:tc>
          <w:tcPr>
            <w:tcW w:type="dxa" w:w="2880"/>
          </w:tcPr>
          <w:p>
            <w:r>
              <w:t>Unique identifier of the user who deleted the Campaign Account.</w:t>
            </w:r>
          </w:p>
        </w:tc>
      </w:tr>
      <w:tr>
        <w:tc>
          <w:tcPr>
            <w:tcW w:type="dxa" w:w="2880"/>
          </w:tcPr>
          <w:p>
            <w:r>
              <w:t>SalesRepIdUpdated</w:t>
            </w:r>
          </w:p>
        </w:tc>
        <w:tc>
          <w:tcPr>
            <w:tcW w:type="dxa" w:w="2880"/>
          </w:tcPr>
          <w:p>
            <w:r>
              <w:t>number</w:t>
            </w:r>
          </w:p>
        </w:tc>
        <w:tc>
          <w:tcPr>
            <w:tcW w:type="dxa" w:w="2880"/>
          </w:tcPr>
          <w:p>
            <w:r>
              <w:t>Unique identifier of the user who updated the Campaign Account.</w:t>
            </w:r>
          </w:p>
        </w:tc>
      </w:tr>
      <w:tr>
        <w:tc>
          <w:tcPr>
            <w:tcW w:type="dxa" w:w="2880"/>
          </w:tcPr>
          <w:p>
            <w:r>
              <w:t>accountId</w:t>
            </w:r>
          </w:p>
        </w:tc>
        <w:tc>
          <w:tcPr>
            <w:tcW w:type="dxa" w:w="2880"/>
          </w:tcPr>
          <w:p>
            <w:r>
              <w:t>number</w:t>
            </w:r>
          </w:p>
        </w:tc>
        <w:tc>
          <w:tcPr>
            <w:tcW w:type="dxa" w:w="2880"/>
          </w:tcPr>
          <w:p>
            <w:r>
              <w:t>ID of the Account targeted by the Campaign.</w:t>
            </w:r>
          </w:p>
        </w:tc>
      </w:tr>
      <w:tr>
        <w:tc>
          <w:tcPr>
            <w:tcW w:type="dxa" w:w="2880"/>
          </w:tcPr>
          <w:p>
            <w:r>
              <w:t>activityId</w:t>
            </w:r>
          </w:p>
        </w:tc>
        <w:tc>
          <w:tcPr>
            <w:tcW w:type="dxa" w:w="2880"/>
          </w:tcPr>
          <w:p>
            <w:r>
              <w:t>number</w:t>
            </w:r>
          </w:p>
        </w:tc>
        <w:tc>
          <w:tcPr>
            <w:tcW w:type="dxa" w:w="2880"/>
          </w:tcPr>
          <w:p>
            <w:r>
              <w:t>ID of an Activity done for a sales Campaign.</w:t>
            </w:r>
          </w:p>
        </w:tc>
      </w:tr>
      <w:tr>
        <w:tc>
          <w:tcPr>
            <w:tcW w:type="dxa" w:w="2880"/>
          </w:tcPr>
          <w:p>
            <w:r>
              <w:t>campaignId</w:t>
            </w:r>
          </w:p>
        </w:tc>
        <w:tc>
          <w:tcPr>
            <w:tcW w:type="dxa" w:w="2880"/>
          </w:tcPr>
          <w:p>
            <w:r>
              <w:t>number</w:t>
            </w:r>
          </w:p>
        </w:tc>
        <w:tc>
          <w:tcPr>
            <w:tcW w:type="dxa" w:w="2880"/>
          </w:tcPr>
          <w:p>
            <w:r>
              <w:t>ID of the corresponding Campaign.</w:t>
            </w:r>
          </w:p>
        </w:tc>
      </w:tr>
      <w:tr>
        <w:tc>
          <w:tcPr>
            <w:tcW w:type="dxa" w:w="2880"/>
          </w:tcPr>
          <w:p>
            <w:r>
              <w:t>completed</w:t>
            </w:r>
          </w:p>
        </w:tc>
        <w:tc>
          <w:tcPr>
            <w:tcW w:type="dxa" w:w="2880"/>
          </w:tcPr>
          <w:p>
            <w:r>
              <w:t>boolean</w:t>
            </w:r>
          </w:p>
        </w:tc>
        <w:tc>
          <w:tcPr>
            <w:tcW w:type="dxa" w:w="2880"/>
          </w:tcPr>
          <w:p>
            <w:r>
              <w:t>If true, an Activity related to the Account has been done for the corresponding Campaign.</w:t>
            </w:r>
          </w:p>
        </w:tc>
      </w:tr>
      <w:tr>
        <w:tc>
          <w:tcPr>
            <w:tcW w:type="dxa" w:w="2880"/>
          </w:tcPr>
          <w:p>
            <w:r>
              <w:t>deleted</w:t>
            </w:r>
          </w:p>
        </w:tc>
        <w:tc>
          <w:tcPr>
            <w:tcW w:type="dxa" w:w="2880"/>
          </w:tcPr>
          <w:p>
            <w:r>
              <w:t>boolean</w:t>
            </w:r>
          </w:p>
        </w:tc>
        <w:tc>
          <w:tcPr>
            <w:tcW w:type="dxa" w:w="2880"/>
          </w:tcPr>
          <w:p>
            <w:r>
              <w:t>If true, the Campaign Account has been deleted and archived.</w:t>
            </w:r>
          </w:p>
        </w:tc>
      </w:tr>
      <w:tr>
        <w:tc>
          <w:tcPr>
            <w:tcW w:type="dxa" w:w="2880"/>
          </w:tcPr>
          <w:p>
            <w:r>
              <w:t>id</w:t>
            </w:r>
          </w:p>
        </w:tc>
        <w:tc>
          <w:tcPr>
            <w:tcW w:type="dxa" w:w="2880"/>
          </w:tcPr>
          <w:p>
            <w:r>
              <w:t>number</w:t>
            </w:r>
          </w:p>
        </w:tc>
        <w:tc>
          <w:tcPr>
            <w:tcW w:type="dxa" w:w="2880"/>
          </w:tcPr>
          <w:p>
            <w:r>
              <w:t>Unique identifier for the Campaign Account in ForceManager.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'{{FORCE_MANAGER_BASE_URL}}/api/v4/campaigns/1/entities/87' \</w:t>
        <w:br/>
        <w:t xml:space="preserve"> --header 'Accept: application/json'</w:t>
      </w:r>
    </w:p>
    <w:p>
      <w:pPr>
        <w:pStyle w:val="Heading3"/>
      </w:pPr>
      <w:r>
        <w:t>Notes</w:t>
      </w:r>
    </w:p>
    <w:p>
      <w:pPr>
        <w:pStyle w:val="ListBullet"/>
      </w:pPr>
      <w:r>
        <w:t>Although the scraped docs mention Content-Type: application/json, this is a GET request with no request body; Content-Type is typically unnecessary.</w:t>
      </w:r>
    </w:p>
    <w:p>
      <w:pPr>
        <w:pStyle w:val="ListBullet"/>
      </w:pPr>
      <w:r>
        <w:t>Authentication is required per the original documentation, but authentication headers (including X-Session-Key) are intentionally omitted here per platform rules.</w:t>
      </w:r>
    </w:p>
    <w:p>
      <w:pPr>
        <w:pStyle w:val="Heading3"/>
      </w:pPr>
      <w:r>
        <w:t>Related campaignAccounts actions</w:t>
      </w:r>
    </w:p>
    <w:p>
      <w:pPr>
        <w:pStyle w:val="ListBullet"/>
      </w:pPr>
      <w:r>
        <w:t>[DELETE] Delete a Campaign's Account — /api/v4/campaigns/{{id}}/entities/{{accountId}}</w:t>
      </w:r>
    </w:p>
    <w:p>
      <w:pPr>
        <w:pStyle w:val="ListBullet"/>
      </w:pPr>
      <w:r>
        <w:t>[POST] Update a Campaign’s Account — /api/v4/campaigns/{{id}}/entities/{{accountId}}</w:t>
      </w:r>
    </w:p>
    <w:p>
      <w:pPr>
        <w:pStyle w:val="ListBullet"/>
      </w:pPr>
      <w:r>
        <w:t>[PUT] Update a Campaign’s Account — /api/v4/campaigns/{{id}}/entities/{{accountId}}</w:t>
      </w:r>
    </w:p>
    <w:p>
      <w:r>
        <w:br w:type="page"/>
      </w:r>
    </w:p>
    <w:p>
      <w:pPr>
        <w:pStyle w:val="Heading2"/>
      </w:pPr>
      <w:r>
        <w:t>140. [GET] Get a Campaign Question</w:t>
      </w:r>
    </w:p>
    <w:p>
      <w:r>
        <w:rPr>
          <w:b/>
        </w:rPr>
        <w:t xml:space="preserve">Endpoint: </w:t>
      </w:r>
      <w:r>
        <w:rPr>
          <w:rFonts w:ascii="Courier New" w:hAnsi="Courier New"/>
          <w:sz w:val="18"/>
        </w:rPr>
        <w:t>/api/v4/campaignQuestions/{{id}}</w:t>
      </w:r>
    </w:p>
    <w:p>
      <w:pPr>
        <w:pStyle w:val="Heading3"/>
      </w:pPr>
      <w:r>
        <w:t>Prerequisites</w:t>
      </w:r>
    </w:p>
    <w:p>
      <w:pPr>
        <w:pStyle w:val="ListBullet"/>
      </w:pPr>
      <w:r>
        <w:t>The Campaign Question id must be known.</w:t>
      </w:r>
    </w:p>
    <w:p>
      <w:pPr>
        <w:pStyle w:val="Heading3"/>
      </w:pPr>
      <w:r>
        <w:t>Method</w:t>
      </w:r>
    </w:p>
    <w:p>
      <w:r>
        <w:t>GET</w:t>
      </w:r>
    </w:p>
    <w:p>
      <w:pPr>
        <w:pStyle w:val="Heading3"/>
      </w:pPr>
      <w:r>
        <w:t>URL</w:t>
      </w:r>
    </w:p>
    <w:p>
      <w:r>
        <w:t>{{FORCE_MANAGER_BASE_URL}}/api/v4/campaignQuestions/{{id}}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Campaign Question available to the user, identified by its unique ID. If the Campaign Question does not exist, the API returns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/campaignQuestions//).</w:t>
      </w:r>
    </w:p>
    <w:p>
      <w:pPr>
        <w:pStyle w:val="ListBullet"/>
      </w:pPr>
      <w:r>
        <w:t>Always construct the path as /api/v4/campaignQuestions/{{id}},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/api/v4/campaignQuestions/2</w:t>
        <w:br/>
        <w:t>/api/v4/campaignQuestions/123</w:t>
      </w:r>
    </w:p>
    <w:p>
      <w:pPr>
        <w:pStyle w:val="Heading3"/>
      </w:pPr>
      <w:r>
        <w:t>Invalid Examples</w:t>
      </w:r>
    </w:p>
    <w:p>
      <w:r>
        <w:rPr>
          <w:b/>
          <w:color w:val="666666"/>
          <w:sz w:val="16"/>
        </w:rPr>
        <w:t>[http]</w:t>
      </w:r>
    </w:p>
    <w:p>
      <w:pPr>
        <w:shd w:fill="F2F2F2" w:val="clear"/>
      </w:pPr>
      <w:r>
        <w:rPr>
          <w:rFonts w:ascii="Courier New" w:hAnsi="Courier New"/>
          <w:sz w:val="17"/>
        </w:rPr>
        <w:t>/api/v4/campaignQuestions/</w:t>
        <w:br/>
        <w:t>/api/v4/campaignQuestions</w:t>
        <w:br/>
        <w:t>/api/v4/campaignQuestions//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Campaign Question.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"campaignId": 1,</w:t>
        <w:br/>
        <w:t xml:space="preserve"> "custom": false,</w:t>
        <w:br/>
        <w:t xml:space="preserve"> "dateCreated": "2021-12-29T13:15:14.36Z",</w:t>
        <w:br/>
        <w:t xml:space="preserve"> "dateDeleted": null,</w:t>
        <w:br/>
        <w:t xml:space="preserve"> "dateUpdated": "2021-12-29T13:17:09.13Z",</w:t>
        <w:br/>
        <w:t xml:space="preserve"> "deleted": false,</w:t>
        <w:br/>
        <w:t xml:space="preserve"> "id": 2,</w:t>
        <w:br/>
        <w:t xml:space="preserve"> "linkedEntity": "accounts",</w:t>
        <w:br/>
        <w:t xml:space="preserve"> "linkedEntityField": "Z_EmployeesCount",</w:t>
        <w:br/>
        <w:t xml:space="preserve"> "mandatory": false,</w:t>
        <w:br/>
        <w:t xml:space="preserve"> "order": 3,</w:t>
        <w:br/>
        <w:t xml:space="preserve"> "salesRepIdCreated": 90,</w:t>
        <w:br/>
        <w:t xml:space="preserve"> "salesRepIdDeleted": 0,</w:t>
        <w:br/>
        <w:t xml:space="preserve"> "salesRepIdUpdated": 90,</w:t>
        <w:br/>
        <w:t xml:space="preserve"> "textBR": "",</w:t>
        <w:br/>
        <w:t xml:space="preserve"> "textDE": "",</w:t>
        <w:br/>
        <w:t xml:space="preserve"> "textDK": "",</w:t>
        <w:br/>
        <w:t xml:space="preserve"> "textEN": "How many sales representatives the company has?",</w:t>
        <w:br/>
        <w:t xml:space="preserve"> "textES": "",</w:t>
        <w:br/>
        <w:t xml:space="preserve"> "textFR": "",</w:t>
        <w:br/>
        <w:t xml:space="preserve"> "textIT": "",</w:t>
        <w:br/>
        <w:t xml:space="preserve"> "textPT": "",</w:t>
        <w:br/>
        <w:t xml:space="preserve"> "textRU": "",</w:t>
        <w:br/>
        <w:t xml:space="preserve"> "textUS": "",</w:t>
        <w:br/>
        <w:t xml:space="preserve"> "type": "singleValueList",</w:t>
        <w:br/>
        <w:t xml:space="preserve"> "valueListName": "Z_tblEmployeesCountRanges"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integer</w:t>
            </w:r>
          </w:p>
        </w:tc>
        <w:tc>
          <w:tcPr>
            <w:tcW w:type="dxa" w:w="2880"/>
          </w:tcPr>
          <w:p>
            <w:r>
              <w:t>ID of the corresponding Campaign.</w:t>
            </w:r>
          </w:p>
        </w:tc>
      </w:tr>
      <w:tr>
        <w:tc>
          <w:tcPr>
            <w:tcW w:type="dxa" w:w="2880"/>
          </w:tcPr>
          <w:p>
            <w:r>
              <w:t>textBR</w:t>
            </w:r>
          </w:p>
        </w:tc>
        <w:tc>
          <w:tcPr>
            <w:tcW w:type="dxa" w:w="2880"/>
          </w:tcPr>
          <w:p>
            <w:r>
              <w:t>string</w:t>
            </w:r>
          </w:p>
        </w:tc>
        <w:tc>
          <w:tcPr>
            <w:tcW w:type="dxa" w:w="2880"/>
          </w:tcPr>
          <w:p>
            <w:r>
              <w:t>Campaign Question topic in Brasilian Portuguese.</w:t>
            </w:r>
          </w:p>
        </w:tc>
      </w:tr>
      <w:tr>
        <w:tc>
          <w:tcPr>
            <w:tcW w:type="dxa" w:w="2880"/>
          </w:tcPr>
          <w:p>
            <w:r>
              <w:t>textDE</w:t>
            </w:r>
          </w:p>
        </w:tc>
        <w:tc>
          <w:tcPr>
            <w:tcW w:type="dxa" w:w="2880"/>
          </w:tcPr>
          <w:p>
            <w:r>
              <w:t>string</w:t>
            </w:r>
          </w:p>
        </w:tc>
        <w:tc>
          <w:tcPr>
            <w:tcW w:type="dxa" w:w="2880"/>
          </w:tcPr>
          <w:p>
            <w:r>
              <w:t>Campaign Question topic in German.</w:t>
            </w:r>
          </w:p>
        </w:tc>
      </w:tr>
      <w:tr>
        <w:tc>
          <w:tcPr>
            <w:tcW w:type="dxa" w:w="2880"/>
          </w:tcPr>
          <w:p>
            <w:r>
              <w:t>textDK</w:t>
            </w:r>
          </w:p>
        </w:tc>
        <w:tc>
          <w:tcPr>
            <w:tcW w:type="dxa" w:w="2880"/>
          </w:tcPr>
          <w:p>
            <w:r>
              <w:t>string</w:t>
            </w:r>
          </w:p>
        </w:tc>
        <w:tc>
          <w:tcPr>
            <w:tcW w:type="dxa" w:w="2880"/>
          </w:tcPr>
          <w:p>
            <w:r>
              <w:t>Campaign Question topic in Dutch.</w:t>
            </w:r>
          </w:p>
        </w:tc>
      </w:tr>
      <w:tr>
        <w:tc>
          <w:tcPr>
            <w:tcW w:type="dxa" w:w="2880"/>
          </w:tcPr>
          <w:p>
            <w:r>
              <w:t>textEN</w:t>
            </w:r>
          </w:p>
        </w:tc>
        <w:tc>
          <w:tcPr>
            <w:tcW w:type="dxa" w:w="2880"/>
          </w:tcPr>
          <w:p>
            <w:r>
              <w:t>string</w:t>
            </w:r>
          </w:p>
        </w:tc>
        <w:tc>
          <w:tcPr>
            <w:tcW w:type="dxa" w:w="2880"/>
          </w:tcPr>
          <w:p>
            <w:r>
              <w:t>Campaign Question topic in English.</w:t>
            </w:r>
          </w:p>
        </w:tc>
      </w:tr>
      <w:tr>
        <w:tc>
          <w:tcPr>
            <w:tcW w:type="dxa" w:w="2880"/>
          </w:tcPr>
          <w:p>
            <w:r>
              <w:t>textES</w:t>
            </w:r>
          </w:p>
        </w:tc>
        <w:tc>
          <w:tcPr>
            <w:tcW w:type="dxa" w:w="2880"/>
          </w:tcPr>
          <w:p>
            <w:r>
              <w:t>string</w:t>
            </w:r>
          </w:p>
        </w:tc>
        <w:tc>
          <w:tcPr>
            <w:tcW w:type="dxa" w:w="2880"/>
          </w:tcPr>
          <w:p>
            <w:r>
              <w:t>Campaign Question topic in Spanish.</w:t>
            </w:r>
          </w:p>
        </w:tc>
      </w:tr>
      <w:tr>
        <w:tc>
          <w:tcPr>
            <w:tcW w:type="dxa" w:w="2880"/>
          </w:tcPr>
          <w:p>
            <w:r>
              <w:t>textFR</w:t>
            </w:r>
          </w:p>
        </w:tc>
        <w:tc>
          <w:tcPr>
            <w:tcW w:type="dxa" w:w="2880"/>
          </w:tcPr>
          <w:p>
            <w:r>
              <w:t>string</w:t>
            </w:r>
          </w:p>
        </w:tc>
        <w:tc>
          <w:tcPr>
            <w:tcW w:type="dxa" w:w="2880"/>
          </w:tcPr>
          <w:p>
            <w:r>
              <w:t>Campaign Question topic in French.</w:t>
            </w:r>
          </w:p>
        </w:tc>
      </w:tr>
      <w:tr>
        <w:tc>
          <w:tcPr>
            <w:tcW w:type="dxa" w:w="2880"/>
          </w:tcPr>
          <w:p>
            <w:r>
              <w:t>textIT</w:t>
            </w:r>
          </w:p>
        </w:tc>
        <w:tc>
          <w:tcPr>
            <w:tcW w:type="dxa" w:w="2880"/>
          </w:tcPr>
          <w:p>
            <w:r>
              <w:t>string</w:t>
            </w:r>
          </w:p>
        </w:tc>
        <w:tc>
          <w:tcPr>
            <w:tcW w:type="dxa" w:w="2880"/>
          </w:tcPr>
          <w:p>
            <w:r>
              <w:t>Campaign Question topic in Italian.</w:t>
            </w:r>
          </w:p>
        </w:tc>
      </w:tr>
      <w:tr>
        <w:tc>
          <w:tcPr>
            <w:tcW w:type="dxa" w:w="2880"/>
          </w:tcPr>
          <w:p>
            <w:r>
              <w:t>textPT</w:t>
            </w:r>
          </w:p>
        </w:tc>
        <w:tc>
          <w:tcPr>
            <w:tcW w:type="dxa" w:w="2880"/>
          </w:tcPr>
          <w:p>
            <w:r>
              <w:t>string</w:t>
            </w:r>
          </w:p>
        </w:tc>
        <w:tc>
          <w:tcPr>
            <w:tcW w:type="dxa" w:w="2880"/>
          </w:tcPr>
          <w:p>
            <w:r>
              <w:t>Campaign Question topic in Portuguese.</w:t>
            </w:r>
          </w:p>
        </w:tc>
      </w:tr>
      <w:tr>
        <w:tc>
          <w:tcPr>
            <w:tcW w:type="dxa" w:w="2880"/>
          </w:tcPr>
          <w:p>
            <w:r>
              <w:t>textRU</w:t>
            </w:r>
          </w:p>
        </w:tc>
        <w:tc>
          <w:tcPr>
            <w:tcW w:type="dxa" w:w="2880"/>
          </w:tcPr>
          <w:p>
            <w:r>
              <w:t>string</w:t>
            </w:r>
          </w:p>
        </w:tc>
        <w:tc>
          <w:tcPr>
            <w:tcW w:type="dxa" w:w="2880"/>
          </w:tcPr>
          <w:p>
            <w:r>
              <w:t>Campaign Question topic in Russian.</w:t>
            </w:r>
          </w:p>
        </w:tc>
      </w:tr>
      <w:tr>
        <w:tc>
          <w:tcPr>
            <w:tcW w:type="dxa" w:w="2880"/>
          </w:tcPr>
          <w:p>
            <w:r>
              <w:t>textUS</w:t>
            </w:r>
          </w:p>
        </w:tc>
        <w:tc>
          <w:tcPr>
            <w:tcW w:type="dxa" w:w="2880"/>
          </w:tcPr>
          <w:p>
            <w:r>
              <w:t>string</w:t>
            </w:r>
          </w:p>
        </w:tc>
        <w:tc>
          <w:tcPr>
            <w:tcW w:type="dxa" w:w="2880"/>
          </w:tcPr>
          <w:p>
            <w:r>
              <w:t>Campaign Question topic in American English.</w:t>
            </w:r>
          </w:p>
        </w:tc>
      </w:tr>
      <w:tr>
        <w:tc>
          <w:tcPr>
            <w:tcW w:type="dxa" w:w="2880"/>
          </w:tcPr>
          <w:p>
            <w:r>
              <w:t>type</w:t>
            </w:r>
          </w:p>
        </w:tc>
        <w:tc>
          <w:tcPr>
            <w:tcW w:type="dxa" w:w="2880"/>
          </w:tcPr>
          <w:p>
            <w:r>
              <w:t>string</w:t>
            </w:r>
          </w:p>
        </w:tc>
        <w:tc>
          <w:tcPr>
            <w:tcW w:type="dxa" w:w="2880"/>
          </w:tcPr>
          <w:p>
            <w:r>
              <w:t>Campaign Question data type. Possible values: bool, date, integer, multipleValueList, singleValueList, text.</w:t>
            </w:r>
          </w:p>
        </w:tc>
      </w:tr>
      <w:tr>
        <w:tc>
          <w:tcPr>
            <w:tcW w:type="dxa" w:w="2880"/>
          </w:tcPr>
          <w:p>
            <w:r>
              <w:t>mandatory</w:t>
            </w:r>
          </w:p>
        </w:tc>
        <w:tc>
          <w:tcPr>
            <w:tcW w:type="dxa" w:w="2880"/>
          </w:tcPr>
          <w:p>
            <w:r>
              <w:t>boolean</w:t>
            </w:r>
          </w:p>
        </w:tc>
        <w:tc>
          <w:tcPr>
            <w:tcW w:type="dxa" w:w="2880"/>
          </w:tcPr>
          <w:p>
            <w:r>
              <w:t>true if the Campaign Question is mandatory; false otherwise.</w:t>
            </w:r>
          </w:p>
        </w:tc>
      </w:tr>
      <w:tr>
        <w:tc>
          <w:tcPr>
            <w:tcW w:type="dxa" w:w="2880"/>
          </w:tcPr>
          <w:p>
            <w:r>
              <w:t>order</w:t>
            </w:r>
          </w:p>
        </w:tc>
        <w:tc>
          <w:tcPr>
            <w:tcW w:type="dxa" w:w="2880"/>
          </w:tcPr>
          <w:p>
            <w:r>
              <w:t>integer</w:t>
            </w:r>
          </w:p>
        </w:tc>
        <w:tc>
          <w:tcPr>
            <w:tcW w:type="dxa" w:w="2880"/>
          </w:tcPr>
          <w:p>
            <w:r>
              <w:t>The position of the Campaign Question in the Activity fields list.</w:t>
            </w:r>
          </w:p>
        </w:tc>
      </w:tr>
      <w:tr>
        <w:tc>
          <w:tcPr>
            <w:tcW w:type="dxa" w:w="2880"/>
          </w:tcPr>
          <w:p>
            <w:r>
              <w:t>valueListName</w:t>
            </w:r>
          </w:p>
        </w:tc>
        <w:tc>
          <w:tcPr>
            <w:tcW w:type="dxa" w:w="2880"/>
          </w:tcPr>
          <w:p>
            <w:r>
              <w:t>string</w:t>
            </w:r>
          </w:p>
        </w:tc>
        <w:tc>
          <w:tcPr>
            <w:tcW w:type="dxa" w:w="2880"/>
          </w:tcPr>
          <w:p>
            <w:r>
              <w:t>API name of the table referenced by multipleValueList or singleValueList types.</w:t>
            </w:r>
          </w:p>
        </w:tc>
      </w:tr>
      <w:tr>
        <w:tc>
          <w:tcPr>
            <w:tcW w:type="dxa" w:w="2880"/>
          </w:tcPr>
          <w:p>
            <w:r>
              <w:t>linkedEntity</w:t>
            </w:r>
          </w:p>
        </w:tc>
        <w:tc>
          <w:tcPr>
            <w:tcW w:type="dxa" w:w="2880"/>
          </w:tcPr>
          <w:p>
            <w:r>
              <w:t>string</w:t>
            </w:r>
          </w:p>
        </w:tc>
        <w:tc>
          <w:tcPr>
            <w:tcW w:type="dxa" w:w="2880"/>
          </w:tcPr>
          <w:p>
            <w:r>
              <w:t>Entity populated by the answer. Only accounts is currently supported.</w:t>
            </w:r>
          </w:p>
        </w:tc>
      </w:tr>
      <w:tr>
        <w:tc>
          <w:tcPr>
            <w:tcW w:type="dxa" w:w="2880"/>
          </w:tcPr>
          <w:p>
            <w:r>
              <w:t>linkedEntityField</w:t>
            </w:r>
          </w:p>
        </w:tc>
        <w:tc>
          <w:tcPr>
            <w:tcW w:type="dxa" w:w="2880"/>
          </w:tcPr>
          <w:p>
            <w:r>
              <w:t>string</w:t>
            </w:r>
          </w:p>
        </w:tc>
        <w:tc>
          <w:tcPr>
            <w:tcW w:type="dxa" w:w="2880"/>
          </w:tcPr>
          <w:p>
            <w:r>
              <w:t>API name of the field in the linkedEntity table that the answer will populate.</w:t>
            </w:r>
          </w:p>
        </w:tc>
      </w:tr>
      <w:tr>
        <w:tc>
          <w:tcPr>
            <w:tcW w:type="dxa" w:w="2880"/>
          </w:tcPr>
          <w:p>
            <w:r>
              <w:t>custom</w:t>
            </w:r>
          </w:p>
        </w:tc>
        <w:tc>
          <w:tcPr>
            <w:tcW w:type="dxa" w:w="2880"/>
          </w:tcPr>
          <w:p>
            <w:r>
              <w:t>boolean</w:t>
            </w:r>
          </w:p>
        </w:tc>
        <w:tc>
          <w:tcPr>
            <w:tcW w:type="dxa" w:w="2880"/>
          </w:tcPr>
          <w:p>
            <w:r>
              <w:t>For multipleValueList/singleValueList: indicates whether the list is custom (requires specifying items via the Campaign Question Values API).</w:t>
            </w:r>
          </w:p>
        </w:tc>
      </w:tr>
      <w:tr>
        <w:tc>
          <w:tcPr>
            <w:tcW w:type="dxa" w:w="2880"/>
          </w:tcPr>
          <w:p>
            <w:r>
              <w:t>dateCreated</w:t>
            </w:r>
          </w:p>
        </w:tc>
        <w:tc>
          <w:tcPr>
            <w:tcW w:type="dxa" w:w="2880"/>
          </w:tcPr>
          <w:p>
            <w:r>
              <w:t>string</w:t>
            </w:r>
          </w:p>
        </w:tc>
        <w:tc>
          <w:tcPr>
            <w:tcW w:type="dxa" w:w="2880"/>
          </w:tcPr>
          <w:p>
            <w:r>
              <w:t>Date/time when the Campaign Question was created.</w:t>
            </w:r>
          </w:p>
        </w:tc>
      </w:tr>
      <w:tr>
        <w:tc>
          <w:tcPr>
            <w:tcW w:type="dxa" w:w="2880"/>
          </w:tcPr>
          <w:p>
            <w:r>
              <w:t>dateDeleted</w:t>
            </w:r>
          </w:p>
        </w:tc>
        <w:tc>
          <w:tcPr>
            <w:tcW w:type="dxa" w:w="2880"/>
          </w:tcPr>
          <w:p>
            <w:r>
              <w:t>string | null</w:t>
            </w:r>
          </w:p>
        </w:tc>
        <w:tc>
          <w:tcPr>
            <w:tcW w:type="dxa" w:w="2880"/>
          </w:tcPr>
          <w:p>
            <w:r>
              <w:t>Date/time when the Campaign Question was deleted.</w:t>
            </w:r>
          </w:p>
        </w:tc>
      </w:tr>
      <w:tr>
        <w:tc>
          <w:tcPr>
            <w:tcW w:type="dxa" w:w="2880"/>
          </w:tcPr>
          <w:p>
            <w:r>
              <w:t>dateUpdated</w:t>
            </w:r>
          </w:p>
        </w:tc>
        <w:tc>
          <w:tcPr>
            <w:tcW w:type="dxa" w:w="2880"/>
          </w:tcPr>
          <w:p>
            <w:r>
              <w:t>string</w:t>
            </w:r>
          </w:p>
        </w:tc>
        <w:tc>
          <w:tcPr>
            <w:tcW w:type="dxa" w:w="2880"/>
          </w:tcPr>
          <w:p>
            <w:r>
              <w:t>Date/time when the Campaign Question was last updated.</w:t>
            </w:r>
          </w:p>
        </w:tc>
      </w:tr>
      <w:tr>
        <w:tc>
          <w:tcPr>
            <w:tcW w:type="dxa" w:w="2880"/>
          </w:tcPr>
          <w:p>
            <w:r>
              <w:t>deleted</w:t>
            </w:r>
          </w:p>
        </w:tc>
        <w:tc>
          <w:tcPr>
            <w:tcW w:type="dxa" w:w="2880"/>
          </w:tcPr>
          <w:p>
            <w:r>
              <w:t>boolean</w:t>
            </w:r>
          </w:p>
        </w:tc>
        <w:tc>
          <w:tcPr>
            <w:tcW w:type="dxa" w:w="2880"/>
          </w:tcPr>
          <w:p>
            <w:r>
              <w:t>If true, the Campaign Question has been deleted and archived.</w:t>
            </w:r>
          </w:p>
        </w:tc>
      </w:tr>
      <w:tr>
        <w:tc>
          <w:tcPr>
            <w:tcW w:type="dxa" w:w="2880"/>
          </w:tcPr>
          <w:p>
            <w:r>
              <w:t>id</w:t>
            </w:r>
          </w:p>
        </w:tc>
        <w:tc>
          <w:tcPr>
            <w:tcW w:type="dxa" w:w="2880"/>
          </w:tcPr>
          <w:p>
            <w:r>
              <w:t>integer</w:t>
            </w:r>
          </w:p>
        </w:tc>
        <w:tc>
          <w:tcPr>
            <w:tcW w:type="dxa" w:w="2880"/>
          </w:tcPr>
          <w:p>
            <w:r>
              <w:t>Unique identifier for the Campaign Question in ForceManager.</w:t>
            </w:r>
          </w:p>
        </w:tc>
      </w:tr>
      <w:tr>
        <w:tc>
          <w:tcPr>
            <w:tcW w:type="dxa" w:w="2880"/>
          </w:tcPr>
          <w:p>
            <w:r>
              <w:t>salesRepIdCreated</w:t>
            </w:r>
          </w:p>
        </w:tc>
        <w:tc>
          <w:tcPr>
            <w:tcW w:type="dxa" w:w="2880"/>
          </w:tcPr>
          <w:p>
            <w:r>
              <w:t>integer</w:t>
            </w:r>
          </w:p>
        </w:tc>
        <w:tc>
          <w:tcPr>
            <w:tcW w:type="dxa" w:w="2880"/>
          </w:tcPr>
          <w:p>
            <w:r>
              <w:t>Unique identifier of the user who created the Campaign Question.</w:t>
            </w:r>
          </w:p>
        </w:tc>
      </w:tr>
      <w:tr>
        <w:tc>
          <w:tcPr>
            <w:tcW w:type="dxa" w:w="2880"/>
          </w:tcPr>
          <w:p>
            <w:r>
              <w:t>salesRepIdDeleted</w:t>
            </w:r>
          </w:p>
        </w:tc>
        <w:tc>
          <w:tcPr>
            <w:tcW w:type="dxa" w:w="2880"/>
          </w:tcPr>
          <w:p>
            <w:r>
              <w:t>integer</w:t>
            </w:r>
          </w:p>
        </w:tc>
        <w:tc>
          <w:tcPr>
            <w:tcW w:type="dxa" w:w="2880"/>
          </w:tcPr>
          <w:p>
            <w:r>
              <w:t>Unique identifier of the user who deleted the Campaign Question.</w:t>
            </w:r>
          </w:p>
        </w:tc>
      </w:tr>
      <w:tr>
        <w:tc>
          <w:tcPr>
            <w:tcW w:type="dxa" w:w="2880"/>
          </w:tcPr>
          <w:p>
            <w:r>
              <w:t>salesRepIdUpdated</w:t>
            </w:r>
          </w:p>
        </w:tc>
        <w:tc>
          <w:tcPr>
            <w:tcW w:type="dxa" w:w="2880"/>
          </w:tcPr>
          <w:p>
            <w:r>
              <w:t>integer</w:t>
            </w:r>
          </w:p>
        </w:tc>
        <w:tc>
          <w:tcPr>
            <w:tcW w:type="dxa" w:w="2880"/>
          </w:tcPr>
          <w:p>
            <w:r>
              <w:t>Unique identifier of the user who updated the Campaign Question.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'{{FORCE_MANAGER_BASE_URL}}/api/v4/campaignQuestions/2' \</w:t>
        <w:br/>
        <w:t xml:space="preserve"> --header 'Accept: application/json'</w:t>
      </w:r>
    </w:p>
    <w:p>
      <w:pPr>
        <w:pStyle w:val="Heading3"/>
      </w:pPr>
      <w:r>
        <w:t>Error Handling</w:t>
      </w:r>
    </w:p>
    <w:p>
      <w:pPr>
        <w:pStyle w:val="ListBullet"/>
      </w:pPr>
      <w:r>
        <w:t>200 OK: Operation succeeded and returns the Campaign Question.</w:t>
      </w:r>
    </w:p>
    <w:p>
      <w:pPr>
        <w:pStyle w:val="ListBullet"/>
      </w:pPr>
      <w:r>
        <w:t>400 Bad Request: Invalid request, requested service not available, or Campaign Question does not exist.</w:t>
      </w:r>
    </w:p>
    <w:p>
      <w:pPr>
        <w:pStyle w:val="Heading3"/>
      </w:pPr>
      <w:r>
        <w:t>Related campaignQuestions actions</w:t>
      </w:r>
    </w:p>
    <w:p>
      <w:pPr>
        <w:pStyle w:val="ListBullet"/>
      </w:pPr>
      <w:r>
        <w:t>[POST] Create Campaign Question — /api/v4/campaignQuestions</w:t>
      </w:r>
    </w:p>
    <w:p>
      <w:pPr>
        <w:pStyle w:val="ListBullet"/>
      </w:pPr>
      <w:r>
        <w:t>[DELETE] Delete a Campaign Question — /api/v4/campaignQuestions/{{id}}</w:t>
      </w:r>
    </w:p>
    <w:p>
      <w:pPr>
        <w:pStyle w:val="ListBullet"/>
      </w:pPr>
      <w:r>
        <w:t>[GET] List Campaign Questions — /api/v4/campaignQuestions</w:t>
      </w:r>
    </w:p>
    <w:p>
      <w:pPr>
        <w:pStyle w:val="ListBullet"/>
      </w:pPr>
      <w:r>
        <w:t>[PUT] Update a Campaign Question — /api/v4/campaignQuestions/{{id}}</w:t>
      </w:r>
    </w:p>
    <w:p>
      <w:r>
        <w:br w:type="page"/>
      </w:r>
    </w:p>
    <w:p>
      <w:pPr>
        <w:pStyle w:val="Heading2"/>
      </w:pPr>
      <w:r>
        <w:t>141. [GET] Get a Campaign Question’s Answer</w:t>
      </w:r>
    </w:p>
    <w:p>
      <w:r>
        <w:rPr>
          <w:b/>
        </w:rPr>
        <w:t xml:space="preserve">Endpoint: </w:t>
      </w:r>
      <w:r>
        <w:rPr>
          <w:rFonts w:ascii="Courier New" w:hAnsi="Courier New"/>
          <w:sz w:val="18"/>
        </w:rPr>
        <w:t>/api/v4/campaignQuestions/{{questionId}}/answers/{{id}}</w:t>
      </w:r>
    </w:p>
    <w:p>
      <w:pPr>
        <w:pStyle w:val="Heading3"/>
      </w:pPr>
      <w:r>
        <w:t>Prerequisites</w:t>
      </w:r>
    </w:p>
    <w:p>
      <w:pPr>
        <w:pStyle w:val="ListBullet"/>
      </w:pPr>
      <w:r>
        <w:t>You must have access to the Campaign Question Answer you are requesting.</w:t>
      </w:r>
    </w:p>
    <w:p>
      <w:pPr>
        <w:pStyle w:val="Heading3"/>
      </w:pPr>
      <w:r>
        <w:t>Method</w:t>
      </w:r>
    </w:p>
    <w:p>
      <w:r>
        <w:t>GET</w:t>
      </w:r>
    </w:p>
    <w:p>
      <w:pPr>
        <w:pStyle w:val="Heading3"/>
      </w:pPr>
      <w:r>
        <w:t>URL</w:t>
      </w:r>
    </w:p>
    <w:p>
      <w:r>
        <w:t>{{FORCE_MANAGER_BASE_URL}}/api/v4/campaignQuestions/{{questionId}}/answers/{{id}}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Campaign Question Answer by its unique answer ID (id) under a specific Campaign Question (questionId). Returns a single Campaign Question Answer available to the user. If the specified Campaign Question Answer does not exist, the API returns a 400 Bad Request.</w:t>
      </w:r>
    </w:p>
    <w:p>
      <w:pPr>
        <w:pStyle w:val="Heading3"/>
      </w:pPr>
      <w:r>
        <w:t>Enforcement Rules</w:t>
      </w:r>
    </w:p>
    <w:p>
      <w:pPr>
        <w:pStyle w:val="ListBullet"/>
      </w:pPr>
      <w:r>
        <w:t>The questionId path parameter must always be present.</w:t>
      </w:r>
    </w:p>
    <w:p>
      <w:pPr>
        <w:pStyle w:val="ListBullet"/>
      </w:pPr>
      <w:r>
        <w:t>The id path parameter must always be present.</w:t>
      </w:r>
    </w:p>
    <w:p>
      <w:pPr>
        <w:pStyle w:val="ListBullet"/>
      </w:pPr>
      <w:r>
        <w:t>Always construct the path as /api/v4/campaignQuestions/{{questionId}}/answers/{{id}}, where both {{questionId}} and {{id}} are non-empty.</w:t>
      </w:r>
    </w:p>
    <w:p>
      <w:pPr>
        <w:pStyle w:val="ListBullet"/>
      </w:pPr>
      <w:r>
        <w:t>Do not call the API with missing or empty path parameters (e.g., avoid /campaignQuestions//answers/).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/api/v4/campaignQuestions/2/answers/1</w:t>
        <w:br/>
        <w:t>/api/v4/campaignQuestions/123/answers/456</w:t>
      </w:r>
    </w:p>
    <w:p>
      <w:pPr>
        <w:pStyle w:val="Heading3"/>
      </w:pPr>
      <w:r>
        <w:t>Invalid Examples</w:t>
      </w:r>
    </w:p>
    <w:p>
      <w:r>
        <w:rPr>
          <w:b/>
          <w:color w:val="666666"/>
          <w:sz w:val="16"/>
        </w:rPr>
        <w:t>[http]</w:t>
      </w:r>
    </w:p>
    <w:p>
      <w:pPr>
        <w:shd w:fill="F2F2F2" w:val="clear"/>
      </w:pPr>
      <w:r>
        <w:rPr>
          <w:rFonts w:ascii="Courier New" w:hAnsi="Courier New"/>
          <w:sz w:val="17"/>
        </w:rPr>
        <w:t>/api/v4/campaignQuestions//answers/1</w:t>
        <w:br/>
        <w:t>/api/v4/campaignQuestions/2/answers/</w:t>
        <w:br/>
        <w:t>/api/v4/campaignQuestions/answers/1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questionId</w:t>
            </w:r>
          </w:p>
        </w:tc>
        <w:tc>
          <w:tcPr>
            <w:tcW w:type="dxa" w:w="2880"/>
          </w:tcPr>
          <w:p>
            <w:r>
              <w:t>integer</w:t>
            </w:r>
          </w:p>
        </w:tc>
        <w:tc>
          <w:tcPr>
            <w:tcW w:type="dxa" w:w="2880"/>
          </w:tcPr>
          <w:p>
            <w:r>
              <w:t>The unique identifier of the Campaign Question.</w:t>
            </w:r>
          </w:p>
        </w:tc>
      </w:tr>
      <w:tr>
        <w:tc>
          <w:tcPr>
            <w:tcW w:type="dxa" w:w="2880"/>
          </w:tcPr>
          <w:p>
            <w:r>
              <w:t>id</w:t>
            </w:r>
          </w:p>
        </w:tc>
        <w:tc>
          <w:tcPr>
            <w:tcW w:type="dxa" w:w="2880"/>
          </w:tcPr>
          <w:p>
            <w:r>
              <w:t>integer</w:t>
            </w:r>
          </w:p>
        </w:tc>
        <w:tc>
          <w:tcPr>
            <w:tcW w:type="dxa" w:w="2880"/>
          </w:tcPr>
          <w:p>
            <w:r>
              <w:t>The unique identifier of the Campaign Question Answer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"activityId": 35,</w:t>
        <w:br/>
        <w:t xml:space="preserve"> "dateCreated": "2021-12-29T13:40:33.96Z",</w:t>
        <w:br/>
        <w:t xml:space="preserve"> "dateDeleted": null,</w:t>
        <w:br/>
        <w:t xml:space="preserve"> "dateUpdated": "2021-12-29T13:41:45.787Z",</w:t>
        <w:br/>
        <w:t xml:space="preserve"> "deleted": false,</w:t>
        <w:br/>
        <w:t xml:space="preserve"> "id": 1,</w:t>
        <w:br/>
        <w:t xml:space="preserve"> "questionId": 2,</w:t>
        <w:br/>
        <w:t xml:space="preserve"> "salesRepIdCreated": 90,</w:t>
        <w:br/>
        <w:t xml:space="preserve"> "salesRepIdDeleted": 0,</w:t>
        <w:br/>
        <w:t xml:space="preserve"> "salesRepIdUpdated": 90,</w:t>
        <w:br/>
        <w:t xml:space="preserve"> "value": "5000"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r>
        <w:rPr>
          <w:b/>
        </w:rPr>
        <w:t>Note: Note: The documentation states 400 Bad Request is returned when the request is invalid or the requested Campaign Question Answer is not available / does not exist. It does not provide a detailed error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questionId</w:t>
            </w:r>
          </w:p>
        </w:tc>
        <w:tc>
          <w:tcPr>
            <w:tcW w:type="dxa" w:w="2880"/>
          </w:tcPr>
          <w:p>
            <w:r>
              <w:t>integer</w:t>
            </w:r>
          </w:p>
        </w:tc>
        <w:tc>
          <w:tcPr>
            <w:tcW w:type="dxa" w:w="2880"/>
          </w:tcPr>
          <w:p>
            <w:r>
              <w:t>The ID of the Campaign Question that the Answer is referred to.</w:t>
            </w:r>
          </w:p>
        </w:tc>
      </w:tr>
      <w:tr>
        <w:tc>
          <w:tcPr>
            <w:tcW w:type="dxa" w:w="2880"/>
          </w:tcPr>
          <w:p>
            <w:r>
              <w:t>activityId</w:t>
            </w:r>
          </w:p>
        </w:tc>
        <w:tc>
          <w:tcPr>
            <w:tcW w:type="dxa" w:w="2880"/>
          </w:tcPr>
          <w:p>
            <w:r>
              <w:t>integer</w:t>
            </w:r>
          </w:p>
        </w:tc>
        <w:tc>
          <w:tcPr>
            <w:tcW w:type="dxa" w:w="2880"/>
          </w:tcPr>
          <w:p>
            <w:r>
              <w:t>The ID of an Activity done for a sales Campaign, in which the Campaign Question Answer is reported.</w:t>
            </w:r>
          </w:p>
        </w:tc>
      </w:tr>
      <w:tr>
        <w:tc>
          <w:tcPr>
            <w:tcW w:type="dxa" w:w="2880"/>
          </w:tcPr>
          <w:p>
            <w:r>
              <w:t>value</w:t>
            </w:r>
          </w:p>
        </w:tc>
        <w:tc>
          <w:tcPr>
            <w:tcW w:type="dxa" w:w="2880"/>
          </w:tcPr>
          <w:p>
            <w:r>
              <w:t>string</w:t>
            </w:r>
          </w:p>
        </w:tc>
        <w:tc>
          <w:tcPr>
            <w:tcW w:type="dxa" w:w="2880"/>
          </w:tcPr>
          <w:p>
            <w:r>
              <w:t>The answer value (from a value list choice or free user input).</w:t>
            </w:r>
          </w:p>
        </w:tc>
      </w:tr>
      <w:tr>
        <w:tc>
          <w:tcPr>
            <w:tcW w:type="dxa" w:w="2880"/>
          </w:tcPr>
          <w:p>
            <w:r>
              <w:t>dateCreated</w:t>
            </w:r>
          </w:p>
        </w:tc>
        <w:tc>
          <w:tcPr>
            <w:tcW w:type="dxa" w:w="2880"/>
          </w:tcPr>
          <w:p>
            <w:r>
              <w:t>string</w:t>
            </w:r>
          </w:p>
        </w:tc>
        <w:tc>
          <w:tcPr>
            <w:tcW w:type="dxa" w:w="2880"/>
          </w:tcPr>
          <w:p>
            <w:r>
              <w:t>Date and time when the Campaign Question Answer was created.</w:t>
            </w:r>
          </w:p>
        </w:tc>
      </w:tr>
      <w:tr>
        <w:tc>
          <w:tcPr>
            <w:tcW w:type="dxa" w:w="2880"/>
          </w:tcPr>
          <w:p>
            <w:r>
              <w:t>dateDeleted</w:t>
            </w:r>
          </w:p>
        </w:tc>
        <w:tc>
          <w:tcPr>
            <w:tcW w:type="dxa" w:w="2880"/>
          </w:tcPr>
          <w:p>
            <w:r>
              <w:t>string | null</w:t>
            </w:r>
          </w:p>
        </w:tc>
        <w:tc>
          <w:tcPr>
            <w:tcW w:type="dxa" w:w="2880"/>
          </w:tcPr>
          <w:p>
            <w:r>
              <w:t>Date and time when the Campaign Question Answer was deleted.</w:t>
            </w:r>
          </w:p>
        </w:tc>
      </w:tr>
      <w:tr>
        <w:tc>
          <w:tcPr>
            <w:tcW w:type="dxa" w:w="2880"/>
          </w:tcPr>
          <w:p>
            <w:r>
              <w:t>dateUpdated</w:t>
            </w:r>
          </w:p>
        </w:tc>
        <w:tc>
          <w:tcPr>
            <w:tcW w:type="dxa" w:w="2880"/>
          </w:tcPr>
          <w:p>
            <w:r>
              <w:t>string</w:t>
            </w:r>
          </w:p>
        </w:tc>
        <w:tc>
          <w:tcPr>
            <w:tcW w:type="dxa" w:w="2880"/>
          </w:tcPr>
          <w:p>
            <w:r>
              <w:t>Date and time when the Campaign Question Answer was last updated.</w:t>
            </w:r>
          </w:p>
        </w:tc>
      </w:tr>
      <w:tr>
        <w:tc>
          <w:tcPr>
            <w:tcW w:type="dxa" w:w="2880"/>
          </w:tcPr>
          <w:p>
            <w:r>
              <w:t>deleted</w:t>
            </w:r>
          </w:p>
        </w:tc>
        <w:tc>
          <w:tcPr>
            <w:tcW w:type="dxa" w:w="2880"/>
          </w:tcPr>
          <w:p>
            <w:r>
              <w:t>boolean</w:t>
            </w:r>
          </w:p>
        </w:tc>
        <w:tc>
          <w:tcPr>
            <w:tcW w:type="dxa" w:w="2880"/>
          </w:tcPr>
          <w:p>
            <w:r>
              <w:t>If true, the Campaign Question Answer has been deleted and archived.</w:t>
            </w:r>
          </w:p>
        </w:tc>
      </w:tr>
      <w:tr>
        <w:tc>
          <w:tcPr>
            <w:tcW w:type="dxa" w:w="2880"/>
          </w:tcPr>
          <w:p>
            <w:r>
              <w:t>id</w:t>
            </w:r>
          </w:p>
        </w:tc>
        <w:tc>
          <w:tcPr>
            <w:tcW w:type="dxa" w:w="2880"/>
          </w:tcPr>
          <w:p>
            <w:r>
              <w:t>integer</w:t>
            </w:r>
          </w:p>
        </w:tc>
        <w:tc>
          <w:tcPr>
            <w:tcW w:type="dxa" w:w="2880"/>
          </w:tcPr>
          <w:p>
            <w:r>
              <w:t>Unique identifier for the Campaign Question Answer in ForceManager.</w:t>
            </w:r>
          </w:p>
        </w:tc>
      </w:tr>
      <w:tr>
        <w:tc>
          <w:tcPr>
            <w:tcW w:type="dxa" w:w="2880"/>
          </w:tcPr>
          <w:p>
            <w:r>
              <w:t>salesRepIdCreated</w:t>
            </w:r>
          </w:p>
        </w:tc>
        <w:tc>
          <w:tcPr>
            <w:tcW w:type="dxa" w:w="2880"/>
          </w:tcPr>
          <w:p>
            <w:r>
              <w:t>integer</w:t>
            </w:r>
          </w:p>
        </w:tc>
        <w:tc>
          <w:tcPr>
            <w:tcW w:type="dxa" w:w="2880"/>
          </w:tcPr>
          <w:p>
            <w:r>
              <w:t>Unique identifier of the user who created the Campaign Question Answer.</w:t>
            </w:r>
          </w:p>
        </w:tc>
      </w:tr>
      <w:tr>
        <w:tc>
          <w:tcPr>
            <w:tcW w:type="dxa" w:w="2880"/>
          </w:tcPr>
          <w:p>
            <w:r>
              <w:t>salesRepIdDeleted</w:t>
            </w:r>
          </w:p>
        </w:tc>
        <w:tc>
          <w:tcPr>
            <w:tcW w:type="dxa" w:w="2880"/>
          </w:tcPr>
          <w:p>
            <w:r>
              <w:t>integer</w:t>
            </w:r>
          </w:p>
        </w:tc>
        <w:tc>
          <w:tcPr>
            <w:tcW w:type="dxa" w:w="2880"/>
          </w:tcPr>
          <w:p>
            <w:r>
              <w:t>Unique identifier of the user who deleted the Campaign Question Answer.</w:t>
            </w:r>
          </w:p>
        </w:tc>
      </w:tr>
      <w:tr>
        <w:tc>
          <w:tcPr>
            <w:tcW w:type="dxa" w:w="2880"/>
          </w:tcPr>
          <w:p>
            <w:r>
              <w:t>salesRepIdUpdated</w:t>
            </w:r>
          </w:p>
        </w:tc>
        <w:tc>
          <w:tcPr>
            <w:tcW w:type="dxa" w:w="2880"/>
          </w:tcPr>
          <w:p>
            <w:r>
              <w:t>integer</w:t>
            </w:r>
          </w:p>
        </w:tc>
        <w:tc>
          <w:tcPr>
            <w:tcW w:type="dxa" w:w="2880"/>
          </w:tcPr>
          <w:p>
            <w:r>
              <w:t>Unique identifier of the user who updated the Campaign Question Answer.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'{{FORCE_MANAGER_BASE_URL}}/api/v4/campaignQuestions/2/answers/1' \</w:t>
        <w:br/>
        <w:t xml:space="preserve"> --header 'Accept: application/json'</w:t>
      </w:r>
    </w:p>
    <w:p>
      <w:pPr>
        <w:pStyle w:val="Heading3"/>
      </w:pPr>
      <w:r>
        <w:t>Notes</w:t>
      </w:r>
    </w:p>
    <w:p>
      <w:pPr>
        <w:pStyle w:val="ListBullet"/>
      </w:pPr>
      <w:r>
        <w:t>Authentication/session headers are required by the API provider, but are omitted here per documentation rules.</w:t>
      </w:r>
    </w:p>
    <w:p>
      <w:pPr>
        <w:pStyle w:val="Heading3"/>
      </w:pPr>
      <w:r>
        <w:t>Related campaignQuestionAnswers actions</w:t>
      </w:r>
    </w:p>
    <w:p>
      <w:pPr>
        <w:pStyle w:val="ListBullet"/>
      </w:pPr>
      <w:r>
        <w:t>[GET] List a Campaign Question's Answers — /api/v4/campaignQuestions/{{questionId}}/answers</w:t>
      </w:r>
    </w:p>
    <w:p>
      <w:pPr>
        <w:pStyle w:val="ListBullet"/>
      </w:pPr>
      <w:r>
        <w:t>[POST] Create a Campaign Question Answer — /api/v4/campaignQuestions/{{questionId}}/answers</w:t>
      </w:r>
    </w:p>
    <w:p>
      <w:pPr>
        <w:pStyle w:val="ListBullet"/>
      </w:pPr>
      <w:r>
        <w:t>[DELETE] Delete a Campaign Question Answer — /api/v4/campaignQuestions/{{questionId}}/answers/{{id}}</w:t>
      </w:r>
    </w:p>
    <w:p>
      <w:pPr>
        <w:pStyle w:val="ListBullet"/>
      </w:pPr>
      <w:r>
        <w:t>[PUT] Update a Campaign Question Answer — /api/v4/campaignQuestions/{{questionId}}/answers/{{id}}</w:t>
      </w:r>
    </w:p>
    <w:p>
      <w:r>
        <w:br w:type="page"/>
      </w:r>
    </w:p>
    <w:p>
      <w:pPr>
        <w:pStyle w:val="Heading2"/>
      </w:pPr>
      <w:r>
        <w:t>142. [GET] Get a Campaign Question’s Value</w:t>
      </w:r>
    </w:p>
    <w:p>
      <w:r>
        <w:rPr>
          <w:b/>
        </w:rPr>
        <w:t xml:space="preserve">Endpoint: </w:t>
      </w:r>
      <w:r>
        <w:rPr>
          <w:rFonts w:ascii="Courier New" w:hAnsi="Courier New"/>
          <w:sz w:val="18"/>
        </w:rPr>
        <w:t>/api/v4/campaignQuestions/{{questionId}}/values/{{id}}</w:t>
      </w:r>
    </w:p>
    <w:p>
      <w:pPr>
        <w:pStyle w:val="Heading3"/>
      </w:pPr>
      <w:r>
        <w:t>Prerequisites</w:t>
      </w:r>
    </w:p>
    <w:p>
      <w:pPr>
        <w:pStyle w:val="ListBullet"/>
      </w:pPr>
      <w:r>
        <w:t>Must have access to Campaign Questions and their Values in ForceManager</w:t>
      </w:r>
    </w:p>
    <w:p>
      <w:pPr>
        <w:pStyle w:val="Heading3"/>
      </w:pPr>
      <w:r>
        <w:t>Method</w:t>
      </w:r>
    </w:p>
    <w:p>
      <w:r>
        <w:t>GET</w:t>
      </w:r>
    </w:p>
    <w:p>
      <w:pPr>
        <w:pStyle w:val="Heading3"/>
      </w:pPr>
      <w:r>
        <w:t>URL</w:t>
      </w:r>
    </w:p>
    <w:p>
      <w:r>
        <w:t>{{FORCE_MANAGER_BASE_URL}}/api/v4/campaignQuestions/{{questionId}}/values/{{id}}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Campaign Question Value for a given Campaign Question (questionId) by its unique value identifier (id). If the specified Campaign Question Value does not exist, the API responds with a 400 Bad Request.</w:t>
      </w:r>
    </w:p>
    <w:p>
      <w:pPr>
        <w:pStyle w:val="Heading3"/>
      </w:pPr>
      <w:r>
        <w:t>Enforcement Rules</w:t>
      </w:r>
    </w:p>
    <w:p>
      <w:pPr>
        <w:pStyle w:val="ListBullet"/>
      </w:pPr>
      <w:r>
        <w:t>The questionId path parameter must always be present and must be non-empty.</w:t>
      </w:r>
    </w:p>
    <w:p>
      <w:pPr>
        <w:pStyle w:val="ListBullet"/>
      </w:pPr>
      <w:r>
        <w:t>The id path parameter must always be present and must be non-empty.</w:t>
      </w:r>
    </w:p>
    <w:p>
      <w:pPr>
        <w:pStyle w:val="ListBullet"/>
      </w:pPr>
      <w:r>
        <w:t>Always construct the path as /api/v4/campaignQuestions/{{questionId}}/values/{{id}}.</w:t>
      </w:r>
    </w:p>
    <w:p>
      <w:pPr>
        <w:pStyle w:val="ListBullet"/>
      </w:pPr>
      <w:r>
        <w:t>Do not call the API with missing or empty path parameters (e.g., /campaignQuestions//values/).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/api/v4/campaignQuestions/4/values/1</w:t>
        <w:br/>
        <w:t>/api/v4/campaignQuestions/123/values/456</w:t>
      </w:r>
    </w:p>
    <w:p>
      <w:pPr>
        <w:pStyle w:val="Heading3"/>
      </w:pPr>
      <w:r>
        <w:t>Invalid Examples</w:t>
      </w:r>
    </w:p>
    <w:p>
      <w:r>
        <w:rPr>
          <w:b/>
          <w:color w:val="666666"/>
          <w:sz w:val="16"/>
        </w:rPr>
        <w:t>[http]</w:t>
      </w:r>
    </w:p>
    <w:p>
      <w:pPr>
        <w:shd w:fill="F2F2F2" w:val="clear"/>
      </w:pPr>
      <w:r>
        <w:rPr>
          <w:rFonts w:ascii="Courier New" w:hAnsi="Courier New"/>
          <w:sz w:val="17"/>
        </w:rPr>
        <w:t>/api/v4/campaignQuestions//values/1</w:t>
        <w:br/>
        <w:t>/api/v4/campaignQuestions/4/values/</w:t>
        <w:br/>
        <w:t>/api/v4/campaignQuestions/values/1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questionId</w:t>
            </w:r>
          </w:p>
        </w:tc>
        <w:tc>
          <w:tcPr>
            <w:tcW w:type="dxa" w:w="2880"/>
          </w:tcPr>
          <w:p>
            <w:r>
              <w:t>integer</w:t>
            </w:r>
          </w:p>
        </w:tc>
        <w:tc>
          <w:tcPr>
            <w:tcW w:type="dxa" w:w="2880"/>
          </w:tcPr>
          <w:p>
            <w:r>
              <w:t>The unique identifier of the Campaign Question. Sent as a path parameter.</w:t>
            </w:r>
          </w:p>
        </w:tc>
      </w:tr>
      <w:tr>
        <w:tc>
          <w:tcPr>
            <w:tcW w:type="dxa" w:w="2880"/>
          </w:tcPr>
          <w:p>
            <w:r>
              <w:t>id</w:t>
            </w:r>
          </w:p>
        </w:tc>
        <w:tc>
          <w:tcPr>
            <w:tcW w:type="dxa" w:w="2880"/>
          </w:tcPr>
          <w:p>
            <w:r>
              <w:t>integer</w:t>
            </w:r>
          </w:p>
        </w:tc>
        <w:tc>
          <w:tcPr>
            <w:tcW w:type="dxa" w:w="2880"/>
          </w:tcPr>
          <w:p>
            <w:r>
              <w:t>The unique identifier of the Campaign Question Value to retrieve.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"dateCreated": "2021-12-29T15:40:45.137Z",</w:t>
        <w:br/>
        <w:t xml:space="preserve"> "dateDeleted": null,</w:t>
        <w:br/>
        <w:t xml:space="preserve"> "dateUpdated": null,</w:t>
        <w:br/>
        <w:t xml:space="preserve"> "deleted": false,</w:t>
        <w:br/>
        <w:t xml:space="preserve"> "id": 1,</w:t>
        <w:br/>
        <w:t xml:space="preserve"> "questionId": 4,</w:t>
        <w:br/>
        <w:t xml:space="preserve"> "salesRepIdCreated": 90,</w:t>
        <w:br/>
        <w:t xml:space="preserve"> "salesRepIdDeleted": 0,</w:t>
        <w:br/>
        <w:t xml:space="preserve"> "salesRepIdUpdated": 0,</w:t>
        <w:br/>
        <w:t xml:space="preserve"> "textBR": "",</w:t>
        <w:br/>
        <w:t xml:space="preserve"> "textDE": "",</w:t>
        <w:br/>
        <w:t xml:space="preserve"> "textDK": "",</w:t>
        <w:br/>
        <w:t xml:space="preserve"> "textEN": "50-200",</w:t>
        <w:br/>
        <w:t xml:space="preserve"> "textES": "",</w:t>
        <w:br/>
        <w:t xml:space="preserve"> "textFR": "",</w:t>
        <w:br/>
        <w:t xml:space="preserve"> "textIT": "",</w:t>
        <w:br/>
        <w:t xml:space="preserve"> "textPT": "",</w:t>
        <w:br/>
        <w:t xml:space="preserve"> "textRU": "",</w:t>
        <w:br/>
        <w:t xml:space="preserve"> "textUS":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questionId</w:t>
            </w:r>
          </w:p>
        </w:tc>
        <w:tc>
          <w:tcPr>
            <w:tcW w:type="dxa" w:w="2880"/>
          </w:tcPr>
          <w:p>
            <w:r>
              <w:t>integer</w:t>
            </w:r>
          </w:p>
        </w:tc>
        <w:tc>
          <w:tcPr>
            <w:tcW w:type="dxa" w:w="2880"/>
          </w:tcPr>
          <w:p>
            <w:r>
              <w:t>The ID of the Campaign Question that the Value is referred to.</w:t>
            </w:r>
          </w:p>
        </w:tc>
      </w:tr>
      <w:tr>
        <w:tc>
          <w:tcPr>
            <w:tcW w:type="dxa" w:w="2880"/>
          </w:tcPr>
          <w:p>
            <w:r>
              <w:t>textBR</w:t>
            </w:r>
          </w:p>
        </w:tc>
        <w:tc>
          <w:tcPr>
            <w:tcW w:type="dxa" w:w="2880"/>
          </w:tcPr>
          <w:p>
            <w:r>
              <w:t>string</w:t>
            </w:r>
          </w:p>
        </w:tc>
        <w:tc>
          <w:tcPr>
            <w:tcW w:type="dxa" w:w="2880"/>
          </w:tcPr>
          <w:p>
            <w:r>
              <w:t>Campaign Value label in Brasilian Portuguese.</w:t>
            </w:r>
          </w:p>
        </w:tc>
      </w:tr>
      <w:tr>
        <w:tc>
          <w:tcPr>
            <w:tcW w:type="dxa" w:w="2880"/>
          </w:tcPr>
          <w:p>
            <w:r>
              <w:t>textDE</w:t>
            </w:r>
          </w:p>
        </w:tc>
        <w:tc>
          <w:tcPr>
            <w:tcW w:type="dxa" w:w="2880"/>
          </w:tcPr>
          <w:p>
            <w:r>
              <w:t>string</w:t>
            </w:r>
          </w:p>
        </w:tc>
        <w:tc>
          <w:tcPr>
            <w:tcW w:type="dxa" w:w="2880"/>
          </w:tcPr>
          <w:p>
            <w:r>
              <w:t>Campaign Value label in German.</w:t>
            </w:r>
          </w:p>
        </w:tc>
      </w:tr>
      <w:tr>
        <w:tc>
          <w:tcPr>
            <w:tcW w:type="dxa" w:w="2880"/>
          </w:tcPr>
          <w:p>
            <w:r>
              <w:t>textDK</w:t>
            </w:r>
          </w:p>
        </w:tc>
        <w:tc>
          <w:tcPr>
            <w:tcW w:type="dxa" w:w="2880"/>
          </w:tcPr>
          <w:p>
            <w:r>
              <w:t>string</w:t>
            </w:r>
          </w:p>
        </w:tc>
        <w:tc>
          <w:tcPr>
            <w:tcW w:type="dxa" w:w="2880"/>
          </w:tcPr>
          <w:p>
            <w:r>
              <w:t>Campaign Value label in Dutch.</w:t>
            </w:r>
          </w:p>
        </w:tc>
      </w:tr>
      <w:tr>
        <w:tc>
          <w:tcPr>
            <w:tcW w:type="dxa" w:w="2880"/>
          </w:tcPr>
          <w:p>
            <w:r>
              <w:t>textEN</w:t>
            </w:r>
          </w:p>
        </w:tc>
        <w:tc>
          <w:tcPr>
            <w:tcW w:type="dxa" w:w="2880"/>
          </w:tcPr>
          <w:p>
            <w:r>
              <w:t>string</w:t>
            </w:r>
          </w:p>
        </w:tc>
        <w:tc>
          <w:tcPr>
            <w:tcW w:type="dxa" w:w="2880"/>
          </w:tcPr>
          <w:p>
            <w:r>
              <w:t>Campaign Value label in English.</w:t>
            </w:r>
          </w:p>
        </w:tc>
      </w:tr>
      <w:tr>
        <w:tc>
          <w:tcPr>
            <w:tcW w:type="dxa" w:w="2880"/>
          </w:tcPr>
          <w:p>
            <w:r>
              <w:t>textES</w:t>
            </w:r>
          </w:p>
        </w:tc>
        <w:tc>
          <w:tcPr>
            <w:tcW w:type="dxa" w:w="2880"/>
          </w:tcPr>
          <w:p>
            <w:r>
              <w:t>string</w:t>
            </w:r>
          </w:p>
        </w:tc>
        <w:tc>
          <w:tcPr>
            <w:tcW w:type="dxa" w:w="2880"/>
          </w:tcPr>
          <w:p>
            <w:r>
              <w:t>Campaign Value label in Spanish.</w:t>
            </w:r>
          </w:p>
        </w:tc>
      </w:tr>
      <w:tr>
        <w:tc>
          <w:tcPr>
            <w:tcW w:type="dxa" w:w="2880"/>
          </w:tcPr>
          <w:p>
            <w:r>
              <w:t>textFR</w:t>
            </w:r>
          </w:p>
        </w:tc>
        <w:tc>
          <w:tcPr>
            <w:tcW w:type="dxa" w:w="2880"/>
          </w:tcPr>
          <w:p>
            <w:r>
              <w:t>string</w:t>
            </w:r>
          </w:p>
        </w:tc>
        <w:tc>
          <w:tcPr>
            <w:tcW w:type="dxa" w:w="2880"/>
          </w:tcPr>
          <w:p>
            <w:r>
              <w:t>Campaign Value label in French.</w:t>
            </w:r>
          </w:p>
        </w:tc>
      </w:tr>
      <w:tr>
        <w:tc>
          <w:tcPr>
            <w:tcW w:type="dxa" w:w="2880"/>
          </w:tcPr>
          <w:p>
            <w:r>
              <w:t>textIT</w:t>
            </w:r>
          </w:p>
        </w:tc>
        <w:tc>
          <w:tcPr>
            <w:tcW w:type="dxa" w:w="2880"/>
          </w:tcPr>
          <w:p>
            <w:r>
              <w:t>string</w:t>
            </w:r>
          </w:p>
        </w:tc>
        <w:tc>
          <w:tcPr>
            <w:tcW w:type="dxa" w:w="2880"/>
          </w:tcPr>
          <w:p>
            <w:r>
              <w:t>Campaign Value label in Italian.</w:t>
            </w:r>
          </w:p>
        </w:tc>
      </w:tr>
      <w:tr>
        <w:tc>
          <w:tcPr>
            <w:tcW w:type="dxa" w:w="2880"/>
          </w:tcPr>
          <w:p>
            <w:r>
              <w:t>textPT</w:t>
            </w:r>
          </w:p>
        </w:tc>
        <w:tc>
          <w:tcPr>
            <w:tcW w:type="dxa" w:w="2880"/>
          </w:tcPr>
          <w:p>
            <w:r>
              <w:t>string</w:t>
            </w:r>
          </w:p>
        </w:tc>
        <w:tc>
          <w:tcPr>
            <w:tcW w:type="dxa" w:w="2880"/>
          </w:tcPr>
          <w:p>
            <w:r>
              <w:t>Campaign Value label in Portuguese.</w:t>
            </w:r>
          </w:p>
        </w:tc>
      </w:tr>
      <w:tr>
        <w:tc>
          <w:tcPr>
            <w:tcW w:type="dxa" w:w="2880"/>
          </w:tcPr>
          <w:p>
            <w:r>
              <w:t>textRU</w:t>
            </w:r>
          </w:p>
        </w:tc>
        <w:tc>
          <w:tcPr>
            <w:tcW w:type="dxa" w:w="2880"/>
          </w:tcPr>
          <w:p>
            <w:r>
              <w:t>string</w:t>
            </w:r>
          </w:p>
        </w:tc>
        <w:tc>
          <w:tcPr>
            <w:tcW w:type="dxa" w:w="2880"/>
          </w:tcPr>
          <w:p>
            <w:r>
              <w:t>Campaign Value label in Russian.</w:t>
            </w:r>
          </w:p>
        </w:tc>
      </w:tr>
      <w:tr>
        <w:tc>
          <w:tcPr>
            <w:tcW w:type="dxa" w:w="2880"/>
          </w:tcPr>
          <w:p>
            <w:r>
              <w:t>textUS</w:t>
            </w:r>
          </w:p>
        </w:tc>
        <w:tc>
          <w:tcPr>
            <w:tcW w:type="dxa" w:w="2880"/>
          </w:tcPr>
          <w:p>
            <w:r>
              <w:t>string</w:t>
            </w:r>
          </w:p>
        </w:tc>
        <w:tc>
          <w:tcPr>
            <w:tcW w:type="dxa" w:w="2880"/>
          </w:tcPr>
          <w:p>
            <w:r>
              <w:t>Campaign Value label in American English.</w:t>
            </w:r>
          </w:p>
        </w:tc>
      </w:tr>
      <w:tr>
        <w:tc>
          <w:tcPr>
            <w:tcW w:type="dxa" w:w="2880"/>
          </w:tcPr>
          <w:p>
            <w:r>
              <w:t>dateCreated</w:t>
            </w:r>
          </w:p>
        </w:tc>
        <w:tc>
          <w:tcPr>
            <w:tcW w:type="dxa" w:w="2880"/>
          </w:tcPr>
          <w:p>
            <w:r>
              <w:t>string</w:t>
            </w:r>
          </w:p>
        </w:tc>
        <w:tc>
          <w:tcPr>
            <w:tcW w:type="dxa" w:w="2880"/>
          </w:tcPr>
          <w:p>
            <w:r>
              <w:t>Date and time when the Campaign Question Value was created (ISO 8601).</w:t>
            </w:r>
          </w:p>
        </w:tc>
      </w:tr>
      <w:tr>
        <w:tc>
          <w:tcPr>
            <w:tcW w:type="dxa" w:w="2880"/>
          </w:tcPr>
          <w:p>
            <w:r>
              <w:t>dateDeleted</w:t>
            </w:r>
          </w:p>
        </w:tc>
        <w:tc>
          <w:tcPr>
            <w:tcW w:type="dxa" w:w="2880"/>
          </w:tcPr>
          <w:p>
            <w:r>
              <w:t>any</w:t>
            </w:r>
          </w:p>
        </w:tc>
        <w:tc>
          <w:tcPr>
            <w:tcW w:type="dxa" w:w="2880"/>
          </w:tcPr>
          <w:p>
            <w:r>
              <w:t>Date and time when the Campaign Question Value was deleted (can be null).</w:t>
            </w:r>
          </w:p>
        </w:tc>
      </w:tr>
      <w:tr>
        <w:tc>
          <w:tcPr>
            <w:tcW w:type="dxa" w:w="2880"/>
          </w:tcPr>
          <w:p>
            <w:r>
              <w:t>dateUpdated</w:t>
            </w:r>
          </w:p>
        </w:tc>
        <w:tc>
          <w:tcPr>
            <w:tcW w:type="dxa" w:w="2880"/>
          </w:tcPr>
          <w:p>
            <w:r>
              <w:t>any</w:t>
            </w:r>
          </w:p>
        </w:tc>
        <w:tc>
          <w:tcPr>
            <w:tcW w:type="dxa" w:w="2880"/>
          </w:tcPr>
          <w:p>
            <w:r>
              <w:t>Date and time when the Campaign Question Value was last updated (can be null).</w:t>
            </w:r>
          </w:p>
        </w:tc>
      </w:tr>
      <w:tr>
        <w:tc>
          <w:tcPr>
            <w:tcW w:type="dxa" w:w="2880"/>
          </w:tcPr>
          <w:p>
            <w:r>
              <w:t>deleted</w:t>
            </w:r>
          </w:p>
        </w:tc>
        <w:tc>
          <w:tcPr>
            <w:tcW w:type="dxa" w:w="2880"/>
          </w:tcPr>
          <w:p>
            <w:r>
              <w:t>boolean</w:t>
            </w:r>
          </w:p>
        </w:tc>
        <w:tc>
          <w:tcPr>
            <w:tcW w:type="dxa" w:w="2880"/>
          </w:tcPr>
          <w:p>
            <w:r>
              <w:t>If true, the Campaign Question Value has been deleted and archived.</w:t>
            </w:r>
          </w:p>
        </w:tc>
      </w:tr>
      <w:tr>
        <w:tc>
          <w:tcPr>
            <w:tcW w:type="dxa" w:w="2880"/>
          </w:tcPr>
          <w:p>
            <w:r>
              <w:t>id</w:t>
            </w:r>
          </w:p>
        </w:tc>
        <w:tc>
          <w:tcPr>
            <w:tcW w:type="dxa" w:w="2880"/>
          </w:tcPr>
          <w:p>
            <w:r>
              <w:t>integer</w:t>
            </w:r>
          </w:p>
        </w:tc>
        <w:tc>
          <w:tcPr>
            <w:tcW w:type="dxa" w:w="2880"/>
          </w:tcPr>
          <w:p>
            <w:r>
              <w:t>Unique identifier for the Campaign Question Value in ForceManager.</w:t>
            </w:r>
          </w:p>
        </w:tc>
      </w:tr>
      <w:tr>
        <w:tc>
          <w:tcPr>
            <w:tcW w:type="dxa" w:w="2880"/>
          </w:tcPr>
          <w:p>
            <w:r>
              <w:t>salesRepIdCreated</w:t>
            </w:r>
          </w:p>
        </w:tc>
        <w:tc>
          <w:tcPr>
            <w:tcW w:type="dxa" w:w="2880"/>
          </w:tcPr>
          <w:p>
            <w:r>
              <w:t>integer</w:t>
            </w:r>
          </w:p>
        </w:tc>
        <w:tc>
          <w:tcPr>
            <w:tcW w:type="dxa" w:w="2880"/>
          </w:tcPr>
          <w:p>
            <w:r>
              <w:t>Unique identifier of the user who created the Campaign Question Value.</w:t>
            </w:r>
          </w:p>
        </w:tc>
      </w:tr>
      <w:tr>
        <w:tc>
          <w:tcPr>
            <w:tcW w:type="dxa" w:w="2880"/>
          </w:tcPr>
          <w:p>
            <w:r>
              <w:t>salesRepIdDeleted</w:t>
            </w:r>
          </w:p>
        </w:tc>
        <w:tc>
          <w:tcPr>
            <w:tcW w:type="dxa" w:w="2880"/>
          </w:tcPr>
          <w:p>
            <w:r>
              <w:t>integer</w:t>
            </w:r>
          </w:p>
        </w:tc>
        <w:tc>
          <w:tcPr>
            <w:tcW w:type="dxa" w:w="2880"/>
          </w:tcPr>
          <w:p>
            <w:r>
              <w:t>Unique identifier of the user who deleted the Campaign Question Value.</w:t>
            </w:r>
          </w:p>
        </w:tc>
      </w:tr>
      <w:tr>
        <w:tc>
          <w:tcPr>
            <w:tcW w:type="dxa" w:w="2880"/>
          </w:tcPr>
          <w:p>
            <w:r>
              <w:t>salesRepIdUpdated</w:t>
            </w:r>
          </w:p>
        </w:tc>
        <w:tc>
          <w:tcPr>
            <w:tcW w:type="dxa" w:w="2880"/>
          </w:tcPr>
          <w:p>
            <w:r>
              <w:t>integer</w:t>
            </w:r>
          </w:p>
        </w:tc>
        <w:tc>
          <w:tcPr>
            <w:tcW w:type="dxa" w:w="2880"/>
          </w:tcPr>
          <w:p>
            <w:r>
              <w:t>Unique identifier of the user who updated the Campaign Question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'{{FORCE_MANAGER_BASE_URL}}/api/v4/campaignQuestions/4/values/1' \</w:t>
        <w:br/>
        <w:t xml:space="preserve"> --header 'Accept: application/json'</w:t>
      </w:r>
    </w:p>
    <w:p>
      <w:pPr>
        <w:pStyle w:val="Heading3"/>
      </w:pPr>
      <w:r>
        <w:t>Example Usage</w:t>
      </w:r>
    </w:p>
    <w:p>
      <w:pPr>
        <w:pStyle w:val="Heading3"/>
      </w:pPr>
      <w:r>
        <w:t>Example 1: Get a specific value for a question</w:t>
      </w:r>
    </w:p>
    <w:p>
      <w:r>
        <w:rPr>
          <w:b/>
          <w:color w:val="666666"/>
          <w:sz w:val="16"/>
        </w:rPr>
        <w:t>[bash]</w:t>
      </w:r>
    </w:p>
    <w:p>
      <w:pPr>
        <w:shd w:fill="F2F2F2" w:val="clear"/>
      </w:pPr>
      <w:r>
        <w:rPr>
          <w:rFonts w:ascii="Courier New" w:hAnsi="Courier New"/>
          <w:sz w:val="17"/>
        </w:rPr>
        <w:t>curl --location \</w:t>
        <w:br/>
        <w:t xml:space="preserve"> '{{FORCE_MANAGER_BASE_URL}}/api/v4/campaignQuestions/4/values/1' \</w:t>
        <w:br/>
        <w:t xml:space="preserve"> --header 'Accept: application/json'</w:t>
      </w:r>
    </w:p>
    <w:p>
      <w:pPr>
        <w:pStyle w:val="Heading3"/>
      </w:pPr>
      <w:r>
        <w:t>Example 2: Get another value</w:t>
      </w:r>
    </w:p>
    <w:p>
      <w:r>
        <w:rPr>
          <w:b/>
          <w:color w:val="666666"/>
          <w:sz w:val="16"/>
        </w:rPr>
        <w:t>[bash]</w:t>
      </w:r>
    </w:p>
    <w:p>
      <w:pPr>
        <w:shd w:fill="F2F2F2" w:val="clear"/>
      </w:pPr>
      <w:r>
        <w:rPr>
          <w:rFonts w:ascii="Courier New" w:hAnsi="Courier New"/>
          <w:sz w:val="17"/>
        </w:rPr>
        <w:t>curl --location \</w:t>
        <w:br/>
        <w:t xml:space="preserve"> '{{FORCE_MANAGER_BASE_URL}}/api/v4/campaignQuestions/123/values/456' \</w:t>
        <w:br/>
        <w:t xml:space="preserve"> --header 'Accept: application/json'</w:t>
      </w:r>
    </w:p>
    <w:p>
      <w:pPr>
        <w:pStyle w:val="Heading3"/>
      </w:pPr>
      <w:r>
        <w:t>Behavior</w:t>
      </w:r>
    </w:p>
    <w:p>
      <w:pPr>
        <w:pStyle w:val="ListBullet"/>
      </w:pPr>
      <w:r>
        <w:t>Validates questionId and id from the URL path.</w:t>
      </w:r>
    </w:p>
    <w:p>
      <w:pPr>
        <w:pStyle w:val="ListBullet"/>
      </w:pPr>
      <w:r>
        <w:t>If the Campaign Question Value exists and is accessible, returns it as JSON.</w:t>
      </w:r>
    </w:p>
    <w:p>
      <w:pPr>
        <w:pStyle w:val="ListBullet"/>
      </w:pPr>
      <w:r>
        <w:t>If it does not exist (or the request is invalid), returns 400 Bad Request.</w:t>
      </w:r>
    </w:p>
    <w:p>
      <w:pPr>
        <w:pStyle w:val="Heading3"/>
      </w:pPr>
      <w:r>
        <w:t>Notes</w:t>
      </w:r>
    </w:p>
    <w:p>
      <w:pPr>
        <w:pStyle w:val="ListBullet"/>
      </w:pPr>
      <w:r>
        <w:t>Although the source documentation mentions a session key header, the final knowledge file intentionally omits any details about X-Session-Key per platform requirements.</w:t>
      </w:r>
    </w:p>
    <w:p>
      <w:pPr>
        <w:pStyle w:val="ListBullet"/>
      </w:pPr>
      <w:r>
        <w:t>dateDeleted and dateUpdated may be null in responses.</w:t>
      </w:r>
    </w:p>
    <w:p>
      <w:pPr>
        <w:pStyle w:val="Heading3"/>
      </w:pPr>
      <w:r>
        <w:t>Related campaignQuestionValues actions</w:t>
      </w:r>
    </w:p>
    <w:p>
      <w:pPr>
        <w:pStyle w:val="ListBullet"/>
      </w:pPr>
      <w:r>
        <w:t>[POST] Create a Campaign Question Value — /api/v4/campaignQuestions/{{id}}/values</w:t>
      </w:r>
    </w:p>
    <w:p>
      <w:pPr>
        <w:pStyle w:val="ListBullet"/>
      </w:pPr>
      <w:r>
        <w:t>[DELETE] Delete a Campaign Question Value — /api/v4/campaignQuestions/{{questionId}}/values/{{id}}</w:t>
      </w:r>
    </w:p>
    <w:p>
      <w:pPr>
        <w:pStyle w:val="ListBullet"/>
      </w:pPr>
      <w:r>
        <w:t>[GET] List a Campaign Question’s Values — /api/v4/campaignQuestions/{{questionId}}/values</w:t>
      </w:r>
    </w:p>
    <w:p>
      <w:pPr>
        <w:pStyle w:val="ListBullet"/>
      </w:pPr>
      <w:r>
        <w:t>[PUT] Update a Campaign Question’s Value — /api/v4/campaignQuestions/{{questionId}}/values/{{id}}</w:t>
      </w:r>
    </w:p>
    <w:p>
      <w:r>
        <w:br w:type="page"/>
      </w:r>
    </w:p>
    <w:p>
      <w:pPr>
        <w:pStyle w:val="Heading2"/>
      </w:pPr>
      <w:r>
        <w:t>143. [GET] List a Campaign’s Accounts (Entities)</w:t>
      </w:r>
    </w:p>
    <w:p>
      <w:r>
        <w:rPr>
          <w:b/>
        </w:rPr>
        <w:t xml:space="preserve">Endpoint: </w:t>
      </w:r>
      <w:r>
        <w:rPr>
          <w:rFonts w:ascii="Courier New" w:hAnsi="Courier New"/>
          <w:sz w:val="18"/>
        </w:rPr>
        <w:t>/api/v4/campaigns/{{id}}/entities</w:t>
      </w:r>
    </w:p>
    <w:p>
      <w:pPr>
        <w:pStyle w:val="Heading3"/>
      </w:pPr>
      <w:r>
        <w:t>Prerequisites</w:t>
      </w:r>
    </w:p>
    <w:p>
      <w:pPr>
        <w:pStyle w:val="ListBullet"/>
      </w:pPr>
      <w:r>
        <w:t>A valid Campaign ID (id) in your ForceManager implementation</w:t>
      </w:r>
    </w:p>
    <w:p>
      <w:pPr>
        <w:pStyle w:val="Heading3"/>
      </w:pPr>
      <w:r>
        <w:t>Method</w:t>
      </w:r>
    </w:p>
    <w:p>
      <w:r>
        <w:t>GET</w:t>
      </w:r>
    </w:p>
    <w:p>
      <w:pPr>
        <w:pStyle w:val="Heading3"/>
      </w:pPr>
      <w:r>
        <w:t>URL</w:t>
      </w:r>
    </w:p>
    <w:p>
      <w:r>
        <w:t>{{FORCE_MANAGER_BASE_URL}}/api/v4/campaigns/{{id}}/entities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Campaign Accounts (entities) available for the specified campaign in the user’s ForceManager implementation database.</w:t>
      </w:r>
    </w:p>
    <w:p>
      <w:pPr>
        <w:pStyle w:val="Heading3"/>
      </w:pPr>
      <w:r>
        <w:t>Enforcement Rules</w:t>
      </w:r>
    </w:p>
    <w:p>
      <w:pPr>
        <w:pStyle w:val="ListBullet"/>
      </w:pPr>
      <w:r>
        <w:t>The id path parameter must always be present.</w:t>
      </w:r>
    </w:p>
    <w:p>
      <w:pPr>
        <w:pStyle w:val="ListBullet"/>
      </w:pPr>
      <w:r>
        <w:t>Always construct the path as /api/v4/campaigns/{{id}}/entities, where {{id}} is a non-empty string.</w:t>
      </w:r>
    </w:p>
    <w:p>
      <w:pPr>
        <w:pStyle w:val="ListBullet"/>
      </w:pPr>
      <w:r>
        <w:t>Do not call the API with a missing or empty id (e.g., avoid /api/v4/campaigns//entities).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/api/v4/campaigns/123/entities</w:t>
        <w:br/>
        <w:t>/api/v4/campaigns/cmp_456/entities</w:t>
      </w:r>
    </w:p>
    <w:p>
      <w:pPr>
        <w:pStyle w:val="Heading3"/>
      </w:pPr>
      <w:r>
        <w:t>Invalid Examples</w:t>
      </w:r>
    </w:p>
    <w:p>
      <w:r>
        <w:rPr>
          <w:b/>
          <w:color w:val="666666"/>
          <w:sz w:val="16"/>
        </w:rPr>
        <w:t>[http]</w:t>
      </w:r>
    </w:p>
    <w:p>
      <w:pPr>
        <w:shd w:fill="F2F2F2" w:val="clear"/>
      </w:pPr>
      <w:r>
        <w:rPr>
          <w:rFonts w:ascii="Courier New" w:hAnsi="Courier New"/>
          <w:sz w:val="17"/>
        </w:rPr>
        <w:t>/api/v4/campaigns//entities</w:t>
        <w:br/>
        <w:t>/api/v4/campaigns/entities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Campaign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Defines the position from which the records must be returned.</w:t>
            </w:r>
          </w:p>
        </w:tc>
      </w:tr>
      <w:tr>
        <w:tc>
          <w:tcPr>
            <w:tcW w:type="dxa" w:w="2880"/>
          </w:tcPr>
          <w:p>
            <w:r>
              <w:t>count</w:t>
            </w:r>
          </w:p>
        </w:tc>
        <w:tc>
          <w:tcPr>
            <w:tcW w:type="dxa" w:w="2880"/>
          </w:tcPr>
          <w:p>
            <w:r>
              <w:t>integer</w:t>
            </w:r>
          </w:p>
        </w:tc>
        <w:tc>
          <w:tcPr>
            <w:tcW w:type="dxa" w:w="2880"/>
          </w:tcPr>
          <w:p>
            <w:r>
              <w:t>Defines the number of results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"campaignId": 123,</w:t>
        <w:br/>
        <w:t xml:space="preserve"> "activityId": 456,</w:t>
        <w:br/>
        <w:t xml:space="preserve"> "accountId": 789,</w:t>
        <w:br/>
        <w:t xml:space="preserve"> "completed": true,</w:t>
        <w:br/>
        <w:t xml:space="preserve"> "dateCreated": "2024-01-15T10:30:00Z",</w:t>
        <w:br/>
        <w:t xml:space="preserve"> "dateDeleted": null,</w:t>
        <w:br/>
        <w:t xml:space="preserve"> "dateUpdated": "2024-02-01T09:00:00Z",</w:t>
        <w:br/>
        <w:t xml:space="preserve"> "deleted": false,</w:t>
        <w:br/>
        <w:t xml:space="preserve"> "id": 1001,</w:t>
        <w:br/>
        <w:t xml:space="preserve"> "salesRepIdCreated": 12,</w:t>
        <w:br/>
        <w:t xml:space="preserve"> "salesRepIdDeleted": null,</w:t>
        <w:br/>
        <w:t xml:space="preserve"> "salesRepIdUpdated": 34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integer</w:t>
            </w:r>
          </w:p>
        </w:tc>
        <w:tc>
          <w:tcPr>
            <w:tcW w:type="dxa" w:w="2880"/>
          </w:tcPr>
          <w:p>
            <w:r>
              <w:t>ID of the corresponding Campaign.</w:t>
            </w:r>
          </w:p>
        </w:tc>
      </w:tr>
      <w:tr>
        <w:tc>
          <w:tcPr>
            <w:tcW w:type="dxa" w:w="2880"/>
          </w:tcPr>
          <w:p>
            <w:r>
              <w:t>activityId</w:t>
            </w:r>
          </w:p>
        </w:tc>
        <w:tc>
          <w:tcPr>
            <w:tcW w:type="dxa" w:w="2880"/>
          </w:tcPr>
          <w:p>
            <w:r>
              <w:t>integer</w:t>
            </w:r>
          </w:p>
        </w:tc>
        <w:tc>
          <w:tcPr>
            <w:tcW w:type="dxa" w:w="2880"/>
          </w:tcPr>
          <w:p>
            <w:r>
              <w:t>ID of an Activity done for a sales Campaign.</w:t>
            </w:r>
          </w:p>
        </w:tc>
      </w:tr>
      <w:tr>
        <w:tc>
          <w:tcPr>
            <w:tcW w:type="dxa" w:w="2880"/>
          </w:tcPr>
          <w:p>
            <w:r>
              <w:t>accountId</w:t>
            </w:r>
          </w:p>
        </w:tc>
        <w:tc>
          <w:tcPr>
            <w:tcW w:type="dxa" w:w="2880"/>
          </w:tcPr>
          <w:p>
            <w:r>
              <w:t>integer</w:t>
            </w:r>
          </w:p>
        </w:tc>
        <w:tc>
          <w:tcPr>
            <w:tcW w:type="dxa" w:w="2880"/>
          </w:tcPr>
          <w:p>
            <w:r>
              <w:t>ID of the Account targeted by the Campaign.</w:t>
            </w:r>
          </w:p>
        </w:tc>
      </w:tr>
      <w:tr>
        <w:tc>
          <w:tcPr>
            <w:tcW w:type="dxa" w:w="2880"/>
          </w:tcPr>
          <w:p>
            <w:r>
              <w:t>completed</w:t>
            </w:r>
          </w:p>
        </w:tc>
        <w:tc>
          <w:tcPr>
            <w:tcW w:type="dxa" w:w="2880"/>
          </w:tcPr>
          <w:p>
            <w:r>
              <w:t>boolean</w:t>
            </w:r>
          </w:p>
        </w:tc>
        <w:tc>
          <w:tcPr>
            <w:tcW w:type="dxa" w:w="2880"/>
          </w:tcPr>
          <w:p>
            <w:r>
              <w:t>If true, an Activity related to the Account had been done for the corresponding Campaign.</w:t>
            </w:r>
          </w:p>
        </w:tc>
      </w:tr>
      <w:tr>
        <w:tc>
          <w:tcPr>
            <w:tcW w:type="dxa" w:w="2880"/>
          </w:tcPr>
          <w:p>
            <w:r>
              <w:t>dateCreated</w:t>
            </w:r>
          </w:p>
        </w:tc>
        <w:tc>
          <w:tcPr>
            <w:tcW w:type="dxa" w:w="2880"/>
          </w:tcPr>
          <w:p>
            <w:r>
              <w:t>string</w:t>
            </w:r>
          </w:p>
        </w:tc>
        <w:tc>
          <w:tcPr>
            <w:tcW w:type="dxa" w:w="2880"/>
          </w:tcPr>
          <w:p>
            <w:r>
              <w:t>Date and time when the Campaign Account was created.</w:t>
            </w:r>
          </w:p>
        </w:tc>
      </w:tr>
      <w:tr>
        <w:tc>
          <w:tcPr>
            <w:tcW w:type="dxa" w:w="2880"/>
          </w:tcPr>
          <w:p>
            <w:r>
              <w:t>dateDeleted</w:t>
            </w:r>
          </w:p>
        </w:tc>
        <w:tc>
          <w:tcPr>
            <w:tcW w:type="dxa" w:w="2880"/>
          </w:tcPr>
          <w:p>
            <w:r>
              <w:t>string</w:t>
            </w:r>
          </w:p>
        </w:tc>
        <w:tc>
          <w:tcPr>
            <w:tcW w:type="dxa" w:w="2880"/>
          </w:tcPr>
          <w:p>
            <w:r>
              <w:t>Date and time when the Campaign Account was deleted.</w:t>
            </w:r>
          </w:p>
        </w:tc>
      </w:tr>
      <w:tr>
        <w:tc>
          <w:tcPr>
            <w:tcW w:type="dxa" w:w="2880"/>
          </w:tcPr>
          <w:p>
            <w:r>
              <w:t>dateUpdated</w:t>
            </w:r>
          </w:p>
        </w:tc>
        <w:tc>
          <w:tcPr>
            <w:tcW w:type="dxa" w:w="2880"/>
          </w:tcPr>
          <w:p>
            <w:r>
              <w:t>string</w:t>
            </w:r>
          </w:p>
        </w:tc>
        <w:tc>
          <w:tcPr>
            <w:tcW w:type="dxa" w:w="2880"/>
          </w:tcPr>
          <w:p>
            <w:r>
              <w:t>Date and time when the Campaign Account was last updated.</w:t>
            </w:r>
          </w:p>
        </w:tc>
      </w:tr>
      <w:tr>
        <w:tc>
          <w:tcPr>
            <w:tcW w:type="dxa" w:w="2880"/>
          </w:tcPr>
          <w:p>
            <w:r>
              <w:t>deleted</w:t>
            </w:r>
          </w:p>
        </w:tc>
        <w:tc>
          <w:tcPr>
            <w:tcW w:type="dxa" w:w="2880"/>
          </w:tcPr>
          <w:p>
            <w:r>
              <w:t>boolean</w:t>
            </w:r>
          </w:p>
        </w:tc>
        <w:tc>
          <w:tcPr>
            <w:tcW w:type="dxa" w:w="2880"/>
          </w:tcPr>
          <w:p>
            <w:r>
              <w:t>If true, the Campaign Account has been deleted and archived.</w:t>
            </w:r>
          </w:p>
        </w:tc>
      </w:tr>
      <w:tr>
        <w:tc>
          <w:tcPr>
            <w:tcW w:type="dxa" w:w="2880"/>
          </w:tcPr>
          <w:p>
            <w:r>
              <w:t>id</w:t>
            </w:r>
          </w:p>
        </w:tc>
        <w:tc>
          <w:tcPr>
            <w:tcW w:type="dxa" w:w="2880"/>
          </w:tcPr>
          <w:p>
            <w:r>
              <w:t>integer</w:t>
            </w:r>
          </w:p>
        </w:tc>
        <w:tc>
          <w:tcPr>
            <w:tcW w:type="dxa" w:w="2880"/>
          </w:tcPr>
          <w:p>
            <w:r>
              <w:t>Unique identifier for the Campaign Account in ForceManager.</w:t>
            </w:r>
          </w:p>
        </w:tc>
      </w:tr>
      <w:tr>
        <w:tc>
          <w:tcPr>
            <w:tcW w:type="dxa" w:w="2880"/>
          </w:tcPr>
          <w:p>
            <w:r>
              <w:t>salesRepIdCreated</w:t>
            </w:r>
          </w:p>
        </w:tc>
        <w:tc>
          <w:tcPr>
            <w:tcW w:type="dxa" w:w="2880"/>
          </w:tcPr>
          <w:p>
            <w:r>
              <w:t>integer</w:t>
            </w:r>
          </w:p>
        </w:tc>
        <w:tc>
          <w:tcPr>
            <w:tcW w:type="dxa" w:w="2880"/>
          </w:tcPr>
          <w:p>
            <w:r>
              <w:t>Unique identifier of the User who created the Campaign Account.</w:t>
            </w:r>
          </w:p>
        </w:tc>
      </w:tr>
      <w:tr>
        <w:tc>
          <w:tcPr>
            <w:tcW w:type="dxa" w:w="2880"/>
          </w:tcPr>
          <w:p>
            <w:r>
              <w:t>salesRepIdDeleted</w:t>
            </w:r>
          </w:p>
        </w:tc>
        <w:tc>
          <w:tcPr>
            <w:tcW w:type="dxa" w:w="2880"/>
          </w:tcPr>
          <w:p>
            <w:r>
              <w:t>integer</w:t>
            </w:r>
          </w:p>
        </w:tc>
        <w:tc>
          <w:tcPr>
            <w:tcW w:type="dxa" w:w="2880"/>
          </w:tcPr>
          <w:p>
            <w:r>
              <w:t>Unique identifier of the User who deleted the Campaign Account.</w:t>
            </w:r>
          </w:p>
        </w:tc>
      </w:tr>
      <w:tr>
        <w:tc>
          <w:tcPr>
            <w:tcW w:type="dxa" w:w="2880"/>
          </w:tcPr>
          <w:p>
            <w:r>
              <w:t>salesRepIdUpdated</w:t>
            </w:r>
          </w:p>
        </w:tc>
        <w:tc>
          <w:tcPr>
            <w:tcW w:type="dxa" w:w="2880"/>
          </w:tcPr>
          <w:p>
            <w:r>
              <w:t>integer</w:t>
            </w:r>
          </w:p>
        </w:tc>
        <w:tc>
          <w:tcPr>
            <w:tcW w:type="dxa" w:w="2880"/>
          </w:tcPr>
          <w:p>
            <w:r>
              <w:t>Unique identifier of the User who updated the Campaign Account.</w:t>
            </w:r>
          </w:p>
        </w:tc>
      </w:tr>
    </w:tbl>
    <w:p/>
    <w:p>
      <w:pPr>
        <w:pStyle w:val="Heading3"/>
      </w:pPr>
      <w:r>
        <w:t>Notes</w:t>
      </w:r>
    </w:p>
    <w:p>
      <w:pPr>
        <w:pStyle w:val="ListBullet"/>
      </w:pPr>
      <w:r>
        <w:t>The documentation indicates paging can be controlled via offset/count query parameters; it also mentions a default page limit of 50 when no paging is applied.</w:t>
      </w:r>
    </w:p>
    <w:p>
      <w:pPr>
        <w:pStyle w:val="ListBullet"/>
      </w:pPr>
      <w:r>
        <w:t>The scraped documentation also mentions headers named Count and ExtraFieldDescription, but only offset and count are explicitly documented as request parameters; this knowledge file documents the query parameters as provided.</w:t>
      </w:r>
    </w:p>
    <w:p>
      <w:pPr>
        <w:pStyle w:val="ListBullet"/>
      </w:pPr>
      <w:r>
        <w:t>Per platform requirements, details about X-Session-Key are omitted.</w:t>
      </w:r>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'{{FORCE_MANAGER_BASE_URL}}/api/v4/campaigns/123/entities?offset=0&amp;count=50' \</w:t>
        <w:br/>
        <w:t xml:space="preserve"> --header 'Accept: application/json'</w:t>
      </w:r>
    </w:p>
    <w:p>
      <w:pPr>
        <w:pStyle w:val="Heading3"/>
      </w:pPr>
      <w:r>
        <w:t>Example Usage</w:t>
      </w:r>
    </w:p>
    <w:p>
      <w:pPr>
        <w:pStyle w:val="Heading3"/>
      </w:pPr>
      <w:r>
        <w:t>Example 1: Default paging (no parameters)</w:t>
      </w:r>
    </w:p>
    <w:p>
      <w:r>
        <w:rPr>
          <w:b/>
          <w:color w:val="666666"/>
          <w:sz w:val="16"/>
        </w:rPr>
        <w:t>[bash]</w:t>
      </w:r>
    </w:p>
    <w:p>
      <w:pPr>
        <w:shd w:fill="F2F2F2" w:val="clear"/>
      </w:pPr>
      <w:r>
        <w:rPr>
          <w:rFonts w:ascii="Courier New" w:hAnsi="Courier New"/>
          <w:sz w:val="17"/>
        </w:rPr>
        <w:t>curl --location '{{FORCE_MANAGER_BASE_URL}}/api/v4/campaigns/123/entities'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--location '{{FORCE_MANAGER_BASE_URL}}/api/v4/campaigns/123/entities?offset=50&amp;count=50' \</w:t>
        <w:br/>
        <w:t xml:space="preserve"> --header 'Accept: application/json'</w:t>
      </w:r>
    </w:p>
    <w:p>
      <w:r>
        <w:br w:type="page"/>
      </w:r>
    </w:p>
    <w:p>
      <w:pPr>
        <w:pStyle w:val="Heading2"/>
      </w:pPr>
      <w:r>
        <w:t>144. [GET] List Campaign Questions</w:t>
      </w:r>
    </w:p>
    <w:p>
      <w:r>
        <w:rPr>
          <w:b/>
        </w:rPr>
        <w:t xml:space="preserve">Endpoint: </w:t>
      </w:r>
      <w:r>
        <w:rPr>
          <w:rFonts w:ascii="Courier New" w:hAnsi="Courier New"/>
          <w:sz w:val="18"/>
        </w:rPr>
        <w:t>/api/v4/campaignQuestions</w:t>
      </w:r>
    </w:p>
    <w:p>
      <w:pPr>
        <w:pStyle w:val="Heading3"/>
      </w:pPr>
      <w:r>
        <w:t>Prerequisites</w:t>
      </w:r>
    </w:p>
    <w:p>
      <w:pPr>
        <w:pStyle w:val="ListBullet"/>
      </w:pPr>
      <w:r>
        <w:t>A valid ForceManager session must be established (session key obtained via the Authentication flow).</w:t>
      </w:r>
    </w:p>
    <w:p>
      <w:pPr>
        <w:pStyle w:val="Heading3"/>
      </w:pPr>
      <w:r>
        <w:t>Method</w:t>
      </w:r>
    </w:p>
    <w:p>
      <w:r>
        <w:t>GET</w:t>
      </w:r>
    </w:p>
    <w:p>
      <w:pPr>
        <w:pStyle w:val="Heading3"/>
      </w:pPr>
      <w:r>
        <w:t>URL</w:t>
      </w:r>
    </w:p>
    <w:p>
      <w:r>
        <w:t>{{FORCE_MANAGER_BASE_URL}}/api/v4/campaignQuestions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Campaign Questions available in the user's ForceManager implementation database. Results can be paginated and can optionally include extra field descriptions.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or document authentication headers (for example, X-Session-Key) in this knowledge file.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Defines the position from which the records must be returned (pagination start).</w:t>
            </w:r>
          </w:p>
        </w:tc>
      </w:tr>
      <w:tr>
        <w:tc>
          <w:tcPr>
            <w:tcW w:type="dxa" w:w="2880"/>
          </w:tcPr>
          <w:p>
            <w:r>
              <w:t>count</w:t>
            </w:r>
          </w:p>
        </w:tc>
        <w:tc>
          <w:tcPr>
            <w:tcW w:type="dxa" w:w="2880"/>
          </w:tcPr>
          <w:p>
            <w:r>
              <w:t>integer</w:t>
            </w:r>
          </w:p>
        </w:tc>
        <w:tc>
          <w:tcPr>
            <w:tcW w:type="dxa" w:w="2880"/>
          </w:tcPr>
          <w:p>
            <w:r>
              <w:t>Defines the number of results to return. If not provided, the default number of records returned is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"campaignId": 1,</w:t>
        <w:br/>
        <w:t xml:space="preserve"> "custom": false,</w:t>
        <w:br/>
        <w:t xml:space="preserve"> "dateCreated": "2021-12-29T13:14:47.36Z",</w:t>
        <w:br/>
        <w:t xml:space="preserve"> "dateDeleted": "2021-12-29T14:18:22.737Z",</w:t>
        <w:br/>
        <w:t xml:space="preserve"> "dateUpdated": null,</w:t>
        <w:br/>
        <w:t xml:space="preserve"> "deleted": true,</w:t>
        <w:br/>
        <w:t xml:space="preserve"> "id": 1,</w:t>
        <w:br/>
        <w:t xml:space="preserve"> "linkedEntity": "",</w:t>
        <w:br/>
        <w:t xml:space="preserve"> "linkedEntityField": "",</w:t>
        <w:br/>
        <w:t xml:space="preserve"> "mandatory": true,</w:t>
        <w:br/>
        <w:t xml:space="preserve"> "order": 4,</w:t>
        <w:br/>
        <w:t xml:space="preserve"> "salesRepIdCreated": 90,</w:t>
        <w:br/>
        <w:t xml:space="preserve"> "salesRepIdDeleted": 90,</w:t>
        <w:br/>
        <w:t xml:space="preserve"> "salesRepIdUpdated": 0,</w:t>
        <w:br/>
        <w:t xml:space="preserve"> "textBR": "",</w:t>
        <w:br/>
        <w:t xml:space="preserve"> "textDE": "",</w:t>
        <w:br/>
        <w:t xml:space="preserve"> "textDK": "",</w:t>
        <w:br/>
        <w:t xml:space="preserve"> "textEN": "How much money the company earned last year?",</w:t>
        <w:br/>
        <w:t xml:space="preserve"> "textES": "",</w:t>
        <w:br/>
        <w:t xml:space="preserve"> "textFR": "",</w:t>
        <w:br/>
        <w:t xml:space="preserve"> "textIT": "",</w:t>
        <w:br/>
        <w:t xml:space="preserve"> "textPT": "",</w:t>
        <w:br/>
        <w:t xml:space="preserve"> "textRU": "",</w:t>
        <w:br/>
        <w:t xml:space="preserve"> "textUS": "",</w:t>
        <w:br/>
        <w:t xml:space="preserve"> "type": "integer",</w:t>
        <w:br/>
        <w:t xml:space="preserve"> "valueListName": ""</w:t>
        <w:br/>
        <w:t xml:space="preserve"> },</w:t>
        <w:br/>
        <w:t xml:space="preserve"> {</w:t>
        <w:br/>
        <w:t xml:space="preserve"> "campaignId": 1,</w:t>
        <w:br/>
        <w:t xml:space="preserve"> "custom": false,</w:t>
        <w:br/>
        <w:t xml:space="preserve"> "dateCreated": "2021-12-29T13:15:14.36Z",</w:t>
        <w:br/>
        <w:t xml:space="preserve"> "dateDeleted": null,</w:t>
        <w:br/>
        <w:t xml:space="preserve"> "dateUpdated": "2021-12-29T13:17:09.13Z",</w:t>
        <w:br/>
        <w:t xml:space="preserve"> "deleted": false,</w:t>
        <w:br/>
        <w:t xml:space="preserve"> "id": 2,</w:t>
        <w:br/>
        <w:t xml:space="preserve"> "linkedEntity": "accounts",</w:t>
        <w:br/>
        <w:t xml:space="preserve"> "linkedEntityField": "Z_EmployeesCount",</w:t>
        <w:br/>
        <w:t xml:space="preserve"> "mandatory": false,</w:t>
        <w:br/>
        <w:t xml:space="preserve"> "order": 3,</w:t>
        <w:br/>
        <w:t xml:space="preserve"> "salesRepIdCreated": 90,</w:t>
        <w:br/>
        <w:t xml:space="preserve"> "salesRepIdDeleted": 0,</w:t>
        <w:br/>
        <w:t xml:space="preserve"> "salesRepIdUpdated": 90,</w:t>
        <w:br/>
        <w:t xml:space="preserve"> "textBR": "",</w:t>
        <w:br/>
        <w:t xml:space="preserve"> "textDE": "",</w:t>
        <w:br/>
        <w:t xml:space="preserve"> "textDK": "",</w:t>
        <w:br/>
        <w:t xml:space="preserve"> "textEN": "How many sales representatives the company has?",</w:t>
        <w:br/>
        <w:t xml:space="preserve"> "textES": "",</w:t>
        <w:br/>
        <w:t xml:space="preserve"> "textFR": "",</w:t>
        <w:br/>
        <w:t xml:space="preserve"> "textIT": "",</w:t>
        <w:br/>
        <w:t xml:space="preserve"> "textPT": "",</w:t>
        <w:br/>
        <w:t xml:space="preserve"> "textRU": "",</w:t>
        <w:br/>
        <w:t xml:space="preserve"> "textUS": "",</w:t>
        <w:br/>
        <w:t xml:space="preserve"> "type": "singleValueList",</w:t>
        <w:br/>
        <w:t xml:space="preserve"> "valueListName": "Z_tblEmployeesCountRanges"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integer</w:t>
            </w:r>
          </w:p>
        </w:tc>
        <w:tc>
          <w:tcPr>
            <w:tcW w:type="dxa" w:w="2880"/>
          </w:tcPr>
          <w:p>
            <w:r>
              <w:t>ID of the corresponding Campaign.</w:t>
            </w:r>
          </w:p>
        </w:tc>
      </w:tr>
      <w:tr>
        <w:tc>
          <w:tcPr>
            <w:tcW w:type="dxa" w:w="2880"/>
          </w:tcPr>
          <w:p>
            <w:r>
              <w:t>textBR</w:t>
            </w:r>
          </w:p>
        </w:tc>
        <w:tc>
          <w:tcPr>
            <w:tcW w:type="dxa" w:w="2880"/>
          </w:tcPr>
          <w:p>
            <w:r>
              <w:t>string</w:t>
            </w:r>
          </w:p>
        </w:tc>
        <w:tc>
          <w:tcPr>
            <w:tcW w:type="dxa" w:w="2880"/>
          </w:tcPr>
          <w:p>
            <w:r>
              <w:t>Campaign Question topic in Brasilian Portuguese.</w:t>
            </w:r>
          </w:p>
        </w:tc>
      </w:tr>
      <w:tr>
        <w:tc>
          <w:tcPr>
            <w:tcW w:type="dxa" w:w="2880"/>
          </w:tcPr>
          <w:p>
            <w:r>
              <w:t>textDE</w:t>
            </w:r>
          </w:p>
        </w:tc>
        <w:tc>
          <w:tcPr>
            <w:tcW w:type="dxa" w:w="2880"/>
          </w:tcPr>
          <w:p>
            <w:r>
              <w:t>string</w:t>
            </w:r>
          </w:p>
        </w:tc>
        <w:tc>
          <w:tcPr>
            <w:tcW w:type="dxa" w:w="2880"/>
          </w:tcPr>
          <w:p>
            <w:r>
              <w:t>Campaign Question topic in German.</w:t>
            </w:r>
          </w:p>
        </w:tc>
      </w:tr>
      <w:tr>
        <w:tc>
          <w:tcPr>
            <w:tcW w:type="dxa" w:w="2880"/>
          </w:tcPr>
          <w:p>
            <w:r>
              <w:t>textDK</w:t>
            </w:r>
          </w:p>
        </w:tc>
        <w:tc>
          <w:tcPr>
            <w:tcW w:type="dxa" w:w="2880"/>
          </w:tcPr>
          <w:p>
            <w:r>
              <w:t>string</w:t>
            </w:r>
          </w:p>
        </w:tc>
        <w:tc>
          <w:tcPr>
            <w:tcW w:type="dxa" w:w="2880"/>
          </w:tcPr>
          <w:p>
            <w:r>
              <w:t>Campaign Question topic in Dutch.</w:t>
            </w:r>
          </w:p>
        </w:tc>
      </w:tr>
      <w:tr>
        <w:tc>
          <w:tcPr>
            <w:tcW w:type="dxa" w:w="2880"/>
          </w:tcPr>
          <w:p>
            <w:r>
              <w:t>textEN</w:t>
            </w:r>
          </w:p>
        </w:tc>
        <w:tc>
          <w:tcPr>
            <w:tcW w:type="dxa" w:w="2880"/>
          </w:tcPr>
          <w:p>
            <w:r>
              <w:t>string</w:t>
            </w:r>
          </w:p>
        </w:tc>
        <w:tc>
          <w:tcPr>
            <w:tcW w:type="dxa" w:w="2880"/>
          </w:tcPr>
          <w:p>
            <w:r>
              <w:t>Campaign Question topic in English.</w:t>
            </w:r>
          </w:p>
        </w:tc>
      </w:tr>
      <w:tr>
        <w:tc>
          <w:tcPr>
            <w:tcW w:type="dxa" w:w="2880"/>
          </w:tcPr>
          <w:p>
            <w:r>
              <w:t>textES</w:t>
            </w:r>
          </w:p>
        </w:tc>
        <w:tc>
          <w:tcPr>
            <w:tcW w:type="dxa" w:w="2880"/>
          </w:tcPr>
          <w:p>
            <w:r>
              <w:t>string</w:t>
            </w:r>
          </w:p>
        </w:tc>
        <w:tc>
          <w:tcPr>
            <w:tcW w:type="dxa" w:w="2880"/>
          </w:tcPr>
          <w:p>
            <w:r>
              <w:t>Campaign Question topic in Spanish.</w:t>
            </w:r>
          </w:p>
        </w:tc>
      </w:tr>
      <w:tr>
        <w:tc>
          <w:tcPr>
            <w:tcW w:type="dxa" w:w="2880"/>
          </w:tcPr>
          <w:p>
            <w:r>
              <w:t>textFR</w:t>
            </w:r>
          </w:p>
        </w:tc>
        <w:tc>
          <w:tcPr>
            <w:tcW w:type="dxa" w:w="2880"/>
          </w:tcPr>
          <w:p>
            <w:r>
              <w:t>string</w:t>
            </w:r>
          </w:p>
        </w:tc>
        <w:tc>
          <w:tcPr>
            <w:tcW w:type="dxa" w:w="2880"/>
          </w:tcPr>
          <w:p>
            <w:r>
              <w:t>Campaign Question topic in French.</w:t>
            </w:r>
          </w:p>
        </w:tc>
      </w:tr>
      <w:tr>
        <w:tc>
          <w:tcPr>
            <w:tcW w:type="dxa" w:w="2880"/>
          </w:tcPr>
          <w:p>
            <w:r>
              <w:t>textIT</w:t>
            </w:r>
          </w:p>
        </w:tc>
        <w:tc>
          <w:tcPr>
            <w:tcW w:type="dxa" w:w="2880"/>
          </w:tcPr>
          <w:p>
            <w:r>
              <w:t>string</w:t>
            </w:r>
          </w:p>
        </w:tc>
        <w:tc>
          <w:tcPr>
            <w:tcW w:type="dxa" w:w="2880"/>
          </w:tcPr>
          <w:p>
            <w:r>
              <w:t>Campaign Question topic in Italian.</w:t>
            </w:r>
          </w:p>
        </w:tc>
      </w:tr>
      <w:tr>
        <w:tc>
          <w:tcPr>
            <w:tcW w:type="dxa" w:w="2880"/>
          </w:tcPr>
          <w:p>
            <w:r>
              <w:t>textPT</w:t>
            </w:r>
          </w:p>
        </w:tc>
        <w:tc>
          <w:tcPr>
            <w:tcW w:type="dxa" w:w="2880"/>
          </w:tcPr>
          <w:p>
            <w:r>
              <w:t>string</w:t>
            </w:r>
          </w:p>
        </w:tc>
        <w:tc>
          <w:tcPr>
            <w:tcW w:type="dxa" w:w="2880"/>
          </w:tcPr>
          <w:p>
            <w:r>
              <w:t>Campaign Question topic in Portuguese.</w:t>
            </w:r>
          </w:p>
        </w:tc>
      </w:tr>
      <w:tr>
        <w:tc>
          <w:tcPr>
            <w:tcW w:type="dxa" w:w="2880"/>
          </w:tcPr>
          <w:p>
            <w:r>
              <w:t>textRU</w:t>
            </w:r>
          </w:p>
        </w:tc>
        <w:tc>
          <w:tcPr>
            <w:tcW w:type="dxa" w:w="2880"/>
          </w:tcPr>
          <w:p>
            <w:r>
              <w:t>string</w:t>
            </w:r>
          </w:p>
        </w:tc>
        <w:tc>
          <w:tcPr>
            <w:tcW w:type="dxa" w:w="2880"/>
          </w:tcPr>
          <w:p>
            <w:r>
              <w:t>Campaign Question topic in Russian.</w:t>
            </w:r>
          </w:p>
        </w:tc>
      </w:tr>
      <w:tr>
        <w:tc>
          <w:tcPr>
            <w:tcW w:type="dxa" w:w="2880"/>
          </w:tcPr>
          <w:p>
            <w:r>
              <w:t>textUS</w:t>
            </w:r>
          </w:p>
        </w:tc>
        <w:tc>
          <w:tcPr>
            <w:tcW w:type="dxa" w:w="2880"/>
          </w:tcPr>
          <w:p>
            <w:r>
              <w:t>string</w:t>
            </w:r>
          </w:p>
        </w:tc>
        <w:tc>
          <w:tcPr>
            <w:tcW w:type="dxa" w:w="2880"/>
          </w:tcPr>
          <w:p>
            <w:r>
              <w:t>Campaign Question topic in American English.</w:t>
            </w:r>
          </w:p>
        </w:tc>
      </w:tr>
      <w:tr>
        <w:tc>
          <w:tcPr>
            <w:tcW w:type="dxa" w:w="2880"/>
          </w:tcPr>
          <w:p>
            <w:r>
              <w:t>type</w:t>
            </w:r>
          </w:p>
        </w:tc>
        <w:tc>
          <w:tcPr>
            <w:tcW w:type="dxa" w:w="2880"/>
          </w:tcPr>
          <w:p>
            <w:r>
              <w:t>string</w:t>
            </w:r>
          </w:p>
        </w:tc>
        <w:tc>
          <w:tcPr>
            <w:tcW w:type="dxa" w:w="2880"/>
          </w:tcPr>
          <w:p>
            <w:r>
              <w:t>Campaign Question data type. Possible values: bool, date, integer, multipleValueList, singleValueList, text.</w:t>
            </w:r>
          </w:p>
        </w:tc>
      </w:tr>
      <w:tr>
        <w:tc>
          <w:tcPr>
            <w:tcW w:type="dxa" w:w="2880"/>
          </w:tcPr>
          <w:p>
            <w:r>
              <w:t>mandatory</w:t>
            </w:r>
          </w:p>
        </w:tc>
        <w:tc>
          <w:tcPr>
            <w:tcW w:type="dxa" w:w="2880"/>
          </w:tcPr>
          <w:p>
            <w:r>
              <w:t>boolean</w:t>
            </w:r>
          </w:p>
        </w:tc>
        <w:tc>
          <w:tcPr>
            <w:tcW w:type="dxa" w:w="2880"/>
          </w:tcPr>
          <w:p>
            <w:r>
              <w:t>true if the Campaign Question is mandatory, false otherwise.</w:t>
            </w:r>
          </w:p>
        </w:tc>
      </w:tr>
      <w:tr>
        <w:tc>
          <w:tcPr>
            <w:tcW w:type="dxa" w:w="2880"/>
          </w:tcPr>
          <w:p>
            <w:r>
              <w:t>order</w:t>
            </w:r>
          </w:p>
        </w:tc>
        <w:tc>
          <w:tcPr>
            <w:tcW w:type="dxa" w:w="2880"/>
          </w:tcPr>
          <w:p>
            <w:r>
              <w:t>integer</w:t>
            </w:r>
          </w:p>
        </w:tc>
        <w:tc>
          <w:tcPr>
            <w:tcW w:type="dxa" w:w="2880"/>
          </w:tcPr>
          <w:p>
            <w:r>
              <w:t>The position of the Campaign Question in the Activity fields list.</w:t>
            </w:r>
          </w:p>
        </w:tc>
      </w:tr>
      <w:tr>
        <w:tc>
          <w:tcPr>
            <w:tcW w:type="dxa" w:w="2880"/>
          </w:tcPr>
          <w:p>
            <w:r>
              <w:t>valueListName</w:t>
            </w:r>
          </w:p>
        </w:tc>
        <w:tc>
          <w:tcPr>
            <w:tcW w:type="dxa" w:w="2880"/>
          </w:tcPr>
          <w:p>
            <w:r>
              <w:t>string</w:t>
            </w:r>
          </w:p>
        </w:tc>
        <w:tc>
          <w:tcPr>
            <w:tcW w:type="dxa" w:w="2880"/>
          </w:tcPr>
          <w:p>
            <w:r>
              <w:t>API name of the table that multipleValueList or singleValueList refers to.</w:t>
            </w:r>
          </w:p>
        </w:tc>
      </w:tr>
      <w:tr>
        <w:tc>
          <w:tcPr>
            <w:tcW w:type="dxa" w:w="2880"/>
          </w:tcPr>
          <w:p>
            <w:r>
              <w:t>linkedEntity</w:t>
            </w:r>
          </w:p>
        </w:tc>
        <w:tc>
          <w:tcPr>
            <w:tcW w:type="dxa" w:w="2880"/>
          </w:tcPr>
          <w:p>
            <w:r>
              <w:t>string</w:t>
            </w:r>
          </w:p>
        </w:tc>
        <w:tc>
          <w:tcPr>
            <w:tcW w:type="dxa" w:w="2880"/>
          </w:tcPr>
          <w:p>
            <w:r>
              <w:t>Entity populated through the answer provided by the user. Only accounts is currently supported.</w:t>
            </w:r>
          </w:p>
        </w:tc>
      </w:tr>
      <w:tr>
        <w:tc>
          <w:tcPr>
            <w:tcW w:type="dxa" w:w="2880"/>
          </w:tcPr>
          <w:p>
            <w:r>
              <w:t>linkedEntityField</w:t>
            </w:r>
          </w:p>
        </w:tc>
        <w:tc>
          <w:tcPr>
            <w:tcW w:type="dxa" w:w="2880"/>
          </w:tcPr>
          <w:p>
            <w:r>
              <w:t>string</w:t>
            </w:r>
          </w:p>
        </w:tc>
        <w:tc>
          <w:tcPr>
            <w:tcW w:type="dxa" w:w="2880"/>
          </w:tcPr>
          <w:p>
            <w:r>
              <w:t>API name of the field in the linkedEntity table that the answer will populate.</w:t>
            </w:r>
          </w:p>
        </w:tc>
      </w:tr>
      <w:tr>
        <w:tc>
          <w:tcPr>
            <w:tcW w:type="dxa" w:w="2880"/>
          </w:tcPr>
          <w:p>
            <w:r>
              <w:t>custom</w:t>
            </w:r>
          </w:p>
        </w:tc>
        <w:tc>
          <w:tcPr>
            <w:tcW w:type="dxa" w:w="2880"/>
          </w:tcPr>
          <w:p>
            <w:r>
              <w:t>boolean</w:t>
            </w:r>
          </w:p>
        </w:tc>
        <w:tc>
          <w:tcPr>
            <w:tcW w:type="dxa" w:w="2880"/>
          </w:tcPr>
          <w:p>
            <w:r>
              <w:t>For list-type questions, indicates the list is custom-created for the question; values must be provided via the Campaign Question Values API.</w:t>
            </w:r>
          </w:p>
        </w:tc>
      </w:tr>
      <w:tr>
        <w:tc>
          <w:tcPr>
            <w:tcW w:type="dxa" w:w="2880"/>
          </w:tcPr>
          <w:p>
            <w:r>
              <w:t>dateCreated</w:t>
            </w:r>
          </w:p>
        </w:tc>
        <w:tc>
          <w:tcPr>
            <w:tcW w:type="dxa" w:w="2880"/>
          </w:tcPr>
          <w:p>
            <w:r>
              <w:t>string</w:t>
            </w:r>
          </w:p>
        </w:tc>
        <w:tc>
          <w:tcPr>
            <w:tcW w:type="dxa" w:w="2880"/>
          </w:tcPr>
          <w:p>
            <w:r>
              <w:t>Date/time when the Campaign Question was created.</w:t>
            </w:r>
          </w:p>
        </w:tc>
      </w:tr>
      <w:tr>
        <w:tc>
          <w:tcPr>
            <w:tcW w:type="dxa" w:w="2880"/>
          </w:tcPr>
          <w:p>
            <w:r>
              <w:t>dateDeleted</w:t>
            </w:r>
          </w:p>
        </w:tc>
        <w:tc>
          <w:tcPr>
            <w:tcW w:type="dxa" w:w="2880"/>
          </w:tcPr>
          <w:p>
            <w:r>
              <w:t>string</w:t>
            </w:r>
          </w:p>
        </w:tc>
        <w:tc>
          <w:tcPr>
            <w:tcW w:type="dxa" w:w="2880"/>
          </w:tcPr>
          <w:p>
            <w:r>
              <w:t>Date/time when the Campaign Question was deleted.</w:t>
            </w:r>
          </w:p>
        </w:tc>
      </w:tr>
      <w:tr>
        <w:tc>
          <w:tcPr>
            <w:tcW w:type="dxa" w:w="2880"/>
          </w:tcPr>
          <w:p>
            <w:r>
              <w:t>dateUpdated</w:t>
            </w:r>
          </w:p>
        </w:tc>
        <w:tc>
          <w:tcPr>
            <w:tcW w:type="dxa" w:w="2880"/>
          </w:tcPr>
          <w:p>
            <w:r>
              <w:t>string</w:t>
            </w:r>
          </w:p>
        </w:tc>
        <w:tc>
          <w:tcPr>
            <w:tcW w:type="dxa" w:w="2880"/>
          </w:tcPr>
          <w:p>
            <w:r>
              <w:t>Date/time when the Campaign Question was last updated.</w:t>
            </w:r>
          </w:p>
        </w:tc>
      </w:tr>
      <w:tr>
        <w:tc>
          <w:tcPr>
            <w:tcW w:type="dxa" w:w="2880"/>
          </w:tcPr>
          <w:p>
            <w:r>
              <w:t>deleted</w:t>
            </w:r>
          </w:p>
        </w:tc>
        <w:tc>
          <w:tcPr>
            <w:tcW w:type="dxa" w:w="2880"/>
          </w:tcPr>
          <w:p>
            <w:r>
              <w:t>boolean</w:t>
            </w:r>
          </w:p>
        </w:tc>
        <w:tc>
          <w:tcPr>
            <w:tcW w:type="dxa" w:w="2880"/>
          </w:tcPr>
          <w:p>
            <w:r>
              <w:t>If true, the Campaign Question has been deleted and archived.</w:t>
            </w:r>
          </w:p>
        </w:tc>
      </w:tr>
      <w:tr>
        <w:tc>
          <w:tcPr>
            <w:tcW w:type="dxa" w:w="2880"/>
          </w:tcPr>
          <w:p>
            <w:r>
              <w:t>id</w:t>
            </w:r>
          </w:p>
        </w:tc>
        <w:tc>
          <w:tcPr>
            <w:tcW w:type="dxa" w:w="2880"/>
          </w:tcPr>
          <w:p>
            <w:r>
              <w:t>integer</w:t>
            </w:r>
          </w:p>
        </w:tc>
        <w:tc>
          <w:tcPr>
            <w:tcW w:type="dxa" w:w="2880"/>
          </w:tcPr>
          <w:p>
            <w:r>
              <w:t>Unique identifier for the Campaign Question in ForceManager.</w:t>
            </w:r>
          </w:p>
        </w:tc>
      </w:tr>
      <w:tr>
        <w:tc>
          <w:tcPr>
            <w:tcW w:type="dxa" w:w="2880"/>
          </w:tcPr>
          <w:p>
            <w:r>
              <w:t>salesRepIdCreated</w:t>
            </w:r>
          </w:p>
        </w:tc>
        <w:tc>
          <w:tcPr>
            <w:tcW w:type="dxa" w:w="2880"/>
          </w:tcPr>
          <w:p>
            <w:r>
              <w:t>integer</w:t>
            </w:r>
          </w:p>
        </w:tc>
        <w:tc>
          <w:tcPr>
            <w:tcW w:type="dxa" w:w="2880"/>
          </w:tcPr>
          <w:p>
            <w:r>
              <w:t>Unique identifier of the user who created the Campaign Question.</w:t>
            </w:r>
          </w:p>
        </w:tc>
      </w:tr>
      <w:tr>
        <w:tc>
          <w:tcPr>
            <w:tcW w:type="dxa" w:w="2880"/>
          </w:tcPr>
          <w:p>
            <w:r>
              <w:t>salesRepIdDeleted</w:t>
            </w:r>
          </w:p>
        </w:tc>
        <w:tc>
          <w:tcPr>
            <w:tcW w:type="dxa" w:w="2880"/>
          </w:tcPr>
          <w:p>
            <w:r>
              <w:t>integer</w:t>
            </w:r>
          </w:p>
        </w:tc>
        <w:tc>
          <w:tcPr>
            <w:tcW w:type="dxa" w:w="2880"/>
          </w:tcPr>
          <w:p>
            <w:r>
              <w:t>Unique identifier of the user who deleted the Campaign Question.</w:t>
            </w:r>
          </w:p>
        </w:tc>
      </w:tr>
      <w:tr>
        <w:tc>
          <w:tcPr>
            <w:tcW w:type="dxa" w:w="2880"/>
          </w:tcPr>
          <w:p>
            <w:r>
              <w:t>salesRepIdUpdated</w:t>
            </w:r>
          </w:p>
        </w:tc>
        <w:tc>
          <w:tcPr>
            <w:tcW w:type="dxa" w:w="2880"/>
          </w:tcPr>
          <w:p>
            <w:r>
              <w:t>integer</w:t>
            </w:r>
          </w:p>
        </w:tc>
        <w:tc>
          <w:tcPr>
            <w:tcW w:type="dxa" w:w="2880"/>
          </w:tcPr>
          <w:p>
            <w:r>
              <w:t>Unique identifier of the user who updated the Campaign Question.</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'{{FORCE_MANAGER_BASE_URL}}/api/v4/campaignQuestions?offset=0&amp;count=50'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--location '{{FORCE_MANAGER_BASE_URL}}/api/v4/campaignQuestions' \</w:t>
        <w:br/>
        <w:t xml:space="preserve"> --header 'Accept: application/json'</w:t>
      </w:r>
    </w:p>
    <w:p>
      <w:pPr>
        <w:pStyle w:val="Heading3"/>
      </w:pPr>
      <w:r>
        <w:t>Example 2: Paginate with offset and count</w:t>
      </w:r>
    </w:p>
    <w:p>
      <w:r>
        <w:rPr>
          <w:b/>
          <w:color w:val="666666"/>
          <w:sz w:val="16"/>
        </w:rPr>
        <w:t>[bash]</w:t>
      </w:r>
    </w:p>
    <w:p>
      <w:pPr>
        <w:shd w:fill="F2F2F2" w:val="clear"/>
      </w:pPr>
      <w:r>
        <w:rPr>
          <w:rFonts w:ascii="Courier New" w:hAnsi="Courier New"/>
          <w:sz w:val="17"/>
        </w:rPr>
        <w:t>curl --location '{{FORCE_MANAGER_BASE_URL}}/api/v4/campaignQuestions?offset=50&amp;count=50' \</w:t>
        <w:br/>
        <w:t xml:space="preserve"> --header 'Accept: application/json'</w:t>
      </w:r>
    </w:p>
    <w:p>
      <w:pPr>
        <w:pStyle w:val="Heading3"/>
      </w:pPr>
      <w:r>
        <w:t>Notes</w:t>
      </w:r>
    </w:p>
    <w:p>
      <w:pPr>
        <w:pStyle w:val="ListBullet"/>
      </w:pPr>
      <w:r>
        <w:t>If you don’t provide pagination parameters, the API returns 50 records by default.</w:t>
      </w:r>
    </w:p>
    <w:p>
      <w:pPr>
        <w:pStyle w:val="ListBullet"/>
      </w:pPr>
      <w:r>
        <w:t>The documentation mentions additional request controls via headers (for example Count, ExtraFieldDescription), but this knowledge file only documents non-auth headers and query parameters as provided; authentication headers are intentionally excluded.</w:t>
      </w:r>
    </w:p>
    <w:p>
      <w:pPr>
        <w:pStyle w:val="Heading3"/>
      </w:pPr>
      <w:r>
        <w:t>Error Handling</w:t>
      </w:r>
    </w:p>
    <w:p>
      <w:pPr>
        <w:pStyle w:val="ListBullet"/>
      </w:pPr>
      <w:r>
        <w:t>200 OK: Operation succeeded; returns an array of Campaign Questions.</w:t>
      </w:r>
    </w:p>
    <w:p>
      <w:pPr>
        <w:pStyle w:val="ListBullet"/>
      </w:pPr>
      <w:r>
        <w:t>400 Bad Request: Invalid request or requested service not available.</w:t>
      </w:r>
    </w:p>
    <w:p>
      <w:pPr>
        <w:pStyle w:val="Heading3"/>
      </w:pPr>
      <w:r>
        <w:t>Related campaignQuestions actions</w:t>
      </w:r>
    </w:p>
    <w:p>
      <w:pPr>
        <w:pStyle w:val="ListBullet"/>
      </w:pPr>
      <w:r>
        <w:t>[POST] Create Campaign Question — /api/v4/campaignQuestions</w:t>
      </w:r>
    </w:p>
    <w:p>
      <w:pPr>
        <w:pStyle w:val="ListBullet"/>
      </w:pPr>
      <w:r>
        <w:t>[DELETE] Delete a Campaign Question — /api/v4/campaignQuestions/{{id}}</w:t>
      </w:r>
    </w:p>
    <w:p>
      <w:pPr>
        <w:pStyle w:val="ListBullet"/>
      </w:pPr>
      <w:r>
        <w:t>[GET] Get a Campaign Question — /api/v4/campaignQuestions/{{id}}</w:t>
      </w:r>
    </w:p>
    <w:p>
      <w:pPr>
        <w:pStyle w:val="ListBullet"/>
      </w:pPr>
      <w:r>
        <w:t>[PUT] Update a Campaign Question — /api/v4/campaignQuestions/{{id}}</w:t>
      </w:r>
    </w:p>
    <w:p>
      <w:r>
        <w:br w:type="page"/>
      </w:r>
    </w:p>
    <w:p>
      <w:pPr>
        <w:pStyle w:val="Heading2"/>
      </w:pPr>
      <w:r>
        <w:t>145. [GET] List a Campaign Question’s Values</w:t>
      </w:r>
    </w:p>
    <w:p>
      <w:r>
        <w:rPr>
          <w:b/>
        </w:rPr>
        <w:t xml:space="preserve">Endpoint: </w:t>
      </w:r>
      <w:r>
        <w:rPr>
          <w:rFonts w:ascii="Courier New" w:hAnsi="Courier New"/>
          <w:sz w:val="18"/>
        </w:rPr>
        <w:t>/api/v4/campaignQuestions/{{questionId}}/values</w:t>
      </w:r>
    </w:p>
    <w:p>
      <w:pPr>
        <w:pStyle w:val="Heading3"/>
      </w:pPr>
      <w:r>
        <w:t>Prerequisites</w:t>
      </w:r>
    </w:p>
    <w:p>
      <w:pPr>
        <w:pStyle w:val="ListBullet"/>
      </w:pPr>
      <w:r>
        <w:t>A valid Campaign Question ID (questionId) available in your ForceManager database</w:t>
      </w:r>
    </w:p>
    <w:p>
      <w:pPr>
        <w:pStyle w:val="Heading3"/>
      </w:pPr>
      <w:r>
        <w:t>Method</w:t>
      </w:r>
    </w:p>
    <w:p>
      <w:r>
        <w:t>GET</w:t>
      </w:r>
    </w:p>
    <w:p>
      <w:pPr>
        <w:pStyle w:val="Heading3"/>
      </w:pPr>
      <w:r>
        <w:t>URL</w:t>
      </w:r>
    </w:p>
    <w:p>
      <w:r>
        <w:t>{{FORCE_MANAGER_BASE_URL}}/api/v4/campaignQuestions/{{questionId}}/values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Campaign Question Values associated with a specific Campaign Question (questionId) in the user’s ForceManager implementation database.</w:t>
      </w:r>
    </w:p>
    <w:p>
      <w:pPr>
        <w:pStyle w:val="Heading3"/>
      </w:pPr>
      <w:r>
        <w:t>Enforcement Rules</w:t>
      </w:r>
    </w:p>
    <w:p>
      <w:pPr>
        <w:pStyle w:val="ListBullet"/>
      </w:pPr>
      <w:r>
        <w:t>The questionId path parameter must always be present and must be non-empty.</w:t>
      </w:r>
    </w:p>
    <w:p>
      <w:pPr>
        <w:pStyle w:val="ListBullet"/>
      </w:pPr>
      <w:r>
        <w:t>Always construct the path as /api/v4/campaignQuestions/{{questionId}}/values.</w:t>
      </w:r>
    </w:p>
    <w:p>
      <w:pPr>
        <w:pStyle w:val="ListBullet"/>
      </w:pPr>
      <w:r>
        <w:t>Do not call the API with a missing or empty questionId (e.g., avoid /campaignQuestions//values).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/api/v4/campaignQuestions/4/values</w:t>
        <w:br/>
        <w:t>/api/v4/campaignQuestions/123/values</w:t>
      </w:r>
    </w:p>
    <w:p>
      <w:pPr>
        <w:pStyle w:val="Heading3"/>
      </w:pPr>
      <w:r>
        <w:t>Invalid Examples</w:t>
      </w:r>
    </w:p>
    <w:p>
      <w:r>
        <w:rPr>
          <w:b/>
          <w:color w:val="666666"/>
          <w:sz w:val="16"/>
        </w:rPr>
        <w:t>[http]</w:t>
      </w:r>
    </w:p>
    <w:p>
      <w:pPr>
        <w:shd w:fill="F2F2F2" w:val="clear"/>
      </w:pPr>
      <w:r>
        <w:rPr>
          <w:rFonts w:ascii="Courier New" w:hAnsi="Courier New"/>
          <w:sz w:val="17"/>
        </w:rPr>
        <w:t>/api/v4/campaignQuestions//values</w:t>
        <w:br/>
        <w:t>/api/v4/campaignQuestions/values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questionId</w:t>
            </w:r>
          </w:p>
        </w:tc>
        <w:tc>
          <w:tcPr>
            <w:tcW w:type="dxa" w:w="2880"/>
          </w:tcPr>
          <w:p>
            <w:r>
              <w:t>string</w:t>
            </w:r>
          </w:p>
        </w:tc>
        <w:tc>
          <w:tcPr>
            <w:tcW w:type="dxa" w:w="2880"/>
          </w:tcPr>
          <w:p>
            <w:r>
              <w:t>The ID of the Campaign Question whose values you want to list.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Define position from which the records must be returned. (Sent in the URL query string.)</w:t>
            </w:r>
          </w:p>
        </w:tc>
      </w:tr>
      <w:tr>
        <w:tc>
          <w:tcPr>
            <w:tcW w:type="dxa" w:w="2880"/>
          </w:tcPr>
          <w:p>
            <w:r>
              <w:t>count</w:t>
            </w:r>
          </w:p>
        </w:tc>
        <w:tc>
          <w:tcPr>
            <w:tcW w:type="dxa" w:w="2880"/>
          </w:tcPr>
          <w:p>
            <w:r>
              <w:t>integer</w:t>
            </w:r>
          </w:p>
        </w:tc>
        <w:tc>
          <w:tcPr>
            <w:tcW w:type="dxa" w:w="2880"/>
          </w:tcPr>
          <w:p>
            <w:r>
              <w:t>Define the number of results to return.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"dateCreated": "2021-12-29T15:40:45.137Z",</w:t>
        <w:br/>
        <w:t xml:space="preserve"> "dateDeleted": "2021-12-29T16:42:45.377Z",</w:t>
        <w:br/>
        <w:t xml:space="preserve"> "dateUpdated": "2021-12-29T15:42:15.817Z",</w:t>
        <w:br/>
        <w:t xml:space="preserve"> "deleted": true,</w:t>
        <w:br/>
        <w:t xml:space="preserve"> "id": 1,</w:t>
        <w:br/>
        <w:t xml:space="preserve"> "questionId": 4,</w:t>
        <w:br/>
        <w:t xml:space="preserve"> "salesRepIdCreated": 90,</w:t>
        <w:br/>
        <w:t xml:space="preserve"> "salesRepIdDeleted": 90,</w:t>
        <w:br/>
        <w:t xml:space="preserve"> "salesRepIdUpdated": 90,</w:t>
        <w:br/>
        <w:t xml:space="preserve"> "textBR": "",</w:t>
        <w:br/>
        <w:t xml:space="preserve"> "textDE": "",</w:t>
        <w:br/>
        <w:t xml:space="preserve"> "textDK": "",</w:t>
        <w:br/>
        <w:t xml:space="preserve"> "textEN": "500-1000",</w:t>
        <w:br/>
        <w:t xml:space="preserve"> "textES": "",</w:t>
        <w:br/>
        <w:t xml:space="preserve"> "textFR": "",</w:t>
        <w:br/>
        <w:t xml:space="preserve"> "textIT": "",</w:t>
        <w:br/>
        <w:t xml:space="preserve"> "textPT": "",</w:t>
        <w:br/>
        <w:t xml:space="preserve"> "textRU": "",</w:t>
        <w:br/>
        <w:t xml:space="preserve"> "textUS": ""</w:t>
        <w:br/>
        <w:t xml:space="preserve"> },</w:t>
        <w:br/>
        <w:t xml:space="preserve"> {</w:t>
        <w:br/>
        <w:t xml:space="preserve"> "dateCreated": "2021-12-29T15:43:04.903Z",</w:t>
        <w:br/>
        <w:t xml:space="preserve"> "dateDeleted": null,</w:t>
        <w:br/>
        <w:t xml:space="preserve"> "dateUpdated": null,</w:t>
        <w:br/>
        <w:t xml:space="preserve"> "deleted": false,</w:t>
        <w:br/>
        <w:t xml:space="preserve"> "id": 2,</w:t>
        <w:br/>
        <w:t xml:space="preserve"> "questionId": 4,</w:t>
        <w:br/>
        <w:t xml:space="preserve"> "salesRepIdCreated": 90,</w:t>
        <w:br/>
        <w:t xml:space="preserve"> "salesRepIdDeleted": 0,</w:t>
        <w:br/>
        <w:t xml:space="preserve"> "salesRepIdUpdated": 0,</w:t>
        <w:br/>
        <w:t xml:space="preserve"> "textBR": "",</w:t>
        <w:br/>
        <w:t xml:space="preserve"> "textDE": "",</w:t>
        <w:br/>
        <w:t xml:space="preserve"> "textDK": "",</w:t>
        <w:br/>
        <w:t xml:space="preserve"> "textEN": "50-200",</w:t>
        <w:br/>
        <w:t xml:space="preserve"> "textES": "",</w:t>
        <w:br/>
        <w:t xml:space="preserve"> "textFR": "",</w:t>
        <w:br/>
        <w:t xml:space="preserve"> "textIT": "",</w:t>
        <w:br/>
        <w:t xml:space="preserve"> "textPT": "",</w:t>
        <w:br/>
        <w:t xml:space="preserve"> "textRU": "",</w:t>
        <w:br/>
        <w:t xml:space="preserve"> "textUS":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dateCreated</w:t>
            </w:r>
          </w:p>
        </w:tc>
        <w:tc>
          <w:tcPr>
            <w:tcW w:type="dxa" w:w="2880"/>
          </w:tcPr>
          <w:p>
            <w:r>
              <w:t>string</w:t>
            </w:r>
          </w:p>
        </w:tc>
        <w:tc>
          <w:tcPr>
            <w:tcW w:type="dxa" w:w="2880"/>
          </w:tcPr>
          <w:p>
            <w:r>
              <w:t>Date and time when the Campaign Question Value was created.</w:t>
            </w:r>
          </w:p>
        </w:tc>
      </w:tr>
      <w:tr>
        <w:tc>
          <w:tcPr>
            <w:tcW w:type="dxa" w:w="2880"/>
          </w:tcPr>
          <w:p>
            <w:r>
              <w:t>dateDeleted</w:t>
            </w:r>
          </w:p>
        </w:tc>
        <w:tc>
          <w:tcPr>
            <w:tcW w:type="dxa" w:w="2880"/>
          </w:tcPr>
          <w:p>
            <w:r>
              <w:t>string | null</w:t>
            </w:r>
          </w:p>
        </w:tc>
        <w:tc>
          <w:tcPr>
            <w:tcW w:type="dxa" w:w="2880"/>
          </w:tcPr>
          <w:p>
            <w:r>
              <w:t>Date and time when the Campaign Question Value was deleted.</w:t>
            </w:r>
          </w:p>
        </w:tc>
      </w:tr>
      <w:tr>
        <w:tc>
          <w:tcPr>
            <w:tcW w:type="dxa" w:w="2880"/>
          </w:tcPr>
          <w:p>
            <w:r>
              <w:t>dateUpdated</w:t>
            </w:r>
          </w:p>
        </w:tc>
        <w:tc>
          <w:tcPr>
            <w:tcW w:type="dxa" w:w="2880"/>
          </w:tcPr>
          <w:p>
            <w:r>
              <w:t>string | null</w:t>
            </w:r>
          </w:p>
        </w:tc>
        <w:tc>
          <w:tcPr>
            <w:tcW w:type="dxa" w:w="2880"/>
          </w:tcPr>
          <w:p>
            <w:r>
              <w:t>Date and time when the Campaign Question Value was last updated.</w:t>
            </w:r>
          </w:p>
        </w:tc>
      </w:tr>
      <w:tr>
        <w:tc>
          <w:tcPr>
            <w:tcW w:type="dxa" w:w="2880"/>
          </w:tcPr>
          <w:p>
            <w:r>
              <w:t>deleted</w:t>
            </w:r>
          </w:p>
        </w:tc>
        <w:tc>
          <w:tcPr>
            <w:tcW w:type="dxa" w:w="2880"/>
          </w:tcPr>
          <w:p>
            <w:r>
              <w:t>boolean</w:t>
            </w:r>
          </w:p>
        </w:tc>
        <w:tc>
          <w:tcPr>
            <w:tcW w:type="dxa" w:w="2880"/>
          </w:tcPr>
          <w:p>
            <w:r>
              <w:t>If true, the Campaign Question Value has been deleted and archived.</w:t>
            </w:r>
          </w:p>
        </w:tc>
      </w:tr>
      <w:tr>
        <w:tc>
          <w:tcPr>
            <w:tcW w:type="dxa" w:w="2880"/>
          </w:tcPr>
          <w:p>
            <w:r>
              <w:t>id</w:t>
            </w:r>
          </w:p>
        </w:tc>
        <w:tc>
          <w:tcPr>
            <w:tcW w:type="dxa" w:w="2880"/>
          </w:tcPr>
          <w:p>
            <w:r>
              <w:t>number</w:t>
            </w:r>
          </w:p>
        </w:tc>
        <w:tc>
          <w:tcPr>
            <w:tcW w:type="dxa" w:w="2880"/>
          </w:tcPr>
          <w:p>
            <w:r>
              <w:t>Unique identifier for the Campaign Question Value in ForceManager.</w:t>
            </w:r>
          </w:p>
        </w:tc>
      </w:tr>
      <w:tr>
        <w:tc>
          <w:tcPr>
            <w:tcW w:type="dxa" w:w="2880"/>
          </w:tcPr>
          <w:p>
            <w:r>
              <w:t>questionId</w:t>
            </w:r>
          </w:p>
        </w:tc>
        <w:tc>
          <w:tcPr>
            <w:tcW w:type="dxa" w:w="2880"/>
          </w:tcPr>
          <w:p>
            <w:r>
              <w:t>number</w:t>
            </w:r>
          </w:p>
        </w:tc>
        <w:tc>
          <w:tcPr>
            <w:tcW w:type="dxa" w:w="2880"/>
          </w:tcPr>
          <w:p>
            <w:r>
              <w:t>The ID of the Campaign Question that the value is referred to.</w:t>
            </w:r>
          </w:p>
        </w:tc>
      </w:tr>
      <w:tr>
        <w:tc>
          <w:tcPr>
            <w:tcW w:type="dxa" w:w="2880"/>
          </w:tcPr>
          <w:p>
            <w:r>
              <w:t>salesRepIdCreated</w:t>
            </w:r>
          </w:p>
        </w:tc>
        <w:tc>
          <w:tcPr>
            <w:tcW w:type="dxa" w:w="2880"/>
          </w:tcPr>
          <w:p>
            <w:r>
              <w:t>number</w:t>
            </w:r>
          </w:p>
        </w:tc>
        <w:tc>
          <w:tcPr>
            <w:tcW w:type="dxa" w:w="2880"/>
          </w:tcPr>
          <w:p>
            <w:r>
              <w:t>Unique identifier of the user who created the Campaign Question Value.</w:t>
            </w:r>
          </w:p>
        </w:tc>
      </w:tr>
      <w:tr>
        <w:tc>
          <w:tcPr>
            <w:tcW w:type="dxa" w:w="2880"/>
          </w:tcPr>
          <w:p>
            <w:r>
              <w:t>salesRepIdDeleted</w:t>
            </w:r>
          </w:p>
        </w:tc>
        <w:tc>
          <w:tcPr>
            <w:tcW w:type="dxa" w:w="2880"/>
          </w:tcPr>
          <w:p>
            <w:r>
              <w:t>number</w:t>
            </w:r>
          </w:p>
        </w:tc>
        <w:tc>
          <w:tcPr>
            <w:tcW w:type="dxa" w:w="2880"/>
          </w:tcPr>
          <w:p>
            <w:r>
              <w:t>Unique identifier of the user who deleted the Campaign Question Value.</w:t>
            </w:r>
          </w:p>
        </w:tc>
      </w:tr>
      <w:tr>
        <w:tc>
          <w:tcPr>
            <w:tcW w:type="dxa" w:w="2880"/>
          </w:tcPr>
          <w:p>
            <w:r>
              <w:t>salesRepIdUpdated</w:t>
            </w:r>
          </w:p>
        </w:tc>
        <w:tc>
          <w:tcPr>
            <w:tcW w:type="dxa" w:w="2880"/>
          </w:tcPr>
          <w:p>
            <w:r>
              <w:t>number</w:t>
            </w:r>
          </w:p>
        </w:tc>
        <w:tc>
          <w:tcPr>
            <w:tcW w:type="dxa" w:w="2880"/>
          </w:tcPr>
          <w:p>
            <w:r>
              <w:t>Unique identifier of the user who updated the Campaign Question Value.</w:t>
            </w:r>
          </w:p>
        </w:tc>
      </w:tr>
      <w:tr>
        <w:tc>
          <w:tcPr>
            <w:tcW w:type="dxa" w:w="2880"/>
          </w:tcPr>
          <w:p>
            <w:r>
              <w:t>textBR</w:t>
            </w:r>
          </w:p>
        </w:tc>
        <w:tc>
          <w:tcPr>
            <w:tcW w:type="dxa" w:w="2880"/>
          </w:tcPr>
          <w:p>
            <w:r>
              <w:t>string</w:t>
            </w:r>
          </w:p>
        </w:tc>
        <w:tc>
          <w:tcPr>
            <w:tcW w:type="dxa" w:w="2880"/>
          </w:tcPr>
          <w:p>
            <w:r>
              <w:t>Campaign Value label in Brasilian Portuguese.</w:t>
            </w:r>
          </w:p>
        </w:tc>
      </w:tr>
      <w:tr>
        <w:tc>
          <w:tcPr>
            <w:tcW w:type="dxa" w:w="2880"/>
          </w:tcPr>
          <w:p>
            <w:r>
              <w:t>textDE</w:t>
            </w:r>
          </w:p>
        </w:tc>
        <w:tc>
          <w:tcPr>
            <w:tcW w:type="dxa" w:w="2880"/>
          </w:tcPr>
          <w:p>
            <w:r>
              <w:t>string</w:t>
            </w:r>
          </w:p>
        </w:tc>
        <w:tc>
          <w:tcPr>
            <w:tcW w:type="dxa" w:w="2880"/>
          </w:tcPr>
          <w:p>
            <w:r>
              <w:t>Campaign Value label in German.</w:t>
            </w:r>
          </w:p>
        </w:tc>
      </w:tr>
      <w:tr>
        <w:tc>
          <w:tcPr>
            <w:tcW w:type="dxa" w:w="2880"/>
          </w:tcPr>
          <w:p>
            <w:r>
              <w:t>textDK</w:t>
            </w:r>
          </w:p>
        </w:tc>
        <w:tc>
          <w:tcPr>
            <w:tcW w:type="dxa" w:w="2880"/>
          </w:tcPr>
          <w:p>
            <w:r>
              <w:t>string</w:t>
            </w:r>
          </w:p>
        </w:tc>
        <w:tc>
          <w:tcPr>
            <w:tcW w:type="dxa" w:w="2880"/>
          </w:tcPr>
          <w:p>
            <w:r>
              <w:t>Campaign Value label in Dutch.</w:t>
            </w:r>
          </w:p>
        </w:tc>
      </w:tr>
      <w:tr>
        <w:tc>
          <w:tcPr>
            <w:tcW w:type="dxa" w:w="2880"/>
          </w:tcPr>
          <w:p>
            <w:r>
              <w:t>textEN</w:t>
            </w:r>
          </w:p>
        </w:tc>
        <w:tc>
          <w:tcPr>
            <w:tcW w:type="dxa" w:w="2880"/>
          </w:tcPr>
          <w:p>
            <w:r>
              <w:t>string</w:t>
            </w:r>
          </w:p>
        </w:tc>
        <w:tc>
          <w:tcPr>
            <w:tcW w:type="dxa" w:w="2880"/>
          </w:tcPr>
          <w:p>
            <w:r>
              <w:t>Campaign Value label in English.</w:t>
            </w:r>
          </w:p>
        </w:tc>
      </w:tr>
      <w:tr>
        <w:tc>
          <w:tcPr>
            <w:tcW w:type="dxa" w:w="2880"/>
          </w:tcPr>
          <w:p>
            <w:r>
              <w:t>textES</w:t>
            </w:r>
          </w:p>
        </w:tc>
        <w:tc>
          <w:tcPr>
            <w:tcW w:type="dxa" w:w="2880"/>
          </w:tcPr>
          <w:p>
            <w:r>
              <w:t>string</w:t>
            </w:r>
          </w:p>
        </w:tc>
        <w:tc>
          <w:tcPr>
            <w:tcW w:type="dxa" w:w="2880"/>
          </w:tcPr>
          <w:p>
            <w:r>
              <w:t>Campaign Value label in Spanish.</w:t>
            </w:r>
          </w:p>
        </w:tc>
      </w:tr>
      <w:tr>
        <w:tc>
          <w:tcPr>
            <w:tcW w:type="dxa" w:w="2880"/>
          </w:tcPr>
          <w:p>
            <w:r>
              <w:t>textFR</w:t>
            </w:r>
          </w:p>
        </w:tc>
        <w:tc>
          <w:tcPr>
            <w:tcW w:type="dxa" w:w="2880"/>
          </w:tcPr>
          <w:p>
            <w:r>
              <w:t>string</w:t>
            </w:r>
          </w:p>
        </w:tc>
        <w:tc>
          <w:tcPr>
            <w:tcW w:type="dxa" w:w="2880"/>
          </w:tcPr>
          <w:p>
            <w:r>
              <w:t>Campaign Value label in French.</w:t>
            </w:r>
          </w:p>
        </w:tc>
      </w:tr>
      <w:tr>
        <w:tc>
          <w:tcPr>
            <w:tcW w:type="dxa" w:w="2880"/>
          </w:tcPr>
          <w:p>
            <w:r>
              <w:t>textIT</w:t>
            </w:r>
          </w:p>
        </w:tc>
        <w:tc>
          <w:tcPr>
            <w:tcW w:type="dxa" w:w="2880"/>
          </w:tcPr>
          <w:p>
            <w:r>
              <w:t>string</w:t>
            </w:r>
          </w:p>
        </w:tc>
        <w:tc>
          <w:tcPr>
            <w:tcW w:type="dxa" w:w="2880"/>
          </w:tcPr>
          <w:p>
            <w:r>
              <w:t>Campaign Value label in Italian.</w:t>
            </w:r>
          </w:p>
        </w:tc>
      </w:tr>
      <w:tr>
        <w:tc>
          <w:tcPr>
            <w:tcW w:type="dxa" w:w="2880"/>
          </w:tcPr>
          <w:p>
            <w:r>
              <w:t>textPT</w:t>
            </w:r>
          </w:p>
        </w:tc>
        <w:tc>
          <w:tcPr>
            <w:tcW w:type="dxa" w:w="2880"/>
          </w:tcPr>
          <w:p>
            <w:r>
              <w:t>string</w:t>
            </w:r>
          </w:p>
        </w:tc>
        <w:tc>
          <w:tcPr>
            <w:tcW w:type="dxa" w:w="2880"/>
          </w:tcPr>
          <w:p>
            <w:r>
              <w:t>Campaign Value label in Portuguese.</w:t>
            </w:r>
          </w:p>
        </w:tc>
      </w:tr>
      <w:tr>
        <w:tc>
          <w:tcPr>
            <w:tcW w:type="dxa" w:w="2880"/>
          </w:tcPr>
          <w:p>
            <w:r>
              <w:t>textRU</w:t>
            </w:r>
          </w:p>
        </w:tc>
        <w:tc>
          <w:tcPr>
            <w:tcW w:type="dxa" w:w="2880"/>
          </w:tcPr>
          <w:p>
            <w:r>
              <w:t>string</w:t>
            </w:r>
          </w:p>
        </w:tc>
        <w:tc>
          <w:tcPr>
            <w:tcW w:type="dxa" w:w="2880"/>
          </w:tcPr>
          <w:p>
            <w:r>
              <w:t>Campaign Value label in Russian.</w:t>
            </w:r>
          </w:p>
        </w:tc>
      </w:tr>
      <w:tr>
        <w:tc>
          <w:tcPr>
            <w:tcW w:type="dxa" w:w="2880"/>
          </w:tcPr>
          <w:p>
            <w:r>
              <w:t>textUS</w:t>
            </w:r>
          </w:p>
        </w:tc>
        <w:tc>
          <w:tcPr>
            <w:tcW w:type="dxa" w:w="2880"/>
          </w:tcPr>
          <w:p>
            <w:r>
              <w:t>string</w:t>
            </w:r>
          </w:p>
        </w:tc>
        <w:tc>
          <w:tcPr>
            <w:tcW w:type="dxa" w:w="2880"/>
          </w:tcPr>
          <w:p>
            <w:r>
              <w:t>Campaign Value label in American English.</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'{{FORCE_MANAGER_BASE_URL}}/api/v4/campaignQuestions/4/values?offset=0&amp;count=50' \</w:t>
        <w:br/>
        <w:t xml:space="preserve"> --header 'Accept: application/json' \</w:t>
        <w:br/>
        <w:t xml:space="preserve"> --header 'Content-Type: application/json'</w:t>
      </w:r>
    </w:p>
    <w:p>
      <w:pPr>
        <w:pStyle w:val="Heading3"/>
      </w:pPr>
      <w:r>
        <w:t>Example Usage</w:t>
      </w:r>
    </w:p>
    <w:p>
      <w:pPr>
        <w:pStyle w:val="Heading3"/>
      </w:pPr>
      <w:r>
        <w:t>Example 1: List values (defaults controlled by API)</w:t>
      </w:r>
    </w:p>
    <w:p>
      <w:r>
        <w:rPr>
          <w:b/>
          <w:color w:val="666666"/>
          <w:sz w:val="16"/>
        </w:rPr>
        <w:t>[bash]</w:t>
      </w:r>
    </w:p>
    <w:p>
      <w:pPr>
        <w:shd w:fill="F2F2F2" w:val="clear"/>
      </w:pPr>
      <w:r>
        <w:rPr>
          <w:rFonts w:ascii="Courier New" w:hAnsi="Courier New"/>
          <w:sz w:val="17"/>
        </w:rPr>
        <w:t>curl --location '{{FORCE_MANAGER_BASE_URL}}/api/v4/campaignQuestions/4/values' \</w:t>
        <w:br/>
        <w:t xml:space="preserve"> --header 'Accept: application/json' \</w:t>
        <w:br/>
        <w:t xml:space="preserve"> --header 'Content-Type: application/json'</w:t>
      </w:r>
    </w:p>
    <w:p>
      <w:pPr>
        <w:pStyle w:val="Heading3"/>
      </w:pPr>
      <w:r>
        <w:t>Example 2: Paginate with offset + count</w:t>
      </w:r>
    </w:p>
    <w:p>
      <w:r>
        <w:rPr>
          <w:b/>
          <w:color w:val="666666"/>
          <w:sz w:val="16"/>
        </w:rPr>
        <w:t>[bash]</w:t>
      </w:r>
    </w:p>
    <w:p>
      <w:pPr>
        <w:shd w:fill="F2F2F2" w:val="clear"/>
      </w:pPr>
      <w:r>
        <w:rPr>
          <w:rFonts w:ascii="Courier New" w:hAnsi="Courier New"/>
          <w:sz w:val="17"/>
        </w:rPr>
        <w:t>curl --location '{{FORCE_MANAGER_BASE_URL}}/api/v4/campaignQuestions/4/values?offset=50&amp;count=50' \</w:t>
        <w:br/>
        <w:t xml:space="preserve"> --header 'Accept: application/json' \</w:t>
        <w:br/>
        <w:t xml:space="preserve"> --header 'Content-Type: application/json'</w:t>
      </w:r>
    </w:p>
    <w:p>
      <w:pPr>
        <w:pStyle w:val="Heading3"/>
      </w:pPr>
      <w:r>
        <w:t>Notes</w:t>
      </w:r>
    </w:p>
    <w:p>
      <w:pPr>
        <w:pStyle w:val="ListBullet"/>
      </w:pPr>
      <w:r>
        <w:t>The documentation indicates a default page limit of 50 records when pagination is not provided.</w:t>
      </w:r>
    </w:p>
    <w:p>
      <w:pPr>
        <w:pStyle w:val="ListBullet"/>
      </w:pPr>
      <w:r>
        <w:t>Although the source documentation mentions additional request headers (e.g., pagination-related), this knowledge file omits any authentication-related header details per platform requirements.</w:t>
      </w:r>
    </w:p>
    <w:p>
      <w:pPr>
        <w:pStyle w:val="Heading3"/>
      </w:pPr>
      <w:r>
        <w:t>Related campaignQuestionValues actions</w:t>
      </w:r>
    </w:p>
    <w:p>
      <w:pPr>
        <w:pStyle w:val="ListBullet"/>
      </w:pPr>
      <w:r>
        <w:t>[POST] Create a Campaign Question Value — /api/v4/campaignQuestions/{{id}}/values</w:t>
      </w:r>
    </w:p>
    <w:p>
      <w:pPr>
        <w:pStyle w:val="ListBullet"/>
      </w:pPr>
      <w:r>
        <w:t>[DELETE] Delete a Campaign Question Value — /api/v4/campaignQuestions/{{questionId}}/values/{{id}}</w:t>
      </w:r>
    </w:p>
    <w:p>
      <w:pPr>
        <w:pStyle w:val="ListBullet"/>
      </w:pPr>
      <w:r>
        <w:t>[GET] Get a Campaign Question’s Value — /api/v4/campaignQuestions/{{questionId}}/values/{{id}}</w:t>
      </w:r>
    </w:p>
    <w:p>
      <w:pPr>
        <w:pStyle w:val="ListBullet"/>
      </w:pPr>
      <w:r>
        <w:t>[PUT] Update a Campaign Question’s Value — /api/v4/campaignQuestions/{{questionId}}/values/{{id}}</w:t>
      </w:r>
    </w:p>
    <w:p>
      <w:r>
        <w:br w:type="page"/>
      </w:r>
    </w:p>
    <w:p>
      <w:pPr>
        <w:pStyle w:val="Heading2"/>
      </w:pPr>
      <w:r>
        <w:t>146. [PUT] Update a Campaign</w:t>
      </w:r>
    </w:p>
    <w:p>
      <w:r>
        <w:rPr>
          <w:b/>
        </w:rPr>
        <w:t xml:space="preserve">Endpoint: </w:t>
      </w:r>
      <w:r>
        <w:rPr>
          <w:rFonts w:ascii="Courier New" w:hAnsi="Courier New"/>
          <w:sz w:val="18"/>
        </w:rPr>
        <w:t>/api/v4/campaigns/{{id}}</w:t>
      </w:r>
    </w:p>
    <w:p>
      <w:pPr>
        <w:pStyle w:val="Heading3"/>
      </w:pPr>
      <w:r>
        <w:t>Prerequisites</w:t>
      </w:r>
    </w:p>
    <w:p>
      <w:pPr>
        <w:pStyle w:val="ListBullet"/>
      </w:pPr>
      <w:r>
        <w:t>The Campaign must already exist (otherwise the API returns 400 Bad Request).</w:t>
      </w:r>
    </w:p>
    <w:p>
      <w:pPr>
        <w:pStyle w:val="ListBullet"/>
      </w:pPr>
      <w:r>
        <w:t>You must have a valid session established before updating a Campaign (per the docs, a Session Key must be provided via authentication).</w:t>
      </w:r>
    </w:p>
    <w:p>
      <w:pPr>
        <w:pStyle w:val="Heading3"/>
      </w:pPr>
      <w:r>
        <w:t>Method</w:t>
      </w:r>
    </w:p>
    <w:p>
      <w:r>
        <w:t>PUT</w:t>
      </w:r>
    </w:p>
    <w:p>
      <w:pPr>
        <w:pStyle w:val="Heading3"/>
      </w:pPr>
      <w:r>
        <w:t>URL</w:t>
      </w:r>
    </w:p>
    <w:p>
      <w:r>
        <w:t>{{FORCE_MANAGER_BASE_URL}}/api/v4/campaigns/{{id}}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Campaign by ID. You can send only the attributes you want to modify; it is not necessary to send all attributes. On success, the API returns the updated Campaign as JSON.</w:t>
      </w:r>
    </w:p>
    <w:p>
      <w:pPr>
        <w:pStyle w:val="Heading3"/>
      </w:pPr>
      <w:r>
        <w:t>Enforcement Rules</w:t>
      </w:r>
    </w:p>
    <w:p>
      <w:pPr>
        <w:pStyle w:val="ListBullet"/>
      </w:pPr>
      <w:r>
        <w:t>The id path parameter must always be present and must be a non-empty string.</w:t>
      </w:r>
    </w:p>
    <w:p>
      <w:pPr>
        <w:pStyle w:val="ListBullet"/>
      </w:pPr>
      <w:r>
        <w:t>Always construct the path as /api/v4/campaigns/{{id}}.</w:t>
      </w:r>
    </w:p>
    <w:p>
      <w:pPr>
        <w:pStyle w:val="ListBullet"/>
      </w:pPr>
      <w:r>
        <w:t>Do not call the API with a missing or empty id (e.g., avoid /api/v4/campaigns/).</w:t>
      </w:r>
    </w:p>
    <w:p>
      <w:pPr>
        <w:pStyle w:val="ListBullet"/>
      </w:pPr>
      <w:r>
        <w:t>Do not send the path parameter id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/api/v4/campaigns/1</w:t>
        <w:br/>
        <w:t>/api/v4/campaigns/abc123</w:t>
      </w:r>
    </w:p>
    <w:p>
      <w:pPr>
        <w:pStyle w:val="Heading3"/>
      </w:pPr>
      <w:r>
        <w:t>Invalid Examples</w:t>
      </w:r>
    </w:p>
    <w:p>
      <w:r>
        <w:rPr>
          <w:b/>
          <w:color w:val="666666"/>
          <w:sz w:val="16"/>
        </w:rPr>
        <w:t>[http]</w:t>
      </w:r>
    </w:p>
    <w:p>
      <w:pPr>
        <w:shd w:fill="F2F2F2" w:val="clear"/>
      </w:pPr>
      <w:r>
        <w:rPr>
          <w:rFonts w:ascii="Courier New" w:hAnsi="Courier New"/>
          <w:sz w:val="17"/>
        </w:rPr>
        <w:t>/api/v4/campaigns/</w:t>
        <w:br/>
        <w:t>/api/v4/campaigns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Campaign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A short descriptive name for the specific Campaign.</w:t>
            </w:r>
          </w:p>
        </w:tc>
      </w:tr>
      <w:tr>
        <w:tc>
          <w:tcPr>
            <w:tcW w:type="dxa" w:w="2880"/>
          </w:tcPr>
          <w:p>
            <w:r>
              <w:t>description</w:t>
            </w:r>
          </w:p>
        </w:tc>
        <w:tc>
          <w:tcPr>
            <w:tcW w:type="dxa" w:w="2880"/>
          </w:tcPr>
          <w:p>
            <w:r>
              <w:t>String</w:t>
            </w:r>
          </w:p>
        </w:tc>
        <w:tc>
          <w:tcPr>
            <w:tcW w:type="dxa" w:w="2880"/>
          </w:tcPr>
          <w:p>
            <w:r>
              <w:t>A longer description of the Campaign content; it can also be HTML.</w:t>
            </w:r>
          </w:p>
        </w:tc>
      </w:tr>
      <w:tr>
        <w:tc>
          <w:tcPr>
            <w:tcW w:type="dxa" w:w="2880"/>
          </w:tcPr>
          <w:p>
            <w:r>
              <w:t>videoUrl</w:t>
            </w:r>
          </w:p>
        </w:tc>
        <w:tc>
          <w:tcPr>
            <w:tcW w:type="dxa" w:w="2880"/>
          </w:tcPr>
          <w:p>
            <w:r>
              <w:t>String</w:t>
            </w:r>
          </w:p>
        </w:tc>
        <w:tc>
          <w:tcPr>
            <w:tcW w:type="dxa" w:w="2880"/>
          </w:tcPr>
          <w:p>
            <w:r>
              <w:t>A link to a video that describes the sales Campaign.</w:t>
            </w:r>
          </w:p>
        </w:tc>
      </w:tr>
      <w:tr>
        <w:tc>
          <w:tcPr>
            <w:tcW w:type="dxa" w:w="2880"/>
          </w:tcPr>
          <w:p>
            <w:r>
              <w:t>address2</w:t>
            </w:r>
          </w:p>
        </w:tc>
        <w:tc>
          <w:tcPr>
            <w:tcW w:type="dxa" w:w="2880"/>
          </w:tcPr>
          <w:p>
            <w:r>
              <w:t>String</w:t>
            </w:r>
          </w:p>
        </w:tc>
        <w:tc>
          <w:tcPr>
            <w:tcW w:type="dxa" w:w="2880"/>
          </w:tcPr>
          <w:p>
            <w:r>
              <w:t>Second address to whom the Campaign is linked.</w:t>
            </w:r>
          </w:p>
        </w:tc>
      </w:tr>
      <w:tr>
        <w:tc>
          <w:tcPr>
            <w:tcW w:type="dxa" w:w="2880"/>
          </w:tcPr>
          <w:p>
            <w:r>
              <w:t>startDate</w:t>
            </w:r>
          </w:p>
        </w:tc>
        <w:tc>
          <w:tcPr>
            <w:tcW w:type="dxa" w:w="2880"/>
          </w:tcPr>
          <w:p>
            <w:r>
              <w:t>String</w:t>
            </w:r>
          </w:p>
        </w:tc>
        <w:tc>
          <w:tcPr>
            <w:tcW w:type="dxa" w:w="2880"/>
          </w:tcPr>
          <w:p>
            <w:r>
              <w:t>Date in which the Campaign starts. Example: "2021-09-25T15:04:05Z".</w:t>
            </w:r>
          </w:p>
        </w:tc>
      </w:tr>
      <w:tr>
        <w:tc>
          <w:tcPr>
            <w:tcW w:type="dxa" w:w="2880"/>
          </w:tcPr>
          <w:p>
            <w:r>
              <w:t>endDate</w:t>
            </w:r>
          </w:p>
        </w:tc>
        <w:tc>
          <w:tcPr>
            <w:tcW w:type="dxa" w:w="2880"/>
          </w:tcPr>
          <w:p>
            <w:r>
              <w:t>String</w:t>
            </w:r>
          </w:p>
        </w:tc>
        <w:tc>
          <w:tcPr>
            <w:tcW w:type="dxa" w:w="2880"/>
          </w:tcPr>
          <w:p>
            <w:r>
              <w:t>Date when the Campaign ends. Example: "2022-09-30T15:04:05Z".</w:t>
            </w:r>
          </w:p>
        </w:tc>
      </w:tr>
      <w:tr>
        <w:tc>
          <w:tcPr>
            <w:tcW w:type="dxa" w:w="2880"/>
          </w:tcPr>
          <w:p>
            <w:r>
              <w:t>ownerId</w:t>
            </w:r>
          </w:p>
        </w:tc>
        <w:tc>
          <w:tcPr>
            <w:tcW w:type="dxa" w:w="2880"/>
          </w:tcPr>
          <w:p>
            <w:r>
              <w:t>Integer</w:t>
            </w:r>
          </w:p>
        </w:tc>
        <w:tc>
          <w:tcPr>
            <w:tcW w:type="dxa" w:w="2880"/>
          </w:tcPr>
          <w:p>
            <w:r>
              <w:t>Unique identifier of the User associated to the Campaign (see Users resource).</w:t>
            </w:r>
          </w:p>
        </w:tc>
      </w:tr>
      <w:tr>
        <w:tc>
          <w:tcPr>
            <w:tcW w:type="dxa" w:w="2880"/>
          </w:tcPr>
          <w:p>
            <w:r>
              <w:t>typeId</w:t>
            </w:r>
          </w:p>
        </w:tc>
        <w:tc>
          <w:tcPr>
            <w:tcW w:type="dxa" w:w="2880"/>
          </w:tcPr>
          <w:p>
            <w:r>
              <w:t>Integer</w:t>
            </w:r>
          </w:p>
        </w:tc>
        <w:tc>
          <w:tcPr>
            <w:tcW w:type="dxa" w:w="2880"/>
          </w:tcPr>
          <w:p>
            <w:r>
              <w:t>Type of the Campaign (see Types resource).</w:t>
            </w:r>
          </w:p>
        </w:tc>
      </w:tr>
      <w:tr>
        <w:tc>
          <w:tcPr>
            <w:tcW w:type="dxa" w:w="2880"/>
          </w:tcPr>
          <w:p>
            <w:r>
              <w:t>statusId</w:t>
            </w:r>
          </w:p>
        </w:tc>
        <w:tc>
          <w:tcPr>
            <w:tcW w:type="dxa" w:w="2880"/>
          </w:tcPr>
          <w:p>
            <w:r>
              <w:t>Integer</w:t>
            </w:r>
          </w:p>
        </w:tc>
        <w:tc>
          <w:tcPr>
            <w:tcW w:type="dxa" w:w="2880"/>
          </w:tcPr>
          <w:p>
            <w:r>
              <w:t>Status of the Campaign (see Statuses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"dateCreated": "2021-12-29T10:40:32.66Z",</w:t>
        <w:br/>
        <w:t xml:space="preserve"> "dateDeleted": null,</w:t>
        <w:br/>
        <w:t xml:space="preserve"> "dateUpdated": "2021-12-29T10:41:43.097Z",</w:t>
        <w:br/>
        <w:t xml:space="preserve"> "deleted": false,</w:t>
        <w:br/>
        <w:t xml:space="preserve"> "description": "",</w:t>
        <w:br/>
        <w:t xml:space="preserve"> "endDate": "2022-09-30T15:04:05Z",</w:t>
        <w:br/>
        <w:t xml:space="preserve"> "id": 1,</w:t>
        <w:br/>
        <w:t xml:space="preserve"> "ownerId": 117,</w:t>
        <w:br/>
        <w:t xml:space="preserve"> "salesRepIdCreated": 90,</w:t>
        <w:br/>
        <w:t xml:space="preserve"> "salesRepIdDeleted": 0,</w:t>
        <w:br/>
        <w:t xml:space="preserve"> "salesRepIdUpdated": 90,</w:t>
        <w:br/>
        <w:t xml:space="preserve"> "startDate": "2021-09-25T15:04:05Z",</w:t>
        <w:br/>
        <w:t xml:space="preserve"> "statusId": 1,</w:t>
        <w:br/>
        <w:t xml:space="preserve"> "title": "Promo Campaign to present the new products portfolio",</w:t>
        <w:br/>
        <w:t xml:space="preserve"> "typeId": 1,</w:t>
        <w:br/>
        <w:t xml:space="preserve"> "videoUrl": "https://www.youtube.com/watch?v=YmcFveP-P7k"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dateCreated</w:t>
            </w:r>
          </w:p>
        </w:tc>
        <w:tc>
          <w:tcPr>
            <w:tcW w:type="dxa" w:w="2880"/>
          </w:tcPr>
          <w:p>
            <w:r>
              <w:t>string</w:t>
            </w:r>
          </w:p>
        </w:tc>
        <w:tc>
          <w:tcPr>
            <w:tcW w:type="dxa" w:w="2880"/>
          </w:tcPr>
          <w:p>
            <w:r>
              <w:t>Timestamp when the Campaign was created.</w:t>
            </w:r>
          </w:p>
        </w:tc>
      </w:tr>
      <w:tr>
        <w:tc>
          <w:tcPr>
            <w:tcW w:type="dxa" w:w="2880"/>
          </w:tcPr>
          <w:p>
            <w:r>
              <w:t>dateDeleted</w:t>
            </w:r>
          </w:p>
        </w:tc>
        <w:tc>
          <w:tcPr>
            <w:tcW w:type="dxa" w:w="2880"/>
          </w:tcPr>
          <w:p>
            <w:r>
              <w:t>any</w:t>
            </w:r>
          </w:p>
        </w:tc>
        <w:tc>
          <w:tcPr>
            <w:tcW w:type="dxa" w:w="2880"/>
          </w:tcPr>
          <w:p>
            <w:r>
              <w:t>Deletion timestamp or null when not deleted.</w:t>
            </w:r>
          </w:p>
        </w:tc>
      </w:tr>
      <w:tr>
        <w:tc>
          <w:tcPr>
            <w:tcW w:type="dxa" w:w="2880"/>
          </w:tcPr>
          <w:p>
            <w:r>
              <w:t>dateUpdated</w:t>
            </w:r>
          </w:p>
        </w:tc>
        <w:tc>
          <w:tcPr>
            <w:tcW w:type="dxa" w:w="2880"/>
          </w:tcPr>
          <w:p>
            <w:r>
              <w:t>string</w:t>
            </w:r>
          </w:p>
        </w:tc>
        <w:tc>
          <w:tcPr>
            <w:tcW w:type="dxa" w:w="2880"/>
          </w:tcPr>
          <w:p>
            <w:r>
              <w:t>Timestamp when the Campaign was last updated.</w:t>
            </w:r>
          </w:p>
        </w:tc>
      </w:tr>
      <w:tr>
        <w:tc>
          <w:tcPr>
            <w:tcW w:type="dxa" w:w="2880"/>
          </w:tcPr>
          <w:p>
            <w:r>
              <w:t>deleted</w:t>
            </w:r>
          </w:p>
        </w:tc>
        <w:tc>
          <w:tcPr>
            <w:tcW w:type="dxa" w:w="2880"/>
          </w:tcPr>
          <w:p>
            <w:r>
              <w:t>boolean</w:t>
            </w:r>
          </w:p>
        </w:tc>
        <w:tc>
          <w:tcPr>
            <w:tcW w:type="dxa" w:w="2880"/>
          </w:tcPr>
          <w:p>
            <w:r>
              <w:t>Whether the Campaign is deleted.</w:t>
            </w:r>
          </w:p>
        </w:tc>
      </w:tr>
      <w:tr>
        <w:tc>
          <w:tcPr>
            <w:tcW w:type="dxa" w:w="2880"/>
          </w:tcPr>
          <w:p>
            <w:r>
              <w:t>description</w:t>
            </w:r>
          </w:p>
        </w:tc>
        <w:tc>
          <w:tcPr>
            <w:tcW w:type="dxa" w:w="2880"/>
          </w:tcPr>
          <w:p>
            <w:r>
              <w:t>string</w:t>
            </w:r>
          </w:p>
        </w:tc>
        <w:tc>
          <w:tcPr>
            <w:tcW w:type="dxa" w:w="2880"/>
          </w:tcPr>
          <w:p>
            <w:r>
              <w:t>Campaign description (may be HTML).</w:t>
            </w:r>
          </w:p>
        </w:tc>
      </w:tr>
      <w:tr>
        <w:tc>
          <w:tcPr>
            <w:tcW w:type="dxa" w:w="2880"/>
          </w:tcPr>
          <w:p>
            <w:r>
              <w:t>endDate</w:t>
            </w:r>
          </w:p>
        </w:tc>
        <w:tc>
          <w:tcPr>
            <w:tcW w:type="dxa" w:w="2880"/>
          </w:tcPr>
          <w:p>
            <w:r>
              <w:t>string</w:t>
            </w:r>
          </w:p>
        </w:tc>
        <w:tc>
          <w:tcPr>
            <w:tcW w:type="dxa" w:w="2880"/>
          </w:tcPr>
          <w:p>
            <w:r>
              <w:t>Campaign end date/time (ISO 8601 format as shown in examples).</w:t>
            </w:r>
          </w:p>
        </w:tc>
      </w:tr>
      <w:tr>
        <w:tc>
          <w:tcPr>
            <w:tcW w:type="dxa" w:w="2880"/>
          </w:tcPr>
          <w:p>
            <w:r>
              <w:t>id</w:t>
            </w:r>
          </w:p>
        </w:tc>
        <w:tc>
          <w:tcPr>
            <w:tcW w:type="dxa" w:w="2880"/>
          </w:tcPr>
          <w:p>
            <w:r>
              <w:t>number</w:t>
            </w:r>
          </w:p>
        </w:tc>
        <w:tc>
          <w:tcPr>
            <w:tcW w:type="dxa" w:w="2880"/>
          </w:tcPr>
          <w:p>
            <w:r>
              <w:t>Campaign ID.</w:t>
            </w:r>
          </w:p>
        </w:tc>
      </w:tr>
      <w:tr>
        <w:tc>
          <w:tcPr>
            <w:tcW w:type="dxa" w:w="2880"/>
          </w:tcPr>
          <w:p>
            <w:r>
              <w:t>ownerId</w:t>
            </w:r>
          </w:p>
        </w:tc>
        <w:tc>
          <w:tcPr>
            <w:tcW w:type="dxa" w:w="2880"/>
          </w:tcPr>
          <w:p>
            <w:r>
              <w:t>number</w:t>
            </w:r>
          </w:p>
        </w:tc>
        <w:tc>
          <w:tcPr>
            <w:tcW w:type="dxa" w:w="2880"/>
          </w:tcPr>
          <w:p>
            <w:r>
              <w:t>User ID associated to the Campaign.</w:t>
            </w:r>
          </w:p>
        </w:tc>
      </w:tr>
      <w:tr>
        <w:tc>
          <w:tcPr>
            <w:tcW w:type="dxa" w:w="2880"/>
          </w:tcPr>
          <w:p>
            <w:r>
              <w:t>salesRepIdCreated</w:t>
            </w:r>
          </w:p>
        </w:tc>
        <w:tc>
          <w:tcPr>
            <w:tcW w:type="dxa" w:w="2880"/>
          </w:tcPr>
          <w:p>
            <w:r>
              <w:t>number</w:t>
            </w:r>
          </w:p>
        </w:tc>
        <w:tc>
          <w:tcPr>
            <w:tcW w:type="dxa" w:w="2880"/>
          </w:tcPr>
          <w:p>
            <w:r>
              <w:t>Sales rep ID that created the Campaign.</w:t>
            </w:r>
          </w:p>
        </w:tc>
      </w:tr>
      <w:tr>
        <w:tc>
          <w:tcPr>
            <w:tcW w:type="dxa" w:w="2880"/>
          </w:tcPr>
          <w:p>
            <w:r>
              <w:t>salesRepIdDeleted</w:t>
            </w:r>
          </w:p>
        </w:tc>
        <w:tc>
          <w:tcPr>
            <w:tcW w:type="dxa" w:w="2880"/>
          </w:tcPr>
          <w:p>
            <w:r>
              <w:t>number</w:t>
            </w:r>
          </w:p>
        </w:tc>
        <w:tc>
          <w:tcPr>
            <w:tcW w:type="dxa" w:w="2880"/>
          </w:tcPr>
          <w:p>
            <w:r>
              <w:t>Sales rep ID that deleted the Campaign (0 in example).</w:t>
            </w:r>
          </w:p>
        </w:tc>
      </w:tr>
      <w:tr>
        <w:tc>
          <w:tcPr>
            <w:tcW w:type="dxa" w:w="2880"/>
          </w:tcPr>
          <w:p>
            <w:r>
              <w:t>salesRepIdUpdated</w:t>
            </w:r>
          </w:p>
        </w:tc>
        <w:tc>
          <w:tcPr>
            <w:tcW w:type="dxa" w:w="2880"/>
          </w:tcPr>
          <w:p>
            <w:r>
              <w:t>number</w:t>
            </w:r>
          </w:p>
        </w:tc>
        <w:tc>
          <w:tcPr>
            <w:tcW w:type="dxa" w:w="2880"/>
          </w:tcPr>
          <w:p>
            <w:r>
              <w:t>Sales rep ID that last updated the Campaign.</w:t>
            </w:r>
          </w:p>
        </w:tc>
      </w:tr>
      <w:tr>
        <w:tc>
          <w:tcPr>
            <w:tcW w:type="dxa" w:w="2880"/>
          </w:tcPr>
          <w:p>
            <w:r>
              <w:t>startDate</w:t>
            </w:r>
          </w:p>
        </w:tc>
        <w:tc>
          <w:tcPr>
            <w:tcW w:type="dxa" w:w="2880"/>
          </w:tcPr>
          <w:p>
            <w:r>
              <w:t>string</w:t>
            </w:r>
          </w:p>
        </w:tc>
        <w:tc>
          <w:tcPr>
            <w:tcW w:type="dxa" w:w="2880"/>
          </w:tcPr>
          <w:p>
            <w:r>
              <w:t>Campaign start date/time (ISO 8601 format as shown in examples).</w:t>
            </w:r>
          </w:p>
        </w:tc>
      </w:tr>
      <w:tr>
        <w:tc>
          <w:tcPr>
            <w:tcW w:type="dxa" w:w="2880"/>
          </w:tcPr>
          <w:p>
            <w:r>
              <w:t>statusId</w:t>
            </w:r>
          </w:p>
        </w:tc>
        <w:tc>
          <w:tcPr>
            <w:tcW w:type="dxa" w:w="2880"/>
          </w:tcPr>
          <w:p>
            <w:r>
              <w:t>number</w:t>
            </w:r>
          </w:p>
        </w:tc>
        <w:tc>
          <w:tcPr>
            <w:tcW w:type="dxa" w:w="2880"/>
          </w:tcPr>
          <w:p>
            <w:r>
              <w:t>Campaign status ID.</w:t>
            </w:r>
          </w:p>
        </w:tc>
      </w:tr>
      <w:tr>
        <w:tc>
          <w:tcPr>
            <w:tcW w:type="dxa" w:w="2880"/>
          </w:tcPr>
          <w:p>
            <w:r>
              <w:t>title</w:t>
            </w:r>
          </w:p>
        </w:tc>
        <w:tc>
          <w:tcPr>
            <w:tcW w:type="dxa" w:w="2880"/>
          </w:tcPr>
          <w:p>
            <w:r>
              <w:t>string</w:t>
            </w:r>
          </w:p>
        </w:tc>
        <w:tc>
          <w:tcPr>
            <w:tcW w:type="dxa" w:w="2880"/>
          </w:tcPr>
          <w:p>
            <w:r>
              <w:t>Campaign title.</w:t>
            </w:r>
          </w:p>
        </w:tc>
      </w:tr>
      <w:tr>
        <w:tc>
          <w:tcPr>
            <w:tcW w:type="dxa" w:w="2880"/>
          </w:tcPr>
          <w:p>
            <w:r>
              <w:t>typeId</w:t>
            </w:r>
          </w:p>
        </w:tc>
        <w:tc>
          <w:tcPr>
            <w:tcW w:type="dxa" w:w="2880"/>
          </w:tcPr>
          <w:p>
            <w:r>
              <w:t>number</w:t>
            </w:r>
          </w:p>
        </w:tc>
        <w:tc>
          <w:tcPr>
            <w:tcW w:type="dxa" w:w="2880"/>
          </w:tcPr>
          <w:p>
            <w:r>
              <w:t>Campaign type ID.</w:t>
            </w:r>
          </w:p>
        </w:tc>
      </w:tr>
      <w:tr>
        <w:tc>
          <w:tcPr>
            <w:tcW w:type="dxa" w:w="2880"/>
          </w:tcPr>
          <w:p>
            <w:r>
              <w:t>videoUrl</w:t>
            </w:r>
          </w:p>
        </w:tc>
        <w:tc>
          <w:tcPr>
            <w:tcW w:type="dxa" w:w="2880"/>
          </w:tcPr>
          <w:p>
            <w:r>
              <w:t>string</w:t>
            </w:r>
          </w:p>
        </w:tc>
        <w:tc>
          <w:tcPr>
            <w:tcW w:type="dxa" w:w="2880"/>
          </w:tcPr>
          <w:p>
            <w:r>
              <w:t>URL to a related video.</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'{{FORCE_MANAGER_BASE_URL}}/api/v4/campaigns/1' \</w:t>
        <w:br/>
        <w:t xml:space="preserve"> --header 'Accept: application/json' \</w:t>
        <w:br/>
        <w:t xml:space="preserve"> --header 'Content-Type: application/json' \</w:t>
        <w:br/>
        <w:t xml:space="preserve"> --data '{</w:t>
        <w:br/>
        <w:t xml:space="preserve"> "endDate": "2022-09-30T15:04:05Z",</w:t>
        <w:br/>
        <w:t xml:space="preserve"> "startDate": "2021-09-25T15:04:05Z"</w:t>
        <w:br/>
        <w:t xml:space="preserve">  }'</w:t>
      </w:r>
    </w:p>
    <w:p>
      <w:pPr>
        <w:pStyle w:val="Heading3"/>
      </w:pPr>
      <w:r>
        <w:t>Example Usage</w:t>
      </w:r>
    </w:p>
    <w:p>
      <w:pPr>
        <w:pStyle w:val="Heading3"/>
      </w:pPr>
      <w:r>
        <w:t>Example 1: Update Campaign Dates Only</w:t>
      </w:r>
    </w:p>
    <w:p>
      <w:r>
        <w:rPr>
          <w:b/>
          <w:color w:val="666666"/>
          <w:sz w:val="16"/>
        </w:rPr>
        <w:t>[bash]</w:t>
      </w:r>
    </w:p>
    <w:p>
      <w:pPr>
        <w:shd w:fill="F2F2F2" w:val="clear"/>
      </w:pPr>
      <w:r>
        <w:rPr>
          <w:rFonts w:ascii="Courier New" w:hAnsi="Courier New"/>
          <w:sz w:val="17"/>
        </w:rPr>
        <w:t>curl -X PUT \</w:t>
        <w:br/>
        <w:t xml:space="preserve"> '{{FORCE_MANAGER_BASE_URL}}/api/v4/campaigns/1' \</w:t>
        <w:br/>
        <w:t xml:space="preserve"> -H 'Accept: application/json' \</w:t>
        <w:br/>
        <w:t xml:space="preserve"> -H 'Content-Type: application/json' \</w:t>
        <w:br/>
        <w:t xml:space="preserve"> -d '{</w:t>
        <w:br/>
        <w:t xml:space="preserve"> "startDate": "2021-09-25T15:04:05Z",</w:t>
        <w:br/>
        <w:t xml:space="preserve"> "endDate": "2022-09-30T15:04:05Z"</w:t>
        <w:br/>
        <w:t xml:space="preserve">  }'</w:t>
      </w:r>
    </w:p>
    <w:p>
      <w:pPr>
        <w:pStyle w:val="Heading3"/>
      </w:pPr>
      <w:r>
        <w:t>Example 2: Update Title and Video URL</w:t>
      </w:r>
    </w:p>
    <w:p>
      <w:r>
        <w:rPr>
          <w:b/>
          <w:color w:val="666666"/>
          <w:sz w:val="16"/>
        </w:rPr>
        <w:t>[bash]</w:t>
      </w:r>
    </w:p>
    <w:p>
      <w:pPr>
        <w:shd w:fill="F2F2F2" w:val="clear"/>
      </w:pPr>
      <w:r>
        <w:rPr>
          <w:rFonts w:ascii="Courier New" w:hAnsi="Courier New"/>
          <w:sz w:val="17"/>
        </w:rPr>
        <w:t>curl -X PUT \</w:t>
        <w:br/>
        <w:t xml:space="preserve"> '{{FORCE_MANAGER_BASE_URL}}/api/v4/campaigns/1' \</w:t>
        <w:br/>
        <w:t xml:space="preserve"> -H 'Accept: application/json' \</w:t>
        <w:br/>
        <w:t xml:space="preserve"> -H 'Content-Type: application/json' \</w:t>
        <w:br/>
        <w:t xml:space="preserve"> -d '{</w:t>
        <w:br/>
        <w:t xml:space="preserve"> "title": "Promo Campaign to present the new products portfolio",</w:t>
        <w:br/>
        <w:t xml:space="preserve"> "videoUrl": "https://www.youtube.com/watch?v=YmcFveP-P7k"</w:t>
        <w:br/>
        <w:t xml:space="preserve">  }'</w:t>
      </w:r>
    </w:p>
    <w:p>
      <w:pPr>
        <w:pStyle w:val="Heading3"/>
      </w:pPr>
      <w:r>
        <w:t>Example 3: Update Ownership and Status</w:t>
      </w:r>
    </w:p>
    <w:p>
      <w:r>
        <w:rPr>
          <w:b/>
          <w:color w:val="666666"/>
          <w:sz w:val="16"/>
        </w:rPr>
        <w:t>[bash]</w:t>
      </w:r>
    </w:p>
    <w:p>
      <w:pPr>
        <w:shd w:fill="F2F2F2" w:val="clear"/>
      </w:pPr>
      <w:r>
        <w:rPr>
          <w:rFonts w:ascii="Courier New" w:hAnsi="Courier New"/>
          <w:sz w:val="17"/>
        </w:rPr>
        <w:t>curl -X PUT \</w:t>
        <w:br/>
        <w:t xml:space="preserve"> '{{FORCE_MANAGER_BASE_URL}}/api/v4/campaigns/1' \</w:t>
        <w:br/>
        <w:t xml:space="preserve"> -H 'Accept: application/json' \</w:t>
        <w:br/>
        <w:t xml:space="preserve"> -H 'Content-Type: application/json' \</w:t>
        <w:br/>
        <w:t xml:space="preserve"> -d '{</w:t>
        <w:br/>
        <w:t xml:space="preserve"> "ownerId": 117,</w:t>
        <w:br/>
        <w:t xml:space="preserve"> "statusId": 1,</w:t>
        <w:br/>
        <w:t xml:space="preserve"> "typeId": 1</w:t>
        <w:br/>
        <w:t xml:space="preserve">  }'</w:t>
      </w:r>
    </w:p>
    <w:p>
      <w:pPr>
        <w:pStyle w:val="Heading3"/>
      </w:pPr>
      <w:r>
        <w:t>Behavior</w:t>
      </w:r>
    </w:p>
    <w:p>
      <w:pPr>
        <w:pStyle w:val="ListBullet"/>
      </w:pPr>
      <w:r>
        <w:t>Lookup: The API identifies the Campaign by id.</w:t>
      </w:r>
    </w:p>
    <w:p>
      <w:pPr>
        <w:pStyle w:val="ListBullet"/>
      </w:pPr>
      <w:r>
        <w:t>Partial update: Only provided attributes are updated; omitted attributes remain unchanged.</w:t>
      </w:r>
    </w:p>
    <w:p>
      <w:pPr>
        <w:pStyle w:val="ListBullet"/>
      </w:pPr>
      <w:r>
        <w:t>Response: Returns the updated Campaign object as JSON when successful.</w:t>
      </w:r>
    </w:p>
    <w:p>
      <w:pPr>
        <w:pStyle w:val="Heading3"/>
      </w:pPr>
      <w:r>
        <w:t>Notes</w:t>
      </w:r>
    </w:p>
    <w:p>
      <w:pPr>
        <w:pStyle w:val="ListBullet"/>
      </w:pPr>
      <w:r>
        <w:t>The original documentation lists Accept: */*; this knowledge file uses Accept: application/json because the endpoint returns JSON in the examples.</w:t>
      </w:r>
    </w:p>
    <w:p>
      <w:pPr>
        <w:pStyle w:val="ListBullet"/>
      </w:pPr>
      <w:r>
        <w:t>No query parameters are documented for this endpoint.</w:t>
      </w:r>
    </w:p>
    <w:p>
      <w:pPr>
        <w:pStyle w:val="ListBullet"/>
      </w:pPr>
      <w:r>
        <w:t>Authentication/session headers are intentionally not documented here.</w:t>
      </w:r>
    </w:p>
    <w:p>
      <w:pPr>
        <w:pStyle w:val="Heading3"/>
      </w:pPr>
      <w:r>
        <w:t>Related campaigns actions</w:t>
      </w:r>
    </w:p>
    <w:p>
      <w:pPr>
        <w:pStyle w:val="ListBullet"/>
      </w:pPr>
      <w:r>
        <w:t>[GET] List Campaigns — /api/v4/campaigns</w:t>
      </w:r>
    </w:p>
    <w:p>
      <w:pPr>
        <w:pStyle w:val="ListBullet"/>
      </w:pPr>
      <w:r>
        <w:t>[DELETE] Delete a Campaign — /api/v4/campaigns/{{id}}</w:t>
      </w:r>
    </w:p>
    <w:p>
      <w:pPr>
        <w:pStyle w:val="ListBullet"/>
      </w:pPr>
      <w:r>
        <w:t>[POST] Create Campaign — /api/v4/campaigns</w:t>
      </w:r>
    </w:p>
    <w:p>
      <w:pPr>
        <w:pStyle w:val="ListBullet"/>
      </w:pPr>
      <w:r>
        <w:t>[GET] Get a Campaign — /api/v4/campaigns/{{id}}</w:t>
      </w:r>
    </w:p>
    <w:p>
      <w:r>
        <w:br w:type="page"/>
      </w:r>
    </w:p>
    <w:p>
      <w:pPr>
        <w:pStyle w:val="Heading2"/>
      </w:pPr>
      <w:r>
        <w:t>147. [PUT] Update a Campaign’s Account</w:t>
      </w:r>
    </w:p>
    <w:p>
      <w:r>
        <w:rPr>
          <w:b/>
        </w:rPr>
        <w:t xml:space="preserve">Endpoint: </w:t>
      </w:r>
      <w:r>
        <w:rPr>
          <w:rFonts w:ascii="Courier New" w:hAnsi="Courier New"/>
          <w:sz w:val="18"/>
        </w:rPr>
        <w:t>/api/v4/campaigns/{{id}}/entities/{{accountId}}</w:t>
      </w:r>
    </w:p>
    <w:p>
      <w:pPr>
        <w:pStyle w:val="Heading3"/>
      </w:pPr>
      <w:r>
        <w:t>Prerequisites</w:t>
      </w:r>
    </w:p>
    <w:p>
      <w:pPr>
        <w:pStyle w:val="ListBullet"/>
      </w:pPr>
      <w:r>
        <w:t>You must have access to the Campaign and Campaign Account you want to update.</w:t>
      </w:r>
    </w:p>
    <w:p>
      <w:pPr>
        <w:pStyle w:val="ListBullet"/>
      </w:pPr>
      <w:r>
        <w:t>A Session Key must be provided before you can update a Campaign Account. (Auth details are handled elsewhere.)</w:t>
      </w:r>
    </w:p>
    <w:p>
      <w:pPr>
        <w:pStyle w:val="Heading3"/>
      </w:pPr>
      <w:r>
        <w:t>Method</w:t>
      </w:r>
    </w:p>
    <w:p>
      <w:r>
        <w:t>PUT</w:t>
      </w:r>
    </w:p>
    <w:p>
      <w:pPr>
        <w:pStyle w:val="Heading3"/>
      </w:pPr>
      <w:r>
        <w:t>URL</w:t>
      </w:r>
    </w:p>
    <w:p>
      <w:r>
        <w:t>{{FORCE_MANAGER_BASE_URL}}/api/v4/campaigns/{{id}}/entities/{{accountId}}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Campaign Account (an Account entity associated with a Campaign). You can send only the fields you want to change; it is not necessary to send all attributes. If the specified Campaign Account does not exist, the API returns 400 Bad Request.</w:t>
      </w:r>
    </w:p>
    <w:p>
      <w:pPr>
        <w:pStyle w:val="Heading3"/>
      </w:pPr>
      <w:r>
        <w:t>Enforcement Rules</w:t>
      </w:r>
    </w:p>
    <w:p>
      <w:pPr>
        <w:pStyle w:val="ListBullet"/>
      </w:pPr>
      <w:r>
        <w:t>The id path parameter must always be present and non-empty.</w:t>
      </w:r>
    </w:p>
    <w:p>
      <w:pPr>
        <w:pStyle w:val="ListBullet"/>
      </w:pPr>
      <w:r>
        <w:t>The accountId path parameter must always be present and non-empty.</w:t>
      </w:r>
    </w:p>
    <w:p>
      <w:pPr>
        <w:pStyle w:val="ListBullet"/>
      </w:pPr>
      <w:r>
        <w:t>Always construct the path as /api/v4/campaigns/{{id}}/entities/{{accountId}}.</w:t>
      </w:r>
    </w:p>
    <w:p>
      <w:pPr>
        <w:pStyle w:val="ListBullet"/>
      </w:pPr>
      <w:r>
        <w:t>Do not call the API with missing or empty path parameters (e.g., avoid /api/v4/campaigns//entities/).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supports partial updates: include only the fields you want to modify.</w:t>
      </w:r>
    </w:p>
    <w:p>
      <w:pPr>
        <w:pStyle w:val="Heading3"/>
      </w:pPr>
      <w:r>
        <w:t>Valid Examples</w:t>
      </w:r>
    </w:p>
    <w:p>
      <w:r>
        <w:rPr>
          <w:b/>
          <w:color w:val="666666"/>
          <w:sz w:val="16"/>
        </w:rPr>
        <w:t>[http]</w:t>
      </w:r>
    </w:p>
    <w:p>
      <w:pPr>
        <w:shd w:fill="F2F2F2" w:val="clear"/>
      </w:pPr>
      <w:r>
        <w:rPr>
          <w:rFonts w:ascii="Courier New" w:hAnsi="Courier New"/>
          <w:sz w:val="17"/>
        </w:rPr>
        <w:t>/api/v4/campaigns/1/entities/87</w:t>
        <w:br/>
        <w:t>/api/v4/campaigns/123/entities/456</w:t>
      </w:r>
    </w:p>
    <w:p>
      <w:pPr>
        <w:pStyle w:val="Heading3"/>
      </w:pPr>
      <w:r>
        <w:t>Invalid Examples</w:t>
      </w:r>
    </w:p>
    <w:p>
      <w:r>
        <w:rPr>
          <w:b/>
          <w:color w:val="666666"/>
          <w:sz w:val="16"/>
        </w:rPr>
        <w:t>[http]</w:t>
      </w:r>
    </w:p>
    <w:p>
      <w:pPr>
        <w:shd w:fill="F2F2F2" w:val="clear"/>
      </w:pPr>
      <w:r>
        <w:rPr>
          <w:rFonts w:ascii="Courier New" w:hAnsi="Courier New"/>
          <w:sz w:val="17"/>
        </w:rPr>
        <w:t>/api/v4/campaigns//entities/87</w:t>
        <w:br/>
        <w:t>/api/v4/campaigns/1/entities/</w:t>
        <w:br/>
        <w:t>/api/v4/campaigns//entities/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Campaign. Sent in the URL path.</w:t>
            </w:r>
          </w:p>
        </w:tc>
      </w:tr>
      <w:tr>
        <w:tc>
          <w:tcPr>
            <w:tcW w:type="dxa" w:w="2880"/>
          </w:tcPr>
          <w:p>
            <w:r>
              <w:t>accountId</w:t>
            </w:r>
          </w:p>
        </w:tc>
        <w:tc>
          <w:tcPr>
            <w:tcW w:type="dxa" w:w="2880"/>
          </w:tcPr>
          <w:p>
            <w:r>
              <w:t>integer</w:t>
            </w:r>
          </w:p>
        </w:tc>
        <w:tc>
          <w:tcPr>
            <w:tcW w:type="dxa" w:w="2880"/>
          </w:tcPr>
          <w:p>
            <w:r>
              <w:t>The unique identifier of the Campaign Account (Account entity within the Campaign). Sent in the URL path.</w:t>
            </w:r>
          </w:p>
        </w:tc>
      </w:tr>
    </w:tbl>
    <w:p/>
    <w:p>
      <w:pPr>
        <w:pStyle w:val="Heading3"/>
      </w:pPr>
      <w:r>
        <w:t>Optional Request Body Fields</w:t>
      </w:r>
    </w:p>
    <w:p>
      <w:r>
        <w:t>You may provide only the attributes you want to modify.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activityId</w:t>
            </w:r>
          </w:p>
        </w:tc>
        <w:tc>
          <w:tcPr>
            <w:tcW w:type="dxa" w:w="2880"/>
          </w:tcPr>
          <w:p>
            <w:r>
              <w:t>number</w:t>
            </w:r>
          </w:p>
        </w:tc>
        <w:tc>
          <w:tcPr>
            <w:tcW w:type="dxa" w:w="2880"/>
          </w:tcPr>
          <w:p>
            <w:r>
              <w:t>The ID of an Activity done for a sales Campaign. Example: 9.</w:t>
            </w:r>
          </w:p>
        </w:tc>
      </w:tr>
      <w:tr>
        <w:tc>
          <w:tcPr>
            <w:tcW w:type="dxa" w:w="2880"/>
          </w:tcPr>
          <w:p>
            <w:r>
              <w:t>completed</w:t>
            </w:r>
          </w:p>
        </w:tc>
        <w:tc>
          <w:tcPr>
            <w:tcW w:type="dxa" w:w="2880"/>
          </w:tcPr>
          <w:p>
            <w:r>
              <w:t>boolean</w:t>
            </w:r>
          </w:p>
        </w:tc>
        <w:tc>
          <w:tcPr>
            <w:tcW w:type="dxa" w:w="2880"/>
          </w:tcPr>
          <w:p>
            <w:r>
              <w:t>If true, an Activity related to the Account has been done for the corresponding Campaign.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"DateCreated": "2021-12-29T16:35:00.667Z",</w:t>
        <w:br/>
        <w:t xml:space="preserve"> "DateDeleted": null,</w:t>
        <w:br/>
        <w:t xml:space="preserve"> "DateUpdated": "2021-12-29T16:36:25.257Z",</w:t>
        <w:br/>
        <w:t xml:space="preserve"> "SalesRepIdCreated": 90,</w:t>
        <w:br/>
        <w:t xml:space="preserve"> "SalesRepIdDeleted": 0,</w:t>
        <w:br/>
        <w:t xml:space="preserve"> "SalesRepIdUpdated": 90,</w:t>
        <w:br/>
        <w:t xml:space="preserve"> "accountId": 87,</w:t>
        <w:br/>
        <w:t xml:space="preserve"> "activityId": 9,</w:t>
        <w:br/>
        <w:t xml:space="preserve"> "campaignId": 1,</w:t>
        <w:br/>
        <w:t xml:space="preserve"> "completed": true,</w:t>
        <w:br/>
        <w:t xml:space="preserve"> "deleted": false,</w:t>
        <w:br/>
        <w:t xml:space="preserve"> "id": 1</w:t>
        <w:br/>
        <w:t>}</w:t>
      </w:r>
    </w:p>
    <w:p>
      <w:pPr>
        <w:pStyle w:val="Heading3"/>
      </w:pPr>
      <w:r>
        <w:t>Error Response (400 Bad Request)</w:t>
      </w:r>
    </w:p>
    <w:p>
      <w:r>
        <w:t>Returned when the request is invalid or the requested service is not available (including when the specified Campaign Account does not exist).</w:t>
      </w:r>
    </w:p>
    <w:p>
      <w:r>
        <w:rPr>
          <w:b/>
        </w:rPr>
        <w:t>Note: No error body example was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DateCreated</w:t>
            </w:r>
          </w:p>
        </w:tc>
        <w:tc>
          <w:tcPr>
            <w:tcW w:type="dxa" w:w="2880"/>
          </w:tcPr>
          <w:p>
            <w:r>
              <w:t>string</w:t>
            </w:r>
          </w:p>
        </w:tc>
        <w:tc>
          <w:tcPr>
            <w:tcW w:type="dxa" w:w="2880"/>
          </w:tcPr>
          <w:p>
            <w:r>
              <w:t>ISO 8601 timestamp when the record was created.</w:t>
            </w:r>
          </w:p>
        </w:tc>
      </w:tr>
      <w:tr>
        <w:tc>
          <w:tcPr>
            <w:tcW w:type="dxa" w:w="2880"/>
          </w:tcPr>
          <w:p>
            <w:r>
              <w:t>DateDeleted</w:t>
            </w:r>
          </w:p>
        </w:tc>
        <w:tc>
          <w:tcPr>
            <w:tcW w:type="dxa" w:w="2880"/>
          </w:tcPr>
          <w:p>
            <w:r>
              <w:t>any</w:t>
            </w:r>
          </w:p>
        </w:tc>
        <w:tc>
          <w:tcPr>
            <w:tcW w:type="dxa" w:w="2880"/>
          </w:tcPr>
          <w:p>
            <w:r>
              <w:t>Deletion timestamp or null if not deleted.</w:t>
            </w:r>
          </w:p>
        </w:tc>
      </w:tr>
      <w:tr>
        <w:tc>
          <w:tcPr>
            <w:tcW w:type="dxa" w:w="2880"/>
          </w:tcPr>
          <w:p>
            <w:r>
              <w:t>DateUpdated</w:t>
            </w:r>
          </w:p>
        </w:tc>
        <w:tc>
          <w:tcPr>
            <w:tcW w:type="dxa" w:w="2880"/>
          </w:tcPr>
          <w:p>
            <w:r>
              <w:t>string</w:t>
            </w:r>
          </w:p>
        </w:tc>
        <w:tc>
          <w:tcPr>
            <w:tcW w:type="dxa" w:w="2880"/>
          </w:tcPr>
          <w:p>
            <w:r>
              <w:t>ISO 8601 timestamp when the record was last updated.</w:t>
            </w:r>
          </w:p>
        </w:tc>
      </w:tr>
      <w:tr>
        <w:tc>
          <w:tcPr>
            <w:tcW w:type="dxa" w:w="2880"/>
          </w:tcPr>
          <w:p>
            <w:r>
              <w:t>SalesRepIdCreated</w:t>
            </w:r>
          </w:p>
        </w:tc>
        <w:tc>
          <w:tcPr>
            <w:tcW w:type="dxa" w:w="2880"/>
          </w:tcPr>
          <w:p>
            <w:r>
              <w:t>number</w:t>
            </w:r>
          </w:p>
        </w:tc>
        <w:tc>
          <w:tcPr>
            <w:tcW w:type="dxa" w:w="2880"/>
          </w:tcPr>
          <w:p>
            <w:r>
              <w:t>Sales rep ID that created the record.</w:t>
            </w:r>
          </w:p>
        </w:tc>
      </w:tr>
      <w:tr>
        <w:tc>
          <w:tcPr>
            <w:tcW w:type="dxa" w:w="2880"/>
          </w:tcPr>
          <w:p>
            <w:r>
              <w:t>SalesRepIdDeleted</w:t>
            </w:r>
          </w:p>
        </w:tc>
        <w:tc>
          <w:tcPr>
            <w:tcW w:type="dxa" w:w="2880"/>
          </w:tcPr>
          <w:p>
            <w:r>
              <w:t>number</w:t>
            </w:r>
          </w:p>
        </w:tc>
        <w:tc>
          <w:tcPr>
            <w:tcW w:type="dxa" w:w="2880"/>
          </w:tcPr>
          <w:p>
            <w:r>
              <w:t>Sales rep ID that deleted the record (often 0 if not deleted).</w:t>
            </w:r>
          </w:p>
        </w:tc>
      </w:tr>
      <w:tr>
        <w:tc>
          <w:tcPr>
            <w:tcW w:type="dxa" w:w="2880"/>
          </w:tcPr>
          <w:p>
            <w:r>
              <w:t>SalesRepIdUpdated</w:t>
            </w:r>
          </w:p>
        </w:tc>
        <w:tc>
          <w:tcPr>
            <w:tcW w:type="dxa" w:w="2880"/>
          </w:tcPr>
          <w:p>
            <w:r>
              <w:t>number</w:t>
            </w:r>
          </w:p>
        </w:tc>
        <w:tc>
          <w:tcPr>
            <w:tcW w:type="dxa" w:w="2880"/>
          </w:tcPr>
          <w:p>
            <w:r>
              <w:t>Sales rep ID that last updated the record.</w:t>
            </w:r>
          </w:p>
        </w:tc>
      </w:tr>
      <w:tr>
        <w:tc>
          <w:tcPr>
            <w:tcW w:type="dxa" w:w="2880"/>
          </w:tcPr>
          <w:p>
            <w:r>
              <w:t>accountId</w:t>
            </w:r>
          </w:p>
        </w:tc>
        <w:tc>
          <w:tcPr>
            <w:tcW w:type="dxa" w:w="2880"/>
          </w:tcPr>
          <w:p>
            <w:r>
              <w:t>number</w:t>
            </w:r>
          </w:p>
        </w:tc>
        <w:tc>
          <w:tcPr>
            <w:tcW w:type="dxa" w:w="2880"/>
          </w:tcPr>
          <w:p>
            <w:r>
              <w:t>Account ID targeted by the Campaign.</w:t>
            </w:r>
          </w:p>
        </w:tc>
      </w:tr>
      <w:tr>
        <w:tc>
          <w:tcPr>
            <w:tcW w:type="dxa" w:w="2880"/>
          </w:tcPr>
          <w:p>
            <w:r>
              <w:t>activityId</w:t>
            </w:r>
          </w:p>
        </w:tc>
        <w:tc>
          <w:tcPr>
            <w:tcW w:type="dxa" w:w="2880"/>
          </w:tcPr>
          <w:p>
            <w:r>
              <w:t>number</w:t>
            </w:r>
          </w:p>
        </w:tc>
        <w:tc>
          <w:tcPr>
            <w:tcW w:type="dxa" w:w="2880"/>
          </w:tcPr>
          <w:p>
            <w:r>
              <w:t>Activity ID associated with this Campaign Account.</w:t>
            </w:r>
          </w:p>
        </w:tc>
      </w:tr>
      <w:tr>
        <w:tc>
          <w:tcPr>
            <w:tcW w:type="dxa" w:w="2880"/>
          </w:tcPr>
          <w:p>
            <w:r>
              <w:t>campaignId</w:t>
            </w:r>
          </w:p>
        </w:tc>
        <w:tc>
          <w:tcPr>
            <w:tcW w:type="dxa" w:w="2880"/>
          </w:tcPr>
          <w:p>
            <w:r>
              <w:t>number</w:t>
            </w:r>
          </w:p>
        </w:tc>
        <w:tc>
          <w:tcPr>
            <w:tcW w:type="dxa" w:w="2880"/>
          </w:tcPr>
          <w:p>
            <w:r>
              <w:t>Campaign ID associated with this Campaign Account.</w:t>
            </w:r>
          </w:p>
        </w:tc>
      </w:tr>
      <w:tr>
        <w:tc>
          <w:tcPr>
            <w:tcW w:type="dxa" w:w="2880"/>
          </w:tcPr>
          <w:p>
            <w:r>
              <w:t>completed</w:t>
            </w:r>
          </w:p>
        </w:tc>
        <w:tc>
          <w:tcPr>
            <w:tcW w:type="dxa" w:w="2880"/>
          </w:tcPr>
          <w:p>
            <w:r>
              <w:t>boolean</w:t>
            </w:r>
          </w:p>
        </w:tc>
        <w:tc>
          <w:tcPr>
            <w:tcW w:type="dxa" w:w="2880"/>
          </w:tcPr>
          <w:p>
            <w:r>
              <w:t>Whether the related activity is completed for the account in the campaign.</w:t>
            </w:r>
          </w:p>
        </w:tc>
      </w:tr>
      <w:tr>
        <w:tc>
          <w:tcPr>
            <w:tcW w:type="dxa" w:w="2880"/>
          </w:tcPr>
          <w:p>
            <w:r>
              <w:t>deleted</w:t>
            </w:r>
          </w:p>
        </w:tc>
        <w:tc>
          <w:tcPr>
            <w:tcW w:type="dxa" w:w="2880"/>
          </w:tcPr>
          <w:p>
            <w:r>
              <w:t>boolean</w:t>
            </w:r>
          </w:p>
        </w:tc>
        <w:tc>
          <w:tcPr>
            <w:tcW w:type="dxa" w:w="2880"/>
          </w:tcPr>
          <w:p>
            <w:r>
              <w:t>Whether the record is deleted.</w:t>
            </w:r>
          </w:p>
        </w:tc>
      </w:tr>
      <w:tr>
        <w:tc>
          <w:tcPr>
            <w:tcW w:type="dxa" w:w="2880"/>
          </w:tcPr>
          <w:p>
            <w:r>
              <w:t>id</w:t>
            </w:r>
          </w:p>
        </w:tc>
        <w:tc>
          <w:tcPr>
            <w:tcW w:type="dxa" w:w="2880"/>
          </w:tcPr>
          <w:p>
            <w:r>
              <w:t>number</w:t>
            </w:r>
          </w:p>
        </w:tc>
        <w:tc>
          <w:tcPr>
            <w:tcW w:type="dxa" w:w="2880"/>
          </w:tcPr>
          <w:p>
            <w:r>
              <w:t>Identifier of the Campaign Account entity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'{{FORCE_MANAGER_BASE_URL}}/api/v4/campaigns/1/entities/87' \</w:t>
        <w:br/>
        <w:t xml:space="preserve"> --header 'Accept: application/json' \</w:t>
        <w:br/>
        <w:t xml:space="preserve"> --header 'Content-Type: application/json' \</w:t>
        <w:br/>
        <w:t xml:space="preserve"> --data '{</w:t>
        <w:br/>
        <w:t xml:space="preserve"> "activityId": 9,</w:t>
        <w:br/>
        <w:t xml:space="preserve"> "completed": true</w:t>
        <w:br/>
        <w:t xml:space="preserve">  }'</w:t>
      </w:r>
    </w:p>
    <w:p>
      <w:pPr>
        <w:pStyle w:val="Heading3"/>
      </w:pPr>
      <w:r>
        <w:t>Example Usage</w:t>
      </w:r>
    </w:p>
    <w:p>
      <w:pPr>
        <w:pStyle w:val="Heading3"/>
      </w:pPr>
      <w:r>
        <w:t>Example 1: Mark Campaign Account as Completed</w:t>
      </w:r>
    </w:p>
    <w:p>
      <w:r>
        <w:rPr>
          <w:b/>
          <w:color w:val="666666"/>
          <w:sz w:val="16"/>
        </w:rPr>
        <w:t>[bash]</w:t>
      </w:r>
    </w:p>
    <w:p>
      <w:pPr>
        <w:shd w:fill="F2F2F2" w:val="clear"/>
      </w:pPr>
      <w:r>
        <w:rPr>
          <w:rFonts w:ascii="Courier New" w:hAnsi="Courier New"/>
          <w:sz w:val="17"/>
        </w:rPr>
        <w:t>curl --request PUT \</w:t>
        <w:br/>
        <w:t xml:space="preserve"> '{{FORCE_MANAGER_BASE_URL}}/api/v4/campaigns/1/entities/87' \</w:t>
        <w:br/>
        <w:t xml:space="preserve"> --header 'Accept: application/json' \</w:t>
        <w:br/>
        <w:t xml:space="preserve"> --header 'Content-Type: application/json' \</w:t>
        <w:br/>
        <w:t xml:space="preserve"> --data '{</w:t>
        <w:br/>
        <w:t xml:space="preserve"> "completed": true</w:t>
        <w:br/>
        <w:t xml:space="preserve">  }'</w:t>
      </w:r>
    </w:p>
    <w:p>
      <w:pPr>
        <w:pStyle w:val="Heading3"/>
      </w:pPr>
      <w:r>
        <w:t>Example 2: Update Only the Activity</w:t>
      </w:r>
    </w:p>
    <w:p>
      <w:r>
        <w:rPr>
          <w:b/>
          <w:color w:val="666666"/>
          <w:sz w:val="16"/>
        </w:rPr>
        <w:t>[bash]</w:t>
      </w:r>
    </w:p>
    <w:p>
      <w:pPr>
        <w:shd w:fill="F2F2F2" w:val="clear"/>
      </w:pPr>
      <w:r>
        <w:rPr>
          <w:rFonts w:ascii="Courier New" w:hAnsi="Courier New"/>
          <w:sz w:val="17"/>
        </w:rPr>
        <w:t>curl --request PUT \</w:t>
        <w:br/>
        <w:t xml:space="preserve"> '{{FORCE_MANAGER_BASE_URL}}/api/v4/campaigns/1/entities/87' \</w:t>
        <w:br/>
        <w:t xml:space="preserve"> --header 'Accept: application/json' \</w:t>
        <w:br/>
        <w:t xml:space="preserve"> --header 'Content-Type: application/json' \</w:t>
        <w:br/>
        <w:t xml:space="preserve"> --data '{</w:t>
        <w:br/>
        <w:t xml:space="preserve"> "activityId": 9</w:t>
        <w:br/>
        <w:t xml:space="preserve">  }'</w:t>
      </w:r>
    </w:p>
    <w:p>
      <w:pPr>
        <w:pStyle w:val="Heading3"/>
      </w:pPr>
      <w:r>
        <w:t>Notes</w:t>
      </w:r>
    </w:p>
    <w:p>
      <w:pPr>
        <w:pStyle w:val="ListBullet"/>
      </w:pPr>
      <w:r>
        <w:t>Although the scraped header table lists Accept: */*, the endpoint returns JSON; this documentation uses Accept: application/json.</w:t>
      </w:r>
    </w:p>
    <w:p>
      <w:pPr>
        <w:pStyle w:val="ListBullet"/>
      </w:pPr>
      <w:r>
        <w:t>Authentication/session headers (including X-Session-Key) are intentionally omitted here per platform rules.</w:t>
      </w:r>
    </w:p>
    <w:p>
      <w:pPr>
        <w:pStyle w:val="ListBullet"/>
      </w:pPr>
      <w:r>
        <w:t>The description mentions “Campaign Question” in the response section, but the example response fields correspond to a Campaign Account update operation.</w:t>
      </w:r>
    </w:p>
    <w:p>
      <w:pPr>
        <w:pStyle w:val="Heading3"/>
      </w:pPr>
      <w:r>
        <w:t>Related campaignAccounts actions</w:t>
      </w:r>
    </w:p>
    <w:p>
      <w:pPr>
        <w:pStyle w:val="ListBullet"/>
      </w:pPr>
      <w:r>
        <w:t>[DELETE] Delete a Campaign's Account — /api/v4/campaigns/{{id}}/entities/{{accountId}}</w:t>
      </w:r>
    </w:p>
    <w:p>
      <w:pPr>
        <w:pStyle w:val="ListBullet"/>
      </w:pPr>
      <w:r>
        <w:t>[POST] Update a Campaign’s Account — /api/v4/campaigns/{{id}}/entities/{{accountId}}</w:t>
      </w:r>
    </w:p>
    <w:p>
      <w:pPr>
        <w:pStyle w:val="ListBullet"/>
      </w:pPr>
      <w:r>
        <w:t>[GET] Get a Campaign’s Account — /api/v4/campaigns/{{id}}/entities/{{accountId}}</w:t>
      </w:r>
    </w:p>
    <w:p>
      <w:r>
        <w:br w:type="page"/>
      </w:r>
    </w:p>
    <w:p>
      <w:pPr>
        <w:pStyle w:val="Heading2"/>
      </w:pPr>
      <w:r>
        <w:t>148. [PUT] Update a Campaign Question</w:t>
      </w:r>
    </w:p>
    <w:p>
      <w:r>
        <w:rPr>
          <w:b/>
        </w:rPr>
        <w:t xml:space="preserve">Endpoint: </w:t>
      </w:r>
      <w:r>
        <w:rPr>
          <w:rFonts w:ascii="Courier New" w:hAnsi="Courier New"/>
          <w:sz w:val="18"/>
        </w:rPr>
        <w:t>/api/v4/campaignQuestions/{{id}}</w:t>
      </w:r>
    </w:p>
    <w:p>
      <w:pPr>
        <w:pStyle w:val="Heading3"/>
      </w:pPr>
      <w:r>
        <w:t>Prerequisites</w:t>
      </w:r>
    </w:p>
    <w:p>
      <w:pPr>
        <w:pStyle w:val="ListBullet"/>
      </w:pPr>
      <w:r>
        <w:t>A Campaign Question must already exist (otherwise the API returns 400 Bad Request).</w:t>
      </w:r>
    </w:p>
    <w:p>
      <w:pPr>
        <w:pStyle w:val="ListBullet"/>
      </w:pPr>
      <w:r>
        <w:t>You must have a valid session established (session key required).</w:t>
      </w:r>
    </w:p>
    <w:p>
      <w:pPr>
        <w:pStyle w:val="Heading3"/>
      </w:pPr>
      <w:r>
        <w:t>Method</w:t>
      </w:r>
    </w:p>
    <w:p>
      <w:r>
        <w:t>PUT</w:t>
      </w:r>
    </w:p>
    <w:p>
      <w:pPr>
        <w:pStyle w:val="Heading3"/>
      </w:pPr>
      <w:r>
        <w:t>URL</w:t>
      </w:r>
    </w:p>
    <w:p>
      <w:r>
        <w:t>{{FORCE_MANAGER_BASE_URL}}/api/v4/campaignQuestions/{{id}}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Campaign Question by ID. You can send only the attributes you want to modify; it is not necessary to send all attributes.</w:t>
      </w:r>
    </w:p>
    <w:p>
      <w:pPr>
        <w:pStyle w:val="Heading3"/>
      </w:pPr>
      <w:r>
        <w:t>Enforcement Rules</w:t>
      </w:r>
    </w:p>
    <w:p>
      <w:pPr>
        <w:pStyle w:val="ListBullet"/>
      </w:pPr>
      <w:r>
        <w:t>The id path parameter must always be present.</w:t>
      </w:r>
    </w:p>
    <w:p>
      <w:pPr>
        <w:pStyle w:val="ListBullet"/>
      </w:pPr>
      <w:r>
        <w:t>Always construct the path as /api/v4/campaignQuestions/{{id}}, where {{id}} is a non-empty string.</w:t>
      </w:r>
    </w:p>
    <w:p>
      <w:pPr>
        <w:pStyle w:val="ListBullet"/>
      </w:pPr>
      <w:r>
        <w:t>Do not call the API with a missing or empty id (e.g., avoid /api/v4/campaignQuestions/).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/api/v4/campaignQuestions/2</w:t>
        <w:br/>
        <w:t>/api/v4/campaignQuestions/abc123</w:t>
      </w:r>
    </w:p>
    <w:p>
      <w:pPr>
        <w:pStyle w:val="Heading3"/>
      </w:pPr>
      <w:r>
        <w:t>Invalid Examples</w:t>
      </w:r>
    </w:p>
    <w:p>
      <w:r>
        <w:rPr>
          <w:b/>
          <w:color w:val="666666"/>
          <w:sz w:val="16"/>
        </w:rPr>
        <w:t>[http]</w:t>
      </w:r>
    </w:p>
    <w:p>
      <w:pPr>
        <w:shd w:fill="F2F2F2" w:val="clear"/>
      </w:pPr>
      <w:r>
        <w:rPr>
          <w:rFonts w:ascii="Courier New" w:hAnsi="Courier New"/>
          <w:sz w:val="17"/>
        </w:rPr>
        <w:t>/api/v4/campaignQuestions/</w:t>
        <w:br/>
        <w:t>/api/v4/campaignQuestions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Campaign Question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integer</w:t>
            </w:r>
          </w:p>
        </w:tc>
        <w:tc>
          <w:tcPr>
            <w:tcW w:type="dxa" w:w="2880"/>
          </w:tcPr>
          <w:p>
            <w:r>
              <w:t>ID of the corresponding Campaign.</w:t>
            </w:r>
          </w:p>
        </w:tc>
      </w:tr>
      <w:tr>
        <w:tc>
          <w:tcPr>
            <w:tcW w:type="dxa" w:w="2880"/>
          </w:tcPr>
          <w:p>
            <w:r>
              <w:t>textBR</w:t>
            </w:r>
          </w:p>
        </w:tc>
        <w:tc>
          <w:tcPr>
            <w:tcW w:type="dxa" w:w="2880"/>
          </w:tcPr>
          <w:p>
            <w:r>
              <w:t>string</w:t>
            </w:r>
          </w:p>
        </w:tc>
        <w:tc>
          <w:tcPr>
            <w:tcW w:type="dxa" w:w="2880"/>
          </w:tcPr>
          <w:p>
            <w:r>
              <w:t>Campaign Question topic in Brasilian Portuguese.</w:t>
            </w:r>
          </w:p>
        </w:tc>
      </w:tr>
      <w:tr>
        <w:tc>
          <w:tcPr>
            <w:tcW w:type="dxa" w:w="2880"/>
          </w:tcPr>
          <w:p>
            <w:r>
              <w:t>textDE</w:t>
            </w:r>
          </w:p>
        </w:tc>
        <w:tc>
          <w:tcPr>
            <w:tcW w:type="dxa" w:w="2880"/>
          </w:tcPr>
          <w:p>
            <w:r>
              <w:t>string</w:t>
            </w:r>
          </w:p>
        </w:tc>
        <w:tc>
          <w:tcPr>
            <w:tcW w:type="dxa" w:w="2880"/>
          </w:tcPr>
          <w:p>
            <w:r>
              <w:t>Campaign Question topic in German.</w:t>
            </w:r>
          </w:p>
        </w:tc>
      </w:tr>
      <w:tr>
        <w:tc>
          <w:tcPr>
            <w:tcW w:type="dxa" w:w="2880"/>
          </w:tcPr>
          <w:p>
            <w:r>
              <w:t>textDK</w:t>
            </w:r>
          </w:p>
        </w:tc>
        <w:tc>
          <w:tcPr>
            <w:tcW w:type="dxa" w:w="2880"/>
          </w:tcPr>
          <w:p>
            <w:r>
              <w:t>string</w:t>
            </w:r>
          </w:p>
        </w:tc>
        <w:tc>
          <w:tcPr>
            <w:tcW w:type="dxa" w:w="2880"/>
          </w:tcPr>
          <w:p>
            <w:r>
              <w:t>Campaign Question topic in Dutch.</w:t>
            </w:r>
          </w:p>
        </w:tc>
      </w:tr>
      <w:tr>
        <w:tc>
          <w:tcPr>
            <w:tcW w:type="dxa" w:w="2880"/>
          </w:tcPr>
          <w:p>
            <w:r>
              <w:t>textEN</w:t>
            </w:r>
          </w:p>
        </w:tc>
        <w:tc>
          <w:tcPr>
            <w:tcW w:type="dxa" w:w="2880"/>
          </w:tcPr>
          <w:p>
            <w:r>
              <w:t>string</w:t>
            </w:r>
          </w:p>
        </w:tc>
        <w:tc>
          <w:tcPr>
            <w:tcW w:type="dxa" w:w="2880"/>
          </w:tcPr>
          <w:p>
            <w:r>
              <w:t>Campaign Question topic in English.</w:t>
            </w:r>
          </w:p>
        </w:tc>
      </w:tr>
      <w:tr>
        <w:tc>
          <w:tcPr>
            <w:tcW w:type="dxa" w:w="2880"/>
          </w:tcPr>
          <w:p>
            <w:r>
              <w:t>textES</w:t>
            </w:r>
          </w:p>
        </w:tc>
        <w:tc>
          <w:tcPr>
            <w:tcW w:type="dxa" w:w="2880"/>
          </w:tcPr>
          <w:p>
            <w:r>
              <w:t>string</w:t>
            </w:r>
          </w:p>
        </w:tc>
        <w:tc>
          <w:tcPr>
            <w:tcW w:type="dxa" w:w="2880"/>
          </w:tcPr>
          <w:p>
            <w:r>
              <w:t>Campaign Question topic in Spanish.</w:t>
            </w:r>
          </w:p>
        </w:tc>
      </w:tr>
      <w:tr>
        <w:tc>
          <w:tcPr>
            <w:tcW w:type="dxa" w:w="2880"/>
          </w:tcPr>
          <w:p>
            <w:r>
              <w:t>textFR</w:t>
            </w:r>
          </w:p>
        </w:tc>
        <w:tc>
          <w:tcPr>
            <w:tcW w:type="dxa" w:w="2880"/>
          </w:tcPr>
          <w:p>
            <w:r>
              <w:t>string</w:t>
            </w:r>
          </w:p>
        </w:tc>
        <w:tc>
          <w:tcPr>
            <w:tcW w:type="dxa" w:w="2880"/>
          </w:tcPr>
          <w:p>
            <w:r>
              <w:t>Campaign Question topic in French.</w:t>
            </w:r>
          </w:p>
        </w:tc>
      </w:tr>
      <w:tr>
        <w:tc>
          <w:tcPr>
            <w:tcW w:type="dxa" w:w="2880"/>
          </w:tcPr>
          <w:p>
            <w:r>
              <w:t>textIT</w:t>
            </w:r>
          </w:p>
        </w:tc>
        <w:tc>
          <w:tcPr>
            <w:tcW w:type="dxa" w:w="2880"/>
          </w:tcPr>
          <w:p>
            <w:r>
              <w:t>string</w:t>
            </w:r>
          </w:p>
        </w:tc>
        <w:tc>
          <w:tcPr>
            <w:tcW w:type="dxa" w:w="2880"/>
          </w:tcPr>
          <w:p>
            <w:r>
              <w:t>Campaign Question topic in Italian.</w:t>
            </w:r>
          </w:p>
        </w:tc>
      </w:tr>
      <w:tr>
        <w:tc>
          <w:tcPr>
            <w:tcW w:type="dxa" w:w="2880"/>
          </w:tcPr>
          <w:p>
            <w:r>
              <w:t>textPT</w:t>
            </w:r>
          </w:p>
        </w:tc>
        <w:tc>
          <w:tcPr>
            <w:tcW w:type="dxa" w:w="2880"/>
          </w:tcPr>
          <w:p>
            <w:r>
              <w:t>string</w:t>
            </w:r>
          </w:p>
        </w:tc>
        <w:tc>
          <w:tcPr>
            <w:tcW w:type="dxa" w:w="2880"/>
          </w:tcPr>
          <w:p>
            <w:r>
              <w:t>Campaign Question topic in Portuguese.</w:t>
            </w:r>
          </w:p>
        </w:tc>
      </w:tr>
      <w:tr>
        <w:tc>
          <w:tcPr>
            <w:tcW w:type="dxa" w:w="2880"/>
          </w:tcPr>
          <w:p>
            <w:r>
              <w:t>textRU</w:t>
            </w:r>
          </w:p>
        </w:tc>
        <w:tc>
          <w:tcPr>
            <w:tcW w:type="dxa" w:w="2880"/>
          </w:tcPr>
          <w:p>
            <w:r>
              <w:t>string</w:t>
            </w:r>
          </w:p>
        </w:tc>
        <w:tc>
          <w:tcPr>
            <w:tcW w:type="dxa" w:w="2880"/>
          </w:tcPr>
          <w:p>
            <w:r>
              <w:t>Campaign Question topic in Russian.</w:t>
            </w:r>
          </w:p>
        </w:tc>
      </w:tr>
      <w:tr>
        <w:tc>
          <w:tcPr>
            <w:tcW w:type="dxa" w:w="2880"/>
          </w:tcPr>
          <w:p>
            <w:r>
              <w:t>textUS</w:t>
            </w:r>
          </w:p>
        </w:tc>
        <w:tc>
          <w:tcPr>
            <w:tcW w:type="dxa" w:w="2880"/>
          </w:tcPr>
          <w:p>
            <w:r>
              <w:t>string</w:t>
            </w:r>
          </w:p>
        </w:tc>
        <w:tc>
          <w:tcPr>
            <w:tcW w:type="dxa" w:w="2880"/>
          </w:tcPr>
          <w:p>
            <w:r>
              <w:t>Campaign Question topic in American English.</w:t>
            </w:r>
          </w:p>
        </w:tc>
      </w:tr>
      <w:tr>
        <w:tc>
          <w:tcPr>
            <w:tcW w:type="dxa" w:w="2880"/>
          </w:tcPr>
          <w:p>
            <w:r>
              <w:t>type</w:t>
            </w:r>
          </w:p>
        </w:tc>
        <w:tc>
          <w:tcPr>
            <w:tcW w:type="dxa" w:w="2880"/>
          </w:tcPr>
          <w:p>
            <w:r>
              <w:t>string</w:t>
            </w:r>
          </w:p>
        </w:tc>
        <w:tc>
          <w:tcPr>
            <w:tcW w:type="dxa" w:w="2880"/>
          </w:tcPr>
          <w:p>
            <w:r>
              <w:t>Campaign Question data type. Allowed values: bool, date, integer, multipleValueList, singleValueList, text.</w:t>
            </w:r>
          </w:p>
        </w:tc>
      </w:tr>
      <w:tr>
        <w:tc>
          <w:tcPr>
            <w:tcW w:type="dxa" w:w="2880"/>
          </w:tcPr>
          <w:p>
            <w:r>
              <w:t>mandatory</w:t>
            </w:r>
          </w:p>
        </w:tc>
        <w:tc>
          <w:tcPr>
            <w:tcW w:type="dxa" w:w="2880"/>
          </w:tcPr>
          <w:p>
            <w:r>
              <w:t>boolean</w:t>
            </w:r>
          </w:p>
        </w:tc>
        <w:tc>
          <w:tcPr>
            <w:tcW w:type="dxa" w:w="2880"/>
          </w:tcPr>
          <w:p>
            <w:r>
              <w:t>true if the Campaign Question is mandatory, false otherwise.</w:t>
            </w:r>
          </w:p>
        </w:tc>
      </w:tr>
      <w:tr>
        <w:tc>
          <w:tcPr>
            <w:tcW w:type="dxa" w:w="2880"/>
          </w:tcPr>
          <w:p>
            <w:r>
              <w:t>order</w:t>
            </w:r>
          </w:p>
        </w:tc>
        <w:tc>
          <w:tcPr>
            <w:tcW w:type="dxa" w:w="2880"/>
          </w:tcPr>
          <w:p>
            <w:r>
              <w:t>integer</w:t>
            </w:r>
          </w:p>
        </w:tc>
        <w:tc>
          <w:tcPr>
            <w:tcW w:type="dxa" w:w="2880"/>
          </w:tcPr>
          <w:p>
            <w:r>
              <w:t>The position of the Campaign Question in the Activity fields list.</w:t>
            </w:r>
          </w:p>
        </w:tc>
      </w:tr>
      <w:tr>
        <w:tc>
          <w:tcPr>
            <w:tcW w:type="dxa" w:w="2880"/>
          </w:tcPr>
          <w:p>
            <w:r>
              <w:t>valueListName</w:t>
            </w:r>
          </w:p>
        </w:tc>
        <w:tc>
          <w:tcPr>
            <w:tcW w:type="dxa" w:w="2880"/>
          </w:tcPr>
          <w:p>
            <w:r>
              <w:t>string</w:t>
            </w:r>
          </w:p>
        </w:tc>
        <w:tc>
          <w:tcPr>
            <w:tcW w:type="dxa" w:w="2880"/>
          </w:tcPr>
          <w:p>
            <w:r>
              <w:t>API name of the table that multipleValueList or singleValueList refers to.</w:t>
            </w:r>
          </w:p>
        </w:tc>
      </w:tr>
      <w:tr>
        <w:tc>
          <w:tcPr>
            <w:tcW w:type="dxa" w:w="2880"/>
          </w:tcPr>
          <w:p>
            <w:r>
              <w:t>linkedEntity</w:t>
            </w:r>
          </w:p>
        </w:tc>
        <w:tc>
          <w:tcPr>
            <w:tcW w:type="dxa" w:w="2880"/>
          </w:tcPr>
          <w:p>
            <w:r>
              <w:t>string</w:t>
            </w:r>
          </w:p>
        </w:tc>
        <w:tc>
          <w:tcPr>
            <w:tcW w:type="dxa" w:w="2880"/>
          </w:tcPr>
          <w:p>
            <w:r>
              <w:t>Entity populated through the answer. Only accounts is currently supported.</w:t>
            </w:r>
          </w:p>
        </w:tc>
      </w:tr>
      <w:tr>
        <w:tc>
          <w:tcPr>
            <w:tcW w:type="dxa" w:w="2880"/>
          </w:tcPr>
          <w:p>
            <w:r>
              <w:t>linkedEntityField</w:t>
            </w:r>
          </w:p>
        </w:tc>
        <w:tc>
          <w:tcPr>
            <w:tcW w:type="dxa" w:w="2880"/>
          </w:tcPr>
          <w:p>
            <w:r>
              <w:t>string</w:t>
            </w:r>
          </w:p>
        </w:tc>
        <w:tc>
          <w:tcPr>
            <w:tcW w:type="dxa" w:w="2880"/>
          </w:tcPr>
          <w:p>
            <w:r>
              <w:t>API name of the field (standard/custom) in the linkedEntity table that the answer will populate.</w:t>
            </w:r>
          </w:p>
        </w:tc>
      </w:tr>
      <w:tr>
        <w:tc>
          <w:tcPr>
            <w:tcW w:type="dxa" w:w="2880"/>
          </w:tcPr>
          <w:p>
            <w:r>
              <w:t>custom</w:t>
            </w:r>
          </w:p>
        </w:tc>
        <w:tc>
          <w:tcPr>
            <w:tcW w:type="dxa" w:w="2880"/>
          </w:tcPr>
          <w:p>
            <w:r>
              <w:t>boolean</w:t>
            </w:r>
          </w:p>
        </w:tc>
        <w:tc>
          <w:tcPr>
            <w:tcW w:type="dxa" w:w="2880"/>
          </w:tcPr>
          <w:p>
            <w:r>
              <w:t>For multipleValueList / singleValueList: if true, the list is custom and list items must be specified via the Campaign Question Values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"campaignId": 1,</w:t>
        <w:br/>
        <w:t xml:space="preserve"> "custom": false,</w:t>
        <w:br/>
        <w:t xml:space="preserve"> "dateCreated": "2021-12-29T13:15:14.36Z",</w:t>
        <w:br/>
        <w:t xml:space="preserve"> "dateDeleted": null,</w:t>
        <w:br/>
        <w:t xml:space="preserve"> "dateUpdated": "2021-12-29T13:17:09.13Z",</w:t>
        <w:br/>
        <w:t xml:space="preserve"> "deleted": false,</w:t>
        <w:br/>
        <w:t xml:space="preserve"> "id": 2,</w:t>
        <w:br/>
        <w:t xml:space="preserve"> "linkedEntity": "accounts",</w:t>
        <w:br/>
        <w:t xml:space="preserve"> "linkedEntityField": "Z_EmployeesCount",</w:t>
        <w:br/>
        <w:t xml:space="preserve"> "mandatory": false,</w:t>
        <w:br/>
        <w:t xml:space="preserve"> "order": 3,</w:t>
        <w:br/>
        <w:t xml:space="preserve"> "salesRepIdCreated": 90,</w:t>
        <w:br/>
        <w:t xml:space="preserve"> "salesRepIdDeleted": 0,</w:t>
        <w:br/>
        <w:t xml:space="preserve"> "salesRepIdUpdated": 90,</w:t>
        <w:br/>
        <w:t xml:space="preserve"> "textBR": "",</w:t>
        <w:br/>
        <w:t xml:space="preserve"> "textDE": "",</w:t>
        <w:br/>
        <w:t xml:space="preserve"> "textDK": "",</w:t>
        <w:br/>
        <w:t xml:space="preserve"> "textEN": "How many sales representatives the company has?",</w:t>
        <w:br/>
        <w:t xml:space="preserve"> "textES": "",</w:t>
        <w:br/>
        <w:t xml:space="preserve"> "textFR": "",</w:t>
        <w:br/>
        <w:t xml:space="preserve"> "textIT": "",</w:t>
        <w:br/>
        <w:t xml:space="preserve"> "textPT": "",</w:t>
        <w:br/>
        <w:t xml:space="preserve"> "textRU": "",</w:t>
        <w:br/>
        <w:t xml:space="preserve"> "textUS": "",</w:t>
        <w:br/>
        <w:t xml:space="preserve"> "type": "singleValueList",</w:t>
        <w:br/>
        <w:t xml:space="preserve"> "valueListName": "Z_tblEmployeesCountRanges"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number</w:t>
            </w:r>
          </w:p>
        </w:tc>
        <w:tc>
          <w:tcPr>
            <w:tcW w:type="dxa" w:w="2880"/>
          </w:tcPr>
          <w:p>
            <w:r>
              <w:t>Campaign ID associated with the question.</w:t>
            </w:r>
          </w:p>
        </w:tc>
      </w:tr>
      <w:tr>
        <w:tc>
          <w:tcPr>
            <w:tcW w:type="dxa" w:w="2880"/>
          </w:tcPr>
          <w:p>
            <w:r>
              <w:t>custom</w:t>
            </w:r>
          </w:p>
        </w:tc>
        <w:tc>
          <w:tcPr>
            <w:tcW w:type="dxa" w:w="2880"/>
          </w:tcPr>
          <w:p>
            <w:r>
              <w:t>boolean</w:t>
            </w:r>
          </w:p>
        </w:tc>
        <w:tc>
          <w:tcPr>
            <w:tcW w:type="dxa" w:w="2880"/>
          </w:tcPr>
          <w:p>
            <w:r>
              <w:t>Whether the value list is custom (for list types).</w:t>
            </w:r>
          </w:p>
        </w:tc>
      </w:tr>
      <w:tr>
        <w:tc>
          <w:tcPr>
            <w:tcW w:type="dxa" w:w="2880"/>
          </w:tcPr>
          <w:p>
            <w:r>
              <w:t>dateCreated</w:t>
            </w:r>
          </w:p>
        </w:tc>
        <w:tc>
          <w:tcPr>
            <w:tcW w:type="dxa" w:w="2880"/>
          </w:tcPr>
          <w:p>
            <w:r>
              <w:t>string</w:t>
            </w:r>
          </w:p>
        </w:tc>
        <w:tc>
          <w:tcPr>
            <w:tcW w:type="dxa" w:w="2880"/>
          </w:tcPr>
          <w:p>
            <w:r>
              <w:t>ISO 8601 timestamp when the record was created.</w:t>
            </w:r>
          </w:p>
        </w:tc>
      </w:tr>
      <w:tr>
        <w:tc>
          <w:tcPr>
            <w:tcW w:type="dxa" w:w="2880"/>
          </w:tcPr>
          <w:p>
            <w:r>
              <w:t>dateDeleted</w:t>
            </w:r>
          </w:p>
        </w:tc>
        <w:tc>
          <w:tcPr>
            <w:tcW w:type="dxa" w:w="2880"/>
          </w:tcPr>
          <w:p>
            <w:r>
              <w:t>any</w:t>
            </w:r>
          </w:p>
        </w:tc>
        <w:tc>
          <w:tcPr>
            <w:tcW w:type="dxa" w:w="2880"/>
          </w:tcPr>
          <w:p>
            <w:r>
              <w:t>Deletion timestamp or null.</w:t>
            </w:r>
          </w:p>
        </w:tc>
      </w:tr>
      <w:tr>
        <w:tc>
          <w:tcPr>
            <w:tcW w:type="dxa" w:w="2880"/>
          </w:tcPr>
          <w:p>
            <w:r>
              <w:t>dateUpdated</w:t>
            </w:r>
          </w:p>
        </w:tc>
        <w:tc>
          <w:tcPr>
            <w:tcW w:type="dxa" w:w="2880"/>
          </w:tcPr>
          <w:p>
            <w:r>
              <w:t>string</w:t>
            </w:r>
          </w:p>
        </w:tc>
        <w:tc>
          <w:tcPr>
            <w:tcW w:type="dxa" w:w="2880"/>
          </w:tcPr>
          <w:p>
            <w:r>
              <w:t>ISO 8601 timestamp when the record was last updated.</w:t>
            </w:r>
          </w:p>
        </w:tc>
      </w:tr>
      <w:tr>
        <w:tc>
          <w:tcPr>
            <w:tcW w:type="dxa" w:w="2880"/>
          </w:tcPr>
          <w:p>
            <w:r>
              <w:t>deleted</w:t>
            </w:r>
          </w:p>
        </w:tc>
        <w:tc>
          <w:tcPr>
            <w:tcW w:type="dxa" w:w="2880"/>
          </w:tcPr>
          <w:p>
            <w:r>
              <w:t>boolean</w:t>
            </w:r>
          </w:p>
        </w:tc>
        <w:tc>
          <w:tcPr>
            <w:tcW w:type="dxa" w:w="2880"/>
          </w:tcPr>
          <w:p>
            <w:r>
              <w:t>Whether the record is deleted.</w:t>
            </w:r>
          </w:p>
        </w:tc>
      </w:tr>
      <w:tr>
        <w:tc>
          <w:tcPr>
            <w:tcW w:type="dxa" w:w="2880"/>
          </w:tcPr>
          <w:p>
            <w:r>
              <w:t>id</w:t>
            </w:r>
          </w:p>
        </w:tc>
        <w:tc>
          <w:tcPr>
            <w:tcW w:type="dxa" w:w="2880"/>
          </w:tcPr>
          <w:p>
            <w:r>
              <w:t>number</w:t>
            </w:r>
          </w:p>
        </w:tc>
        <w:tc>
          <w:tcPr>
            <w:tcW w:type="dxa" w:w="2880"/>
          </w:tcPr>
          <w:p>
            <w:r>
              <w:t>Campaign Question ID.</w:t>
            </w:r>
          </w:p>
        </w:tc>
      </w:tr>
      <w:tr>
        <w:tc>
          <w:tcPr>
            <w:tcW w:type="dxa" w:w="2880"/>
          </w:tcPr>
          <w:p>
            <w:r>
              <w:t>linkedEntity</w:t>
            </w:r>
          </w:p>
        </w:tc>
        <w:tc>
          <w:tcPr>
            <w:tcW w:type="dxa" w:w="2880"/>
          </w:tcPr>
          <w:p>
            <w:r>
              <w:t>string</w:t>
            </w:r>
          </w:p>
        </w:tc>
        <w:tc>
          <w:tcPr>
            <w:tcW w:type="dxa" w:w="2880"/>
          </w:tcPr>
          <w:p>
            <w:r>
              <w:t>Linked entity name (only accounts supported per docs).</w:t>
            </w:r>
          </w:p>
        </w:tc>
      </w:tr>
      <w:tr>
        <w:tc>
          <w:tcPr>
            <w:tcW w:type="dxa" w:w="2880"/>
          </w:tcPr>
          <w:p>
            <w:r>
              <w:t>linkedEntityField</w:t>
            </w:r>
          </w:p>
        </w:tc>
        <w:tc>
          <w:tcPr>
            <w:tcW w:type="dxa" w:w="2880"/>
          </w:tcPr>
          <w:p>
            <w:r>
              <w:t>string</w:t>
            </w:r>
          </w:p>
        </w:tc>
        <w:tc>
          <w:tcPr>
            <w:tcW w:type="dxa" w:w="2880"/>
          </w:tcPr>
          <w:p>
            <w:r>
              <w:t>API field name in the linked entity to populate.</w:t>
            </w:r>
          </w:p>
        </w:tc>
      </w:tr>
      <w:tr>
        <w:tc>
          <w:tcPr>
            <w:tcW w:type="dxa" w:w="2880"/>
          </w:tcPr>
          <w:p>
            <w:r>
              <w:t>mandatory</w:t>
            </w:r>
          </w:p>
        </w:tc>
        <w:tc>
          <w:tcPr>
            <w:tcW w:type="dxa" w:w="2880"/>
          </w:tcPr>
          <w:p>
            <w:r>
              <w:t>boolean</w:t>
            </w:r>
          </w:p>
        </w:tc>
        <w:tc>
          <w:tcPr>
            <w:tcW w:type="dxa" w:w="2880"/>
          </w:tcPr>
          <w:p>
            <w:r>
              <w:t>Whether the question is mandatory.</w:t>
            </w:r>
          </w:p>
        </w:tc>
      </w:tr>
      <w:tr>
        <w:tc>
          <w:tcPr>
            <w:tcW w:type="dxa" w:w="2880"/>
          </w:tcPr>
          <w:p>
            <w:r>
              <w:t>order</w:t>
            </w:r>
          </w:p>
        </w:tc>
        <w:tc>
          <w:tcPr>
            <w:tcW w:type="dxa" w:w="2880"/>
          </w:tcPr>
          <w:p>
            <w:r>
              <w:t>number</w:t>
            </w:r>
          </w:p>
        </w:tc>
        <w:tc>
          <w:tcPr>
            <w:tcW w:type="dxa" w:w="2880"/>
          </w:tcPr>
          <w:p>
            <w:r>
              <w:t>Position in the Activity fields list.</w:t>
            </w:r>
          </w:p>
        </w:tc>
      </w:tr>
      <w:tr>
        <w:tc>
          <w:tcPr>
            <w:tcW w:type="dxa" w:w="2880"/>
          </w:tcPr>
          <w:p>
            <w:r>
              <w:t>salesRepIdCreated</w:t>
            </w:r>
          </w:p>
        </w:tc>
        <w:tc>
          <w:tcPr>
            <w:tcW w:type="dxa" w:w="2880"/>
          </w:tcPr>
          <w:p>
            <w:r>
              <w:t>number</w:t>
            </w:r>
          </w:p>
        </w:tc>
        <w:tc>
          <w:tcPr>
            <w:tcW w:type="dxa" w:w="2880"/>
          </w:tcPr>
          <w:p>
            <w:r>
              <w:t>Sales rep ID who created the record.</w:t>
            </w:r>
          </w:p>
        </w:tc>
      </w:tr>
      <w:tr>
        <w:tc>
          <w:tcPr>
            <w:tcW w:type="dxa" w:w="2880"/>
          </w:tcPr>
          <w:p>
            <w:r>
              <w:t>salesRepIdDeleted</w:t>
            </w:r>
          </w:p>
        </w:tc>
        <w:tc>
          <w:tcPr>
            <w:tcW w:type="dxa" w:w="2880"/>
          </w:tcPr>
          <w:p>
            <w:r>
              <w:t>number</w:t>
            </w:r>
          </w:p>
        </w:tc>
        <w:tc>
          <w:tcPr>
            <w:tcW w:type="dxa" w:w="2880"/>
          </w:tcPr>
          <w:p>
            <w:r>
              <w:t>Sales rep ID who deleted the record.</w:t>
            </w:r>
          </w:p>
        </w:tc>
      </w:tr>
      <w:tr>
        <w:tc>
          <w:tcPr>
            <w:tcW w:type="dxa" w:w="2880"/>
          </w:tcPr>
          <w:p>
            <w:r>
              <w:t>salesRepIdUpdated</w:t>
            </w:r>
          </w:p>
        </w:tc>
        <w:tc>
          <w:tcPr>
            <w:tcW w:type="dxa" w:w="2880"/>
          </w:tcPr>
          <w:p>
            <w:r>
              <w:t>number</w:t>
            </w:r>
          </w:p>
        </w:tc>
        <w:tc>
          <w:tcPr>
            <w:tcW w:type="dxa" w:w="2880"/>
          </w:tcPr>
          <w:p>
            <w:r>
              <w:t>Sales rep ID who last updated the record.</w:t>
            </w:r>
          </w:p>
        </w:tc>
      </w:tr>
      <w:tr>
        <w:tc>
          <w:tcPr>
            <w:tcW w:type="dxa" w:w="2880"/>
          </w:tcPr>
          <w:p>
            <w:r>
              <w:t>textBR</w:t>
            </w:r>
          </w:p>
        </w:tc>
        <w:tc>
          <w:tcPr>
            <w:tcW w:type="dxa" w:w="2880"/>
          </w:tcPr>
          <w:p>
            <w:r>
              <w:t>string</w:t>
            </w:r>
          </w:p>
        </w:tc>
        <w:tc>
          <w:tcPr>
            <w:tcW w:type="dxa" w:w="2880"/>
          </w:tcPr>
          <w:p>
            <w:r>
              <w:t>Topic text (BR Portuguese).</w:t>
            </w:r>
          </w:p>
        </w:tc>
      </w:tr>
      <w:tr>
        <w:tc>
          <w:tcPr>
            <w:tcW w:type="dxa" w:w="2880"/>
          </w:tcPr>
          <w:p>
            <w:r>
              <w:t>textDE</w:t>
            </w:r>
          </w:p>
        </w:tc>
        <w:tc>
          <w:tcPr>
            <w:tcW w:type="dxa" w:w="2880"/>
          </w:tcPr>
          <w:p>
            <w:r>
              <w:t>string</w:t>
            </w:r>
          </w:p>
        </w:tc>
        <w:tc>
          <w:tcPr>
            <w:tcW w:type="dxa" w:w="2880"/>
          </w:tcPr>
          <w:p>
            <w:r>
              <w:t>Topic text (German).</w:t>
            </w:r>
          </w:p>
        </w:tc>
      </w:tr>
      <w:tr>
        <w:tc>
          <w:tcPr>
            <w:tcW w:type="dxa" w:w="2880"/>
          </w:tcPr>
          <w:p>
            <w:r>
              <w:t>textDK</w:t>
            </w:r>
          </w:p>
        </w:tc>
        <w:tc>
          <w:tcPr>
            <w:tcW w:type="dxa" w:w="2880"/>
          </w:tcPr>
          <w:p>
            <w:r>
              <w:t>string</w:t>
            </w:r>
          </w:p>
        </w:tc>
        <w:tc>
          <w:tcPr>
            <w:tcW w:type="dxa" w:w="2880"/>
          </w:tcPr>
          <w:p>
            <w:r>
              <w:t>Topic text (Dutch).</w:t>
            </w:r>
          </w:p>
        </w:tc>
      </w:tr>
      <w:tr>
        <w:tc>
          <w:tcPr>
            <w:tcW w:type="dxa" w:w="2880"/>
          </w:tcPr>
          <w:p>
            <w:r>
              <w:t>textEN</w:t>
            </w:r>
          </w:p>
        </w:tc>
        <w:tc>
          <w:tcPr>
            <w:tcW w:type="dxa" w:w="2880"/>
          </w:tcPr>
          <w:p>
            <w:r>
              <w:t>string</w:t>
            </w:r>
          </w:p>
        </w:tc>
        <w:tc>
          <w:tcPr>
            <w:tcW w:type="dxa" w:w="2880"/>
          </w:tcPr>
          <w:p>
            <w:r>
              <w:t>Topic text (English).</w:t>
            </w:r>
          </w:p>
        </w:tc>
      </w:tr>
      <w:tr>
        <w:tc>
          <w:tcPr>
            <w:tcW w:type="dxa" w:w="2880"/>
          </w:tcPr>
          <w:p>
            <w:r>
              <w:t>textES</w:t>
            </w:r>
          </w:p>
        </w:tc>
        <w:tc>
          <w:tcPr>
            <w:tcW w:type="dxa" w:w="2880"/>
          </w:tcPr>
          <w:p>
            <w:r>
              <w:t>string</w:t>
            </w:r>
          </w:p>
        </w:tc>
        <w:tc>
          <w:tcPr>
            <w:tcW w:type="dxa" w:w="2880"/>
          </w:tcPr>
          <w:p>
            <w:r>
              <w:t>Topic text (Spanish).</w:t>
            </w:r>
          </w:p>
        </w:tc>
      </w:tr>
      <w:tr>
        <w:tc>
          <w:tcPr>
            <w:tcW w:type="dxa" w:w="2880"/>
          </w:tcPr>
          <w:p>
            <w:r>
              <w:t>textFR</w:t>
            </w:r>
          </w:p>
        </w:tc>
        <w:tc>
          <w:tcPr>
            <w:tcW w:type="dxa" w:w="2880"/>
          </w:tcPr>
          <w:p>
            <w:r>
              <w:t>string</w:t>
            </w:r>
          </w:p>
        </w:tc>
        <w:tc>
          <w:tcPr>
            <w:tcW w:type="dxa" w:w="2880"/>
          </w:tcPr>
          <w:p>
            <w:r>
              <w:t>Topic text (French).</w:t>
            </w:r>
          </w:p>
        </w:tc>
      </w:tr>
      <w:tr>
        <w:tc>
          <w:tcPr>
            <w:tcW w:type="dxa" w:w="2880"/>
          </w:tcPr>
          <w:p>
            <w:r>
              <w:t>textIT</w:t>
            </w:r>
          </w:p>
        </w:tc>
        <w:tc>
          <w:tcPr>
            <w:tcW w:type="dxa" w:w="2880"/>
          </w:tcPr>
          <w:p>
            <w:r>
              <w:t>string</w:t>
            </w:r>
          </w:p>
        </w:tc>
        <w:tc>
          <w:tcPr>
            <w:tcW w:type="dxa" w:w="2880"/>
          </w:tcPr>
          <w:p>
            <w:r>
              <w:t>Topic text (Italian).</w:t>
            </w:r>
          </w:p>
        </w:tc>
      </w:tr>
      <w:tr>
        <w:tc>
          <w:tcPr>
            <w:tcW w:type="dxa" w:w="2880"/>
          </w:tcPr>
          <w:p>
            <w:r>
              <w:t>textPT</w:t>
            </w:r>
          </w:p>
        </w:tc>
        <w:tc>
          <w:tcPr>
            <w:tcW w:type="dxa" w:w="2880"/>
          </w:tcPr>
          <w:p>
            <w:r>
              <w:t>string</w:t>
            </w:r>
          </w:p>
        </w:tc>
        <w:tc>
          <w:tcPr>
            <w:tcW w:type="dxa" w:w="2880"/>
          </w:tcPr>
          <w:p>
            <w:r>
              <w:t>Topic text (Portuguese).</w:t>
            </w:r>
          </w:p>
        </w:tc>
      </w:tr>
      <w:tr>
        <w:tc>
          <w:tcPr>
            <w:tcW w:type="dxa" w:w="2880"/>
          </w:tcPr>
          <w:p>
            <w:r>
              <w:t>textRU</w:t>
            </w:r>
          </w:p>
        </w:tc>
        <w:tc>
          <w:tcPr>
            <w:tcW w:type="dxa" w:w="2880"/>
          </w:tcPr>
          <w:p>
            <w:r>
              <w:t>string</w:t>
            </w:r>
          </w:p>
        </w:tc>
        <w:tc>
          <w:tcPr>
            <w:tcW w:type="dxa" w:w="2880"/>
          </w:tcPr>
          <w:p>
            <w:r>
              <w:t>Topic text (Russian).</w:t>
            </w:r>
          </w:p>
        </w:tc>
      </w:tr>
      <w:tr>
        <w:tc>
          <w:tcPr>
            <w:tcW w:type="dxa" w:w="2880"/>
          </w:tcPr>
          <w:p>
            <w:r>
              <w:t>textUS</w:t>
            </w:r>
          </w:p>
        </w:tc>
        <w:tc>
          <w:tcPr>
            <w:tcW w:type="dxa" w:w="2880"/>
          </w:tcPr>
          <w:p>
            <w:r>
              <w:t>string</w:t>
            </w:r>
          </w:p>
        </w:tc>
        <w:tc>
          <w:tcPr>
            <w:tcW w:type="dxa" w:w="2880"/>
          </w:tcPr>
          <w:p>
            <w:r>
              <w:t>Topic text (US English).</w:t>
            </w:r>
          </w:p>
        </w:tc>
      </w:tr>
      <w:tr>
        <w:tc>
          <w:tcPr>
            <w:tcW w:type="dxa" w:w="2880"/>
          </w:tcPr>
          <w:p>
            <w:r>
              <w:t>type</w:t>
            </w:r>
          </w:p>
        </w:tc>
        <w:tc>
          <w:tcPr>
            <w:tcW w:type="dxa" w:w="2880"/>
          </w:tcPr>
          <w:p>
            <w:r>
              <w:t>string</w:t>
            </w:r>
          </w:p>
        </w:tc>
        <w:tc>
          <w:tcPr>
            <w:tcW w:type="dxa" w:w="2880"/>
          </w:tcPr>
          <w:p>
            <w:r>
              <w:t>Question data type (example: singleValueList).</w:t>
            </w:r>
          </w:p>
        </w:tc>
      </w:tr>
      <w:tr>
        <w:tc>
          <w:tcPr>
            <w:tcW w:type="dxa" w:w="2880"/>
          </w:tcPr>
          <w:p>
            <w:r>
              <w:t>valueListName</w:t>
            </w:r>
          </w:p>
        </w:tc>
        <w:tc>
          <w:tcPr>
            <w:tcW w:type="dxa" w:w="2880"/>
          </w:tcPr>
          <w:p>
            <w:r>
              <w:t>string</w:t>
            </w:r>
          </w:p>
        </w:tc>
        <w:tc>
          <w:tcPr>
            <w:tcW w:type="dxa" w:w="2880"/>
          </w:tcPr>
          <w:p>
            <w:r>
              <w:t>API name of the referenced value list table.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'{{FORCE_MANAGER_BASE_URL}}/api/v4/campaignQuestions/2' \</w:t>
        <w:br/>
        <w:t xml:space="preserve"> --header 'Accept: application/json' \</w:t>
        <w:br/>
        <w:t xml:space="preserve"> --header 'Content-Type: application/json' \</w:t>
        <w:br/>
        <w:t xml:space="preserve"> --data '{</w:t>
        <w:br/>
        <w:t xml:space="preserve"> "mandatory": false,</w:t>
        <w:br/>
        <w:t xml:space="preserve"> "order": 3,</w:t>
        <w:br/>
        <w:t xml:space="preserve"> "textEN": "How many sales representatives the company has?"</w:t>
        <w:br/>
        <w:t xml:space="preserve">  }'</w:t>
      </w:r>
    </w:p>
    <w:p>
      <w:pPr>
        <w:pStyle w:val="Heading3"/>
      </w:pPr>
      <w:r>
        <w:t>Example Usage</w:t>
      </w:r>
    </w:p>
    <w:p>
      <w:pPr>
        <w:pStyle w:val="Heading3"/>
      </w:pPr>
      <w:r>
        <w:t>Example 1: Update only the English text</w:t>
      </w:r>
    </w:p>
    <w:p>
      <w:r>
        <w:rPr>
          <w:b/>
          <w:color w:val="666666"/>
          <w:sz w:val="16"/>
        </w:rPr>
        <w:t>[bash]</w:t>
      </w:r>
    </w:p>
    <w:p>
      <w:pPr>
        <w:shd w:fill="F2F2F2" w:val="clear"/>
      </w:pPr>
      <w:r>
        <w:rPr>
          <w:rFonts w:ascii="Courier New" w:hAnsi="Courier New"/>
          <w:sz w:val="17"/>
        </w:rPr>
        <w:t>curl -X PUT '{{FORCE_MANAGER_BASE_URL}}/api/v4/campaignQuestions/2' \</w:t>
        <w:br/>
        <w:t xml:space="preserve"> -H 'Accept: application/json' \</w:t>
        <w:br/>
        <w:t xml:space="preserve"> -H 'Content-Type: application/json' \</w:t>
        <w:br/>
        <w:t xml:space="preserve"> -d '{</w:t>
        <w:br/>
        <w:t xml:space="preserve"> "textEN": "How many sales representatives does the company have?"</w:t>
        <w:br/>
        <w:t xml:space="preserve">  }'</w:t>
      </w:r>
    </w:p>
    <w:p>
      <w:pPr>
        <w:pStyle w:val="Heading3"/>
      </w:pPr>
      <w:r>
        <w:t>Example 2: Update type and list reference</w:t>
      </w:r>
    </w:p>
    <w:p>
      <w:r>
        <w:rPr>
          <w:b/>
          <w:color w:val="666666"/>
          <w:sz w:val="16"/>
        </w:rPr>
        <w:t>[bash]</w:t>
      </w:r>
    </w:p>
    <w:p>
      <w:pPr>
        <w:shd w:fill="F2F2F2" w:val="clear"/>
      </w:pPr>
      <w:r>
        <w:rPr>
          <w:rFonts w:ascii="Courier New" w:hAnsi="Courier New"/>
          <w:sz w:val="17"/>
        </w:rPr>
        <w:t>curl -X PUT '{{FORCE_MANAGER_BASE_URL}}/api/v4/campaignQuestions/2' \</w:t>
        <w:br/>
        <w:t xml:space="preserve"> -H 'Accept: application/json' \</w:t>
        <w:br/>
        <w:t xml:space="preserve"> -H 'Content-Type: application/json' \</w:t>
        <w:br/>
        <w:t xml:space="preserve"> -d '{</w:t>
        <w:br/>
        <w:t xml:space="preserve"> "type": "singleValueList",</w:t>
        <w:br/>
        <w:t xml:space="preserve"> "valueListName": "Z_tblEmployeesCountRanges"</w:t>
        <w:br/>
        <w:t xml:space="preserve">  }'</w:t>
      </w:r>
    </w:p>
    <w:p>
      <w:pPr>
        <w:pStyle w:val="Heading3"/>
      </w:pPr>
      <w:r>
        <w:t>Example 3: Make the question mandatory and set its order</w:t>
      </w:r>
    </w:p>
    <w:p>
      <w:r>
        <w:rPr>
          <w:b/>
          <w:color w:val="666666"/>
          <w:sz w:val="16"/>
        </w:rPr>
        <w:t>[bash]</w:t>
      </w:r>
    </w:p>
    <w:p>
      <w:pPr>
        <w:shd w:fill="F2F2F2" w:val="clear"/>
      </w:pPr>
      <w:r>
        <w:rPr>
          <w:rFonts w:ascii="Courier New" w:hAnsi="Courier New"/>
          <w:sz w:val="17"/>
        </w:rPr>
        <w:t>curl -X PUT '{{FORCE_MANAGER_BASE_URL}}/api/v4/campaignQuestions/2' \</w:t>
        <w:br/>
        <w:t xml:space="preserve"> -H 'Accept: application/json' \</w:t>
        <w:br/>
        <w:t xml:space="preserve"> -H 'Content-Type: application/json' \</w:t>
        <w:br/>
        <w:t xml:space="preserve"> -d '{</w:t>
        <w:br/>
        <w:t xml:space="preserve"> "mandatory": true,</w:t>
        <w:br/>
        <w:t xml:space="preserve"> "order": 1</w:t>
        <w:br/>
        <w:t xml:space="preserve">  }'</w:t>
      </w:r>
    </w:p>
    <w:p>
      <w:pPr>
        <w:pStyle w:val="Heading3"/>
      </w:pPr>
      <w:r>
        <w:t>Behavior</w:t>
      </w:r>
    </w:p>
    <w:p>
      <w:pPr>
        <w:pStyle w:val="ListBullet"/>
      </w:pPr>
      <w:r>
        <w:t>Accepts a Campaign Question id in the URL.</w:t>
      </w:r>
    </w:p>
    <w:p>
      <w:pPr>
        <w:pStyle w:val="ListBullet"/>
      </w:pPr>
      <w:r>
        <w:t>Updates only the fields provided in the JSON body (partial update behavior as documented).</w:t>
      </w:r>
    </w:p>
    <w:p>
      <w:pPr>
        <w:pStyle w:val="ListBullet"/>
      </w:pPr>
      <w:r>
        <w:t>Returns the updated Campaign Question object as JSON.</w:t>
      </w:r>
    </w:p>
    <w:p>
      <w:pPr>
        <w:pStyle w:val="Heading3"/>
      </w:pPr>
      <w:r>
        <w:t>Notes</w:t>
      </w:r>
    </w:p>
    <w:p>
      <w:pPr>
        <w:pStyle w:val="ListBullet"/>
      </w:pPr>
      <w:r>
        <w:t>The documentation states the endpoint requires a session key header; platform rule: do not include X-Session-Key details in this knowledge file.</w:t>
      </w:r>
    </w:p>
    <w:p>
      <w:pPr>
        <w:pStyle w:val="ListBullet"/>
      </w:pPr>
      <w:r>
        <w:t>If the specified Campaign Question does not exist, the response is 400 Bad Request.</w:t>
      </w:r>
    </w:p>
    <w:p>
      <w:pPr>
        <w:pStyle w:val="Heading3"/>
      </w:pPr>
      <w:r>
        <w:t>Error Handling</w:t>
      </w:r>
    </w:p>
    <w:p>
      <w:pPr>
        <w:pStyle w:val="ListBullet"/>
      </w:pPr>
      <w:r>
        <w:t>200 OK: Operation succeeded; returns the updated Campaign Question JSON.</w:t>
      </w:r>
    </w:p>
    <w:p>
      <w:pPr>
        <w:pStyle w:val="ListBullet"/>
      </w:pPr>
      <w:r>
        <w:t>400 Bad Request: Invalid request or requested resource/service not available (also used when the Campaign Question does not exist, per docs).</w:t>
      </w:r>
    </w:p>
    <w:p>
      <w:pPr>
        <w:pStyle w:val="Heading3"/>
      </w:pPr>
      <w:r>
        <w:t>Related campaignQuestions actions</w:t>
      </w:r>
    </w:p>
    <w:p>
      <w:pPr>
        <w:pStyle w:val="ListBullet"/>
      </w:pPr>
      <w:r>
        <w:t>[POST] Create Campaign Question — /api/v4/campaignQuestions</w:t>
      </w:r>
    </w:p>
    <w:p>
      <w:pPr>
        <w:pStyle w:val="ListBullet"/>
      </w:pPr>
      <w:r>
        <w:t>[DELETE] Delete a Campaign Question — /api/v4/campaignQuestions/{{id}}</w:t>
      </w:r>
    </w:p>
    <w:p>
      <w:pPr>
        <w:pStyle w:val="ListBullet"/>
      </w:pPr>
      <w:r>
        <w:t>[GET] Get a Campaign Question — /api/v4/campaignQuestions/{{id}}</w:t>
      </w:r>
    </w:p>
    <w:p>
      <w:pPr>
        <w:pStyle w:val="ListBullet"/>
      </w:pPr>
      <w:r>
        <w:t>[GET] List Campaign Questions — /api/v4/campaignQuestions</w:t>
      </w:r>
    </w:p>
    <w:p>
      <w:r>
        <w:br w:type="page"/>
      </w:r>
    </w:p>
    <w:p>
      <w:pPr>
        <w:pStyle w:val="Heading2"/>
      </w:pPr>
      <w:r>
        <w:t>149. [PUT] Update a Campaign Question Answer</w:t>
      </w:r>
    </w:p>
    <w:p>
      <w:r>
        <w:rPr>
          <w:b/>
        </w:rPr>
        <w:t xml:space="preserve">Endpoint: </w:t>
      </w:r>
      <w:r>
        <w:rPr>
          <w:rFonts w:ascii="Courier New" w:hAnsi="Courier New"/>
          <w:sz w:val="18"/>
        </w:rPr>
        <w:t>/api/v4/campaignQuestions/{{questionId}}/answers/{{id}}</w:t>
      </w:r>
    </w:p>
    <w:p>
      <w:pPr>
        <w:pStyle w:val="Heading3"/>
      </w:pPr>
      <w:r>
        <w:t>Prerequisites</w:t>
      </w:r>
    </w:p>
    <w:p>
      <w:pPr>
        <w:pStyle w:val="ListBullet"/>
      </w:pPr>
      <w:r>
        <w:t>You must have an existing Campaign Question (questionId) and an existing Campaign Question Answer (id).</w:t>
      </w:r>
    </w:p>
    <w:p>
      <w:pPr>
        <w:pStyle w:val="ListBullet"/>
      </w:pPr>
      <w:r>
        <w:t>You can only update a Campaign Question Answer after first providing the Session Key (authentication prerequisite).</w:t>
      </w:r>
    </w:p>
    <w:p>
      <w:pPr>
        <w:pStyle w:val="Heading3"/>
      </w:pPr>
      <w:r>
        <w:t>Method</w:t>
      </w:r>
    </w:p>
    <w:p>
      <w:r>
        <w:t>PUT</w:t>
      </w:r>
    </w:p>
    <w:p>
      <w:pPr>
        <w:pStyle w:val="Heading3"/>
      </w:pPr>
      <w:r>
        <w:t>URL</w:t>
      </w:r>
    </w:p>
    <w:p>
      <w:r>
        <w:t>{{FORCE_MANAGER_BASE_URL}}/api/v4/campaignQuestions/{{questionId}}/answers/{{id}}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Campaign Question Answer. You may send only the attributes you want to modify; it is not necessary to send all attributes. If the specified Campaign Question Answer does not exist, the API responds with 400 Bad Request.</w:t>
      </w:r>
    </w:p>
    <w:p>
      <w:pPr>
        <w:pStyle w:val="Heading3"/>
      </w:pPr>
      <w:r>
        <w:t>Enforcement Rules</w:t>
      </w:r>
    </w:p>
    <w:p>
      <w:pPr>
        <w:pStyle w:val="ListBullet"/>
      </w:pPr>
      <w:r>
        <w:t>The questionId path parameter must always be present.</w:t>
      </w:r>
    </w:p>
    <w:p>
      <w:pPr>
        <w:pStyle w:val="ListBullet"/>
      </w:pPr>
      <w:r>
        <w:t>The id path parameter must always be present.</w:t>
      </w:r>
    </w:p>
    <w:p>
      <w:pPr>
        <w:pStyle w:val="ListBullet"/>
      </w:pPr>
      <w:r>
        <w:t>Always construct the path as /api/v4/campaignQuestions/{{questionId}}/answers/{{id}}, where both path parameters are non-empty.</w:t>
      </w:r>
    </w:p>
    <w:p>
      <w:pPr>
        <w:pStyle w:val="ListBullet"/>
      </w:pPr>
      <w:r>
        <w:t>Do not call the API with missing or empty path parameters (e.g., avoid /campaignQuestions//answers/).</w:t>
      </w:r>
    </w:p>
    <w:p>
      <w:pPr>
        <w:pStyle w:val="ListBullet"/>
      </w:pPr>
      <w:r>
        <w:t>Do not infer or guess questionId or id.</w:t>
      </w:r>
    </w:p>
    <w:p>
      <w:pPr>
        <w:pStyle w:val="ListBullet"/>
      </w:pPr>
      <w:r>
        <w:t>When executing the action, ensure to send Path Parameters in the URL and not in the body.</w:t>
      </w:r>
    </w:p>
    <w:p>
      <w:pPr>
        <w:pStyle w:val="ListBullet"/>
      </w:pPr>
      <w:r>
        <w:t>This endpoint requires a Session Key to be provided (handled outside this knowledge file; do not place session-key details in headers here).</w:t>
      </w:r>
    </w:p>
    <w:p>
      <w:pPr>
        <w:pStyle w:val="Heading3"/>
      </w:pPr>
      <w:r>
        <w:t>Valid Examples</w:t>
      </w:r>
    </w:p>
    <w:p>
      <w:r>
        <w:rPr>
          <w:b/>
          <w:color w:val="666666"/>
          <w:sz w:val="16"/>
        </w:rPr>
        <w:t>[http]</w:t>
      </w:r>
    </w:p>
    <w:p>
      <w:pPr>
        <w:shd w:fill="F2F2F2" w:val="clear"/>
      </w:pPr>
      <w:r>
        <w:rPr>
          <w:rFonts w:ascii="Courier New" w:hAnsi="Courier New"/>
          <w:sz w:val="17"/>
        </w:rPr>
        <w:t>/api/v4/campaignQuestions/2/answers/1</w:t>
        <w:br/>
        <w:t>/api/v4/campaignQuestions/123/answers/456</w:t>
      </w:r>
    </w:p>
    <w:p>
      <w:pPr>
        <w:pStyle w:val="Heading3"/>
      </w:pPr>
      <w:r>
        <w:t>Invalid Examples</w:t>
      </w:r>
    </w:p>
    <w:p>
      <w:r>
        <w:rPr>
          <w:b/>
          <w:color w:val="666666"/>
          <w:sz w:val="16"/>
        </w:rPr>
        <w:t>[http]</w:t>
      </w:r>
    </w:p>
    <w:p>
      <w:pPr>
        <w:shd w:fill="F2F2F2" w:val="clear"/>
      </w:pPr>
      <w:r>
        <w:rPr>
          <w:rFonts w:ascii="Courier New" w:hAnsi="Courier New"/>
          <w:sz w:val="17"/>
        </w:rPr>
        <w:t>/api/v4/campaignQuestions//answers/1</w:t>
        <w:br/>
        <w:t>/api/v4/campaignQuestions/2/answers/</w:t>
        <w:br/>
        <w:t>/api/v4/campaignQuestions/answers/1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questionId</w:t>
            </w:r>
          </w:p>
        </w:tc>
        <w:tc>
          <w:tcPr>
            <w:tcW w:type="dxa" w:w="2880"/>
          </w:tcPr>
          <w:p>
            <w:r>
              <w:t>integer</w:t>
            </w:r>
          </w:p>
        </w:tc>
        <w:tc>
          <w:tcPr>
            <w:tcW w:type="dxa" w:w="2880"/>
          </w:tcPr>
          <w:p>
            <w:r>
              <w:t>The unique and specific identifier of the Campaign Question.</w:t>
            </w:r>
          </w:p>
        </w:tc>
      </w:tr>
      <w:tr>
        <w:tc>
          <w:tcPr>
            <w:tcW w:type="dxa" w:w="2880"/>
          </w:tcPr>
          <w:p>
            <w:r>
              <w:t>id</w:t>
            </w:r>
          </w:p>
        </w:tc>
        <w:tc>
          <w:tcPr>
            <w:tcW w:type="dxa" w:w="2880"/>
          </w:tcPr>
          <w:p>
            <w:r>
              <w:t>integer</w:t>
            </w:r>
          </w:p>
        </w:tc>
        <w:tc>
          <w:tcPr>
            <w:tcW w:type="dxa" w:w="2880"/>
          </w:tcPr>
          <w:p>
            <w:r>
              <w:t>The unique and specific identifier of the Campaign Question Answer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activityId</w:t>
            </w:r>
          </w:p>
        </w:tc>
        <w:tc>
          <w:tcPr>
            <w:tcW w:type="dxa" w:w="2880"/>
          </w:tcPr>
          <w:p>
            <w:r>
              <w:t>integer</w:t>
            </w:r>
          </w:p>
        </w:tc>
        <w:tc>
          <w:tcPr>
            <w:tcW w:type="dxa" w:w="2880"/>
          </w:tcPr>
          <w:p>
            <w:r>
              <w:t>The ID of an Activity done for a sales Campaign, in which the Campaign Question Answer is reported.</w:t>
            </w:r>
          </w:p>
        </w:tc>
      </w:tr>
      <w:tr>
        <w:tc>
          <w:tcPr>
            <w:tcW w:type="dxa" w:w="2880"/>
          </w:tcPr>
          <w:p>
            <w:r>
              <w:t>value</w:t>
            </w:r>
          </w:p>
        </w:tc>
        <w:tc>
          <w:tcPr>
            <w:tcW w:type="dxa" w:w="2880"/>
          </w:tcPr>
          <w:p>
            <w:r>
              <w:t>string</w:t>
            </w:r>
          </w:p>
        </w:tc>
        <w:tc>
          <w:tcPr>
            <w:tcW w:type="dxa" w:w="2880"/>
          </w:tcPr>
          <w:p>
            <w:r>
              <w:t>The answer, determined from a value list choice or a free input of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"activityId": 35,</w:t>
        <w:br/>
        <w:t xml:space="preserve"> "dateCreated": "2021-12-29T13:40:33.96Z",</w:t>
        <w:br/>
        <w:t xml:space="preserve"> "dateDeleted": null,</w:t>
        <w:br/>
        <w:t xml:space="preserve"> "dateUpdated": "2021-12-29T13:41:45.787Z",</w:t>
        <w:br/>
        <w:t xml:space="preserve"> "deleted": false,</w:t>
        <w:br/>
        <w:t xml:space="preserve"> "id": 1,</w:t>
        <w:br/>
        <w:t xml:space="preserve"> "questionId": 2,</w:t>
        <w:br/>
        <w:t xml:space="preserve"> "salesRepIdCreated": 90,</w:t>
        <w:br/>
        <w:t xml:space="preserve"> "salesRepIdDeleted": 0,</w:t>
        <w:br/>
        <w:t xml:space="preserve"> "salesRepIdUpdated": 90,</w:t>
        <w:br/>
        <w:t xml:space="preserve"> "value": "5000"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activityId</w:t>
            </w:r>
          </w:p>
        </w:tc>
        <w:tc>
          <w:tcPr>
            <w:tcW w:type="dxa" w:w="2880"/>
          </w:tcPr>
          <w:p>
            <w:r>
              <w:t>number</w:t>
            </w:r>
          </w:p>
        </w:tc>
        <w:tc>
          <w:tcPr>
            <w:tcW w:type="dxa" w:w="2880"/>
          </w:tcPr>
          <w:p>
            <w:r>
              <w:t>Activity ID associated with the answer.</w:t>
            </w:r>
          </w:p>
        </w:tc>
      </w:tr>
      <w:tr>
        <w:tc>
          <w:tcPr>
            <w:tcW w:type="dxa" w:w="2880"/>
          </w:tcPr>
          <w:p>
            <w:r>
              <w:t>dateCreated</w:t>
            </w:r>
          </w:p>
        </w:tc>
        <w:tc>
          <w:tcPr>
            <w:tcW w:type="dxa" w:w="2880"/>
          </w:tcPr>
          <w:p>
            <w:r>
              <w:t>string</w:t>
            </w:r>
          </w:p>
        </w:tc>
        <w:tc>
          <w:tcPr>
            <w:tcW w:type="dxa" w:w="2880"/>
          </w:tcPr>
          <w:p>
            <w:r>
              <w:t>Creation timestamp (ISO 8601).</w:t>
            </w:r>
          </w:p>
        </w:tc>
      </w:tr>
      <w:tr>
        <w:tc>
          <w:tcPr>
            <w:tcW w:type="dxa" w:w="2880"/>
          </w:tcPr>
          <w:p>
            <w:r>
              <w:t>dateDeleted</w:t>
            </w:r>
          </w:p>
        </w:tc>
        <w:tc>
          <w:tcPr>
            <w:tcW w:type="dxa" w:w="2880"/>
          </w:tcPr>
          <w:p>
            <w:r>
              <w:t>any</w:t>
            </w:r>
          </w:p>
        </w:tc>
        <w:tc>
          <w:tcPr>
            <w:tcW w:type="dxa" w:w="2880"/>
          </w:tcPr>
          <w:p>
            <w:r>
              <w:t>Deletion timestamp/value (example shows null).</w:t>
            </w:r>
          </w:p>
        </w:tc>
      </w:tr>
      <w:tr>
        <w:tc>
          <w:tcPr>
            <w:tcW w:type="dxa" w:w="2880"/>
          </w:tcPr>
          <w:p>
            <w:r>
              <w:t>dateUpdated</w:t>
            </w:r>
          </w:p>
        </w:tc>
        <w:tc>
          <w:tcPr>
            <w:tcW w:type="dxa" w:w="2880"/>
          </w:tcPr>
          <w:p>
            <w:r>
              <w:t>string</w:t>
            </w:r>
          </w:p>
        </w:tc>
        <w:tc>
          <w:tcPr>
            <w:tcW w:type="dxa" w:w="2880"/>
          </w:tcPr>
          <w:p>
            <w:r>
              <w:t>Last update timestamp (ISO 8601).</w:t>
            </w:r>
          </w:p>
        </w:tc>
      </w:tr>
      <w:tr>
        <w:tc>
          <w:tcPr>
            <w:tcW w:type="dxa" w:w="2880"/>
          </w:tcPr>
          <w:p>
            <w:r>
              <w:t>deleted</w:t>
            </w:r>
          </w:p>
        </w:tc>
        <w:tc>
          <w:tcPr>
            <w:tcW w:type="dxa" w:w="2880"/>
          </w:tcPr>
          <w:p>
            <w:r>
              <w:t>boolean</w:t>
            </w:r>
          </w:p>
        </w:tc>
        <w:tc>
          <w:tcPr>
            <w:tcW w:type="dxa" w:w="2880"/>
          </w:tcPr>
          <w:p>
            <w:r>
              <w:t>Indicates whether the answer is deleted.</w:t>
            </w:r>
          </w:p>
        </w:tc>
      </w:tr>
      <w:tr>
        <w:tc>
          <w:tcPr>
            <w:tcW w:type="dxa" w:w="2880"/>
          </w:tcPr>
          <w:p>
            <w:r>
              <w:t>id</w:t>
            </w:r>
          </w:p>
        </w:tc>
        <w:tc>
          <w:tcPr>
            <w:tcW w:type="dxa" w:w="2880"/>
          </w:tcPr>
          <w:p>
            <w:r>
              <w:t>number</w:t>
            </w:r>
          </w:p>
        </w:tc>
        <w:tc>
          <w:tcPr>
            <w:tcW w:type="dxa" w:w="2880"/>
          </w:tcPr>
          <w:p>
            <w:r>
              <w:t>Campaign Question Answer ID.</w:t>
            </w:r>
          </w:p>
        </w:tc>
      </w:tr>
      <w:tr>
        <w:tc>
          <w:tcPr>
            <w:tcW w:type="dxa" w:w="2880"/>
          </w:tcPr>
          <w:p>
            <w:r>
              <w:t>questionId</w:t>
            </w:r>
          </w:p>
        </w:tc>
        <w:tc>
          <w:tcPr>
            <w:tcW w:type="dxa" w:w="2880"/>
          </w:tcPr>
          <w:p>
            <w:r>
              <w:t>number</w:t>
            </w:r>
          </w:p>
        </w:tc>
        <w:tc>
          <w:tcPr>
            <w:tcW w:type="dxa" w:w="2880"/>
          </w:tcPr>
          <w:p>
            <w:r>
              <w:t>Campaign Question ID.</w:t>
            </w:r>
          </w:p>
        </w:tc>
      </w:tr>
      <w:tr>
        <w:tc>
          <w:tcPr>
            <w:tcW w:type="dxa" w:w="2880"/>
          </w:tcPr>
          <w:p>
            <w:r>
              <w:t>salesRepIdCreated</w:t>
            </w:r>
          </w:p>
        </w:tc>
        <w:tc>
          <w:tcPr>
            <w:tcW w:type="dxa" w:w="2880"/>
          </w:tcPr>
          <w:p>
            <w:r>
              <w:t>number</w:t>
            </w:r>
          </w:p>
        </w:tc>
        <w:tc>
          <w:tcPr>
            <w:tcW w:type="dxa" w:w="2880"/>
          </w:tcPr>
          <w:p>
            <w:r>
              <w:t>Sales rep ID who created the answer.</w:t>
            </w:r>
          </w:p>
        </w:tc>
      </w:tr>
      <w:tr>
        <w:tc>
          <w:tcPr>
            <w:tcW w:type="dxa" w:w="2880"/>
          </w:tcPr>
          <w:p>
            <w:r>
              <w:t>salesRepIdDeleted</w:t>
            </w:r>
          </w:p>
        </w:tc>
        <w:tc>
          <w:tcPr>
            <w:tcW w:type="dxa" w:w="2880"/>
          </w:tcPr>
          <w:p>
            <w:r>
              <w:t>number</w:t>
            </w:r>
          </w:p>
        </w:tc>
        <w:tc>
          <w:tcPr>
            <w:tcW w:type="dxa" w:w="2880"/>
          </w:tcPr>
          <w:p>
            <w:r>
              <w:t>Sales rep ID who deleted the answer.</w:t>
            </w:r>
          </w:p>
        </w:tc>
      </w:tr>
      <w:tr>
        <w:tc>
          <w:tcPr>
            <w:tcW w:type="dxa" w:w="2880"/>
          </w:tcPr>
          <w:p>
            <w:r>
              <w:t>salesRepIdUpdated</w:t>
            </w:r>
          </w:p>
        </w:tc>
        <w:tc>
          <w:tcPr>
            <w:tcW w:type="dxa" w:w="2880"/>
          </w:tcPr>
          <w:p>
            <w:r>
              <w:t>number</w:t>
            </w:r>
          </w:p>
        </w:tc>
        <w:tc>
          <w:tcPr>
            <w:tcW w:type="dxa" w:w="2880"/>
          </w:tcPr>
          <w:p>
            <w:r>
              <w:t>Sales rep ID who last updated the answer.</w:t>
            </w:r>
          </w:p>
        </w:tc>
      </w:tr>
      <w:tr>
        <w:tc>
          <w:tcPr>
            <w:tcW w:type="dxa" w:w="2880"/>
          </w:tcPr>
          <w:p>
            <w:r>
              <w:t>value</w:t>
            </w:r>
          </w:p>
        </w:tc>
        <w:tc>
          <w:tcPr>
            <w:tcW w:type="dxa" w:w="2880"/>
          </w:tcPr>
          <w:p>
            <w:r>
              <w:t>string</w:t>
            </w:r>
          </w:p>
        </w:tc>
        <w:tc>
          <w:tcPr>
            <w:tcW w:type="dxa" w:w="2880"/>
          </w:tcPr>
          <w:p>
            <w:r>
              <w:t>Stored answer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w:t>
        <w:br/>
        <w:t xml:space="preserve"> '{{FORCE_MANAGER_BASE_URL}}/api/v4/campaignQuestions/2/answers/1' \</w:t>
        <w:br/>
        <w:t xml:space="preserve"> --header 'Accept: application/json' \</w:t>
        <w:br/>
        <w:t xml:space="preserve"> --header 'Content-Type: application/json' \</w:t>
        <w:br/>
        <w:t xml:space="preserve"> --data '{</w:t>
        <w:br/>
        <w:t xml:space="preserve"> "activityId": 35,</w:t>
        <w:br/>
        <w:t xml:space="preserve"> "value": "5000"</w:t>
        <w:br/>
        <w:t xml:space="preserve">  }'</w:t>
      </w:r>
    </w:p>
    <w:p>
      <w:pPr>
        <w:pStyle w:val="Heading3"/>
      </w:pPr>
      <w:r>
        <w:t>Example Usage</w:t>
      </w:r>
    </w:p>
    <w:p>
      <w:pPr>
        <w:pStyle w:val="Heading3"/>
      </w:pPr>
      <w:r>
        <w:t>Example 1: Update only the answer value</w:t>
      </w:r>
    </w:p>
    <w:p>
      <w:r>
        <w:rPr>
          <w:b/>
          <w:color w:val="666666"/>
          <w:sz w:val="16"/>
        </w:rPr>
        <w:t>[bash]</w:t>
      </w:r>
    </w:p>
    <w:p>
      <w:pPr>
        <w:shd w:fill="F2F2F2" w:val="clear"/>
      </w:pPr>
      <w:r>
        <w:rPr>
          <w:rFonts w:ascii="Courier New" w:hAnsi="Courier New"/>
          <w:sz w:val="17"/>
        </w:rPr>
        <w:t>curl --location --request PUT \</w:t>
        <w:br/>
        <w:t xml:space="preserve"> '{{FORCE_MANAGER_BASE_URL}}/api/v4/campaignQuestions/2/answers/1' \</w:t>
        <w:br/>
        <w:t xml:space="preserve"> --header 'Accept: application/json' \</w:t>
        <w:br/>
        <w:t xml:space="preserve"> --header 'Content-Type: application/json' \</w:t>
        <w:br/>
        <w:t xml:space="preserve"> --data '{</w:t>
        <w:br/>
        <w:t xml:space="preserve"> "value": "7500"</w:t>
        <w:br/>
        <w:t xml:space="preserve">  }'</w:t>
      </w:r>
    </w:p>
    <w:p>
      <w:pPr>
        <w:pStyle w:val="Heading3"/>
      </w:pPr>
      <w:r>
        <w:t>Example 2: Update activityId and value</w:t>
      </w:r>
    </w:p>
    <w:p>
      <w:pPr>
        <w:pStyle w:val="Heading3"/>
      </w:pPr>
      <w:r>
        <w:t>Notes</w:t>
      </w:r>
    </w:p>
    <w:p>
      <w:pPr>
        <w:pStyle w:val="ListBullet"/>
      </w:pPr>
      <w:r>
        <w:t>Partial updates are supported: send only the fields you want to change.</w:t>
      </w:r>
    </w:p>
    <w:p>
      <w:pPr>
        <w:pStyle w:val="ListBullet"/>
      </w:pPr>
      <w:r>
        <w:t>If the Campaign Question Answer does not exist, the endpoint returns 400 Bad Request (as documented).</w:t>
      </w:r>
    </w:p>
    <w:p>
      <w:pPr>
        <w:pStyle w:val="Heading3"/>
      </w:pPr>
      <w:r>
        <w:t>Error Handling</w:t>
      </w:r>
    </w:p>
    <w:p>
      <w:pPr>
        <w:pStyle w:val="ListBullet"/>
      </w:pPr>
      <w:r>
        <w:t>200 OK: Operation succeeded and returns the updated Campaign Question Answer object.</w:t>
      </w:r>
    </w:p>
    <w:p>
      <w:pPr>
        <w:pStyle w:val="ListBullet"/>
      </w:pPr>
      <w:r>
        <w:t>400 Bad Request: Invalid request or requested service not available; also returned when the specified Campaign Question Answer does not exist.</w:t>
      </w:r>
    </w:p>
    <w:p>
      <w:pPr>
        <w:pStyle w:val="Heading3"/>
      </w:pPr>
      <w:r>
        <w:t>Related campaignQuestionAnswers actions</w:t>
      </w:r>
    </w:p>
    <w:p>
      <w:pPr>
        <w:pStyle w:val="ListBullet"/>
      </w:pPr>
      <w:r>
        <w:t>[GET] List a Campaign Question's Answers — /api/v4/campaignQuestions/{{questionId}}/answers</w:t>
      </w:r>
    </w:p>
    <w:p>
      <w:pPr>
        <w:pStyle w:val="ListBullet"/>
      </w:pPr>
      <w:r>
        <w:t>[POST] Create a Campaign Question Answer — /api/v4/campaignQuestions/{{questionId}}/answers</w:t>
      </w:r>
    </w:p>
    <w:p>
      <w:pPr>
        <w:pStyle w:val="ListBullet"/>
      </w:pPr>
      <w:r>
        <w:t>[DELETE] Delete a Campaign Question Answer — /api/v4/campaignQuestions/{{questionId}}/answers/{{id}}</w:t>
      </w:r>
    </w:p>
    <w:p>
      <w:pPr>
        <w:pStyle w:val="ListBullet"/>
      </w:pPr>
      <w:r>
        <w:t>[GET] Get a Campaign Question’s Answer — /api/v4/campaignQuestions/{{questionId}}/answers/{{id}}</w:t>
      </w:r>
    </w:p>
    <w:p>
      <w:r>
        <w:br w:type="page"/>
      </w:r>
    </w:p>
    <w:p>
      <w:pPr>
        <w:pStyle w:val="Heading2"/>
      </w:pPr>
      <w:r>
        <w:t>150. [PUT] Update a Campaign Question’s Value</w:t>
      </w:r>
    </w:p>
    <w:p>
      <w:r>
        <w:rPr>
          <w:b/>
        </w:rPr>
        <w:t xml:space="preserve">Endpoint: </w:t>
      </w:r>
      <w:r>
        <w:rPr>
          <w:rFonts w:ascii="Courier New" w:hAnsi="Courier New"/>
          <w:sz w:val="18"/>
        </w:rPr>
        <w:t>/api/v4/campaignQuestions/{{questionId}}/values/{{id}}</w:t>
      </w:r>
    </w:p>
    <w:p>
      <w:pPr>
        <w:pStyle w:val="Heading3"/>
      </w:pPr>
      <w:r>
        <w:t>Prerequisites</w:t>
      </w:r>
    </w:p>
    <w:p>
      <w:pPr>
        <w:pStyle w:val="ListBullet"/>
      </w:pPr>
      <w:r>
        <w:t>The Campaign Question Value must already exist; otherwise the API returns 400 Bad Request.</w:t>
      </w:r>
    </w:p>
    <w:p>
      <w:pPr>
        <w:pStyle w:val="Heading3"/>
      </w:pPr>
      <w:r>
        <w:t>Method</w:t>
      </w:r>
    </w:p>
    <w:p>
      <w:r>
        <w:t>PUT</w:t>
      </w:r>
    </w:p>
    <w:p>
      <w:pPr>
        <w:pStyle w:val="Heading3"/>
      </w:pPr>
      <w:r>
        <w:t>URL</w:t>
      </w:r>
    </w:p>
    <w:p>
      <w:r>
        <w:t>{{FORCE_MANAGER_BASE_URL}}/api/v4/campaignQuestions/{{questionId}}/values/{{id}}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Campaign Question Value for a given Campaign Question. You can send only the fields you want to modify; it is not necessary to send all attributes.</w:t>
      </w:r>
    </w:p>
    <w:p>
      <w:pPr>
        <w:pStyle w:val="Heading3"/>
      </w:pPr>
      <w:r>
        <w:t>Enforcement Rules</w:t>
      </w:r>
    </w:p>
    <w:p>
      <w:pPr>
        <w:pStyle w:val="ListBullet"/>
      </w:pPr>
      <w:r>
        <w:t>The questionId path parameter must always be present.</w:t>
      </w:r>
    </w:p>
    <w:p>
      <w:pPr>
        <w:pStyle w:val="ListBullet"/>
      </w:pPr>
      <w:r>
        <w:t>The id path parameter must always be present.</w:t>
      </w:r>
    </w:p>
    <w:p>
      <w:pPr>
        <w:pStyle w:val="ListBullet"/>
      </w:pPr>
      <w:r>
        <w:t>Always construct the path as /api/v4/campaignQuestions/{{questionId}}/values/{{id}}, where both {{questionId}} and {{id}} are non-empty.</w:t>
      </w:r>
    </w:p>
    <w:p>
      <w:pPr>
        <w:pStyle w:val="ListBullet"/>
      </w:pPr>
      <w:r>
        <w:t>Do not call the API with missing or empty path parameters (e.g., avoid /campaignQuestions//values/).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/api/v4/campaignQuestions/4/values/1</w:t>
        <w:br/>
        <w:t>/api/v4/campaignQuestions/123/values/456</w:t>
      </w:r>
    </w:p>
    <w:p>
      <w:pPr>
        <w:pStyle w:val="Heading3"/>
      </w:pPr>
      <w:r>
        <w:t>Invalid Examples</w:t>
      </w:r>
    </w:p>
    <w:p>
      <w:r>
        <w:rPr>
          <w:b/>
          <w:color w:val="666666"/>
          <w:sz w:val="16"/>
        </w:rPr>
        <w:t>[http]</w:t>
      </w:r>
    </w:p>
    <w:p>
      <w:pPr>
        <w:shd w:fill="F2F2F2" w:val="clear"/>
      </w:pPr>
      <w:r>
        <w:rPr>
          <w:rFonts w:ascii="Courier New" w:hAnsi="Courier New"/>
          <w:sz w:val="17"/>
        </w:rPr>
        <w:t>/api/v4/campaignQuestions//values/1</w:t>
        <w:br/>
        <w:t>/api/v4/campaignQuestions/4/values/</w:t>
        <w:br/>
        <w:t>/api/v4/campaignQuestions/values/1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questionId</w:t>
            </w:r>
          </w:p>
        </w:tc>
        <w:tc>
          <w:tcPr>
            <w:tcW w:type="dxa" w:w="2880"/>
          </w:tcPr>
          <w:p>
            <w:r>
              <w:t>integer</w:t>
            </w:r>
          </w:p>
        </w:tc>
        <w:tc>
          <w:tcPr>
            <w:tcW w:type="dxa" w:w="2880"/>
          </w:tcPr>
          <w:p>
            <w:r>
              <w:t>The unique identifier of the Campaign Question.</w:t>
            </w:r>
          </w:p>
        </w:tc>
      </w:tr>
      <w:tr>
        <w:tc>
          <w:tcPr>
            <w:tcW w:type="dxa" w:w="2880"/>
          </w:tcPr>
          <w:p>
            <w:r>
              <w:t>id</w:t>
            </w:r>
          </w:p>
        </w:tc>
        <w:tc>
          <w:tcPr>
            <w:tcW w:type="dxa" w:w="2880"/>
          </w:tcPr>
          <w:p>
            <w:r>
              <w:t>integer</w:t>
            </w:r>
          </w:p>
        </w:tc>
        <w:tc>
          <w:tcPr>
            <w:tcW w:type="dxa" w:w="2880"/>
          </w:tcPr>
          <w:p>
            <w:r>
              <w:t>The unique identifier of the Campaign Question Value to update.</w:t>
            </w:r>
          </w:p>
        </w:tc>
      </w:tr>
    </w:tbl>
    <w:p/>
    <w:p>
      <w:pPr>
        <w:pStyle w:val="Heading3"/>
      </w:pPr>
      <w:r>
        <w:t>Optional Request Body Fields</w:t>
      </w:r>
    </w:p>
    <w:p>
      <w:r>
        <w:t>You may include only the attributes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textBR</w:t>
            </w:r>
          </w:p>
        </w:tc>
        <w:tc>
          <w:tcPr>
            <w:tcW w:type="dxa" w:w="2880"/>
          </w:tcPr>
          <w:p>
            <w:r>
              <w:t>string</w:t>
            </w:r>
          </w:p>
        </w:tc>
        <w:tc>
          <w:tcPr>
            <w:tcW w:type="dxa" w:w="2880"/>
          </w:tcPr>
          <w:p>
            <w:r>
              <w:t>Campaign Value label in Brasilian Portuguese</w:t>
            </w:r>
          </w:p>
        </w:tc>
      </w:tr>
      <w:tr>
        <w:tc>
          <w:tcPr>
            <w:tcW w:type="dxa" w:w="2880"/>
          </w:tcPr>
          <w:p>
            <w:r>
              <w:t>textDE</w:t>
            </w:r>
          </w:p>
        </w:tc>
        <w:tc>
          <w:tcPr>
            <w:tcW w:type="dxa" w:w="2880"/>
          </w:tcPr>
          <w:p>
            <w:r>
              <w:t>string</w:t>
            </w:r>
          </w:p>
        </w:tc>
        <w:tc>
          <w:tcPr>
            <w:tcW w:type="dxa" w:w="2880"/>
          </w:tcPr>
          <w:p>
            <w:r>
              <w:t>Campaign Value label in German</w:t>
            </w:r>
          </w:p>
        </w:tc>
      </w:tr>
      <w:tr>
        <w:tc>
          <w:tcPr>
            <w:tcW w:type="dxa" w:w="2880"/>
          </w:tcPr>
          <w:p>
            <w:r>
              <w:t>textDK</w:t>
            </w:r>
          </w:p>
        </w:tc>
        <w:tc>
          <w:tcPr>
            <w:tcW w:type="dxa" w:w="2880"/>
          </w:tcPr>
          <w:p>
            <w:r>
              <w:t>string</w:t>
            </w:r>
          </w:p>
        </w:tc>
        <w:tc>
          <w:tcPr>
            <w:tcW w:type="dxa" w:w="2880"/>
          </w:tcPr>
          <w:p>
            <w:r>
              <w:t>Campaign Value label in Dutch</w:t>
            </w:r>
          </w:p>
        </w:tc>
      </w:tr>
      <w:tr>
        <w:tc>
          <w:tcPr>
            <w:tcW w:type="dxa" w:w="2880"/>
          </w:tcPr>
          <w:p>
            <w:r>
              <w:t>textEN</w:t>
            </w:r>
          </w:p>
        </w:tc>
        <w:tc>
          <w:tcPr>
            <w:tcW w:type="dxa" w:w="2880"/>
          </w:tcPr>
          <w:p>
            <w:r>
              <w:t>string</w:t>
            </w:r>
          </w:p>
        </w:tc>
        <w:tc>
          <w:tcPr>
            <w:tcW w:type="dxa" w:w="2880"/>
          </w:tcPr>
          <w:p>
            <w:r>
              <w:t>Campaign Value label in English</w:t>
            </w:r>
          </w:p>
        </w:tc>
      </w:tr>
      <w:tr>
        <w:tc>
          <w:tcPr>
            <w:tcW w:type="dxa" w:w="2880"/>
          </w:tcPr>
          <w:p>
            <w:r>
              <w:t>textES</w:t>
            </w:r>
          </w:p>
        </w:tc>
        <w:tc>
          <w:tcPr>
            <w:tcW w:type="dxa" w:w="2880"/>
          </w:tcPr>
          <w:p>
            <w:r>
              <w:t>string</w:t>
            </w:r>
          </w:p>
        </w:tc>
        <w:tc>
          <w:tcPr>
            <w:tcW w:type="dxa" w:w="2880"/>
          </w:tcPr>
          <w:p>
            <w:r>
              <w:t>Campaign Value label in Spanish</w:t>
            </w:r>
          </w:p>
        </w:tc>
      </w:tr>
      <w:tr>
        <w:tc>
          <w:tcPr>
            <w:tcW w:type="dxa" w:w="2880"/>
          </w:tcPr>
          <w:p>
            <w:r>
              <w:t>textFR</w:t>
            </w:r>
          </w:p>
        </w:tc>
        <w:tc>
          <w:tcPr>
            <w:tcW w:type="dxa" w:w="2880"/>
          </w:tcPr>
          <w:p>
            <w:r>
              <w:t>string</w:t>
            </w:r>
          </w:p>
        </w:tc>
        <w:tc>
          <w:tcPr>
            <w:tcW w:type="dxa" w:w="2880"/>
          </w:tcPr>
          <w:p>
            <w:r>
              <w:t>Campaign Value label in French</w:t>
            </w:r>
          </w:p>
        </w:tc>
      </w:tr>
      <w:tr>
        <w:tc>
          <w:tcPr>
            <w:tcW w:type="dxa" w:w="2880"/>
          </w:tcPr>
          <w:p>
            <w:r>
              <w:t>textIT</w:t>
            </w:r>
          </w:p>
        </w:tc>
        <w:tc>
          <w:tcPr>
            <w:tcW w:type="dxa" w:w="2880"/>
          </w:tcPr>
          <w:p>
            <w:r>
              <w:t>string</w:t>
            </w:r>
          </w:p>
        </w:tc>
        <w:tc>
          <w:tcPr>
            <w:tcW w:type="dxa" w:w="2880"/>
          </w:tcPr>
          <w:p>
            <w:r>
              <w:t>Campaign Value label in Italian</w:t>
            </w:r>
          </w:p>
        </w:tc>
      </w:tr>
      <w:tr>
        <w:tc>
          <w:tcPr>
            <w:tcW w:type="dxa" w:w="2880"/>
          </w:tcPr>
          <w:p>
            <w:r>
              <w:t>textPT</w:t>
            </w:r>
          </w:p>
        </w:tc>
        <w:tc>
          <w:tcPr>
            <w:tcW w:type="dxa" w:w="2880"/>
          </w:tcPr>
          <w:p>
            <w:r>
              <w:t>string</w:t>
            </w:r>
          </w:p>
        </w:tc>
        <w:tc>
          <w:tcPr>
            <w:tcW w:type="dxa" w:w="2880"/>
          </w:tcPr>
          <w:p>
            <w:r>
              <w:t>Campaign Value label in Portuguese</w:t>
            </w:r>
          </w:p>
        </w:tc>
      </w:tr>
      <w:tr>
        <w:tc>
          <w:tcPr>
            <w:tcW w:type="dxa" w:w="2880"/>
          </w:tcPr>
          <w:p>
            <w:r>
              <w:t>textRU</w:t>
            </w:r>
          </w:p>
        </w:tc>
        <w:tc>
          <w:tcPr>
            <w:tcW w:type="dxa" w:w="2880"/>
          </w:tcPr>
          <w:p>
            <w:r>
              <w:t>string</w:t>
            </w:r>
          </w:p>
        </w:tc>
        <w:tc>
          <w:tcPr>
            <w:tcW w:type="dxa" w:w="2880"/>
          </w:tcPr>
          <w:p>
            <w:r>
              <w:t>Campaign Value label in Russian</w:t>
            </w:r>
          </w:p>
        </w:tc>
      </w:tr>
      <w:tr>
        <w:tc>
          <w:tcPr>
            <w:tcW w:type="dxa" w:w="2880"/>
          </w:tcPr>
          <w:p>
            <w:r>
              <w:t>textUS</w:t>
            </w:r>
          </w:p>
        </w:tc>
        <w:tc>
          <w:tcPr>
            <w:tcW w:type="dxa" w:w="2880"/>
          </w:tcPr>
          <w:p>
            <w:r>
              <w:t>string</w:t>
            </w:r>
          </w:p>
        </w:tc>
        <w:tc>
          <w:tcPr>
            <w:tcW w:type="dxa" w:w="2880"/>
          </w:tcPr>
          <w:p>
            <w:r>
              <w:t>Campaign Value label in American English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"dateCreated": "2021-12-29T15:40:45.137Z",</w:t>
        <w:br/>
        <w:t xml:space="preserve"> "dateDeleted": null,</w:t>
        <w:br/>
        <w:t xml:space="preserve"> "dateUpdated": "2021-12-29T15:42:15.817Z",</w:t>
        <w:br/>
        <w:t xml:space="preserve"> "deleted": false,</w:t>
        <w:br/>
        <w:t xml:space="preserve"> "id": 1,</w:t>
        <w:br/>
        <w:t xml:space="preserve"> "questionId": 4,</w:t>
        <w:br/>
        <w:t xml:space="preserve"> "salesRepIdCreated": 90,</w:t>
        <w:br/>
        <w:t xml:space="preserve"> "salesRepIdDeleted": 0,</w:t>
        <w:br/>
        <w:t xml:space="preserve"> "salesRepIdUpdated": 90,</w:t>
        <w:br/>
        <w:t xml:space="preserve"> "textBR": "",</w:t>
        <w:br/>
        <w:t xml:space="preserve"> "textDE": "",</w:t>
        <w:br/>
        <w:t xml:space="preserve"> "textDK": "",</w:t>
        <w:br/>
        <w:t xml:space="preserve"> "textEN": "500-1000",</w:t>
        <w:br/>
        <w:t xml:space="preserve"> "textES": "",</w:t>
        <w:br/>
        <w:t xml:space="preserve"> "textFR": "",</w:t>
        <w:br/>
        <w:t xml:space="preserve"> "textIT": "",</w:t>
        <w:br/>
        <w:t xml:space="preserve"> "textPT": "",</w:t>
        <w:br/>
        <w:t xml:space="preserve"> "textRU": "",</w:t>
        <w:br/>
        <w:t xml:space="preserve"> "textUS":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dateCreated</w:t>
            </w:r>
          </w:p>
        </w:tc>
        <w:tc>
          <w:tcPr>
            <w:tcW w:type="dxa" w:w="2880"/>
          </w:tcPr>
          <w:p>
            <w:r>
              <w:t>string</w:t>
            </w:r>
          </w:p>
        </w:tc>
        <w:tc>
          <w:tcPr>
            <w:tcW w:type="dxa" w:w="2880"/>
          </w:tcPr>
          <w:p>
            <w:r>
              <w:t>ISO 8601 timestamp when the value was created.</w:t>
            </w:r>
          </w:p>
        </w:tc>
      </w:tr>
      <w:tr>
        <w:tc>
          <w:tcPr>
            <w:tcW w:type="dxa" w:w="2880"/>
          </w:tcPr>
          <w:p>
            <w:r>
              <w:t>dateDeleted</w:t>
            </w:r>
          </w:p>
        </w:tc>
        <w:tc>
          <w:tcPr>
            <w:tcW w:type="dxa" w:w="2880"/>
          </w:tcPr>
          <w:p>
            <w:r>
              <w:t>any</w:t>
            </w:r>
          </w:p>
        </w:tc>
        <w:tc>
          <w:tcPr>
            <w:tcW w:type="dxa" w:w="2880"/>
          </w:tcPr>
          <w:p>
            <w:r>
              <w:t>Deletion timestamp or null when not deleted.</w:t>
            </w:r>
          </w:p>
        </w:tc>
      </w:tr>
      <w:tr>
        <w:tc>
          <w:tcPr>
            <w:tcW w:type="dxa" w:w="2880"/>
          </w:tcPr>
          <w:p>
            <w:r>
              <w:t>dateUpdated</w:t>
            </w:r>
          </w:p>
        </w:tc>
        <w:tc>
          <w:tcPr>
            <w:tcW w:type="dxa" w:w="2880"/>
          </w:tcPr>
          <w:p>
            <w:r>
              <w:t>string</w:t>
            </w:r>
          </w:p>
        </w:tc>
        <w:tc>
          <w:tcPr>
            <w:tcW w:type="dxa" w:w="2880"/>
          </w:tcPr>
          <w:p>
            <w:r>
              <w:t>ISO 8601 timestamp when the value was last updated.</w:t>
            </w:r>
          </w:p>
        </w:tc>
      </w:tr>
      <w:tr>
        <w:tc>
          <w:tcPr>
            <w:tcW w:type="dxa" w:w="2880"/>
          </w:tcPr>
          <w:p>
            <w:r>
              <w:t>deleted</w:t>
            </w:r>
          </w:p>
        </w:tc>
        <w:tc>
          <w:tcPr>
            <w:tcW w:type="dxa" w:w="2880"/>
          </w:tcPr>
          <w:p>
            <w:r>
              <w:t>boolean</w:t>
            </w:r>
          </w:p>
        </w:tc>
        <w:tc>
          <w:tcPr>
            <w:tcW w:type="dxa" w:w="2880"/>
          </w:tcPr>
          <w:p>
            <w:r>
              <w:t>Whether the value is deleted.</w:t>
            </w:r>
          </w:p>
        </w:tc>
      </w:tr>
      <w:tr>
        <w:tc>
          <w:tcPr>
            <w:tcW w:type="dxa" w:w="2880"/>
          </w:tcPr>
          <w:p>
            <w:r>
              <w:t>id</w:t>
            </w:r>
          </w:p>
        </w:tc>
        <w:tc>
          <w:tcPr>
            <w:tcW w:type="dxa" w:w="2880"/>
          </w:tcPr>
          <w:p>
            <w:r>
              <w:t>number</w:t>
            </w:r>
          </w:p>
        </w:tc>
        <w:tc>
          <w:tcPr>
            <w:tcW w:type="dxa" w:w="2880"/>
          </w:tcPr>
          <w:p>
            <w:r>
              <w:t>The Campaign Question Value identifier.</w:t>
            </w:r>
          </w:p>
        </w:tc>
      </w:tr>
      <w:tr>
        <w:tc>
          <w:tcPr>
            <w:tcW w:type="dxa" w:w="2880"/>
          </w:tcPr>
          <w:p>
            <w:r>
              <w:t>questionId</w:t>
            </w:r>
          </w:p>
        </w:tc>
        <w:tc>
          <w:tcPr>
            <w:tcW w:type="dxa" w:w="2880"/>
          </w:tcPr>
          <w:p>
            <w:r>
              <w:t>number</w:t>
            </w:r>
          </w:p>
        </w:tc>
        <w:tc>
          <w:tcPr>
            <w:tcW w:type="dxa" w:w="2880"/>
          </w:tcPr>
          <w:p>
            <w:r>
              <w:t>The Campaign Question identifier associated with this value.</w:t>
            </w:r>
          </w:p>
        </w:tc>
      </w:tr>
      <w:tr>
        <w:tc>
          <w:tcPr>
            <w:tcW w:type="dxa" w:w="2880"/>
          </w:tcPr>
          <w:p>
            <w:r>
              <w:t>salesRepIdCreated</w:t>
            </w:r>
          </w:p>
        </w:tc>
        <w:tc>
          <w:tcPr>
            <w:tcW w:type="dxa" w:w="2880"/>
          </w:tcPr>
          <w:p>
            <w:r>
              <w:t>number</w:t>
            </w:r>
          </w:p>
        </w:tc>
        <w:tc>
          <w:tcPr>
            <w:tcW w:type="dxa" w:w="2880"/>
          </w:tcPr>
          <w:p>
            <w:r>
              <w:t>Sales rep identifier who created the value.</w:t>
            </w:r>
          </w:p>
        </w:tc>
      </w:tr>
      <w:tr>
        <w:tc>
          <w:tcPr>
            <w:tcW w:type="dxa" w:w="2880"/>
          </w:tcPr>
          <w:p>
            <w:r>
              <w:t>salesRepIdDeleted</w:t>
            </w:r>
          </w:p>
        </w:tc>
        <w:tc>
          <w:tcPr>
            <w:tcW w:type="dxa" w:w="2880"/>
          </w:tcPr>
          <w:p>
            <w:r>
              <w:t>number</w:t>
            </w:r>
          </w:p>
        </w:tc>
        <w:tc>
          <w:tcPr>
            <w:tcW w:type="dxa" w:w="2880"/>
          </w:tcPr>
          <w:p>
            <w:r>
              <w:t>Sales rep identifier who deleted the value (may be 0 if not deleted).</w:t>
            </w:r>
          </w:p>
        </w:tc>
      </w:tr>
      <w:tr>
        <w:tc>
          <w:tcPr>
            <w:tcW w:type="dxa" w:w="2880"/>
          </w:tcPr>
          <w:p>
            <w:r>
              <w:t>salesRepIdUpdated</w:t>
            </w:r>
          </w:p>
        </w:tc>
        <w:tc>
          <w:tcPr>
            <w:tcW w:type="dxa" w:w="2880"/>
          </w:tcPr>
          <w:p>
            <w:r>
              <w:t>number</w:t>
            </w:r>
          </w:p>
        </w:tc>
        <w:tc>
          <w:tcPr>
            <w:tcW w:type="dxa" w:w="2880"/>
          </w:tcPr>
          <w:p>
            <w:r>
              <w:t>Sales rep identifier who last updated the value.</w:t>
            </w:r>
          </w:p>
        </w:tc>
      </w:tr>
      <w:tr>
        <w:tc>
          <w:tcPr>
            <w:tcW w:type="dxa" w:w="2880"/>
          </w:tcPr>
          <w:p>
            <w:r>
              <w:t>textBR</w:t>
            </w:r>
          </w:p>
        </w:tc>
        <w:tc>
          <w:tcPr>
            <w:tcW w:type="dxa" w:w="2880"/>
          </w:tcPr>
          <w:p>
            <w:r>
              <w:t>string</w:t>
            </w:r>
          </w:p>
        </w:tc>
        <w:tc>
          <w:tcPr>
            <w:tcW w:type="dxa" w:w="2880"/>
          </w:tcPr>
          <w:p>
            <w:r>
              <w:t>Label (Brasilian Portuguese).</w:t>
            </w:r>
          </w:p>
        </w:tc>
      </w:tr>
      <w:tr>
        <w:tc>
          <w:tcPr>
            <w:tcW w:type="dxa" w:w="2880"/>
          </w:tcPr>
          <w:p>
            <w:r>
              <w:t>textDE</w:t>
            </w:r>
          </w:p>
        </w:tc>
        <w:tc>
          <w:tcPr>
            <w:tcW w:type="dxa" w:w="2880"/>
          </w:tcPr>
          <w:p>
            <w:r>
              <w:t>string</w:t>
            </w:r>
          </w:p>
        </w:tc>
        <w:tc>
          <w:tcPr>
            <w:tcW w:type="dxa" w:w="2880"/>
          </w:tcPr>
          <w:p>
            <w:r>
              <w:t>Label (German).</w:t>
            </w:r>
          </w:p>
        </w:tc>
      </w:tr>
      <w:tr>
        <w:tc>
          <w:tcPr>
            <w:tcW w:type="dxa" w:w="2880"/>
          </w:tcPr>
          <w:p>
            <w:r>
              <w:t>textDK</w:t>
            </w:r>
          </w:p>
        </w:tc>
        <w:tc>
          <w:tcPr>
            <w:tcW w:type="dxa" w:w="2880"/>
          </w:tcPr>
          <w:p>
            <w:r>
              <w:t>string</w:t>
            </w:r>
          </w:p>
        </w:tc>
        <w:tc>
          <w:tcPr>
            <w:tcW w:type="dxa" w:w="2880"/>
          </w:tcPr>
          <w:p>
            <w:r>
              <w:t>Label (Dutch).</w:t>
            </w:r>
          </w:p>
        </w:tc>
      </w:tr>
      <w:tr>
        <w:tc>
          <w:tcPr>
            <w:tcW w:type="dxa" w:w="2880"/>
          </w:tcPr>
          <w:p>
            <w:r>
              <w:t>textEN</w:t>
            </w:r>
          </w:p>
        </w:tc>
        <w:tc>
          <w:tcPr>
            <w:tcW w:type="dxa" w:w="2880"/>
          </w:tcPr>
          <w:p>
            <w:r>
              <w:t>string</w:t>
            </w:r>
          </w:p>
        </w:tc>
        <w:tc>
          <w:tcPr>
            <w:tcW w:type="dxa" w:w="2880"/>
          </w:tcPr>
          <w:p>
            <w:r>
              <w:t>Label (English).</w:t>
            </w:r>
          </w:p>
        </w:tc>
      </w:tr>
      <w:tr>
        <w:tc>
          <w:tcPr>
            <w:tcW w:type="dxa" w:w="2880"/>
          </w:tcPr>
          <w:p>
            <w:r>
              <w:t>textES</w:t>
            </w:r>
          </w:p>
        </w:tc>
        <w:tc>
          <w:tcPr>
            <w:tcW w:type="dxa" w:w="2880"/>
          </w:tcPr>
          <w:p>
            <w:r>
              <w:t>string</w:t>
            </w:r>
          </w:p>
        </w:tc>
        <w:tc>
          <w:tcPr>
            <w:tcW w:type="dxa" w:w="2880"/>
          </w:tcPr>
          <w:p>
            <w:r>
              <w:t>Label (Spanish).</w:t>
            </w:r>
          </w:p>
        </w:tc>
      </w:tr>
      <w:tr>
        <w:tc>
          <w:tcPr>
            <w:tcW w:type="dxa" w:w="2880"/>
          </w:tcPr>
          <w:p>
            <w:r>
              <w:t>textFR</w:t>
            </w:r>
          </w:p>
        </w:tc>
        <w:tc>
          <w:tcPr>
            <w:tcW w:type="dxa" w:w="2880"/>
          </w:tcPr>
          <w:p>
            <w:r>
              <w:t>string</w:t>
            </w:r>
          </w:p>
        </w:tc>
        <w:tc>
          <w:tcPr>
            <w:tcW w:type="dxa" w:w="2880"/>
          </w:tcPr>
          <w:p>
            <w:r>
              <w:t>Label (French).</w:t>
            </w:r>
          </w:p>
        </w:tc>
      </w:tr>
      <w:tr>
        <w:tc>
          <w:tcPr>
            <w:tcW w:type="dxa" w:w="2880"/>
          </w:tcPr>
          <w:p>
            <w:r>
              <w:t>textIT</w:t>
            </w:r>
          </w:p>
        </w:tc>
        <w:tc>
          <w:tcPr>
            <w:tcW w:type="dxa" w:w="2880"/>
          </w:tcPr>
          <w:p>
            <w:r>
              <w:t>string</w:t>
            </w:r>
          </w:p>
        </w:tc>
        <w:tc>
          <w:tcPr>
            <w:tcW w:type="dxa" w:w="2880"/>
          </w:tcPr>
          <w:p>
            <w:r>
              <w:t>Label (Italian).</w:t>
            </w:r>
          </w:p>
        </w:tc>
      </w:tr>
      <w:tr>
        <w:tc>
          <w:tcPr>
            <w:tcW w:type="dxa" w:w="2880"/>
          </w:tcPr>
          <w:p>
            <w:r>
              <w:t>textPT</w:t>
            </w:r>
          </w:p>
        </w:tc>
        <w:tc>
          <w:tcPr>
            <w:tcW w:type="dxa" w:w="2880"/>
          </w:tcPr>
          <w:p>
            <w:r>
              <w:t>string</w:t>
            </w:r>
          </w:p>
        </w:tc>
        <w:tc>
          <w:tcPr>
            <w:tcW w:type="dxa" w:w="2880"/>
          </w:tcPr>
          <w:p>
            <w:r>
              <w:t>Label (Portuguese).</w:t>
            </w:r>
          </w:p>
        </w:tc>
      </w:tr>
      <w:tr>
        <w:tc>
          <w:tcPr>
            <w:tcW w:type="dxa" w:w="2880"/>
          </w:tcPr>
          <w:p>
            <w:r>
              <w:t>textRU</w:t>
            </w:r>
          </w:p>
        </w:tc>
        <w:tc>
          <w:tcPr>
            <w:tcW w:type="dxa" w:w="2880"/>
          </w:tcPr>
          <w:p>
            <w:r>
              <w:t>string</w:t>
            </w:r>
          </w:p>
        </w:tc>
        <w:tc>
          <w:tcPr>
            <w:tcW w:type="dxa" w:w="2880"/>
          </w:tcPr>
          <w:p>
            <w:r>
              <w:t>Label (Russian).</w:t>
            </w:r>
          </w:p>
        </w:tc>
      </w:tr>
      <w:tr>
        <w:tc>
          <w:tcPr>
            <w:tcW w:type="dxa" w:w="2880"/>
          </w:tcPr>
          <w:p>
            <w:r>
              <w:t>textUS</w:t>
            </w:r>
          </w:p>
        </w:tc>
        <w:tc>
          <w:tcPr>
            <w:tcW w:type="dxa" w:w="2880"/>
          </w:tcPr>
          <w:p>
            <w:r>
              <w:t>string</w:t>
            </w:r>
          </w:p>
        </w:tc>
        <w:tc>
          <w:tcPr>
            <w:tcW w:type="dxa" w:w="2880"/>
          </w:tcPr>
          <w:p>
            <w:r>
              <w:t>Label (American English).</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"{{FORCE_MANAGER_BASE_URL}}/api/v4/campaignQuestions/4/values/1" \</w:t>
        <w:br/>
        <w:t xml:space="preserve"> --header "Accept: application/json" \</w:t>
        <w:br/>
        <w:t xml:space="preserve"> --header "Content-Type: application/json" \</w:t>
        <w:br/>
        <w:t xml:space="preserve"> --data '{</w:t>
        <w:br/>
        <w:t xml:space="preserve"> "textEN": "500-1000"</w:t>
        <w:br/>
        <w:t xml:space="preserve">  }'</w:t>
      </w:r>
    </w:p>
    <w:p>
      <w:pPr>
        <w:pStyle w:val="Heading3"/>
      </w:pPr>
      <w:r>
        <w:t>Example Usage</w:t>
      </w:r>
    </w:p>
    <w:p>
      <w:pPr>
        <w:pStyle w:val="Heading3"/>
      </w:pPr>
      <w:r>
        <w:t>Example 1: Update the English label</w:t>
      </w:r>
    </w:p>
    <w:p>
      <w:r>
        <w:rPr>
          <w:b/>
          <w:color w:val="666666"/>
          <w:sz w:val="16"/>
        </w:rPr>
        <w:t>[bash]</w:t>
      </w:r>
    </w:p>
    <w:p>
      <w:pPr>
        <w:shd w:fill="F2F2F2" w:val="clear"/>
      </w:pPr>
      <w:r>
        <w:rPr>
          <w:rFonts w:ascii="Courier New" w:hAnsi="Courier New"/>
          <w:sz w:val="17"/>
        </w:rPr>
        <w:t>curl --request PUT \</w:t>
        <w:br/>
        <w:t xml:space="preserve"> "{{FORCE_MANAGER_BASE_URL}}/api/v4/campaignQuestions/4/values/1" \</w:t>
        <w:br/>
        <w:t xml:space="preserve"> --header "Accept: application/json" \</w:t>
        <w:br/>
        <w:t xml:space="preserve"> --header "Content-Type: application/json" \</w:t>
        <w:br/>
        <w:t xml:space="preserve"> --data '{"textEN":"500-1000"}'</w:t>
      </w:r>
    </w:p>
    <w:p>
      <w:pPr>
        <w:pStyle w:val="Heading3"/>
      </w:pPr>
      <w:r>
        <w:t>Example 2: Update multiple translations at once</w:t>
      </w:r>
    </w:p>
    <w:p>
      <w:r>
        <w:rPr>
          <w:b/>
          <w:color w:val="666666"/>
          <w:sz w:val="16"/>
        </w:rPr>
        <w:t>[bash]</w:t>
      </w:r>
    </w:p>
    <w:p>
      <w:pPr>
        <w:shd w:fill="F2F2F2" w:val="clear"/>
      </w:pPr>
      <w:r>
        <w:rPr>
          <w:rFonts w:ascii="Courier New" w:hAnsi="Courier New"/>
          <w:sz w:val="17"/>
        </w:rPr>
        <w:t>curl --request PUT \</w:t>
        <w:br/>
        <w:t xml:space="preserve"> "{{FORCE_MANAGER_BASE_URL}}/api/v4/campaignQuestions/4/values/1" \</w:t>
        <w:br/>
        <w:t xml:space="preserve"> --header "Accept: application/json" \</w:t>
        <w:br/>
        <w:t xml:space="preserve"> --header "Content-Type: application/json" \</w:t>
        <w:br/>
        <w:t xml:space="preserve"> --data '{</w:t>
        <w:br/>
        <w:t xml:space="preserve"> "textEN": "500-1000",</w:t>
        <w:br/>
        <w:t xml:space="preserve"> "textES": "500-1000",</w:t>
        <w:br/>
        <w:t xml:space="preserve"> "textFR": "500-1000"</w:t>
        <w:br/>
        <w:t xml:space="preserve">  }'</w:t>
      </w:r>
    </w:p>
    <w:p>
      <w:pPr>
        <w:pStyle w:val="Heading3"/>
      </w:pPr>
      <w:r>
        <w:t>Behavior</w:t>
      </w:r>
    </w:p>
    <w:p>
      <w:pPr>
        <w:pStyle w:val="ListBullet"/>
      </w:pPr>
      <w:r>
        <w:t>Validates questionId and id identify an existing Campaign Question Value.</w:t>
      </w:r>
    </w:p>
    <w:p>
      <w:pPr>
        <w:pStyle w:val="ListBullet"/>
      </w:pPr>
      <w:r>
        <w:t>Updates only the provided fields in the JSON body.</w:t>
      </w:r>
    </w:p>
    <w:p>
      <w:pPr>
        <w:pStyle w:val="ListBullet"/>
      </w:pPr>
      <w:r>
        <w:t>Returns the updated Campaign Question Value object.</w:t>
      </w:r>
    </w:p>
    <w:p>
      <w:pPr>
        <w:pStyle w:val="Heading3"/>
      </w:pPr>
      <w:r>
        <w:t>Notes</w:t>
      </w:r>
    </w:p>
    <w:p>
      <w:pPr>
        <w:pStyle w:val="ListBullet"/>
      </w:pPr>
      <w:r>
        <w:t>The documentation indicates the value can only be updated after providing a valid session key, but authentication/session headers are not included here by requirement.</w:t>
      </w:r>
    </w:p>
    <w:p>
      <w:pPr>
        <w:pStyle w:val="ListBullet"/>
      </w:pPr>
      <w:r>
        <w:t>If the specified Campaign Question Value does not exist, the API responds with 400 Bad Request.</w:t>
      </w:r>
    </w:p>
    <w:p>
      <w:pPr>
        <w:pStyle w:val="Heading3"/>
      </w:pPr>
      <w:r>
        <w:t>Error Handling</w:t>
      </w:r>
    </w:p>
    <w:p>
      <w:pPr>
        <w:pStyle w:val="ListBullet"/>
      </w:pPr>
      <w:r>
        <w:t>200 OK: Update succeeded and the updated object is returned.</w:t>
      </w:r>
    </w:p>
    <w:p>
      <w:pPr>
        <w:pStyle w:val="ListBullet"/>
      </w:pPr>
      <w:r>
        <w:t>400 Bad Request: Invalid request, service not available, or the specified Campaign Question Value does not exist.</w:t>
      </w:r>
    </w:p>
    <w:p>
      <w:pPr>
        <w:pStyle w:val="Heading3"/>
      </w:pPr>
      <w:r>
        <w:t>Related campaignQuestionValues actions</w:t>
      </w:r>
    </w:p>
    <w:p>
      <w:pPr>
        <w:pStyle w:val="ListBullet"/>
      </w:pPr>
      <w:r>
        <w:t>[POST] Create a Campaign Question Value — /api/v4/campaignQuestions/{{id}}/values</w:t>
      </w:r>
    </w:p>
    <w:p>
      <w:pPr>
        <w:pStyle w:val="ListBullet"/>
      </w:pPr>
      <w:r>
        <w:t>[DELETE] Delete a Campaign Question Value — /api/v4/campaignQuestions/{{questionId}}/values/{{id}}</w:t>
      </w:r>
    </w:p>
    <w:p>
      <w:pPr>
        <w:pStyle w:val="ListBullet"/>
      </w:pPr>
      <w:r>
        <w:t>[GET] Get a Campaign Question’s Value — /api/v4/campaignQuestions/{{questionId}}/values/{{id}}</w:t>
      </w:r>
    </w:p>
    <w:p>
      <w:pPr>
        <w:pStyle w:val="ListBullet"/>
      </w:pPr>
      <w:r>
        <w:t>[GET] List a Campaign Question’s Values — /api/v4/campaignQuestions/{{questionId}}/values</w:t>
      </w:r>
    </w:p>
    <w:p>
      <w:r>
        <w:br w:type="page"/>
      </w:r>
    </w:p>
    <w:p>
      <w:pPr>
        <w:pStyle w:val="Heading2"/>
      </w:pPr>
      <w:r>
        <w:t>151. [GET] Get Contact Types Schema</w:t>
      </w:r>
    </w:p>
    <w:p>
      <w:r>
        <w:rPr>
          <w:b/>
        </w:rPr>
        <w:t xml:space="preserve">Endpoint: </w:t>
      </w:r>
      <w:r>
        <w:rPr>
          <w:rFonts w:ascii="Courier New" w:hAnsi="Courier New"/>
          <w:sz w:val="18"/>
        </w:rPr>
        <w:t>/api/v4/contactTypes/schema</w:t>
      </w:r>
    </w:p>
    <w:p>
      <w:pPr>
        <w:pStyle w:val="Heading3"/>
      </w:pPr>
      <w:r>
        <w:t>Prerequisites</w:t>
      </w:r>
    </w:p>
    <w:p>
      <w:pPr>
        <w:pStyle w:val="ListBullet"/>
      </w:pPr>
      <w:r>
        <w:t>A valid session must be established before calling this endpoint (schema is only returned after providing a Session Key).</w:t>
      </w:r>
    </w:p>
    <w:p>
      <w:pPr>
        <w:pStyle w:val="Heading3"/>
      </w:pPr>
      <w:r>
        <w:t>Method</w:t>
      </w:r>
    </w:p>
    <w:p>
      <w:r>
        <w:t>GET</w:t>
      </w:r>
    </w:p>
    <w:p>
      <w:pPr>
        <w:pStyle w:val="Heading3"/>
      </w:pPr>
      <w:r>
        <w:t>URL</w:t>
      </w:r>
    </w:p>
    <w:p>
      <w:r>
        <w:t>{{FORCE_MANAGER_BASE_URL}}/api/v4/contactTypes/schema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properties object describing each field in the Contact Types table, including each field’s description, data type definition, and whether it is required or optional.</w:t>
      </w:r>
    </w:p>
    <w:p>
      <w:pPr>
        <w:pStyle w:val="Heading3"/>
      </w:pPr>
      <w:r>
        <w:t>Enforcement Rules</w:t>
      </w:r>
    </w:p>
    <w:p>
      <w:pPr>
        <w:pStyle w:val="ListBullet"/>
      </w:pPr>
      <w:r>
        <w:t>This endpoint requires a session key to be provided via header in the source documentation, but do not include any details about the header X-Session-Key in this knowledge file (platform requirement).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"branchVisibility": {</w:t>
        <w:br/>
        <w:t xml:space="preserve"> "description": "",</w:t>
        <w:br/>
        <w:t xml:space="preserve"> "items": {</w:t>
        <w:br/>
        <w:t xml:space="preserve"> "properties": {</w:t>
        <w:br/>
        <w:t xml:space="preserve"> "id": {</w:t>
        <w:br/>
        <w:t xml:space="preserve"> "type": "integer",</w:t>
        <w:br/>
        <w:t xml:space="preserve"> "value": {</w:t>
        <w:br/>
        <w:t xml:space="preserve"> "type": [</w:t>
        <w:br/>
        <w:t xml:space="preserve"> "string",</w:t>
        <w:br/>
        <w:t xml:space="preserve"> "null"</w:t>
        <w:br/>
        <w:t xml:space="preserve"> ]</w:t>
        <w:br/>
        <w:t xml:space="preserve"> }</w:t>
        <w:br/>
        <w:t xml:space="preserve"> }</w:t>
        <w:br/>
        <w:t xml:space="preserve"> },</w:t>
        <w:br/>
        <w:t xml:space="preserve"> "required": [</w:t>
        <w:br/>
        <w:t xml:space="preserve"> "id"</w:t>
        <w:br/>
        <w:t xml:space="preserve"> ],</w:t>
        <w:br/>
        <w:t xml:space="preserve"> "type": "object"</w:t>
        <w:br/>
        <w:t xml:space="preserve"> },</w:t>
        <w:br/>
        <w:t xml:space="preserve"> "readOnly": false,</w:t>
        <w:br/>
        <w:t xml:space="preserve"> "table": "branches",</w:t>
        <w:br/>
        <w:t xml:space="preserve"> "type": [</w:t>
        <w:br/>
        <w:t xml:space="preserve"> "array",</w:t>
        <w:br/>
        <w:t xml:space="preserve"> "null"</w:t>
        <w:br/>
        <w:t xml:space="preserve"> ]</w:t>
        <w:br/>
        <w:t xml:space="preserve"> },</w:t>
        <w:br/>
        <w:t xml:space="preserve"> "dateCreated":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"dateDeleted":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"dateUpdated":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"deleted": {</w:t>
        <w:br/>
        <w:t xml:space="preserve"> "description": "",</w:t>
        <w:br/>
        <w:t xml:space="preserve"> "readOnly": true,</w:t>
        <w:br/>
        <w:t xml:space="preserve"> "type": [</w:t>
        <w:br/>
        <w:t xml:space="preserve"> "boolean",</w:t>
        <w:br/>
        <w:t xml:space="preserve"> "null"</w:t>
        <w:br/>
        <w:t xml:space="preserve"> ]</w:t>
        <w:br/>
        <w:t xml:space="preserve"> },</w:t>
        <w:br/>
        <w:t xml:space="preserve"> "descriptionBR":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"descriptionDE":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"descriptionDK":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"descriptionEN":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"descriptionES": {</w:t>
        <w:br/>
        <w:t xml:space="preserve"> "description": "",</w:t>
        <w:br/>
        <w:t xml:space="preserve"> "maxLength": 50,</w:t>
        <w:br/>
        <w:t xml:space="preserve"> "readOnly": false,</w:t>
        <w:br/>
        <w:t xml:space="preserve"> "type": [</w:t>
        <w:br/>
        <w:t xml:space="preserve"> "string",</w:t>
        <w:br/>
        <w:t xml:space="preserve"> "null"</w:t>
        <w:br/>
        <w:t xml:space="preserve"> ]</w:t>
        <w:br/>
        <w:t xml:space="preserve"> },</w:t>
        <w:br/>
        <w:t xml:space="preserve"> "descriptionFR":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"descriptionIT":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"descriptionPT":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"descriptionRU":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"descriptionUS":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"id": {</w:t>
        <w:br/>
        <w:t xml:space="preserve"> "description": "",</w:t>
        <w:br/>
        <w:t xml:space="preserve"> "readOnly": true,</w:t>
        <w:br/>
        <w:t xml:space="preserve"> "type": [</w:t>
        <w:br/>
        <w:t xml:space="preserve"> "integer",</w:t>
        <w:br/>
        <w:t xml:space="preserve"> "null"</w:t>
        <w:br/>
        <w:t xml:space="preserve"> ]</w:t>
        <w:br/>
        <w:t xml:space="preserve"> },</w:t>
        <w:br/>
        <w:t xml:space="preserve"> "order": {</w:t>
        <w:br/>
        <w:t xml:space="preserve"> "description": "",</w:t>
        <w:br/>
        <w:t xml:space="preserve"> "readOnly": false,</w:t>
        <w:br/>
        <w:t xml:space="preserve"> "type": [</w:t>
        <w:br/>
        <w:t xml:space="preserve"> "integer",</w:t>
        <w:br/>
        <w:t xml:space="preserve"> "null"</w:t>
        <w:br/>
        <w:t xml:space="preserve"> ]</w:t>
        <w:br/>
        <w:t xml:space="preserve"> },</w:t>
        <w:br/>
        <w:t xml:space="preserve"> "salesRepIdCreated": {</w:t>
        <w:br/>
        <w:t xml:space="preserve"> "description": "",</w:t>
        <w:br/>
        <w:t xml:space="preserve"> "readOnly": true,</w:t>
        <w:br/>
        <w:t xml:space="preserve"> "type": [</w:t>
        <w:br/>
        <w:t xml:space="preserve"> "integer",</w:t>
        <w:br/>
        <w:t xml:space="preserve"> "null"</w:t>
        <w:br/>
        <w:t xml:space="preserve"> ]</w:t>
        <w:br/>
        <w:t xml:space="preserve"> },</w:t>
        <w:br/>
        <w:t xml:space="preserve"> "salesRepIdDeleted": {</w:t>
        <w:br/>
        <w:t xml:space="preserve"> "description": "",</w:t>
        <w:br/>
        <w:t xml:space="preserve"> "readOnly": true,</w:t>
        <w:br/>
        <w:t xml:space="preserve"> "type": [</w:t>
        <w:br/>
        <w:t xml:space="preserve"> "integer",</w:t>
        <w:br/>
        <w:t xml:space="preserve"> "null"</w:t>
        <w:br/>
        <w:t xml:space="preserve"> ]</w:t>
        <w:br/>
        <w:t xml:space="preserve"> },</w:t>
        <w:br/>
        <w:t xml:space="preserve"> "salesRepIdUpdated": {</w:t>
        <w:br/>
        <w:t xml:space="preserve"> "description": "",</w:t>
        <w:br/>
        <w:t xml:space="preserve"> "readOnly": true,</w:t>
        <w:br/>
        <w:t xml:space="preserve"> "type": [</w:t>
        <w:br/>
        <w:t xml:space="preserve"> "integer",</w:t>
        <w:br/>
        <w:t xml:space="preserve"> "null"</w:t>
        <w:br/>
        <w:t xml:space="preserve"> ]</w:t>
        <w:br/>
        <w:t xml:space="preserve"> }</w:t>
        <w:br/>
        <w:t xml:space="preserve"> },</w:t>
        <w:br/>
        <w:t xml:space="preserve"> "required": [],</w:t>
        <w:br/>
        <w:t xml:space="preserve"> "title": "contactTypes",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Contact Types fields to their schema definitions.</w:t>
            </w:r>
          </w:p>
        </w:tc>
      </w:tr>
      <w:tr>
        <w:tc>
          <w:tcPr>
            <w:tcW w:type="dxa" w:w="2880"/>
          </w:tcPr>
          <w:p>
            <w:r>
              <w:t>properties.&lt;fieldName&gt;</w:t>
            </w:r>
          </w:p>
        </w:tc>
        <w:tc>
          <w:tcPr>
            <w:tcW w:type="dxa" w:w="2880"/>
          </w:tcPr>
          <w:p>
            <w:r>
              <w:t>object</w:t>
            </w:r>
          </w:p>
        </w:tc>
        <w:tc>
          <w:tcPr>
            <w:tcW w:type="dxa" w:w="2880"/>
          </w:tcPr>
          <w:p>
            <w:r>
              <w:t>Schema definition for a specific field in the Contact Types table.</w:t>
            </w:r>
          </w:p>
        </w:tc>
      </w:tr>
      <w:tr>
        <w:tc>
          <w:tcPr>
            <w:tcW w:type="dxa" w:w="2880"/>
          </w:tcPr>
          <w:p>
            <w:r>
              <w:t>properties.&lt;fieldName&gt;.description</w:t>
            </w:r>
          </w:p>
        </w:tc>
        <w:tc>
          <w:tcPr>
            <w:tcW w:type="dxa" w:w="2880"/>
          </w:tcPr>
          <w:p>
            <w:r>
              <w:t>string</w:t>
            </w:r>
          </w:p>
        </w:tc>
        <w:tc>
          <w:tcPr>
            <w:tcW w:type="dxa" w:w="2880"/>
          </w:tcPr>
          <w:p>
            <w:r>
              <w:t>Description of the field.</w:t>
            </w:r>
          </w:p>
        </w:tc>
      </w:tr>
      <w:tr>
        <w:tc>
          <w:tcPr>
            <w:tcW w:type="dxa" w:w="2880"/>
          </w:tcPr>
          <w:p>
            <w:r>
              <w:t>properties.&lt;fieldName&gt;.type</w:t>
            </w:r>
          </w:p>
        </w:tc>
        <w:tc>
          <w:tcPr>
            <w:tcW w:type="dxa" w:w="2880"/>
          </w:tcPr>
          <w:p>
            <w:r>
              <w:t>array</w:t>
            </w:r>
          </w:p>
        </w:tc>
        <w:tc>
          <w:tcPr>
            <w:tcW w:type="dxa" w:w="2880"/>
          </w:tcPr>
          <w:p>
            <w:r>
              <w:t>Allowed JSON types for the field (e.g., ["string","null"]).</w:t>
            </w:r>
          </w:p>
        </w:tc>
      </w:tr>
      <w:tr>
        <w:tc>
          <w:tcPr>
            <w:tcW w:type="dxa" w:w="2880"/>
          </w:tcPr>
          <w:p>
            <w:r>
              <w:t>properties.&lt;fieldName&gt;.format</w:t>
            </w:r>
          </w:p>
        </w:tc>
        <w:tc>
          <w:tcPr>
            <w:tcW w:type="dxa" w:w="2880"/>
          </w:tcPr>
          <w:p>
            <w:r>
              <w:t>string</w:t>
            </w:r>
          </w:p>
        </w:tc>
        <w:tc>
          <w:tcPr>
            <w:tcW w:type="dxa" w:w="2880"/>
          </w:tcPr>
          <w:p>
            <w:r>
              <w:t>Format hint for the field when provided (e.g., date-time).</w:t>
            </w:r>
          </w:p>
        </w:tc>
      </w:tr>
      <w:tr>
        <w:tc>
          <w:tcPr>
            <w:tcW w:type="dxa" w:w="2880"/>
          </w:tcPr>
          <w:p>
            <w:r>
              <w:t>properties.&lt;fieldName&gt;.readOnly</w:t>
            </w:r>
          </w:p>
        </w:tc>
        <w:tc>
          <w:tcPr>
            <w:tcW w:type="dxa" w:w="2880"/>
          </w:tcPr>
          <w:p>
            <w:r>
              <w:t>boolean</w:t>
            </w:r>
          </w:p>
        </w:tc>
        <w:tc>
          <w:tcPr>
            <w:tcW w:type="dxa" w:w="2880"/>
          </w:tcPr>
          <w:p>
            <w:r>
              <w:t>Whether the field is read-only.</w:t>
            </w:r>
          </w:p>
        </w:tc>
      </w:tr>
      <w:tr>
        <w:tc>
          <w:tcPr>
            <w:tcW w:type="dxa" w:w="2880"/>
          </w:tcPr>
          <w:p>
            <w:r>
              <w:t>properties.&lt;fieldName&gt;.maxLength</w:t>
            </w:r>
          </w:p>
        </w:tc>
        <w:tc>
          <w:tcPr>
            <w:tcW w:type="dxa" w:w="2880"/>
          </w:tcPr>
          <w:p>
            <w:r>
              <w:t>number</w:t>
            </w:r>
          </w:p>
        </w:tc>
        <w:tc>
          <w:tcPr>
            <w:tcW w:type="dxa" w:w="2880"/>
          </w:tcPr>
          <w:p>
            <w:r>
              <w:t>Maximum length constraint for string fields (when provided).</w:t>
            </w:r>
          </w:p>
        </w:tc>
      </w:tr>
      <w:tr>
        <w:tc>
          <w:tcPr>
            <w:tcW w:type="dxa" w:w="2880"/>
          </w:tcPr>
          <w:p>
            <w:r>
              <w:t>properties.branchVisibility.items</w:t>
            </w:r>
          </w:p>
        </w:tc>
        <w:tc>
          <w:tcPr>
            <w:tcW w:type="dxa" w:w="2880"/>
          </w:tcPr>
          <w:p>
            <w:r>
              <w:t>object</w:t>
            </w:r>
          </w:p>
        </w:tc>
        <w:tc>
          <w:tcPr>
            <w:tcW w:type="dxa" w:w="2880"/>
          </w:tcPr>
          <w:p>
            <w:r>
              <w:t>Schema for array items in branchVisibility (when branchVisibility is an array).</w:t>
            </w:r>
          </w:p>
        </w:tc>
      </w:tr>
      <w:tr>
        <w:tc>
          <w:tcPr>
            <w:tcW w:type="dxa" w:w="2880"/>
          </w:tcPr>
          <w:p>
            <w:r>
              <w:t>properties.branchVisibility.items.table</w:t>
            </w:r>
          </w:p>
        </w:tc>
        <w:tc>
          <w:tcPr>
            <w:tcW w:type="dxa" w:w="2880"/>
          </w:tcPr>
          <w:p>
            <w:r>
              <w:t>string</w:t>
            </w:r>
          </w:p>
        </w:tc>
        <w:tc>
          <w:tcPr>
            <w:tcW w:type="dxa" w:w="2880"/>
          </w:tcPr>
          <w:p>
            <w:r>
              <w:t>Related table name for the items (branches).</w:t>
            </w:r>
          </w:p>
        </w:tc>
      </w:tr>
      <w:tr>
        <w:tc>
          <w:tcPr>
            <w:tcW w:type="dxa" w:w="2880"/>
          </w:tcPr>
          <w:p>
            <w:r>
              <w:t>properties.branchVisibility.items.type</w:t>
            </w:r>
          </w:p>
        </w:tc>
        <w:tc>
          <w:tcPr>
            <w:tcW w:type="dxa" w:w="2880"/>
          </w:tcPr>
          <w:p>
            <w:r>
              <w:t>string</w:t>
            </w:r>
          </w:p>
        </w:tc>
        <w:tc>
          <w:tcPr>
            <w:tcW w:type="dxa" w:w="2880"/>
          </w:tcPr>
          <w:p>
            <w:r>
              <w:t>Item type (e.g., object).</w:t>
            </w:r>
          </w:p>
        </w:tc>
      </w:tr>
      <w:tr>
        <w:tc>
          <w:tcPr>
            <w:tcW w:type="dxa" w:w="2880"/>
          </w:tcPr>
          <w:p>
            <w:r>
              <w:t>properties.branchVisibility.items.properties</w:t>
            </w:r>
          </w:p>
        </w:tc>
        <w:tc>
          <w:tcPr>
            <w:tcW w:type="dxa" w:w="2880"/>
          </w:tcPr>
          <w:p>
            <w:r>
              <w:t>object</w:t>
            </w:r>
          </w:p>
        </w:tc>
        <w:tc>
          <w:tcPr>
            <w:tcW w:type="dxa" w:w="2880"/>
          </w:tcPr>
          <w:p>
            <w:r>
              <w:t>Properties available in each item object.</w:t>
            </w:r>
          </w:p>
        </w:tc>
      </w:tr>
      <w:tr>
        <w:tc>
          <w:tcPr>
            <w:tcW w:type="dxa" w:w="2880"/>
          </w:tcPr>
          <w:p>
            <w:r>
              <w:t>properties.branchVisibility.items.properties.id</w:t>
            </w:r>
          </w:p>
        </w:tc>
        <w:tc>
          <w:tcPr>
            <w:tcW w:type="dxa" w:w="2880"/>
          </w:tcPr>
          <w:p>
            <w:r>
              <w:t>object</w:t>
            </w:r>
          </w:p>
        </w:tc>
        <w:tc>
          <w:tcPr>
            <w:tcW w:type="dxa" w:w="2880"/>
          </w:tcPr>
          <w:p>
            <w:r>
              <w:t>Schema for id inside each branchVisibility item.</w:t>
            </w:r>
          </w:p>
        </w:tc>
      </w:tr>
      <w:tr>
        <w:tc>
          <w:tcPr>
            <w:tcW w:type="dxa" w:w="2880"/>
          </w:tcPr>
          <w:p>
            <w:r>
              <w:t>properties.branchVisibility.items.required</w:t>
            </w:r>
          </w:p>
        </w:tc>
        <w:tc>
          <w:tcPr>
            <w:tcW w:type="dxa" w:w="2880"/>
          </w:tcPr>
          <w:p>
            <w:r>
              <w:t>array</w:t>
            </w:r>
          </w:p>
        </w:tc>
        <w:tc>
          <w:tcPr>
            <w:tcW w:type="dxa" w:w="2880"/>
          </w:tcPr>
          <w:p>
            <w:r>
              <w:t>Required fields for the item object (e.g., ["id"]).</w:t>
            </w:r>
          </w:p>
        </w:tc>
      </w:tr>
      <w:tr>
        <w:tc>
          <w:tcPr>
            <w:tcW w:type="dxa" w:w="2880"/>
          </w:tcPr>
          <w:p>
            <w:r>
              <w:t>required</w:t>
            </w:r>
          </w:p>
        </w:tc>
        <w:tc>
          <w:tcPr>
            <w:tcW w:type="dxa" w:w="2880"/>
          </w:tcPr>
          <w:p>
            <w:r>
              <w:t>array</w:t>
            </w:r>
          </w:p>
        </w:tc>
        <w:tc>
          <w:tcPr>
            <w:tcW w:type="dxa" w:w="2880"/>
          </w:tcPr>
          <w:p>
            <w:r>
              <w:t>Top-level list of required fields for the resource schema.</w:t>
            </w:r>
          </w:p>
        </w:tc>
      </w:tr>
      <w:tr>
        <w:tc>
          <w:tcPr>
            <w:tcW w:type="dxa" w:w="2880"/>
          </w:tcPr>
          <w:p>
            <w:r>
              <w:t>title</w:t>
            </w:r>
          </w:p>
        </w:tc>
        <w:tc>
          <w:tcPr>
            <w:tcW w:type="dxa" w:w="2880"/>
          </w:tcPr>
          <w:p>
            <w:r>
              <w:t>string</w:t>
            </w:r>
          </w:p>
        </w:tc>
        <w:tc>
          <w:tcPr>
            <w:tcW w:type="dxa" w:w="2880"/>
          </w:tcPr>
          <w:p>
            <w:r>
              <w:t>Schema title (example: contactTypes).</w:t>
            </w:r>
          </w:p>
        </w:tc>
      </w:tr>
      <w:tr>
        <w:tc>
          <w:tcPr>
            <w:tcW w:type="dxa" w:w="2880"/>
          </w:tcPr>
          <w:p>
            <w:r>
              <w:t>type</w:t>
            </w:r>
          </w:p>
        </w:tc>
        <w:tc>
          <w:tcPr>
            <w:tcW w:type="dxa" w:w="2880"/>
          </w:tcPr>
          <w:p>
            <w:r>
              <w:t>string</w:t>
            </w:r>
          </w:p>
        </w:tc>
        <w:tc>
          <w:tcPr>
            <w:tcW w:type="dxa" w:w="2880"/>
          </w:tcPr>
          <w:p>
            <w:r>
              <w:t>Top-level 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'{{FORCE_MANAGER_BASE_URL}}/api/v4/contactTypes/schema' \</w:t>
        <w:br/>
        <w:t xml:space="preserve"> --header 'Accept: application/json' \</w:t>
        <w:br/>
        <w:t xml:space="preserve"> --header 'Content-Type: application/json'</w:t>
      </w:r>
    </w:p>
    <w:p>
      <w:pPr>
        <w:pStyle w:val="Heading3"/>
      </w:pPr>
      <w:r>
        <w:t>Behavior</w:t>
      </w:r>
    </w:p>
    <w:p>
      <w:pPr>
        <w:pStyle w:val="ListBullet"/>
      </w:pPr>
      <w:r>
        <w:t>Validates the request session (session must be established beforehand).</w:t>
      </w:r>
    </w:p>
    <w:p>
      <w:pPr>
        <w:pStyle w:val="ListBullet"/>
      </w:pPr>
      <w:r>
        <w:t>Returns a schema object describing Contact Types fields under properties.</w:t>
      </w:r>
    </w:p>
    <w:p>
      <w:pPr>
        <w:pStyle w:val="ListBullet"/>
      </w:pPr>
      <w:r>
        <w:t>Includes per-field metadata such as allowed types, readOnly, and constraints like maxLength when available.</w:t>
      </w:r>
    </w:p>
    <w:p>
      <w:pPr>
        <w:pStyle w:val="Heading3"/>
      </w:pPr>
      <w:r>
        <w:t>Notes</w:t>
      </w:r>
    </w:p>
    <w:p>
      <w:pPr>
        <w:pStyle w:val="ListBullet"/>
      </w:pPr>
      <w:r>
        <w:t>The response is a JSON schema-like structure describing the Contact Types resource fields.</w:t>
      </w:r>
    </w:p>
    <w:p>
      <w:pPr>
        <w:pStyle w:val="ListBullet"/>
      </w:pPr>
      <w:r>
        <w:t>Some fields allow null in their type array (e.g., ["integer","null"]), indicating the value may be omitted/empty.</w:t>
      </w:r>
    </w:p>
    <w:p>
      <w:pPr>
        <w:pStyle w:val="ListBullet"/>
      </w:pPr>
      <w:r>
        <w:t>branchVisibility is an array (or null) whose items reference the branches table and include an id field.</w:t>
      </w:r>
    </w:p>
    <w:p>
      <w:pPr>
        <w:pStyle w:val="Heading3"/>
      </w:pPr>
      <w:r>
        <w:t>Related contactTypes actions</w:t>
      </w:r>
    </w:p>
    <w:p>
      <w:pPr>
        <w:pStyle w:val="ListBullet"/>
      </w:pPr>
      <w:r>
        <w:t>[POST] Create Contact Type — /api/v4/contactTypes</w:t>
      </w:r>
    </w:p>
    <w:p>
      <w:pPr>
        <w:pStyle w:val="ListBullet"/>
      </w:pPr>
      <w:r>
        <w:t>[DELETE] Delete a Contact Type — /api/v4/contactTypes/{{id}}</w:t>
      </w:r>
    </w:p>
    <w:p>
      <w:pPr>
        <w:pStyle w:val="ListBullet"/>
      </w:pPr>
      <w:r>
        <w:t>[GET] Get a Contact Type — /api/v4/contactTypes/{{id}}</w:t>
      </w:r>
    </w:p>
    <w:p>
      <w:pPr>
        <w:pStyle w:val="ListBullet"/>
      </w:pPr>
      <w:r>
        <w:t>[GET] List Contact Types — /api/v4/contactTypes</w:t>
      </w:r>
    </w:p>
    <w:p>
      <w:pPr>
        <w:pStyle w:val="ListBullet"/>
      </w:pPr>
      <w:r>
        <w:t>[PUT] Update a Contact Type — /api/v4/contactTypes/{{id}}</w:t>
      </w:r>
    </w:p>
    <w:p>
      <w:r>
        <w:br w:type="page"/>
      </w:r>
    </w:p>
    <w:p>
      <w:pPr>
        <w:pStyle w:val="Heading2"/>
      </w:pPr>
      <w:r>
        <w:t>152. [GET] Get Contacts Schema</w:t>
      </w:r>
    </w:p>
    <w:p>
      <w:r>
        <w:rPr>
          <w:b/>
        </w:rPr>
        <w:t xml:space="preserve">Endpoint: </w:t>
      </w:r>
      <w:r>
        <w:rPr>
          <w:rFonts w:ascii="Courier New" w:hAnsi="Courier New"/>
          <w:sz w:val="18"/>
        </w:rPr>
        <w:t>/api/v4/contacts/schema</w:t>
      </w:r>
    </w:p>
    <w:p>
      <w:pPr>
        <w:pStyle w:val="Heading3"/>
      </w:pPr>
      <w:r>
        <w:t>Prerequisites</w:t>
      </w:r>
    </w:p>
    <w:p>
      <w:pPr>
        <w:pStyle w:val="ListBullet"/>
      </w:pPr>
      <w:r>
        <w:t>Must have a valid session established (the endpoint only returns the Contacts Schema after providing the Session Key)</w:t>
      </w:r>
    </w:p>
    <w:p>
      <w:pPr>
        <w:pStyle w:val="Heading3"/>
      </w:pPr>
      <w:r>
        <w:t>Method</w:t>
      </w:r>
    </w:p>
    <w:p>
      <w:r>
        <w:t>GET</w:t>
      </w:r>
    </w:p>
    <w:p>
      <w:pPr>
        <w:pStyle w:val="Heading3"/>
      </w:pPr>
      <w:r>
        <w:t>URL</w:t>
      </w:r>
    </w:p>
    <w:p>
      <w:r>
        <w:t>{{FORCE_MANAGER_BASE_URL}}/api/v4/contacts/schema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Contacts Schema metadata, which defines all fields available for a Contact object, including each field’s data type, whether it’s required, and additional metadata such as max length, read-only status, and value-list table references.</w:t>
      </w:r>
    </w:p>
    <w:p>
      <w:r>
        <w:rPr>
          <w:b/>
        </w:rPr>
        <w:t>Note: Note: The original documentation mentions X-Session-Key, but it is intentionally omitted here per platform rules.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"UseCompanyAddress": {</w:t>
        <w:br/>
        <w:t xml:space="preserve"> "description": "",</w:t>
        <w:br/>
        <w:t xml:space="preserve"> "readOnly": false,</w:t>
        <w:br/>
        <w:t xml:space="preserve"> "type": ["boolean", "null"]</w:t>
        <w:br/>
        <w:t xml:space="preserve"> },</w:t>
        <w:br/>
        <w:t xml:space="preserve"> "accountId":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"accounts",</w:t>
        <w:br/>
        <w:t xml:space="preserve"> "type": ["object", "null"]</w:t>
        <w:br/>
        <w:t xml:space="preserve"> },</w:t>
        <w:br/>
        <w:t xml:space="preserve"> "address1": {</w:t>
        <w:br/>
        <w:t xml:space="preserve"> "description": "",</w:t>
        <w:br/>
        <w:t xml:space="preserve"> "maxLength": 180,</w:t>
        <w:br/>
        <w:t xml:space="preserve"> "readOnly": false,</w:t>
        <w:br/>
        <w:t xml:space="preserve"> "type": ["string", "null"]</w:t>
        <w:br/>
        <w:t xml:space="preserve"> },</w:t>
        <w:br/>
        <w:t xml:space="preserve"> "birthday": {</w:t>
        <w:br/>
        <w:t xml:space="preserve"> "description": "",</w:t>
        <w:br/>
        <w:t xml:space="preserve"> "format": "date-time",</w:t>
        <w:br/>
        <w:t xml:space="preserve"> "readOnly": false,</w:t>
        <w:br/>
        <w:t xml:space="preserve"> "type": ["string", "null"]</w:t>
        <w:br/>
        <w:t xml:space="preserve"> },</w:t>
        <w:br/>
        <w:t xml:space="preserve"> "city": {</w:t>
        <w:br/>
        <w:t xml:space="preserve"> "description": "",</w:t>
        <w:br/>
        <w:t xml:space="preserve"> "maxLength": 200,</w:t>
        <w:br/>
        <w:t xml:space="preserve"> "readOnly": false,</w:t>
        <w:br/>
        <w:t xml:space="preserve"> "type": ["string", "null"]</w:t>
        <w:br/>
        <w:t xml:space="preserve"> },</w:t>
        <w:br/>
        <w:t xml:space="preserve"> "comment": {</w:t>
        <w:br/>
        <w:t xml:space="preserve"> "description": "",</w:t>
        <w:br/>
        <w:t xml:space="preserve"> "maxLength": 6000,</w:t>
        <w:br/>
        <w:t xml:space="preserve"> "readOnly": false,</w:t>
        <w:br/>
        <w:t xml:space="preserve"> "type": ["string", "null"]</w:t>
        <w:br/>
        <w:t xml:space="preserve"> },</w:t>
        <w:br/>
        <w:t xml:space="preserve"> "countryId":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"countries",</w:t>
        <w:br/>
        <w:t xml:space="preserve"> "type": ["object", "null"]</w:t>
        <w:br/>
        <w:t xml:space="preserve"> },</w:t>
        <w:br/>
        <w:t xml:space="preserve"> "dateCreated": {</w:t>
        <w:br/>
        <w:t xml:space="preserve"> "description": "",</w:t>
        <w:br/>
        <w:t xml:space="preserve"> "format": "date-time",</w:t>
        <w:br/>
        <w:t xml:space="preserve"> "readOnly": true,</w:t>
        <w:br/>
        <w:t xml:space="preserve"> "type": ["string", "null"]</w:t>
        <w:br/>
        <w:t xml:space="preserve"> },</w:t>
        <w:br/>
        <w:t xml:space="preserve"> "dateDeleted": {</w:t>
        <w:br/>
        <w:t xml:space="preserve"> "description": "",</w:t>
        <w:br/>
        <w:t xml:space="preserve"> "format": "date-time",</w:t>
        <w:br/>
        <w:t xml:space="preserve"> "readOnly": true,</w:t>
        <w:br/>
        <w:t xml:space="preserve"> "type": ["string", "null"]</w:t>
        <w:br/>
        <w:t xml:space="preserve"> },</w:t>
        <w:br/>
        <w:t xml:space="preserve"> "dateUpdated": {</w:t>
        <w:br/>
        <w:t xml:space="preserve"> "description": "",</w:t>
        <w:br/>
        <w:t xml:space="preserve"> "format": "date-time",</w:t>
        <w:br/>
        <w:t xml:space="preserve"> "readOnly": true,</w:t>
        <w:br/>
        <w:t xml:space="preserve"> "type": ["string", "null"]</w:t>
        <w:br/>
        <w:t xml:space="preserve"> },</w:t>
        <w:br/>
        <w:t xml:space="preserve"> "deleted": {</w:t>
        <w:br/>
        <w:t xml:space="preserve"> "description": "",</w:t>
        <w:br/>
        <w:t xml:space="preserve"> "readOnly": true,</w:t>
        <w:br/>
        <w:t xml:space="preserve"> "type": ["boolean", "null"]</w:t>
        <w:br/>
        <w:t xml:space="preserve"> },</w:t>
        <w:br/>
        <w:t xml:space="preserve"> "email": {</w:t>
        <w:br/>
        <w:t xml:space="preserve"> "description": "",</w:t>
        <w:br/>
        <w:t xml:space="preserve"> "maxLength": 100,</w:t>
        <w:br/>
        <w:t xml:space="preserve"> "readOnly": false,</w:t>
        <w:br/>
        <w:t xml:space="preserve"> "type": ["string", "null"]</w:t>
        <w:br/>
        <w:t xml:space="preserve"> },</w:t>
        <w:br/>
        <w:t xml:space="preserve"> "email2": {</w:t>
        <w:br/>
        <w:t xml:space="preserve"> "description": "",</w:t>
        <w:br/>
        <w:t xml:space="preserve"> "maxLength": 100,</w:t>
        <w:br/>
        <w:t xml:space="preserve"> "readOnly": false,</w:t>
        <w:br/>
        <w:t xml:space="preserve"> "type": ["string", "null"]</w:t>
        <w:br/>
        <w:t xml:space="preserve"> },</w:t>
        <w:br/>
        <w:t xml:space="preserve"> "email3": {</w:t>
        <w:br/>
        <w:t xml:space="preserve"> "description": "",</w:t>
        <w:br/>
        <w:t xml:space="preserve"> "maxLength": 100,</w:t>
        <w:br/>
        <w:t xml:space="preserve"> "readOnly": false,</w:t>
        <w:br/>
        <w:t xml:space="preserve"> "type": ["string", "null"]</w:t>
        <w:br/>
        <w:t xml:space="preserve"> },</w:t>
        <w:br/>
        <w:t xml:space="preserve"> "extId": {</w:t>
        <w:br/>
        <w:t xml:space="preserve"> "description": "",</w:t>
        <w:br/>
        <w:t xml:space="preserve"> "maxLength": 30,</w:t>
        <w:br/>
        <w:t xml:space="preserve"> "readOnly": false,</w:t>
        <w:br/>
        <w:t xml:space="preserve"> "type": ["string", "null"]</w:t>
        <w:br/>
        <w:t xml:space="preserve"> },</w:t>
        <w:br/>
        <w:t xml:space="preserve"> "fax": {</w:t>
        <w:br/>
        <w:t xml:space="preserve"> "description": "",</w:t>
        <w:br/>
        <w:t xml:space="preserve"> "maxLength": 50,</w:t>
        <w:br/>
        <w:t xml:space="preserve"> "readOnly": false,</w:t>
        <w:br/>
        <w:t xml:space="preserve"> "type": ["string", "null"]</w:t>
        <w:br/>
        <w:t xml:space="preserve"> },</w:t>
        <w:br/>
        <w:t xml:space="preserve"> "firstName": {</w:t>
        <w:br/>
        <w:t xml:space="preserve"> "description": "",</w:t>
        <w:br/>
        <w:t xml:space="preserve"> "maxLength": 50,</w:t>
        <w:br/>
        <w:t xml:space="preserve"> "readOnly": false,</w:t>
        <w:br/>
        <w:t xml:space="preserve"> "type": ["string", "null"]</w:t>
        <w:br/>
        <w:t xml:space="preserve"> },</w:t>
        <w:br/>
        <w:t xml:space="preserve"> "gender":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"genre",</w:t>
        <w:br/>
        <w:t xml:space="preserve"> "type": ["object", "null"]</w:t>
        <w:br/>
        <w:t xml:space="preserve"> },</w:t>
        <w:br/>
        <w:t xml:space="preserve"> "id": {</w:t>
        <w:br/>
        <w:t xml:space="preserve"> "description": "",</w:t>
        <w:br/>
        <w:t xml:space="preserve"> "readOnly": true,</w:t>
        <w:br/>
        <w:t xml:space="preserve"> "type": ["integer", "null"]</w:t>
        <w:br/>
        <w:t xml:space="preserve"> },</w:t>
        <w:br/>
        <w:t xml:space="preserve"> "lastName": {</w:t>
        <w:br/>
        <w:t xml:space="preserve"> "description": "",</w:t>
        <w:br/>
        <w:t xml:space="preserve"> "maxLength": 50,</w:t>
        <w:br/>
        <w:t xml:space="preserve"> "readOnly": false,</w:t>
        <w:br/>
        <w:t xml:space="preserve"> "type": ["string", "null"]</w:t>
        <w:br/>
        <w:t xml:space="preserve"> },</w:t>
        <w:br/>
        <w:t xml:space="preserve"> "linkedin": {</w:t>
        <w:br/>
        <w:t xml:space="preserve"> "description": "",</w:t>
        <w:br/>
        <w:t xml:space="preserve"> "maxLength": 300,</w:t>
        <w:br/>
        <w:t xml:space="preserve"> "readOnly": false,</w:t>
        <w:br/>
        <w:t xml:space="preserve"> "type": ["string", "null"]</w:t>
        <w:br/>
        <w:t xml:space="preserve"> },</w:t>
        <w:br/>
        <w:t xml:space="preserve"> "marketingCommunications": {</w:t>
        <w:br/>
        <w:t xml:space="preserve"> "description": "",</w:t>
        <w:br/>
        <w:t xml:space="preserve"> "readOnly": false,</w:t>
        <w:br/>
        <w:t xml:space="preserve"> "type": ["boolean", "null"]</w:t>
        <w:br/>
        <w:t xml:space="preserve"> },</w:t>
        <w:br/>
        <w:t xml:space="preserve"> "permissionLevel": {</w:t>
        <w:br/>
        <w:t xml:space="preserve"> "description": "",</w:t>
        <w:br/>
        <w:t xml:space="preserve"> "readOnly": false,</w:t>
        <w:br/>
        <w:t xml:space="preserve"> "type": ["integer", "null"]</w:t>
        <w:br/>
        <w:t xml:space="preserve"> },</w:t>
        <w:br/>
        <w:t xml:space="preserve"> "phone1": {</w:t>
        <w:br/>
        <w:t xml:space="preserve"> "description": "",</w:t>
        <w:br/>
        <w:t xml:space="preserve"> "maxLength": 50,</w:t>
        <w:br/>
        <w:t xml:space="preserve"> "readOnly": false,</w:t>
        <w:br/>
        <w:t xml:space="preserve"> "type": ["string", "null"]</w:t>
        <w:br/>
        <w:t xml:space="preserve"> },</w:t>
        <w:br/>
        <w:t xml:space="preserve"> "phone2": {</w:t>
        <w:br/>
        <w:t xml:space="preserve"> "description": "",</w:t>
        <w:br/>
        <w:t xml:space="preserve"> "maxLength": 50,</w:t>
        <w:br/>
        <w:t xml:space="preserve"> "readOnly": false,</w:t>
        <w:br/>
        <w:t xml:space="preserve"> "type": ["string", "null"]</w:t>
        <w:br/>
        <w:t xml:space="preserve"> },</w:t>
        <w:br/>
        <w:t xml:space="preserve"> "postcode": {</w:t>
        <w:br/>
        <w:t xml:space="preserve"> "description": "",</w:t>
        <w:br/>
        <w:t xml:space="preserve"> "maxLength": 30,</w:t>
        <w:br/>
        <w:t xml:space="preserve"> "readOnly": false,</w:t>
        <w:br/>
        <w:t xml:space="preserve"> "type": ["string", "null"]</w:t>
        <w:br/>
        <w:t xml:space="preserve"> },</w:t>
        <w:br/>
        <w:t xml:space="preserve"> "readOnly": {</w:t>
        <w:br/>
        <w:t xml:space="preserve"> "description": "",</w:t>
        <w:br/>
        <w:t xml:space="preserve"> "readOnly": false,</w:t>
        <w:br/>
        <w:t xml:space="preserve"> "type": ["boolean", "null"]</w:t>
        <w:br/>
        <w:t xml:space="preserve"> },</w:t>
        <w:br/>
        <w:t xml:space="preserve"> "region": {</w:t>
        <w:br/>
        <w:t xml:space="preserve"> "description": "",</w:t>
        <w:br/>
        <w:t xml:space="preserve"> "maxLength": 200,</w:t>
        <w:br/>
        <w:t xml:space="preserve"> "readOnly": false,</w:t>
        <w:br/>
        <w:t xml:space="preserve"> "type": ["string", "null"]</w:t>
        <w:br/>
        <w:t xml:space="preserve"> },</w:t>
        <w:br/>
        <w:t xml:space="preserve"> "salesRepId":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"users",</w:t>
        <w:br/>
        <w:t xml:space="preserve"> "type": ["object", "null"]</w:t>
        <w:br/>
        <w:t xml:space="preserve"> },</w:t>
        <w:br/>
        <w:t xml:space="preserve"> "salesRepIdCreated": {</w:t>
        <w:br/>
        <w:t xml:space="preserve"> "description": "",</w:t>
        <w:br/>
        <w:t xml:space="preserve"> "readOnly": true,</w:t>
        <w:br/>
        <w:t xml:space="preserve"> "type": ["integer", "null"]</w:t>
        <w:br/>
        <w:t xml:space="preserve"> },</w:t>
        <w:br/>
        <w:t xml:space="preserve"> "salesRepIdDeleted": {</w:t>
        <w:br/>
        <w:t xml:space="preserve"> "description": "",</w:t>
        <w:br/>
        <w:t xml:space="preserve"> "readOnly": true,</w:t>
        <w:br/>
        <w:t xml:space="preserve"> "type": ["integer", "null"]</w:t>
        <w:br/>
        <w:t xml:space="preserve"> },</w:t>
        <w:br/>
        <w:t xml:space="preserve"> "salesRepIdUpdated": {</w:t>
        <w:br/>
        <w:t xml:space="preserve"> "description": "",</w:t>
        <w:br/>
        <w:t xml:space="preserve"> "readOnly": true,</w:t>
        <w:br/>
        <w:t xml:space="preserve"> "type": ["integer", "null"]</w:t>
        <w:br/>
        <w:t xml:space="preserve"> },</w:t>
        <w:br/>
        <w:t xml:space="preserve"> "skype": {</w:t>
        <w:br/>
        <w:t xml:space="preserve"> "description": "",</w:t>
        <w:br/>
        <w:t xml:space="preserve"> "maxLength": 150,</w:t>
        <w:br/>
        <w:t xml:space="preserve"> "readOnly": false,</w:t>
        <w:br/>
        <w:t xml:space="preserve"> "type": ["string", "null"]</w:t>
        <w:br/>
        <w:t xml:space="preserve"> },</w:t>
        <w:br/>
        <w:t xml:space="preserve"> "typeId":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"contactTypes",</w:t>
        <w:br/>
        <w:t xml:space="preserve"> "type": ["object", "null"]</w:t>
        <w:br/>
        <w:t xml:space="preserve"> }</w:t>
        <w:br/>
        <w:t xml:space="preserve"> },</w:t>
        <w:br/>
        <w:t xml:space="preserve"> "required": ["accountId", "lastName", "firstName"],</w:t>
        <w:br/>
        <w:t xml:space="preserve"> "title": "contacts",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Contact field names to their schema definitions.</w:t>
            </w:r>
          </w:p>
        </w:tc>
      </w:tr>
      <w:tr>
        <w:tc>
          <w:tcPr>
            <w:tcW w:type="dxa" w:w="2880"/>
          </w:tcPr>
          <w:p>
            <w:r>
              <w:t>properties.&lt;field&gt;.description</w:t>
            </w:r>
          </w:p>
        </w:tc>
        <w:tc>
          <w:tcPr>
            <w:tcW w:type="dxa" w:w="2880"/>
          </w:tcPr>
          <w:p>
            <w:r>
              <w:t>string</w:t>
            </w:r>
          </w:p>
        </w:tc>
        <w:tc>
          <w:tcPr>
            <w:tcW w:type="dxa" w:w="2880"/>
          </w:tcPr>
          <w:p>
            <w:r>
              <w:t>Description of the field.</w:t>
            </w:r>
          </w:p>
        </w:tc>
      </w:tr>
      <w:tr>
        <w:tc>
          <w:tcPr>
            <w:tcW w:type="dxa" w:w="2880"/>
          </w:tcPr>
          <w:p>
            <w:r>
              <w:t>properties.&lt;field&gt;.readOnly</w:t>
            </w:r>
          </w:p>
        </w:tc>
        <w:tc>
          <w:tcPr>
            <w:tcW w:type="dxa" w:w="2880"/>
          </w:tcPr>
          <w:p>
            <w:r>
              <w:t>boolean</w:t>
            </w:r>
          </w:p>
        </w:tc>
        <w:tc>
          <w:tcPr>
            <w:tcW w:type="dxa" w:w="2880"/>
          </w:tcPr>
          <w:p>
            <w:r>
              <w:t>Whether the field is read-only.</w:t>
            </w:r>
          </w:p>
        </w:tc>
      </w:tr>
      <w:tr>
        <w:tc>
          <w:tcPr>
            <w:tcW w:type="dxa" w:w="2880"/>
          </w:tcPr>
          <w:p>
            <w:r>
              <w:t>properties.&lt;field&gt;.type</w:t>
            </w:r>
          </w:p>
        </w:tc>
        <w:tc>
          <w:tcPr>
            <w:tcW w:type="dxa" w:w="2880"/>
          </w:tcPr>
          <w:p>
            <w:r>
              <w:t>array</w:t>
            </w:r>
          </w:p>
        </w:tc>
        <w:tc>
          <w:tcPr>
            <w:tcW w:type="dxa" w:w="2880"/>
          </w:tcPr>
          <w:p>
            <w:r>
              <w:t>Allowed JSON schema types for the field (e.g., ["string","null"]).</w:t>
            </w:r>
          </w:p>
        </w:tc>
      </w:tr>
      <w:tr>
        <w:tc>
          <w:tcPr>
            <w:tcW w:type="dxa" w:w="2880"/>
          </w:tcPr>
          <w:p>
            <w:r>
              <w:t>properties.&lt;field&gt;.maxLength</w:t>
            </w:r>
          </w:p>
        </w:tc>
        <w:tc>
          <w:tcPr>
            <w:tcW w:type="dxa" w:w="2880"/>
          </w:tcPr>
          <w:p>
            <w:r>
              <w:t>number</w:t>
            </w:r>
          </w:p>
        </w:tc>
        <w:tc>
          <w:tcPr>
            <w:tcW w:type="dxa" w:w="2880"/>
          </w:tcPr>
          <w:p>
            <w:r>
              <w:t>Maximum string length (only present for some string fields).</w:t>
            </w:r>
          </w:p>
        </w:tc>
      </w:tr>
      <w:tr>
        <w:tc>
          <w:tcPr>
            <w:tcW w:type="dxa" w:w="2880"/>
          </w:tcPr>
          <w:p>
            <w:r>
              <w:t>properties.&lt;field&gt;.format</w:t>
            </w:r>
          </w:p>
        </w:tc>
        <w:tc>
          <w:tcPr>
            <w:tcW w:type="dxa" w:w="2880"/>
          </w:tcPr>
          <w:p>
            <w:r>
              <w:t>string</w:t>
            </w:r>
          </w:p>
        </w:tc>
        <w:tc>
          <w:tcPr>
            <w:tcW w:type="dxa" w:w="2880"/>
          </w:tcPr>
          <w:p>
            <w:r>
              <w:t>Format hint for the field (e.g., date-time).</w:t>
            </w:r>
          </w:p>
        </w:tc>
      </w:tr>
      <w:tr>
        <w:tc>
          <w:tcPr>
            <w:tcW w:type="dxa" w:w="2880"/>
          </w:tcPr>
          <w:p>
            <w:r>
              <w:t>properties.&lt;field&gt;.properties</w:t>
            </w:r>
          </w:p>
        </w:tc>
        <w:tc>
          <w:tcPr>
            <w:tcW w:type="dxa" w:w="2880"/>
          </w:tcPr>
          <w:p>
            <w:r>
              <w:t>object</w:t>
            </w:r>
          </w:p>
        </w:tc>
        <w:tc>
          <w:tcPr>
            <w:tcW w:type="dxa" w:w="2880"/>
          </w:tcPr>
          <w:p>
            <w:r>
              <w:t>Nested schema for object-typed fields (e.g., value-list references like accountId).</w:t>
            </w:r>
          </w:p>
        </w:tc>
      </w:tr>
      <w:tr>
        <w:tc>
          <w:tcPr>
            <w:tcW w:type="dxa" w:w="2880"/>
          </w:tcPr>
          <w:p>
            <w:r>
              <w:t>properties.&lt;field&gt;.properties.id.type</w:t>
            </w:r>
          </w:p>
        </w:tc>
        <w:tc>
          <w:tcPr>
            <w:tcW w:type="dxa" w:w="2880"/>
          </w:tcPr>
          <w:p>
            <w:r>
              <w:t>string</w:t>
            </w:r>
          </w:p>
        </w:tc>
        <w:tc>
          <w:tcPr>
            <w:tcW w:type="dxa" w:w="2880"/>
          </w:tcPr>
          <w:p>
            <w:r>
              <w:t>Type for nested id field (e.g., integer).</w:t>
            </w:r>
          </w:p>
        </w:tc>
      </w:tr>
      <w:tr>
        <w:tc>
          <w:tcPr>
            <w:tcW w:type="dxa" w:w="2880"/>
          </w:tcPr>
          <w:p>
            <w:r>
              <w:t>properties.&lt;field&gt;.properties.value.type</w:t>
            </w:r>
          </w:p>
        </w:tc>
        <w:tc>
          <w:tcPr>
            <w:tcW w:type="dxa" w:w="2880"/>
          </w:tcPr>
          <w:p>
            <w:r>
              <w:t>array</w:t>
            </w:r>
          </w:p>
        </w:tc>
        <w:tc>
          <w:tcPr>
            <w:tcW w:type="dxa" w:w="2880"/>
          </w:tcPr>
          <w:p>
            <w:r>
              <w:t>Allowed types for nested value field.</w:t>
            </w:r>
          </w:p>
        </w:tc>
      </w:tr>
      <w:tr>
        <w:tc>
          <w:tcPr>
            <w:tcW w:type="dxa" w:w="2880"/>
          </w:tcPr>
          <w:p>
            <w:r>
              <w:t>properties.&lt;field&gt;.required</w:t>
            </w:r>
          </w:p>
        </w:tc>
        <w:tc>
          <w:tcPr>
            <w:tcW w:type="dxa" w:w="2880"/>
          </w:tcPr>
          <w:p>
            <w:r>
              <w:t>array</w:t>
            </w:r>
          </w:p>
        </w:tc>
        <w:tc>
          <w:tcPr>
            <w:tcW w:type="dxa" w:w="2880"/>
          </w:tcPr>
          <w:p>
            <w:r>
              <w:t>Required nested fields for object-typed fields (commonly includes id).</w:t>
            </w:r>
          </w:p>
        </w:tc>
      </w:tr>
      <w:tr>
        <w:tc>
          <w:tcPr>
            <w:tcW w:type="dxa" w:w="2880"/>
          </w:tcPr>
          <w:p>
            <w:r>
              <w:t>properties.&lt;field&gt;.table</w:t>
            </w:r>
          </w:p>
        </w:tc>
        <w:tc>
          <w:tcPr>
            <w:tcW w:type="dxa" w:w="2880"/>
          </w:tcPr>
          <w:p>
            <w:r>
              <w:t>string</w:t>
            </w:r>
          </w:p>
        </w:tc>
        <w:tc>
          <w:tcPr>
            <w:tcW w:type="dxa" w:w="2880"/>
          </w:tcPr>
          <w:p>
            <w:r>
              <w:t>Value-list table name for object-typed fields (e.g., accounts, countries).</w:t>
            </w:r>
          </w:p>
        </w:tc>
      </w:tr>
      <w:tr>
        <w:tc>
          <w:tcPr>
            <w:tcW w:type="dxa" w:w="2880"/>
          </w:tcPr>
          <w:p>
            <w:r>
              <w:t>required</w:t>
            </w:r>
          </w:p>
        </w:tc>
        <w:tc>
          <w:tcPr>
            <w:tcW w:type="dxa" w:w="2880"/>
          </w:tcPr>
          <w:p>
            <w:r>
              <w:t>array</w:t>
            </w:r>
          </w:p>
        </w:tc>
        <w:tc>
          <w:tcPr>
            <w:tcW w:type="dxa" w:w="2880"/>
          </w:tcPr>
          <w:p>
            <w:r>
              <w:t>Required top-level Contact fields (example: accountId, lastName, firstName).</w:t>
            </w:r>
          </w:p>
        </w:tc>
      </w:tr>
      <w:tr>
        <w:tc>
          <w:tcPr>
            <w:tcW w:type="dxa" w:w="2880"/>
          </w:tcPr>
          <w:p>
            <w:r>
              <w:t>title</w:t>
            </w:r>
          </w:p>
        </w:tc>
        <w:tc>
          <w:tcPr>
            <w:tcW w:type="dxa" w:w="2880"/>
          </w:tcPr>
          <w:p>
            <w:r>
              <w:t>string</w:t>
            </w:r>
          </w:p>
        </w:tc>
        <w:tc>
          <w:tcPr>
            <w:tcW w:type="dxa" w:w="2880"/>
          </w:tcPr>
          <w:p>
            <w:r>
              <w:t>Schema title (example: contacts).</w:t>
            </w:r>
          </w:p>
        </w:tc>
      </w:tr>
      <w:tr>
        <w:tc>
          <w:tcPr>
            <w:tcW w:type="dxa" w:w="2880"/>
          </w:tcPr>
          <w:p>
            <w:r>
              <w:t>type</w:t>
            </w:r>
          </w:p>
        </w:tc>
        <w:tc>
          <w:tcPr>
            <w:tcW w:type="dxa" w:w="2880"/>
          </w:tcPr>
          <w:p>
            <w:r>
              <w:t>string</w:t>
            </w:r>
          </w:p>
        </w:tc>
        <w:tc>
          <w:tcPr>
            <w:tcW w:type="dxa" w:w="2880"/>
          </w:tcPr>
          <w:p>
            <w:r>
              <w:t>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'{{FORCE_MANAGER_BASE_URL}}/api/v4/contacts/schema' \</w:t>
        <w:br/>
        <w:t xml:space="preserve"> --header 'Accept: application/json'</w:t>
      </w:r>
    </w:p>
    <w:p>
      <w:pPr>
        <w:pStyle w:val="Heading3"/>
      </w:pPr>
      <w:r>
        <w:t>Behavior</w:t>
      </w:r>
    </w:p>
    <w:p>
      <w:pPr>
        <w:pStyle w:val="ListBullet"/>
      </w:pPr>
      <w:r>
        <w:t>Validates the request session context.</w:t>
      </w:r>
    </w:p>
    <w:p>
      <w:pPr>
        <w:pStyle w:val="ListBullet"/>
      </w:pPr>
      <w:r>
        <w:t>Returns a JSON schema-like structure describing Contact fields and constraints.</w:t>
      </w:r>
    </w:p>
    <w:p>
      <w:pPr>
        <w:pStyle w:val="ListBullet"/>
      </w:pPr>
      <w:r>
        <w:t>Includes a top-level required list for mandatory Contact fields and per-field metadata (e.g., maxLength, readOnly, table).</w:t>
      </w:r>
    </w:p>
    <w:p>
      <w:pPr>
        <w:pStyle w:val="Heading3"/>
      </w:pPr>
      <w:r>
        <w:t>Notes</w:t>
      </w:r>
    </w:p>
    <w:p>
      <w:pPr>
        <w:pStyle w:val="ListBullet"/>
      </w:pPr>
      <w:r>
        <w:t>Some fields represent value-list references (e.g., accountId, countryId, gender, salesRepId, typeId) and include a table name plus nested properties (id, value).</w:t>
      </w:r>
    </w:p>
    <w:p>
      <w:pPr>
        <w:pStyle w:val="ListBullet"/>
      </w:pPr>
      <w:r>
        <w:t>Several fields are marked readOnly: true (e.g., dateCreated, dateUpdated, deleted, and some salesRepId* fields).</w:t>
      </w:r>
    </w:p>
    <w:p>
      <w:pPr>
        <w:pStyle w:val="Heading3"/>
      </w:pPr>
      <w:r>
        <w:t>Error Handling</w:t>
      </w:r>
    </w:p>
    <w:p>
      <w:pPr>
        <w:pStyle w:val="ListBullet"/>
      </w:pPr>
      <w:r>
        <w:t>200 OK: Schema returned successfully.</w:t>
      </w:r>
    </w:p>
    <w:p>
      <w:pPr>
        <w:pStyle w:val="ListBullet"/>
      </w:pPr>
      <w:r>
        <w:t>400 Bad Request: Invalid request or service not available (as documented).</w:t>
      </w:r>
    </w:p>
    <w:p>
      <w:r>
        <w:br w:type="page"/>
      </w:r>
    </w:p>
    <w:p>
      <w:pPr>
        <w:pStyle w:val="Heading2"/>
      </w:pPr>
      <w:r>
        <w:t>153. [POST] Create Contact</w:t>
      </w:r>
    </w:p>
    <w:p>
      <w:r>
        <w:rPr>
          <w:b/>
        </w:rPr>
        <w:t xml:space="preserve">Endpoint: </w:t>
      </w:r>
      <w:r>
        <w:rPr>
          <w:rFonts w:ascii="Courier New" w:hAnsi="Courier New"/>
          <w:sz w:val="18"/>
        </w:rPr>
        <w:t>/api/v4/contacts</w:t>
      </w:r>
    </w:p>
    <w:p>
      <w:pPr>
        <w:pStyle w:val="Heading3"/>
      </w:pPr>
      <w:r>
        <w:t>Prerequisites</w:t>
      </w:r>
    </w:p>
    <w:p>
      <w:pPr>
        <w:pStyle w:val="ListBullet"/>
      </w:pPr>
      <w:r>
        <w:t>You must have a valid Session Key (obtained via the Authentication flow) before you can create a Contact.</w:t>
      </w:r>
    </w:p>
    <w:p>
      <w:pPr>
        <w:pStyle w:val="ListBullet"/>
      </w:pPr>
      <w:r>
        <w:t>You must know the accountId of the Account to link the Contact to.</w:t>
      </w:r>
    </w:p>
    <w:p>
      <w:pPr>
        <w:pStyle w:val="ListBullet"/>
      </w:pPr>
      <w:r>
        <w:t>You must know the salesRepId of the Contact responsible (Sales Rep).</w:t>
      </w:r>
    </w:p>
    <w:p>
      <w:pPr>
        <w:pStyle w:val="Heading3"/>
      </w:pPr>
      <w:r>
        <w:t>Method</w:t>
      </w:r>
    </w:p>
    <w:p>
      <w:r>
        <w:t>POST</w:t>
      </w:r>
    </w:p>
    <w:p>
      <w:pPr>
        <w:pStyle w:val="Heading3"/>
      </w:pPr>
      <w:r>
        <w:t>URL</w:t>
      </w:r>
    </w:p>
    <w:p>
      <w:r>
        <w:t>{{FORCE_MANAGER_BASE_URL}}/api/v4/contacts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from JSON input and returns information about the Contact that was created.</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(this endpoint does not define query parameters).</w:t>
      </w:r>
    </w:p>
    <w:p>
      <w:pPr>
        <w:pStyle w:val="ListBullet"/>
      </w:pPr>
      <w:r>
        <w:t>Do not include X-Session-Key in this knowledge file (platform requirement).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integer</w:t>
            </w:r>
          </w:p>
        </w:tc>
        <w:tc>
          <w:tcPr>
            <w:tcW w:type="dxa" w:w="2880"/>
          </w:tcPr>
          <w:p>
            <w:r>
              <w:t>Account to whom the Contact is linked (see Accounts resource).</w:t>
            </w:r>
          </w:p>
        </w:tc>
      </w:tr>
      <w:tr>
        <w:tc>
          <w:tcPr>
            <w:tcW w:type="dxa" w:w="2880"/>
          </w:tcPr>
          <w:p>
            <w:r>
              <w:t>firstName</w:t>
            </w:r>
          </w:p>
        </w:tc>
        <w:tc>
          <w:tcPr>
            <w:tcW w:type="dxa" w:w="2880"/>
          </w:tcPr>
          <w:p>
            <w:r>
              <w:t>string</w:t>
            </w:r>
          </w:p>
        </w:tc>
        <w:tc>
          <w:tcPr>
            <w:tcW w:type="dxa" w:w="2880"/>
          </w:tcPr>
          <w:p>
            <w:r>
              <w:t>Contact's first name.</w:t>
            </w:r>
          </w:p>
        </w:tc>
      </w:tr>
      <w:tr>
        <w:tc>
          <w:tcPr>
            <w:tcW w:type="dxa" w:w="2880"/>
          </w:tcPr>
          <w:p>
            <w:r>
              <w:t>lastName</w:t>
            </w:r>
          </w:p>
        </w:tc>
        <w:tc>
          <w:tcPr>
            <w:tcW w:type="dxa" w:w="2880"/>
          </w:tcPr>
          <w:p>
            <w:r>
              <w:t>string</w:t>
            </w:r>
          </w:p>
        </w:tc>
        <w:tc>
          <w:tcPr>
            <w:tcW w:type="dxa" w:w="2880"/>
          </w:tcPr>
          <w:p>
            <w:r>
              <w:t>Contact's last name.</w:t>
            </w:r>
          </w:p>
        </w:tc>
      </w:tr>
      <w:tr>
        <w:tc>
          <w:tcPr>
            <w:tcW w:type="dxa" w:w="2880"/>
          </w:tcPr>
          <w:p>
            <w:r>
              <w:t>salesRepId</w:t>
            </w:r>
          </w:p>
        </w:tc>
        <w:tc>
          <w:tcPr>
            <w:tcW w:type="dxa" w:w="2880"/>
          </w:tcPr>
          <w:p>
            <w:r>
              <w:t>object | null</w:t>
            </w:r>
          </w:p>
        </w:tc>
        <w:tc>
          <w:tcPr>
            <w:tcW w:type="dxa" w:w="2880"/>
          </w:tcPr>
          <w:p>
            <w:r>
              <w:t>Contact responsible for the Contact. (Note: examples show this as a number.)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address1</w:t>
            </w:r>
          </w:p>
        </w:tc>
        <w:tc>
          <w:tcPr>
            <w:tcW w:type="dxa" w:w="2880"/>
          </w:tcPr>
          <w:p>
            <w:r>
              <w:t>string</w:t>
            </w:r>
          </w:p>
        </w:tc>
        <w:tc>
          <w:tcPr>
            <w:tcW w:type="dxa" w:w="2880"/>
          </w:tcPr>
          <w:p>
            <w:r>
              <w:t>Contact's first address.</w:t>
            </w:r>
          </w:p>
        </w:tc>
      </w:tr>
      <w:tr>
        <w:tc>
          <w:tcPr>
            <w:tcW w:type="dxa" w:w="2880"/>
          </w:tcPr>
          <w:p>
            <w:r>
              <w:t>city</w:t>
            </w:r>
          </w:p>
        </w:tc>
        <w:tc>
          <w:tcPr>
            <w:tcW w:type="dxa" w:w="2880"/>
          </w:tcPr>
          <w:p>
            <w:r>
              <w:t>string</w:t>
            </w:r>
          </w:p>
        </w:tc>
        <w:tc>
          <w:tcPr>
            <w:tcW w:type="dxa" w:w="2880"/>
          </w:tcPr>
          <w:p>
            <w:r>
              <w:t>City name.</w:t>
            </w:r>
          </w:p>
        </w:tc>
      </w:tr>
      <w:tr>
        <w:tc>
          <w:tcPr>
            <w:tcW w:type="dxa" w:w="2880"/>
          </w:tcPr>
          <w:p>
            <w:r>
              <w:t>comment</w:t>
            </w:r>
          </w:p>
        </w:tc>
        <w:tc>
          <w:tcPr>
            <w:tcW w:type="dxa" w:w="2880"/>
          </w:tcPr>
          <w:p>
            <w:r>
              <w:t>string</w:t>
            </w:r>
          </w:p>
        </w:tc>
        <w:tc>
          <w:tcPr>
            <w:tcW w:type="dxa" w:w="2880"/>
          </w:tcPr>
          <w:p>
            <w:r>
              <w:t>Comment added to the Contact profile.</w:t>
            </w:r>
          </w:p>
        </w:tc>
      </w:tr>
      <w:tr>
        <w:tc>
          <w:tcPr>
            <w:tcW w:type="dxa" w:w="2880"/>
          </w:tcPr>
          <w:p>
            <w:r>
              <w:t>countryId</w:t>
            </w:r>
          </w:p>
        </w:tc>
        <w:tc>
          <w:tcPr>
            <w:tcW w:type="dxa" w:w="2880"/>
          </w:tcPr>
          <w:p>
            <w:r>
              <w:t>integer</w:t>
            </w:r>
          </w:p>
        </w:tc>
        <w:tc>
          <w:tcPr>
            <w:tcW w:type="dxa" w:w="2880"/>
          </w:tcPr>
          <w:p>
            <w:r>
              <w:t>Country ID (see Countries resource) of the address.</w:t>
            </w:r>
          </w:p>
        </w:tc>
      </w:tr>
      <w:tr>
        <w:tc>
          <w:tcPr>
            <w:tcW w:type="dxa" w:w="2880"/>
          </w:tcPr>
          <w:p>
            <w:r>
              <w:t>email</w:t>
            </w:r>
          </w:p>
        </w:tc>
        <w:tc>
          <w:tcPr>
            <w:tcW w:type="dxa" w:w="2880"/>
          </w:tcPr>
          <w:p>
            <w:r>
              <w:t>string</w:t>
            </w:r>
          </w:p>
        </w:tc>
        <w:tc>
          <w:tcPr>
            <w:tcW w:type="dxa" w:w="2880"/>
          </w:tcPr>
          <w:p>
            <w:r>
              <w:t>Contact's email address.</w:t>
            </w:r>
          </w:p>
        </w:tc>
      </w:tr>
      <w:tr>
        <w:tc>
          <w:tcPr>
            <w:tcW w:type="dxa" w:w="2880"/>
          </w:tcPr>
          <w:p>
            <w:r>
              <w:t>email2</w:t>
            </w:r>
          </w:p>
        </w:tc>
        <w:tc>
          <w:tcPr>
            <w:tcW w:type="dxa" w:w="2880"/>
          </w:tcPr>
          <w:p>
            <w:r>
              <w:t>string</w:t>
            </w:r>
          </w:p>
        </w:tc>
        <w:tc>
          <w:tcPr>
            <w:tcW w:type="dxa" w:w="2880"/>
          </w:tcPr>
          <w:p>
            <w:r>
              <w:t>Contact's second email address.</w:t>
            </w:r>
          </w:p>
        </w:tc>
      </w:tr>
      <w:tr>
        <w:tc>
          <w:tcPr>
            <w:tcW w:type="dxa" w:w="2880"/>
          </w:tcPr>
          <w:p>
            <w:r>
              <w:t>email3</w:t>
            </w:r>
          </w:p>
        </w:tc>
        <w:tc>
          <w:tcPr>
            <w:tcW w:type="dxa" w:w="2880"/>
          </w:tcPr>
          <w:p>
            <w:r>
              <w:t>string</w:t>
            </w:r>
          </w:p>
        </w:tc>
        <w:tc>
          <w:tcPr>
            <w:tcW w:type="dxa" w:w="2880"/>
          </w:tcPr>
          <w:p>
            <w:r>
              <w:t>Contact's third email address.</w:t>
            </w:r>
          </w:p>
        </w:tc>
      </w:tr>
      <w:tr>
        <w:tc>
          <w:tcPr>
            <w:tcW w:type="dxa" w:w="2880"/>
          </w:tcPr>
          <w:p>
            <w:r>
              <w:t>extId</w:t>
            </w:r>
          </w:p>
        </w:tc>
        <w:tc>
          <w:tcPr>
            <w:tcW w:type="dxa" w:w="2880"/>
          </w:tcPr>
          <w:p>
            <w:r>
              <w:t>string</w:t>
            </w:r>
          </w:p>
        </w:tc>
        <w:tc>
          <w:tcPr>
            <w:tcW w:type="dxa" w:w="2880"/>
          </w:tcPr>
          <w:p>
            <w:r>
              <w:t>External ID of the Contact from a third-party system (ERP, CRM, Accounting System).</w:t>
            </w:r>
          </w:p>
        </w:tc>
      </w:tr>
      <w:tr>
        <w:tc>
          <w:tcPr>
            <w:tcW w:type="dxa" w:w="2880"/>
          </w:tcPr>
          <w:p>
            <w:r>
              <w:t>fax</w:t>
            </w:r>
          </w:p>
        </w:tc>
        <w:tc>
          <w:tcPr>
            <w:tcW w:type="dxa" w:w="2880"/>
          </w:tcPr>
          <w:p>
            <w:r>
              <w:t>string</w:t>
            </w:r>
          </w:p>
        </w:tc>
        <w:tc>
          <w:tcPr>
            <w:tcW w:type="dxa" w:w="2880"/>
          </w:tcPr>
          <w:p>
            <w:r>
              <w:t>Contact's fax number.</w:t>
            </w:r>
          </w:p>
        </w:tc>
      </w:tr>
      <w:tr>
        <w:tc>
          <w:tcPr>
            <w:tcW w:type="dxa" w:w="2880"/>
          </w:tcPr>
          <w:p>
            <w:r>
              <w:t>gender</w:t>
            </w:r>
          </w:p>
        </w:tc>
        <w:tc>
          <w:tcPr>
            <w:tcW w:type="dxa" w:w="2880"/>
          </w:tcPr>
          <w:p>
            <w:r>
              <w:t>integer</w:t>
            </w:r>
          </w:p>
        </w:tc>
        <w:tc>
          <w:tcPr>
            <w:tcW w:type="dxa" w:w="2880"/>
          </w:tcPr>
          <w:p>
            <w:r>
              <w:t>Male -&gt; 0 or female -&gt; 1.</w:t>
            </w:r>
          </w:p>
        </w:tc>
      </w:tr>
      <w:tr>
        <w:tc>
          <w:tcPr>
            <w:tcW w:type="dxa" w:w="2880"/>
          </w:tcPr>
          <w:p>
            <w:r>
              <w:t>linkedin</w:t>
            </w:r>
          </w:p>
        </w:tc>
        <w:tc>
          <w:tcPr>
            <w:tcW w:type="dxa" w:w="2880"/>
          </w:tcPr>
          <w:p>
            <w:r>
              <w:t>string</w:t>
            </w:r>
          </w:p>
        </w:tc>
        <w:tc>
          <w:tcPr>
            <w:tcW w:type="dxa" w:w="2880"/>
          </w:tcPr>
          <w:p>
            <w:r>
              <w:t>Contact's LinkedIn profile name.</w:t>
            </w:r>
          </w:p>
        </w:tc>
      </w:tr>
      <w:tr>
        <w:tc>
          <w:tcPr>
            <w:tcW w:type="dxa" w:w="2880"/>
          </w:tcPr>
          <w:p>
            <w:r>
              <w:t>permissionLevel</w:t>
            </w:r>
          </w:p>
        </w:tc>
        <w:tc>
          <w:tcPr>
            <w:tcW w:type="dxa" w:w="2880"/>
          </w:tcPr>
          <w:p>
            <w:r>
              <w:t>string</w:t>
            </w:r>
          </w:p>
        </w:tc>
        <w:tc>
          <w:tcPr>
            <w:tcW w:type="dxa" w:w="2880"/>
          </w:tcPr>
          <w:p>
            <w:r>
              <w:t>Defines the visibility of the Contact. Set from 1 to 5 (5 is the highest permission level). (Note: examples show this as a number.)</w:t>
            </w:r>
          </w:p>
        </w:tc>
      </w:tr>
      <w:tr>
        <w:tc>
          <w:tcPr>
            <w:tcW w:type="dxa" w:w="2880"/>
          </w:tcPr>
          <w:p>
            <w:r>
              <w:t>phone1</w:t>
            </w:r>
          </w:p>
        </w:tc>
        <w:tc>
          <w:tcPr>
            <w:tcW w:type="dxa" w:w="2880"/>
          </w:tcPr>
          <w:p>
            <w:r>
              <w:t>string</w:t>
            </w:r>
          </w:p>
        </w:tc>
        <w:tc>
          <w:tcPr>
            <w:tcW w:type="dxa" w:w="2880"/>
          </w:tcPr>
          <w:p>
            <w:r>
              <w:t>Contact's first phone number.</w:t>
            </w:r>
          </w:p>
        </w:tc>
      </w:tr>
      <w:tr>
        <w:tc>
          <w:tcPr>
            <w:tcW w:type="dxa" w:w="2880"/>
          </w:tcPr>
          <w:p>
            <w:r>
              <w:t>phone2</w:t>
            </w:r>
          </w:p>
        </w:tc>
        <w:tc>
          <w:tcPr>
            <w:tcW w:type="dxa" w:w="2880"/>
          </w:tcPr>
          <w:p>
            <w:r>
              <w:t>string</w:t>
            </w:r>
          </w:p>
        </w:tc>
        <w:tc>
          <w:tcPr>
            <w:tcW w:type="dxa" w:w="2880"/>
          </w:tcPr>
          <w:p>
            <w:r>
              <w:t>Contact's second phone number.</w:t>
            </w:r>
          </w:p>
        </w:tc>
      </w:tr>
      <w:tr>
        <w:tc>
          <w:tcPr>
            <w:tcW w:type="dxa" w:w="2880"/>
          </w:tcPr>
          <w:p>
            <w:r>
              <w:t>postcode</w:t>
            </w:r>
          </w:p>
        </w:tc>
        <w:tc>
          <w:tcPr>
            <w:tcW w:type="dxa" w:w="2880"/>
          </w:tcPr>
          <w:p>
            <w:r>
              <w:t>string</w:t>
            </w:r>
          </w:p>
        </w:tc>
        <w:tc>
          <w:tcPr>
            <w:tcW w:type="dxa" w:w="2880"/>
          </w:tcPr>
          <w:p>
            <w:r>
              <w:t>Postcode of the Contact address.</w:t>
            </w:r>
          </w:p>
        </w:tc>
      </w:tr>
      <w:tr>
        <w:tc>
          <w:tcPr>
            <w:tcW w:type="dxa" w:w="2880"/>
          </w:tcPr>
          <w:p>
            <w:r>
              <w:t>readOnly</w:t>
            </w:r>
          </w:p>
        </w:tc>
        <w:tc>
          <w:tcPr>
            <w:tcW w:type="dxa" w:w="2880"/>
          </w:tcPr>
          <w:p>
            <w:r>
              <w:t>boolean</w:t>
            </w:r>
          </w:p>
        </w:tc>
        <w:tc>
          <w:tcPr>
            <w:tcW w:type="dxa" w:w="2880"/>
          </w:tcPr>
          <w:p>
            <w:r>
              <w:t>If true, the Contact cannot be modified or deleted.</w:t>
            </w:r>
          </w:p>
        </w:tc>
      </w:tr>
      <w:tr>
        <w:tc>
          <w:tcPr>
            <w:tcW w:type="dxa" w:w="2880"/>
          </w:tcPr>
          <w:p>
            <w:r>
              <w:t>region</w:t>
            </w:r>
          </w:p>
        </w:tc>
        <w:tc>
          <w:tcPr>
            <w:tcW w:type="dxa" w:w="2880"/>
          </w:tcPr>
          <w:p>
            <w:r>
              <w:t>string</w:t>
            </w:r>
          </w:p>
        </w:tc>
        <w:tc>
          <w:tcPr>
            <w:tcW w:type="dxa" w:w="2880"/>
          </w:tcPr>
          <w:p>
            <w:r>
              <w:t>Region/State name referred to the address.</w:t>
            </w:r>
          </w:p>
        </w:tc>
      </w:tr>
      <w:tr>
        <w:tc>
          <w:tcPr>
            <w:tcW w:type="dxa" w:w="2880"/>
          </w:tcPr>
          <w:p>
            <w:r>
              <w:t>skype</w:t>
            </w:r>
          </w:p>
        </w:tc>
        <w:tc>
          <w:tcPr>
            <w:tcW w:type="dxa" w:w="2880"/>
          </w:tcPr>
          <w:p>
            <w:r>
              <w:t>string</w:t>
            </w:r>
          </w:p>
        </w:tc>
        <w:tc>
          <w:tcPr>
            <w:tcW w:type="dxa" w:w="2880"/>
          </w:tcPr>
          <w:p>
            <w:r>
              <w:t>Contact's Skype name.</w:t>
            </w:r>
          </w:p>
        </w:tc>
      </w:tr>
      <w:tr>
        <w:tc>
          <w:tcPr>
            <w:tcW w:type="dxa" w:w="2880"/>
          </w:tcPr>
          <w:p>
            <w:r>
              <w:t>typeId</w:t>
            </w:r>
          </w:p>
        </w:tc>
        <w:tc>
          <w:tcPr>
            <w:tcW w:type="dxa" w:w="2880"/>
          </w:tcPr>
          <w:p>
            <w:r>
              <w:t>integer</w:t>
            </w:r>
          </w:p>
        </w:tc>
        <w:tc>
          <w:tcPr>
            <w:tcW w:type="dxa" w:w="2880"/>
          </w:tcPr>
          <w:p>
            <w:r>
              <w:t>Contact Type (see Type resource).</w:t>
            </w:r>
          </w:p>
        </w:tc>
      </w:tr>
      <w:tr>
        <w:tc>
          <w:tcPr>
            <w:tcW w:type="dxa" w:w="2880"/>
          </w:tcPr>
          <w:p>
            <w:r>
              <w:t>UseCompanyAddress</w:t>
            </w:r>
          </w:p>
        </w:tc>
        <w:tc>
          <w:tcPr>
            <w:tcW w:type="dxa" w:w="2880"/>
          </w:tcPr>
          <w:p>
            <w:r>
              <w:t>boolean</w:t>
            </w:r>
          </w:p>
        </w:tc>
        <w:tc>
          <w:tcPr>
            <w:tcW w:type="dxa" w:w="2880"/>
          </w:tcPr>
          <w:p>
            <w:r>
              <w:t>If true, Contact's address is the one of the associated Account.</w:t>
            </w:r>
          </w:p>
        </w:tc>
      </w:tr>
      <w:tr>
        <w:tc>
          <w:tcPr>
            <w:tcW w:type="dxa" w:w="2880"/>
          </w:tcPr>
          <w:p>
            <w:r>
              <w:t>birthday</w:t>
            </w:r>
          </w:p>
        </w:tc>
        <w:tc>
          <w:tcPr>
            <w:tcW w:type="dxa" w:w="2880"/>
          </w:tcPr>
          <w:p>
            <w:r>
              <w:t>string</w:t>
            </w:r>
          </w:p>
        </w:tc>
        <w:tc>
          <w:tcPr>
            <w:tcW w:type="dxa" w:w="2880"/>
          </w:tcPr>
          <w:p>
            <w:r>
              <w:t>Contact's birthday.</w:t>
            </w:r>
          </w:p>
        </w:tc>
      </w:tr>
      <w:tr>
        <w:tc>
          <w:tcPr>
            <w:tcW w:type="dxa" w:w="2880"/>
          </w:tcPr>
          <w:p>
            <w:r>
              <w:t>marketingCommunications</w:t>
            </w:r>
          </w:p>
        </w:tc>
        <w:tc>
          <w:tcPr>
            <w:tcW w:type="dxa" w:w="2880"/>
          </w:tcPr>
          <w:p>
            <w:r>
              <w:t>boolean</w:t>
            </w:r>
          </w:p>
        </w:tc>
        <w:tc>
          <w:tcPr>
            <w:tcW w:type="dxa" w:w="2880"/>
          </w:tcPr>
          <w:p>
            <w:r>
              <w:t>If true, Contact can receive marketing communications.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287</w:t>
        <w:br/>
        <w:t>}</w:t>
      </w:r>
    </w:p>
    <w:p>
      <w:pPr>
        <w:pStyle w:val="Heading3"/>
      </w:pPr>
      <w:r>
        <w:t>Error Response (400 Bad Request)</w:t>
      </w:r>
    </w:p>
    <w:p>
      <w:r>
        <w:rPr>
          <w:b/>
        </w:rPr>
        <w:t>Note: Example response body not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operation status message.</w:t>
            </w:r>
          </w:p>
        </w:tc>
      </w:tr>
      <w:tr>
        <w:tc>
          <w:tcPr>
            <w:tcW w:type="dxa" w:w="2880"/>
          </w:tcPr>
          <w:p>
            <w:r>
              <w:t>id</w:t>
            </w:r>
          </w:p>
        </w:tc>
        <w:tc>
          <w:tcPr>
            <w:tcW w:type="dxa" w:w="2880"/>
          </w:tcPr>
          <w:p>
            <w:r>
              <w:t>number</w:t>
            </w:r>
          </w:p>
        </w:tc>
        <w:tc>
          <w:tcPr>
            <w:tcW w:type="dxa" w:w="2880"/>
          </w:tcPr>
          <w:p>
            <w:r>
              <w:t>ID assigned to the new Contact.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'{{FORCE_MANAGER_BASE_URL}}/api/v4/contacts' \</w:t>
        <w:br/>
        <w:t xml:space="preserve"> --header 'Accept: application/json' \</w:t>
        <w:br/>
        <w:t xml:space="preserve"> --header 'Content-Type: application/json' \</w:t>
        <w:br/>
        <w:t xml:space="preserve"> --data '{</w:t>
        <w:br/>
        <w:t xml:space="preserve"> "accountId": 1,</w:t>
        <w:br/>
        <w:t xml:space="preserve"> "address1": "2765 Smith Street",</w:t>
        <w:br/>
        <w:t xml:space="preserve"> "birthday": "2021-10-02T00:00:00Z",</w:t>
        <w:br/>
        <w:t xml:space="preserve"> "city": "St. Louis",</w:t>
        <w:br/>
        <w:t xml:space="preserve"> "comment": "Very professional",</w:t>
        <w:br/>
        <w:t xml:space="preserve"> "countryId": 75,</w:t>
        <w:br/>
        <w:t xml:space="preserve"> "email": "j.doe@email.com",</w:t>
        <w:br/>
        <w:t xml:space="preserve"> "fax": "+39 789-5642",</w:t>
        <w:br/>
        <w:t xml:space="preserve"> "firstName": "John",</w:t>
        <w:br/>
        <w:t xml:space="preserve"> "gender": 0,</w:t>
        <w:br/>
        <w:t xml:space="preserve"> "lastName": "Doe",</w:t>
        <w:br/>
        <w:t xml:space="preserve"> "linkedin": "John_Doe",</w:t>
        <w:br/>
        <w:t xml:space="preserve"> "permissionLevel": 2,</w:t>
        <w:br/>
        <w:t xml:space="preserve"> "phone1": "+39 687-9234",</w:t>
        <w:br/>
        <w:t xml:space="preserve"> "phone2": "+39 982-6501",</w:t>
        <w:br/>
        <w:t xml:space="preserve"> "postcode": "63124",</w:t>
        <w:br/>
        <w:t xml:space="preserve"> "readOnly": false,</w:t>
        <w:br/>
        <w:t xml:space="preserve"> "region": "MO",</w:t>
        <w:br/>
        <w:t xml:space="preserve"> "salesRepId": 310,</w:t>
        <w:br/>
        <w:t xml:space="preserve"> "skype": "John_Doe",</w:t>
        <w:br/>
        <w:t xml:space="preserve"> "typeId": 9</w:t>
        <w:br/>
        <w:t xml:space="preserve">  }'</w:t>
      </w:r>
    </w:p>
    <w:p>
      <w:pPr>
        <w:pStyle w:val="Heading3"/>
      </w:pPr>
      <w:r>
        <w:t>Example Usage</w:t>
      </w:r>
    </w:p>
    <w:p>
      <w:pPr>
        <w:pStyle w:val="Heading3"/>
      </w:pPr>
      <w:r>
        <w:t>Example 1: Create a Contact (full example)</w:t>
      </w:r>
    </w:p>
    <w:p>
      <w:r>
        <w:rPr>
          <w:b/>
          <w:color w:val="666666"/>
          <w:sz w:val="16"/>
        </w:rPr>
        <w:t>[bash]</w:t>
      </w:r>
    </w:p>
    <w:p>
      <w:pPr>
        <w:shd w:fill="F2F2F2" w:val="clear"/>
      </w:pPr>
      <w:r>
        <w:rPr>
          <w:rFonts w:ascii="Courier New" w:hAnsi="Courier New"/>
          <w:sz w:val="17"/>
        </w:rPr>
        <w:t>curl -X POST '{{FORCE_MANAGER_BASE_URL}}/api/v4/contacts' \</w:t>
        <w:br/>
        <w:t xml:space="preserve"> -H 'Accept: application/json' \</w:t>
        <w:br/>
        <w:t xml:space="preserve"> -H 'Content-Type: application/json' \</w:t>
        <w:br/>
        <w:t xml:space="preserve"> -d '{</w:t>
        <w:br/>
        <w:t xml:space="preserve"> "accountId": 1,</w:t>
        <w:br/>
        <w:t xml:space="preserve"> "address1": "2765 Smith Street",</w:t>
        <w:br/>
        <w:t xml:space="preserve"> "birthday": "2021-10-02T00:00:00Z",</w:t>
        <w:br/>
        <w:t xml:space="preserve"> "city": "St. Louis",</w:t>
        <w:br/>
        <w:t xml:space="preserve"> "comment": "Very professional",</w:t>
        <w:br/>
        <w:t xml:space="preserve"> "countryId": 75,</w:t>
        <w:br/>
        <w:t xml:space="preserve"> "email": "j.doe@email.com",</w:t>
        <w:br/>
        <w:t xml:space="preserve"> "fax": "+39 789-5642",</w:t>
        <w:br/>
        <w:t xml:space="preserve"> "firstName": "John",</w:t>
        <w:br/>
        <w:t xml:space="preserve"> "gender": 0,</w:t>
        <w:br/>
        <w:t xml:space="preserve"> "lastName": "Doe",</w:t>
        <w:br/>
        <w:t xml:space="preserve"> "linkedin": "John_Doe",</w:t>
        <w:br/>
        <w:t xml:space="preserve"> "permissionLevel": 2,</w:t>
        <w:br/>
        <w:t xml:space="preserve"> "phone1": "+39 687-9234",</w:t>
        <w:br/>
        <w:t xml:space="preserve"> "phone2": "+39 982-6501",</w:t>
        <w:br/>
        <w:t xml:space="preserve"> "postcode": "63124",</w:t>
        <w:br/>
        <w:t xml:space="preserve"> "readOnly": false,</w:t>
        <w:br/>
        <w:t xml:space="preserve"> "region": "MO",</w:t>
        <w:br/>
        <w:t xml:space="preserve"> "salesRepId": 310,</w:t>
        <w:br/>
        <w:t xml:space="preserve"> "skype": "John_Doe",</w:t>
        <w:br/>
        <w:t xml:space="preserve"> "typeId": 9</w:t>
        <w:br/>
        <w:t xml:space="preserve">  }'</w:t>
      </w:r>
    </w:p>
    <w:p>
      <w:pPr>
        <w:pStyle w:val="Heading3"/>
      </w:pPr>
      <w:r>
        <w:t>Example 2: Create a minimal Contact</w:t>
      </w:r>
    </w:p>
    <w:p>
      <w:r>
        <w:rPr>
          <w:b/>
          <w:color w:val="666666"/>
          <w:sz w:val="16"/>
        </w:rPr>
        <w:t>[bash]</w:t>
      </w:r>
    </w:p>
    <w:p>
      <w:pPr>
        <w:shd w:fill="F2F2F2" w:val="clear"/>
      </w:pPr>
      <w:r>
        <w:rPr>
          <w:rFonts w:ascii="Courier New" w:hAnsi="Courier New"/>
          <w:sz w:val="17"/>
        </w:rPr>
        <w:t>curl -X POST '{{FORCE_MANAGER_BASE_URL}}/api/v4/contacts' \</w:t>
        <w:br/>
        <w:t xml:space="preserve"> -H 'Accept: application/json' \</w:t>
        <w:br/>
        <w:t xml:space="preserve"> -H 'Content-Type: application/json' \</w:t>
        <w:br/>
        <w:t xml:space="preserve"> -d '{</w:t>
        <w:br/>
        <w:t xml:space="preserve"> "accountId": 1,</w:t>
        <w:br/>
        <w:t xml:space="preserve"> "firstName": "John",</w:t>
        <w:br/>
        <w:t xml:space="preserve"> "lastName": "Doe",</w:t>
        <w:br/>
        <w:t xml:space="preserve"> "salesRepId": 310</w:t>
        <w:br/>
        <w:t xml:space="preserve">  }'</w:t>
      </w:r>
    </w:p>
    <w:p>
      <w:pPr>
        <w:pStyle w:val="Heading3"/>
      </w:pPr>
      <w:r>
        <w:t>Behavior</w:t>
      </w:r>
    </w:p>
    <w:p>
      <w:pPr>
        <w:pStyle w:val="ListBullet"/>
      </w:pPr>
      <w:r>
        <w:t>Validates the JSON payload and required fields.</w:t>
      </w:r>
    </w:p>
    <w:p>
      <w:pPr>
        <w:pStyle w:val="ListBullet"/>
      </w:pPr>
      <w:r>
        <w:t>Creates the Contact linked to the provided accountId.</w:t>
      </w:r>
    </w:p>
    <w:p>
      <w:pPr>
        <w:pStyle w:val="ListBullet"/>
      </w:pPr>
      <w:r>
        <w:t>Returns a JSON response including the operation Message and the new Contact id.</w:t>
      </w:r>
    </w:p>
    <w:p>
      <w:pPr>
        <w:pStyle w:val="Heading3"/>
      </w:pPr>
      <w:r>
        <w:t>Notes</w:t>
      </w:r>
    </w:p>
    <w:p>
      <w:pPr>
        <w:pStyle w:val="ListBullet"/>
      </w:pPr>
      <w:r>
        <w:t>The documentation states salesRepId is Object, Null, but the provided request examples use a numeric ID (e.g., 310).</w:t>
      </w:r>
    </w:p>
    <w:p>
      <w:pPr>
        <w:pStyle w:val="ListBullet"/>
      </w:pPr>
      <w:r>
        <w:t>The documentation lists permissionLevel as String, but the provided request examples use a number (e.g., 2).</w:t>
      </w:r>
    </w:p>
    <w:p>
      <w:pPr>
        <w:pStyle w:val="ListBullet"/>
      </w:pPr>
      <w:r>
        <w:t>Authentication is required via a Session Key, but X-Session-Key is intentionally omitted here per platform requirements.</w:t>
      </w:r>
    </w:p>
    <w:p>
      <w:pPr>
        <w:pStyle w:val="Heading3"/>
      </w:pPr>
      <w:r>
        <w:t>Error Handling</w:t>
      </w:r>
    </w:p>
    <w:p>
      <w:pPr>
        <w:pStyle w:val="ListBullet"/>
      </w:pPr>
      <w:r>
        <w:t>200 OK: Operation succeeded; response includes Message and id.</w:t>
      </w:r>
    </w:p>
    <w:p>
      <w:pPr>
        <w:pStyle w:val="ListBullet"/>
      </w:pPr>
      <w:r>
        <w:t>400 Bad Request: Invalid request or requested service not available (no example body provided).</w:t>
      </w:r>
    </w:p>
    <w:p>
      <w:pPr>
        <w:pStyle w:val="Heading3"/>
      </w:pPr>
      <w:r>
        <w:t>Related contacts actions</w:t>
      </w:r>
    </w:p>
    <w:p>
      <w:pPr>
        <w:pStyle w:val="ListBullet"/>
      </w:pPr>
      <w:r>
        <w:t>[DELETE] Delete a Contact — /api/v4/contacts/{{id}}</w:t>
      </w:r>
    </w:p>
    <w:p>
      <w:pPr>
        <w:pStyle w:val="ListBullet"/>
      </w:pPr>
      <w:r>
        <w:t>[GET] Get a Contact — /api/v4/contacts/{{id}}</w:t>
      </w:r>
    </w:p>
    <w:p>
      <w:pPr>
        <w:pStyle w:val="ListBullet"/>
      </w:pPr>
      <w:r>
        <w:t>[GET] List Contacts — /api/v4/contacts</w:t>
      </w:r>
    </w:p>
    <w:p>
      <w:pPr>
        <w:pStyle w:val="ListBullet"/>
      </w:pPr>
      <w:r>
        <w:t>[PUT] Update a Contact — /api/v4/contacts/{{id}}</w:t>
      </w:r>
    </w:p>
    <w:p>
      <w:r>
        <w:br w:type="page"/>
      </w:r>
    </w:p>
    <w:p>
      <w:pPr>
        <w:pStyle w:val="Heading2"/>
      </w:pPr>
      <w:r>
        <w:t>154. [POST] Create Contact Type</w:t>
      </w:r>
    </w:p>
    <w:p>
      <w:r>
        <w:rPr>
          <w:b/>
        </w:rPr>
        <w:t xml:space="preserve">Endpoint: </w:t>
      </w:r>
      <w:r>
        <w:rPr>
          <w:rFonts w:ascii="Courier New" w:hAnsi="Courier New"/>
          <w:sz w:val="18"/>
        </w:rPr>
        <w:t>/api/v4/contactTypes</w:t>
      </w:r>
    </w:p>
    <w:p>
      <w:pPr>
        <w:pStyle w:val="Heading3"/>
      </w:pPr>
      <w:r>
        <w:t>Prerequisites</w:t>
      </w:r>
    </w:p>
    <w:p>
      <w:pPr>
        <w:pStyle w:val="ListBullet"/>
      </w:pPr>
      <w:r>
        <w:t>Must have permission to create Contact Types</w:t>
      </w:r>
    </w:p>
    <w:p>
      <w:pPr>
        <w:pStyle w:val="Heading3"/>
      </w:pPr>
      <w:r>
        <w:t>Method</w:t>
      </w:r>
    </w:p>
    <w:p>
      <w:r>
        <w:t>POST</w:t>
      </w:r>
    </w:p>
    <w:p>
      <w:pPr>
        <w:pStyle w:val="Heading3"/>
      </w:pPr>
      <w:r>
        <w:t>URL</w:t>
      </w:r>
    </w:p>
    <w:p>
      <w:r>
        <w:t>{{FORCE_MANAGER_BASE_URL}}/api/v4/contactTypes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Creates a new Contact Type using JSON input and returns information about the newly created entity.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descriptionEN</w:t>
            </w:r>
          </w:p>
        </w:tc>
        <w:tc>
          <w:tcPr>
            <w:tcW w:type="dxa" w:w="2880"/>
          </w:tcPr>
          <w:p>
            <w:r>
              <w:t>string</w:t>
            </w:r>
          </w:p>
        </w:tc>
        <w:tc>
          <w:tcPr>
            <w:tcW w:type="dxa" w:w="2880"/>
          </w:tcPr>
          <w:p>
            <w:r>
              <w:t>Contact Type label in English.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w:t>
            </w:r>
          </w:p>
        </w:tc>
        <w:tc>
          <w:tcPr>
            <w:tcW w:type="dxa" w:w="2880"/>
          </w:tcPr>
          <w:p>
            <w:r>
              <w:t>In which Branch the Contact Type is visible.</w:t>
            </w:r>
          </w:p>
        </w:tc>
      </w:tr>
      <w:tr>
        <w:tc>
          <w:tcPr>
            <w:tcW w:type="dxa" w:w="2880"/>
          </w:tcPr>
          <w:p>
            <w:r>
              <w:t>descriptionBR</w:t>
            </w:r>
          </w:p>
        </w:tc>
        <w:tc>
          <w:tcPr>
            <w:tcW w:type="dxa" w:w="2880"/>
          </w:tcPr>
          <w:p>
            <w:r>
              <w:t>string</w:t>
            </w:r>
          </w:p>
        </w:tc>
        <w:tc>
          <w:tcPr>
            <w:tcW w:type="dxa" w:w="2880"/>
          </w:tcPr>
          <w:p>
            <w:r>
              <w:t>Contact Type label in Brasilian Portuguese.</w:t>
            </w:r>
          </w:p>
        </w:tc>
      </w:tr>
      <w:tr>
        <w:tc>
          <w:tcPr>
            <w:tcW w:type="dxa" w:w="2880"/>
          </w:tcPr>
          <w:p>
            <w:r>
              <w:t>descriptionDE</w:t>
            </w:r>
          </w:p>
        </w:tc>
        <w:tc>
          <w:tcPr>
            <w:tcW w:type="dxa" w:w="2880"/>
          </w:tcPr>
          <w:p>
            <w:r>
              <w:t>string</w:t>
            </w:r>
          </w:p>
        </w:tc>
        <w:tc>
          <w:tcPr>
            <w:tcW w:type="dxa" w:w="2880"/>
          </w:tcPr>
          <w:p>
            <w:r>
              <w:t>Contact Type label in German.</w:t>
            </w:r>
          </w:p>
        </w:tc>
      </w:tr>
      <w:tr>
        <w:tc>
          <w:tcPr>
            <w:tcW w:type="dxa" w:w="2880"/>
          </w:tcPr>
          <w:p>
            <w:r>
              <w:t>descriptionDK</w:t>
            </w:r>
          </w:p>
        </w:tc>
        <w:tc>
          <w:tcPr>
            <w:tcW w:type="dxa" w:w="2880"/>
          </w:tcPr>
          <w:p>
            <w:r>
              <w:t>string</w:t>
            </w:r>
          </w:p>
        </w:tc>
        <w:tc>
          <w:tcPr>
            <w:tcW w:type="dxa" w:w="2880"/>
          </w:tcPr>
          <w:p>
            <w:r>
              <w:t>Contact Type label in Dutch.</w:t>
            </w:r>
          </w:p>
        </w:tc>
      </w:tr>
      <w:tr>
        <w:tc>
          <w:tcPr>
            <w:tcW w:type="dxa" w:w="2880"/>
          </w:tcPr>
          <w:p>
            <w:r>
              <w:t>descriptionES</w:t>
            </w:r>
          </w:p>
        </w:tc>
        <w:tc>
          <w:tcPr>
            <w:tcW w:type="dxa" w:w="2880"/>
          </w:tcPr>
          <w:p>
            <w:r>
              <w:t>string</w:t>
            </w:r>
          </w:p>
        </w:tc>
        <w:tc>
          <w:tcPr>
            <w:tcW w:type="dxa" w:w="2880"/>
          </w:tcPr>
          <w:p>
            <w:r>
              <w:t>Contact Type label in Spanish.</w:t>
            </w:r>
          </w:p>
        </w:tc>
      </w:tr>
      <w:tr>
        <w:tc>
          <w:tcPr>
            <w:tcW w:type="dxa" w:w="2880"/>
          </w:tcPr>
          <w:p>
            <w:r>
              <w:t>descriptionFR</w:t>
            </w:r>
          </w:p>
        </w:tc>
        <w:tc>
          <w:tcPr>
            <w:tcW w:type="dxa" w:w="2880"/>
          </w:tcPr>
          <w:p>
            <w:r>
              <w:t>string</w:t>
            </w:r>
          </w:p>
        </w:tc>
        <w:tc>
          <w:tcPr>
            <w:tcW w:type="dxa" w:w="2880"/>
          </w:tcPr>
          <w:p>
            <w:r>
              <w:t>Contact Type label in French.</w:t>
            </w:r>
          </w:p>
        </w:tc>
      </w:tr>
      <w:tr>
        <w:tc>
          <w:tcPr>
            <w:tcW w:type="dxa" w:w="2880"/>
          </w:tcPr>
          <w:p>
            <w:r>
              <w:t>descriptionIT</w:t>
            </w:r>
          </w:p>
        </w:tc>
        <w:tc>
          <w:tcPr>
            <w:tcW w:type="dxa" w:w="2880"/>
          </w:tcPr>
          <w:p>
            <w:r>
              <w:t>string</w:t>
            </w:r>
          </w:p>
        </w:tc>
        <w:tc>
          <w:tcPr>
            <w:tcW w:type="dxa" w:w="2880"/>
          </w:tcPr>
          <w:p>
            <w:r>
              <w:t>Contact Type label in Italian.</w:t>
            </w:r>
          </w:p>
        </w:tc>
      </w:tr>
      <w:tr>
        <w:tc>
          <w:tcPr>
            <w:tcW w:type="dxa" w:w="2880"/>
          </w:tcPr>
          <w:p>
            <w:r>
              <w:t>descriptionPT</w:t>
            </w:r>
          </w:p>
        </w:tc>
        <w:tc>
          <w:tcPr>
            <w:tcW w:type="dxa" w:w="2880"/>
          </w:tcPr>
          <w:p>
            <w:r>
              <w:t>string</w:t>
            </w:r>
          </w:p>
        </w:tc>
        <w:tc>
          <w:tcPr>
            <w:tcW w:type="dxa" w:w="2880"/>
          </w:tcPr>
          <w:p>
            <w:r>
              <w:t>Contact Type label in Portuguese.</w:t>
            </w:r>
          </w:p>
        </w:tc>
      </w:tr>
      <w:tr>
        <w:tc>
          <w:tcPr>
            <w:tcW w:type="dxa" w:w="2880"/>
          </w:tcPr>
          <w:p>
            <w:r>
              <w:t>descriptionRU</w:t>
            </w:r>
          </w:p>
        </w:tc>
        <w:tc>
          <w:tcPr>
            <w:tcW w:type="dxa" w:w="2880"/>
          </w:tcPr>
          <w:p>
            <w:r>
              <w:t>string</w:t>
            </w:r>
          </w:p>
        </w:tc>
        <w:tc>
          <w:tcPr>
            <w:tcW w:type="dxa" w:w="2880"/>
          </w:tcPr>
          <w:p>
            <w:r>
              <w:t>Contact Type label in Russian.</w:t>
            </w:r>
          </w:p>
        </w:tc>
      </w:tr>
      <w:tr>
        <w:tc>
          <w:tcPr>
            <w:tcW w:type="dxa" w:w="2880"/>
          </w:tcPr>
          <w:p>
            <w:r>
              <w:t>descriptionUS</w:t>
            </w:r>
          </w:p>
        </w:tc>
        <w:tc>
          <w:tcPr>
            <w:tcW w:type="dxa" w:w="2880"/>
          </w:tcPr>
          <w:p>
            <w:r>
              <w:t>string</w:t>
            </w:r>
          </w:p>
        </w:tc>
        <w:tc>
          <w:tcPr>
            <w:tcW w:type="dxa" w:w="2880"/>
          </w:tcPr>
          <w:p>
            <w:r>
              <w:t>Contact Type label in American English.</w:t>
            </w:r>
          </w:p>
        </w:tc>
      </w:tr>
      <w:tr>
        <w:tc>
          <w:tcPr>
            <w:tcW w:type="dxa" w:w="2880"/>
          </w:tcPr>
          <w:p>
            <w:r>
              <w:t>order</w:t>
            </w:r>
          </w:p>
        </w:tc>
        <w:tc>
          <w:tcPr>
            <w:tcW w:type="dxa" w:w="2880"/>
          </w:tcPr>
          <w:p>
            <w:r>
              <w:t>integer</w:t>
            </w:r>
          </w:p>
        </w:tc>
        <w:tc>
          <w:tcPr>
            <w:tcW w:type="dxa" w:w="2880"/>
          </w:tcPr>
          <w:p>
            <w:r>
              <w:t>The position of the Contact Type in the Contact Types value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15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"Shows when an invalid request or the requested service is not 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operation status. Example: "entity created".</w:t>
            </w:r>
          </w:p>
        </w:tc>
      </w:tr>
      <w:tr>
        <w:tc>
          <w:tcPr>
            <w:tcW w:type="dxa" w:w="2880"/>
          </w:tcPr>
          <w:p>
            <w:r>
              <w:t>id</w:t>
            </w:r>
          </w:p>
        </w:tc>
        <w:tc>
          <w:tcPr>
            <w:tcW w:type="dxa" w:w="2880"/>
          </w:tcPr>
          <w:p>
            <w:r>
              <w:t>number</w:t>
            </w:r>
          </w:p>
        </w:tc>
        <w:tc>
          <w:tcPr>
            <w:tcW w:type="dxa" w:w="2880"/>
          </w:tcPr>
          <w:p>
            <w:r>
              <w:t>Id assigned to the new Contact Type. Example: 15.</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'{{FORCE_MANAGER_BASE_URL}}/api/v4/contactTypes' \</w:t>
        <w:br/>
        <w:t xml:space="preserve"> --header 'Content-Type: application/json' \</w:t>
        <w:br/>
        <w:t xml:space="preserve"> --header 'Accept: application/json' \</w:t>
        <w:br/>
        <w:t xml:space="preserve"> --data '{</w:t>
        <w:br/>
        <w:t xml:space="preserve"> "descriptionEN": "Sales Director"</w:t>
        <w:br/>
        <w:t xml:space="preserve">  }'</w:t>
      </w:r>
    </w:p>
    <w:p>
      <w:pPr>
        <w:pStyle w:val="Heading3"/>
      </w:pPr>
      <w:r>
        <w:t>Example Usage</w:t>
      </w:r>
    </w:p>
    <w:p>
      <w:pPr>
        <w:pStyle w:val="Heading3"/>
      </w:pPr>
      <w:r>
        <w:t>Example 1: Create a minimal Contact Type (English label only)</w:t>
      </w:r>
    </w:p>
    <w:p>
      <w:pPr>
        <w:pStyle w:val="Heading3"/>
      </w:pPr>
      <w:r>
        <w:t>Example 2: Create a Contact Type with ordering and multiple languages</w:t>
      </w:r>
    </w:p>
    <w:p>
      <w:r>
        <w:rPr>
          <w:b/>
          <w:color w:val="666666"/>
          <w:sz w:val="16"/>
        </w:rPr>
        <w:t>[bash]</w:t>
      </w:r>
    </w:p>
    <w:p>
      <w:pPr>
        <w:shd w:fill="F2F2F2" w:val="clear"/>
      </w:pPr>
      <w:r>
        <w:rPr>
          <w:rFonts w:ascii="Courier New" w:hAnsi="Courier New"/>
          <w:sz w:val="17"/>
        </w:rPr>
        <w:t>curl -i --location --request POST '{{FORCE_MANAGER_BASE_URL}}/api/v4/contactTypes' \</w:t>
        <w:br/>
        <w:t xml:space="preserve"> --header 'Content-Type: application/json' \</w:t>
        <w:br/>
        <w:t xml:space="preserve"> --header 'Accept: application/json' \</w:t>
        <w:br/>
        <w:t xml:space="preserve"> --data '{</w:t>
        <w:br/>
        <w:t xml:space="preserve"> "descriptionEN": "Sales Director",</w:t>
        <w:br/>
        <w:t xml:space="preserve"> "descriptionES": "Director de Ventas",</w:t>
        <w:br/>
        <w:t xml:space="preserve"> "descriptionFR": "Directeur Commercial",</w:t>
        <w:br/>
        <w:t xml:space="preserve"> "order": 3</w:t>
        <w:br/>
        <w:t xml:space="preserve">  }'</w:t>
      </w:r>
    </w:p>
    <w:p>
      <w:pPr>
        <w:pStyle w:val="Heading3"/>
      </w:pPr>
      <w:r>
        <w:t>Behavior</w:t>
      </w:r>
    </w:p>
    <w:p>
      <w:pPr>
        <w:pStyle w:val="ListBullet"/>
      </w:pPr>
      <w:r>
        <w:t>Validates the JSON body (at minimum, descriptionEN must be provided).</w:t>
      </w:r>
    </w:p>
    <w:p>
      <w:pPr>
        <w:pStyle w:val="ListBullet"/>
      </w:pPr>
      <w:r>
        <w:t>Creates the Contact Type.</w:t>
      </w:r>
    </w:p>
    <w:p>
      <w:pPr>
        <w:pStyle w:val="ListBullet"/>
      </w:pPr>
      <w:r>
        <w:t>Returns a JSON response indicating operation status and the new Contact Type id.</w:t>
      </w:r>
    </w:p>
    <w:p>
      <w:pPr>
        <w:pStyle w:val="Heading3"/>
      </w:pPr>
      <w:r>
        <w:t>Notes</w:t>
      </w:r>
    </w:p>
    <w:p>
      <w:pPr>
        <w:pStyle w:val="ListBullet"/>
      </w:pPr>
      <w:r>
        <w:t>Request and response bodies are JSON.</w:t>
      </w:r>
    </w:p>
    <w:p>
      <w:pPr>
        <w:pStyle w:val="ListBullet"/>
      </w:pPr>
      <w:r>
        <w:t>Authentication/session-related headers (e.g., session keys) are handled outside this knowledge file and are intentionally omitted here.</w:t>
      </w:r>
    </w:p>
    <w:p>
      <w:pPr>
        <w:pStyle w:val="Heading3"/>
      </w:pPr>
      <w:r>
        <w:t>Error Handling</w:t>
      </w:r>
    </w:p>
    <w:p>
      <w:pPr>
        <w:pStyle w:val="ListBullet"/>
      </w:pPr>
      <w:r>
        <w:t>200 OK: Operation succeeded; response includes Message and id.</w:t>
      </w:r>
    </w:p>
    <w:p>
      <w:pPr>
        <w:pStyle w:val="ListBullet"/>
      </w:pPr>
      <w:r>
        <w:t>400 Bad Request: Invalid request or requested service not available.</w:t>
      </w:r>
    </w:p>
    <w:p>
      <w:pPr>
        <w:pStyle w:val="Heading3"/>
      </w:pPr>
      <w:r>
        <w:t>Related contactTypes actions</w:t>
      </w:r>
    </w:p>
    <w:p>
      <w:pPr>
        <w:pStyle w:val="ListBullet"/>
      </w:pPr>
      <w:r>
        <w:t>[GET] Get Contact Types Schema — /api/v4/contactTypes/schema</w:t>
      </w:r>
    </w:p>
    <w:p>
      <w:pPr>
        <w:pStyle w:val="ListBullet"/>
      </w:pPr>
      <w:r>
        <w:t>[DELETE] Delete a Contact Type — /api/v4/contactTypes/{{id}}</w:t>
      </w:r>
    </w:p>
    <w:p>
      <w:pPr>
        <w:pStyle w:val="ListBullet"/>
      </w:pPr>
      <w:r>
        <w:t>[GET] Get a Contact Type — /api/v4/contactTypes/{{id}}</w:t>
      </w:r>
    </w:p>
    <w:p>
      <w:pPr>
        <w:pStyle w:val="ListBullet"/>
      </w:pPr>
      <w:r>
        <w:t>[GET] List Contact Types — /api/v4/contactTypes</w:t>
      </w:r>
    </w:p>
    <w:p>
      <w:pPr>
        <w:pStyle w:val="ListBullet"/>
      </w:pPr>
      <w:r>
        <w:t>[PUT] Update a Contact Type — /api/v4/contactTypes/{{id}}</w:t>
      </w:r>
    </w:p>
    <w:p>
      <w:r>
        <w:br w:type="page"/>
      </w:r>
    </w:p>
    <w:p>
      <w:pPr>
        <w:pStyle w:val="Heading2"/>
      </w:pPr>
      <w:r>
        <w:t>155. [DELETE] Delete a Contact Type</w:t>
      </w:r>
    </w:p>
    <w:p>
      <w:r>
        <w:rPr>
          <w:b/>
        </w:rPr>
        <w:t xml:space="preserve">Endpoint: </w:t>
      </w:r>
      <w:r>
        <w:rPr>
          <w:rFonts w:ascii="Courier New" w:hAnsi="Courier New"/>
          <w:sz w:val="18"/>
        </w:rPr>
        <w:t>/api/v4/contactTypes/{{id}}</w:t>
      </w:r>
    </w:p>
    <w:p>
      <w:pPr>
        <w:pStyle w:val="Heading3"/>
      </w:pPr>
      <w:r>
        <w:t>Prerequisites</w:t>
      </w:r>
    </w:p>
    <w:p>
      <w:pPr>
        <w:pStyle w:val="ListBullet"/>
      </w:pPr>
      <w:r>
        <w:t>A Contact Type must exist in the ForceManager implementation database.</w:t>
      </w:r>
    </w:p>
    <w:p>
      <w:pPr>
        <w:pStyle w:val="ListBullet"/>
      </w:pPr>
      <w:r>
        <w:t>Deleting a Contact Type is irreversible (“cannot be undone”).</w:t>
      </w:r>
    </w:p>
    <w:p>
      <w:pPr>
        <w:pStyle w:val="Heading3"/>
      </w:pPr>
      <w:r>
        <w:t>Method</w:t>
      </w:r>
    </w:p>
    <w:p>
      <w:r>
        <w:t>DELETE</w:t>
      </w:r>
    </w:p>
    <w:p>
      <w:pPr>
        <w:pStyle w:val="Heading3"/>
      </w:pPr>
      <w:r>
        <w:t>URL</w:t>
      </w:r>
    </w:p>
    <w:p>
      <w:r>
        <w:t>{{FORCE_MANAGER_BASE_URL}}/api/v4/contactTypes/{{id}}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Contact Type from the user’s ForceManager implementation database. If the Contact Type does not exist, the API returns a 400 Bad Request. This operation cannot be undone.</w:t>
      </w:r>
    </w:p>
    <w:p>
      <w:pPr>
        <w:pStyle w:val="Heading3"/>
      </w:pPr>
      <w:r>
        <w:t>Enforcement Rules</w:t>
      </w:r>
    </w:p>
    <w:p>
      <w:pPr>
        <w:pStyle w:val="ListBullet"/>
      </w:pPr>
      <w:r>
        <w:t>The id path parameter must always be present and must be non-empty.</w:t>
      </w:r>
    </w:p>
    <w:p>
      <w:pPr>
        <w:pStyle w:val="ListBullet"/>
      </w:pPr>
      <w:r>
        <w:t>Always construct the path as /api/v4/contactTypes/{{id}}, where {{id}} is a non-empty value.</w:t>
      </w:r>
    </w:p>
    <w:p>
      <w:pPr>
        <w:pStyle w:val="ListBullet"/>
      </w:pPr>
      <w:r>
        <w:t>Do not call the API with a missing or empty id (e.g., avoid /api/v4/contactTypes/).</w:t>
      </w:r>
    </w:p>
    <w:p>
      <w:pPr>
        <w:pStyle w:val="ListBullet"/>
      </w:pPr>
      <w:r>
        <w:t>When executing the action, ensure to send Path Parameters in the URL and not in the body.</w:t>
      </w:r>
    </w:p>
    <w:p>
      <w:pPr>
        <w:pStyle w:val="ListBullet"/>
      </w:pPr>
      <w:r>
        <w:t>This endpoint requires a session key header, but do not include X-Session-Key in this knowledge file (platform-specific requirement).</w:t>
      </w:r>
    </w:p>
    <w:p>
      <w:pPr>
        <w:pStyle w:val="Heading3"/>
      </w:pPr>
      <w:r>
        <w:t>Valid Examples</w:t>
      </w:r>
    </w:p>
    <w:p>
      <w:r>
        <w:rPr>
          <w:b/>
          <w:color w:val="666666"/>
          <w:sz w:val="16"/>
        </w:rPr>
        <w:t>[http]</w:t>
      </w:r>
    </w:p>
    <w:p>
      <w:pPr>
        <w:shd w:fill="F2F2F2" w:val="clear"/>
      </w:pPr>
      <w:r>
        <w:rPr>
          <w:rFonts w:ascii="Courier New" w:hAnsi="Courier New"/>
          <w:sz w:val="17"/>
        </w:rPr>
        <w:t>/api/v4/contactTypes/123</w:t>
      </w:r>
    </w:p>
    <w:p>
      <w:pPr>
        <w:pStyle w:val="Heading3"/>
      </w:pPr>
      <w:r>
        <w:t>Invalid Examples</w:t>
      </w:r>
    </w:p>
    <w:p>
      <w:r>
        <w:rPr>
          <w:b/>
          <w:color w:val="666666"/>
          <w:sz w:val="16"/>
        </w:rPr>
        <w:t>[http]</w:t>
      </w:r>
    </w:p>
    <w:p>
      <w:pPr>
        <w:shd w:fill="F2F2F2" w:val="clear"/>
      </w:pPr>
      <w:r>
        <w:rPr>
          <w:rFonts w:ascii="Courier New" w:hAnsi="Courier New"/>
          <w:sz w:val="17"/>
        </w:rPr>
        <w:t>/api/v4/contactTypes/</w:t>
        <w:br/>
        <w:t>/api/v4/contactTypes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Contact Type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rPr>
        <w:t>Note: Returned when the request is invalid or the requested service/resource is not available (including when the specified Contact Type does not exist).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'{{FORCE_MANAGER_BASE_URL}}/api/v4/contactTypes/123' \</w:t>
        <w:br/>
        <w:t xml:space="preserve"> --header 'Accept: application/json'</w:t>
      </w:r>
    </w:p>
    <w:p>
      <w:pPr>
        <w:pStyle w:val="Heading3"/>
      </w:pPr>
      <w:r>
        <w:t>Notes</w:t>
      </w:r>
    </w:p>
    <w:p>
      <w:pPr>
        <w:pStyle w:val="ListBullet"/>
      </w:pPr>
      <w:r>
        <w:t>The documentation indicates you can only delete Contact Types after providing a Session Key, but the X-Session-Key header must not be included in this final knowledge per platform rules.</w:t>
      </w:r>
    </w:p>
    <w:p>
      <w:pPr>
        <w:pStyle w:val="Heading3"/>
      </w:pPr>
      <w:r>
        <w:t>Related contactTypes actions</w:t>
      </w:r>
    </w:p>
    <w:p>
      <w:pPr>
        <w:pStyle w:val="ListBullet"/>
      </w:pPr>
      <w:r>
        <w:t>[GET] Get Contact Types Schema — /api/v4/contactTypes/schema</w:t>
      </w:r>
    </w:p>
    <w:p>
      <w:pPr>
        <w:pStyle w:val="ListBullet"/>
      </w:pPr>
      <w:r>
        <w:t>[POST] Create Contact Type — /api/v4/contactTypes</w:t>
      </w:r>
    </w:p>
    <w:p>
      <w:pPr>
        <w:pStyle w:val="ListBullet"/>
      </w:pPr>
      <w:r>
        <w:t>[GET] Get a Contact Type — /api/v4/contactTypes/{{id}}</w:t>
      </w:r>
    </w:p>
    <w:p>
      <w:pPr>
        <w:pStyle w:val="ListBullet"/>
      </w:pPr>
      <w:r>
        <w:t>[GET] List Contact Types — /api/v4/contactTypes</w:t>
      </w:r>
    </w:p>
    <w:p>
      <w:pPr>
        <w:pStyle w:val="ListBullet"/>
      </w:pPr>
      <w:r>
        <w:t>[PUT] Update a Contact Type — /api/v4/contactTypes/{{id}}</w:t>
      </w:r>
    </w:p>
    <w:p>
      <w:r>
        <w:br w:type="page"/>
      </w:r>
    </w:p>
    <w:p>
      <w:pPr>
        <w:pStyle w:val="Heading2"/>
      </w:pPr>
      <w:r>
        <w:t>156. [GET] Get a Contact Type</w:t>
      </w:r>
    </w:p>
    <w:p>
      <w:r>
        <w:rPr>
          <w:b/>
        </w:rPr>
        <w:t xml:space="preserve">Endpoint: </w:t>
      </w:r>
      <w:r>
        <w:rPr>
          <w:rFonts w:ascii="Courier New" w:hAnsi="Courier New"/>
          <w:sz w:val="18"/>
        </w:rPr>
        <w:t>/api/v4/contactTypes/{{id}}</w:t>
      </w:r>
    </w:p>
    <w:p>
      <w:pPr>
        <w:pStyle w:val="Heading3"/>
      </w:pPr>
      <w:r>
        <w:t>Prerequisites</w:t>
      </w:r>
    </w:p>
    <w:p>
      <w:pPr>
        <w:pStyle w:val="ListBullet"/>
      </w:pPr>
      <w:r>
        <w:t>The Contact Type id must be known and exist in the user’s available value list.</w:t>
      </w:r>
    </w:p>
    <w:p>
      <w:pPr>
        <w:pStyle w:val="Heading3"/>
      </w:pPr>
      <w:r>
        <w:t>Method</w:t>
      </w:r>
    </w:p>
    <w:p>
      <w:r>
        <w:t>GET</w:t>
      </w:r>
    </w:p>
    <w:p>
      <w:pPr>
        <w:pStyle w:val="Heading3"/>
      </w:pPr>
      <w:r>
        <w:t>URL</w:t>
      </w:r>
    </w:p>
    <w:p>
      <w:r>
        <w:t>{{FORCE_MANAGER_BASE_URL}}/api/v4/contactTypes/{{id}}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Contact Type by its unique ID. Returns the Contact Type data available to the user in the value list. If the specified Contact Type does not exist, the API responds with a 400 Bad Request.</w:t>
      </w:r>
    </w:p>
    <w:p>
      <w:pPr>
        <w:pStyle w:val="Heading3"/>
      </w:pPr>
      <w:r>
        <w:t>Enforcement Rules</w:t>
      </w:r>
    </w:p>
    <w:p>
      <w:pPr>
        <w:pStyle w:val="ListBullet"/>
      </w:pPr>
      <w:r>
        <w:t>The id path parameter must always be present and non-empty.</w:t>
      </w:r>
    </w:p>
    <w:p>
      <w:pPr>
        <w:pStyle w:val="ListBullet"/>
      </w:pPr>
      <w:r>
        <w:t>Always construct the path as /api/v4/contactTypes/{{id}}, where {{id}} is a non-empty value.</w:t>
      </w:r>
    </w:p>
    <w:p>
      <w:pPr>
        <w:pStyle w:val="ListBullet"/>
      </w:pPr>
      <w:r>
        <w:t>Do not call the API with a missing or empty id (e.g., avoid /api/v4/contactTypes/).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/api/v4/contactTypes/14</w:t>
        <w:br/>
        <w:t>/api/v4/contactTypes/123</w:t>
      </w:r>
    </w:p>
    <w:p>
      <w:pPr>
        <w:pStyle w:val="Heading3"/>
      </w:pPr>
      <w:r>
        <w:t>Invalid Examples</w:t>
      </w:r>
    </w:p>
    <w:p>
      <w:r>
        <w:rPr>
          <w:b/>
          <w:color w:val="666666"/>
          <w:sz w:val="16"/>
        </w:rPr>
        <w:t>[http]</w:t>
      </w:r>
    </w:p>
    <w:p>
      <w:pPr>
        <w:shd w:fill="F2F2F2" w:val="clear"/>
      </w:pPr>
      <w:r>
        <w:rPr>
          <w:rFonts w:ascii="Courier New" w:hAnsi="Courier New"/>
          <w:sz w:val="17"/>
        </w:rPr>
        <w:t>/api/v4/contactTypes/</w:t>
        <w:br/>
        <w:t>/api/v4/contactTypes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Contact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"branchVisibility": null,</w:t>
        <w:br/>
        <w:t xml:space="preserve"> "dateCreated": "2009-05-22T18:15:37Z",</w:t>
        <w:br/>
        <w:t xml:space="preserve"> "dateDeleted": null,</w:t>
        <w:br/>
        <w:t xml:space="preserve"> "dateUpdated": "2009-05-22T18:15:37Z",</w:t>
        <w:br/>
        <w:t xml:space="preserve"> "deleted": false,</w:t>
        <w:br/>
        <w:t xml:space="preserve"> "descriptionBR": null,</w:t>
        <w:br/>
        <w:t xml:space="preserve"> "descriptionDE": "Finanzleiter",</w:t>
        <w:br/>
        <w:t xml:space="preserve"> "descriptionDK": null,</w:t>
        <w:br/>
        <w:t xml:space="preserve"> "descriptionEN": "Chief Financial Officer",</w:t>
        <w:br/>
        <w:t xml:space="preserve"> "descriptionES": "Dir. Financiero",</w:t>
        <w:br/>
        <w:t xml:space="preserve"> "descriptionFR": "Directeur Administratif et Financier (DAF)",</w:t>
        <w:br/>
        <w:t xml:space="preserve"> "descriptionIT": "Dir. Finanziario",</w:t>
        <w:br/>
        <w:t xml:space="preserve"> "descriptionPT": null,</w:t>
        <w:br/>
        <w:t xml:space="preserve"> "descriptionRU": null,</w:t>
        <w:br/>
        <w:t xml:space="preserve"> "descriptionUS": null,</w:t>
        <w:br/>
        <w:t xml:space="preserve"> "id": 14,</w:t>
        <w:br/>
        <w:t xml:space="preserve"> "order": null,</w:t>
        <w:br/>
        <w:t xml:space="preserve"> "salesRepIdCreated": 1,</w:t>
        <w:br/>
        <w:t xml:space="preserve"> "salesRepIdDeleted": null,</w:t>
        <w:br/>
        <w:t xml:space="preserve"> "salesRepIdUpdated":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object | null</w:t>
            </w:r>
          </w:p>
        </w:tc>
        <w:tc>
          <w:tcPr>
            <w:tcW w:type="dxa" w:w="2880"/>
          </w:tcPr>
          <w:p>
            <w:r>
              <w:t>In which Branch the Contact Type is visible.</w:t>
            </w:r>
          </w:p>
        </w:tc>
      </w:tr>
      <w:tr>
        <w:tc>
          <w:tcPr>
            <w:tcW w:type="dxa" w:w="2880"/>
          </w:tcPr>
          <w:p>
            <w:r>
              <w:t>dateCreated</w:t>
            </w:r>
          </w:p>
        </w:tc>
        <w:tc>
          <w:tcPr>
            <w:tcW w:type="dxa" w:w="2880"/>
          </w:tcPr>
          <w:p>
            <w:r>
              <w:t>string</w:t>
            </w:r>
          </w:p>
        </w:tc>
        <w:tc>
          <w:tcPr>
            <w:tcW w:type="dxa" w:w="2880"/>
          </w:tcPr>
          <w:p>
            <w:r>
              <w:t>Date and time when the Contact Type was created.</w:t>
            </w:r>
          </w:p>
        </w:tc>
      </w:tr>
      <w:tr>
        <w:tc>
          <w:tcPr>
            <w:tcW w:type="dxa" w:w="2880"/>
          </w:tcPr>
          <w:p>
            <w:r>
              <w:t>dateDeleted</w:t>
            </w:r>
          </w:p>
        </w:tc>
        <w:tc>
          <w:tcPr>
            <w:tcW w:type="dxa" w:w="2880"/>
          </w:tcPr>
          <w:p>
            <w:r>
              <w:t>string | null</w:t>
            </w:r>
          </w:p>
        </w:tc>
        <w:tc>
          <w:tcPr>
            <w:tcW w:type="dxa" w:w="2880"/>
          </w:tcPr>
          <w:p>
            <w:r>
              <w:t>Date and time when the Contact Type was deleted.</w:t>
            </w:r>
          </w:p>
        </w:tc>
      </w:tr>
      <w:tr>
        <w:tc>
          <w:tcPr>
            <w:tcW w:type="dxa" w:w="2880"/>
          </w:tcPr>
          <w:p>
            <w:r>
              <w:t>dateUpdated</w:t>
            </w:r>
          </w:p>
        </w:tc>
        <w:tc>
          <w:tcPr>
            <w:tcW w:type="dxa" w:w="2880"/>
          </w:tcPr>
          <w:p>
            <w:r>
              <w:t>string</w:t>
            </w:r>
          </w:p>
        </w:tc>
        <w:tc>
          <w:tcPr>
            <w:tcW w:type="dxa" w:w="2880"/>
          </w:tcPr>
          <w:p>
            <w:r>
              <w:t>Date and time when the Contact Type was last updated.</w:t>
            </w:r>
          </w:p>
        </w:tc>
      </w:tr>
      <w:tr>
        <w:tc>
          <w:tcPr>
            <w:tcW w:type="dxa" w:w="2880"/>
          </w:tcPr>
          <w:p>
            <w:r>
              <w:t>deleted</w:t>
            </w:r>
          </w:p>
        </w:tc>
        <w:tc>
          <w:tcPr>
            <w:tcW w:type="dxa" w:w="2880"/>
          </w:tcPr>
          <w:p>
            <w:r>
              <w:t>boolean</w:t>
            </w:r>
          </w:p>
        </w:tc>
        <w:tc>
          <w:tcPr>
            <w:tcW w:type="dxa" w:w="2880"/>
          </w:tcPr>
          <w:p>
            <w:r>
              <w:t>If true, the Contact Type has been deleted and archived.</w:t>
            </w:r>
          </w:p>
        </w:tc>
      </w:tr>
      <w:tr>
        <w:tc>
          <w:tcPr>
            <w:tcW w:type="dxa" w:w="2880"/>
          </w:tcPr>
          <w:p>
            <w:r>
              <w:t>descriptionBR</w:t>
            </w:r>
          </w:p>
        </w:tc>
        <w:tc>
          <w:tcPr>
            <w:tcW w:type="dxa" w:w="2880"/>
          </w:tcPr>
          <w:p>
            <w:r>
              <w:t>string | null</w:t>
            </w:r>
          </w:p>
        </w:tc>
        <w:tc>
          <w:tcPr>
            <w:tcW w:type="dxa" w:w="2880"/>
          </w:tcPr>
          <w:p>
            <w:r>
              <w:t>Contact Type label in Brasilian Portuguese.</w:t>
            </w:r>
          </w:p>
        </w:tc>
      </w:tr>
      <w:tr>
        <w:tc>
          <w:tcPr>
            <w:tcW w:type="dxa" w:w="2880"/>
          </w:tcPr>
          <w:p>
            <w:r>
              <w:t>descriptionDE</w:t>
            </w:r>
          </w:p>
        </w:tc>
        <w:tc>
          <w:tcPr>
            <w:tcW w:type="dxa" w:w="2880"/>
          </w:tcPr>
          <w:p>
            <w:r>
              <w:t>string</w:t>
            </w:r>
          </w:p>
        </w:tc>
        <w:tc>
          <w:tcPr>
            <w:tcW w:type="dxa" w:w="2880"/>
          </w:tcPr>
          <w:p>
            <w:r>
              <w:t>Contact Type label in German.</w:t>
            </w:r>
          </w:p>
        </w:tc>
      </w:tr>
      <w:tr>
        <w:tc>
          <w:tcPr>
            <w:tcW w:type="dxa" w:w="2880"/>
          </w:tcPr>
          <w:p>
            <w:r>
              <w:t>descriptionDK</w:t>
            </w:r>
          </w:p>
        </w:tc>
        <w:tc>
          <w:tcPr>
            <w:tcW w:type="dxa" w:w="2880"/>
          </w:tcPr>
          <w:p>
            <w:r>
              <w:t>string | null</w:t>
            </w:r>
          </w:p>
        </w:tc>
        <w:tc>
          <w:tcPr>
            <w:tcW w:type="dxa" w:w="2880"/>
          </w:tcPr>
          <w:p>
            <w:r>
              <w:t>Contact Type label in Dutch.</w:t>
            </w:r>
          </w:p>
        </w:tc>
      </w:tr>
      <w:tr>
        <w:tc>
          <w:tcPr>
            <w:tcW w:type="dxa" w:w="2880"/>
          </w:tcPr>
          <w:p>
            <w:r>
              <w:t>descriptionEN</w:t>
            </w:r>
          </w:p>
        </w:tc>
        <w:tc>
          <w:tcPr>
            <w:tcW w:type="dxa" w:w="2880"/>
          </w:tcPr>
          <w:p>
            <w:r>
              <w:t>string</w:t>
            </w:r>
          </w:p>
        </w:tc>
        <w:tc>
          <w:tcPr>
            <w:tcW w:type="dxa" w:w="2880"/>
          </w:tcPr>
          <w:p>
            <w:r>
              <w:t>Contact Type label in English.</w:t>
            </w:r>
          </w:p>
        </w:tc>
      </w:tr>
      <w:tr>
        <w:tc>
          <w:tcPr>
            <w:tcW w:type="dxa" w:w="2880"/>
          </w:tcPr>
          <w:p>
            <w:r>
              <w:t>descriptionES</w:t>
            </w:r>
          </w:p>
        </w:tc>
        <w:tc>
          <w:tcPr>
            <w:tcW w:type="dxa" w:w="2880"/>
          </w:tcPr>
          <w:p>
            <w:r>
              <w:t>string</w:t>
            </w:r>
          </w:p>
        </w:tc>
        <w:tc>
          <w:tcPr>
            <w:tcW w:type="dxa" w:w="2880"/>
          </w:tcPr>
          <w:p>
            <w:r>
              <w:t>Contact Type label in Spanish.</w:t>
            </w:r>
          </w:p>
        </w:tc>
      </w:tr>
      <w:tr>
        <w:tc>
          <w:tcPr>
            <w:tcW w:type="dxa" w:w="2880"/>
          </w:tcPr>
          <w:p>
            <w:r>
              <w:t>descriptionFR</w:t>
            </w:r>
          </w:p>
        </w:tc>
        <w:tc>
          <w:tcPr>
            <w:tcW w:type="dxa" w:w="2880"/>
          </w:tcPr>
          <w:p>
            <w:r>
              <w:t>string</w:t>
            </w:r>
          </w:p>
        </w:tc>
        <w:tc>
          <w:tcPr>
            <w:tcW w:type="dxa" w:w="2880"/>
          </w:tcPr>
          <w:p>
            <w:r>
              <w:t>Contact Type label in French.</w:t>
            </w:r>
          </w:p>
        </w:tc>
      </w:tr>
      <w:tr>
        <w:tc>
          <w:tcPr>
            <w:tcW w:type="dxa" w:w="2880"/>
          </w:tcPr>
          <w:p>
            <w:r>
              <w:t>descriptionIT</w:t>
            </w:r>
          </w:p>
        </w:tc>
        <w:tc>
          <w:tcPr>
            <w:tcW w:type="dxa" w:w="2880"/>
          </w:tcPr>
          <w:p>
            <w:r>
              <w:t>string</w:t>
            </w:r>
          </w:p>
        </w:tc>
        <w:tc>
          <w:tcPr>
            <w:tcW w:type="dxa" w:w="2880"/>
          </w:tcPr>
          <w:p>
            <w:r>
              <w:t>Contact Type label in Italian.</w:t>
            </w:r>
          </w:p>
        </w:tc>
      </w:tr>
      <w:tr>
        <w:tc>
          <w:tcPr>
            <w:tcW w:type="dxa" w:w="2880"/>
          </w:tcPr>
          <w:p>
            <w:r>
              <w:t>descriptionPT</w:t>
            </w:r>
          </w:p>
        </w:tc>
        <w:tc>
          <w:tcPr>
            <w:tcW w:type="dxa" w:w="2880"/>
          </w:tcPr>
          <w:p>
            <w:r>
              <w:t>string | null</w:t>
            </w:r>
          </w:p>
        </w:tc>
        <w:tc>
          <w:tcPr>
            <w:tcW w:type="dxa" w:w="2880"/>
          </w:tcPr>
          <w:p>
            <w:r>
              <w:t>Contact Type label in Portuguese.</w:t>
            </w:r>
          </w:p>
        </w:tc>
      </w:tr>
      <w:tr>
        <w:tc>
          <w:tcPr>
            <w:tcW w:type="dxa" w:w="2880"/>
          </w:tcPr>
          <w:p>
            <w:r>
              <w:t>descriptionRU</w:t>
            </w:r>
          </w:p>
        </w:tc>
        <w:tc>
          <w:tcPr>
            <w:tcW w:type="dxa" w:w="2880"/>
          </w:tcPr>
          <w:p>
            <w:r>
              <w:t>string | null</w:t>
            </w:r>
          </w:p>
        </w:tc>
        <w:tc>
          <w:tcPr>
            <w:tcW w:type="dxa" w:w="2880"/>
          </w:tcPr>
          <w:p>
            <w:r>
              <w:t>Contact Type label in Russian.</w:t>
            </w:r>
          </w:p>
        </w:tc>
      </w:tr>
      <w:tr>
        <w:tc>
          <w:tcPr>
            <w:tcW w:type="dxa" w:w="2880"/>
          </w:tcPr>
          <w:p>
            <w:r>
              <w:t>descriptionUS</w:t>
            </w:r>
          </w:p>
        </w:tc>
        <w:tc>
          <w:tcPr>
            <w:tcW w:type="dxa" w:w="2880"/>
          </w:tcPr>
          <w:p>
            <w:r>
              <w:t>string | null</w:t>
            </w:r>
          </w:p>
        </w:tc>
        <w:tc>
          <w:tcPr>
            <w:tcW w:type="dxa" w:w="2880"/>
          </w:tcPr>
          <w:p>
            <w:r>
              <w:t>Contact Type label in American English.</w:t>
            </w:r>
          </w:p>
        </w:tc>
      </w:tr>
      <w:tr>
        <w:tc>
          <w:tcPr>
            <w:tcW w:type="dxa" w:w="2880"/>
          </w:tcPr>
          <w:p>
            <w:r>
              <w:t>id</w:t>
            </w:r>
          </w:p>
        </w:tc>
        <w:tc>
          <w:tcPr>
            <w:tcW w:type="dxa" w:w="2880"/>
          </w:tcPr>
          <w:p>
            <w:r>
              <w:t>integer</w:t>
            </w:r>
          </w:p>
        </w:tc>
        <w:tc>
          <w:tcPr>
            <w:tcW w:type="dxa" w:w="2880"/>
          </w:tcPr>
          <w:p>
            <w:r>
              <w:t>Unique identifier for the Contact Type in ForceManager.</w:t>
            </w:r>
          </w:p>
        </w:tc>
      </w:tr>
      <w:tr>
        <w:tc>
          <w:tcPr>
            <w:tcW w:type="dxa" w:w="2880"/>
          </w:tcPr>
          <w:p>
            <w:r>
              <w:t>order</w:t>
            </w:r>
          </w:p>
        </w:tc>
        <w:tc>
          <w:tcPr>
            <w:tcW w:type="dxa" w:w="2880"/>
          </w:tcPr>
          <w:p>
            <w:r>
              <w:t>integer | null</w:t>
            </w:r>
          </w:p>
        </w:tc>
        <w:tc>
          <w:tcPr>
            <w:tcW w:type="dxa" w:w="2880"/>
          </w:tcPr>
          <w:p>
            <w:r>
              <w:t>The position of the Contact Type in the Contact Types value list.</w:t>
            </w:r>
          </w:p>
        </w:tc>
      </w:tr>
      <w:tr>
        <w:tc>
          <w:tcPr>
            <w:tcW w:type="dxa" w:w="2880"/>
          </w:tcPr>
          <w:p>
            <w:r>
              <w:t>salesRepIdCreated</w:t>
            </w:r>
          </w:p>
        </w:tc>
        <w:tc>
          <w:tcPr>
            <w:tcW w:type="dxa" w:w="2880"/>
          </w:tcPr>
          <w:p>
            <w:r>
              <w:t>integer</w:t>
            </w:r>
          </w:p>
        </w:tc>
        <w:tc>
          <w:tcPr>
            <w:tcW w:type="dxa" w:w="2880"/>
          </w:tcPr>
          <w:p>
            <w:r>
              <w:t>Unique identifier of the user who created the Contact Type.</w:t>
            </w:r>
          </w:p>
        </w:tc>
      </w:tr>
      <w:tr>
        <w:tc>
          <w:tcPr>
            <w:tcW w:type="dxa" w:w="2880"/>
          </w:tcPr>
          <w:p>
            <w:r>
              <w:t>salesRepIdDeleted</w:t>
            </w:r>
          </w:p>
        </w:tc>
        <w:tc>
          <w:tcPr>
            <w:tcW w:type="dxa" w:w="2880"/>
          </w:tcPr>
          <w:p>
            <w:r>
              <w:t>integer | null</w:t>
            </w:r>
          </w:p>
        </w:tc>
        <w:tc>
          <w:tcPr>
            <w:tcW w:type="dxa" w:w="2880"/>
          </w:tcPr>
          <w:p>
            <w:r>
              <w:t>Unique identifier of the user who deleted the Contact Type.</w:t>
            </w:r>
          </w:p>
        </w:tc>
      </w:tr>
      <w:tr>
        <w:tc>
          <w:tcPr>
            <w:tcW w:type="dxa" w:w="2880"/>
          </w:tcPr>
          <w:p>
            <w:r>
              <w:t>salesRepIdUpdated</w:t>
            </w:r>
          </w:p>
        </w:tc>
        <w:tc>
          <w:tcPr>
            <w:tcW w:type="dxa" w:w="2880"/>
          </w:tcPr>
          <w:p>
            <w:r>
              <w:t>integer</w:t>
            </w:r>
          </w:p>
        </w:tc>
        <w:tc>
          <w:tcPr>
            <w:tcW w:type="dxa" w:w="2880"/>
          </w:tcPr>
          <w:p>
            <w:r>
              <w:t>Unique identifier of the user who last updated the Contact Type.</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'{{FORCE_MANAGER_BASE_URL}}/api/v4/contactTypes/14' \</w:t>
        <w:br/>
        <w:t xml:space="preserve"> --header 'Accept: application/json'</w:t>
      </w:r>
    </w:p>
    <w:p>
      <w:pPr>
        <w:pStyle w:val="Heading3"/>
      </w:pPr>
      <w:r>
        <w:t>Error Handling</w:t>
      </w:r>
    </w:p>
    <w:p>
      <w:pPr>
        <w:pStyle w:val="ListBullet"/>
      </w:pPr>
      <w:r>
        <w:t>200 OK: Operation succeeded and returns the Contact Type object.</w:t>
      </w:r>
    </w:p>
    <w:p>
      <w:pPr>
        <w:pStyle w:val="ListBullet"/>
      </w:pPr>
      <w:r>
        <w:t>400 Bad Request: Invalid request or the requested Contact Type/service is not available.</w:t>
      </w:r>
    </w:p>
    <w:p>
      <w:pPr>
        <w:pStyle w:val="Heading3"/>
      </w:pPr>
      <w:r>
        <w:t>Related contactTypes actions</w:t>
      </w:r>
    </w:p>
    <w:p>
      <w:pPr>
        <w:pStyle w:val="ListBullet"/>
      </w:pPr>
      <w:r>
        <w:t>[GET] Get Contact Types Schema — /api/v4/contactTypes/schema</w:t>
      </w:r>
    </w:p>
    <w:p>
      <w:pPr>
        <w:pStyle w:val="ListBullet"/>
      </w:pPr>
      <w:r>
        <w:t>[POST] Create Contact Type — /api/v4/contactTypes</w:t>
      </w:r>
    </w:p>
    <w:p>
      <w:pPr>
        <w:pStyle w:val="ListBullet"/>
      </w:pPr>
      <w:r>
        <w:t>[DELETE] Delete a Contact Type — /api/v4/contactTypes/{{id}}</w:t>
      </w:r>
    </w:p>
    <w:p>
      <w:pPr>
        <w:pStyle w:val="ListBullet"/>
      </w:pPr>
      <w:r>
        <w:t>[GET] List Contact Types — /api/v4/contactTypes</w:t>
      </w:r>
    </w:p>
    <w:p>
      <w:pPr>
        <w:pStyle w:val="ListBullet"/>
      </w:pPr>
      <w:r>
        <w:t>[PUT] Update a Contact Type — /api/v4/contactTypes/{{id}}</w:t>
      </w:r>
    </w:p>
    <w:p>
      <w:r>
        <w:br w:type="page"/>
      </w:r>
    </w:p>
    <w:p>
      <w:pPr>
        <w:pStyle w:val="Heading2"/>
      </w:pPr>
      <w:r>
        <w:t>157. [GET] List Contact Types</w:t>
      </w:r>
    </w:p>
    <w:p>
      <w:r>
        <w:rPr>
          <w:b/>
        </w:rPr>
        <w:t xml:space="preserve">Endpoint: </w:t>
      </w:r>
      <w:r>
        <w:rPr>
          <w:rFonts w:ascii="Courier New" w:hAnsi="Courier New"/>
          <w:sz w:val="18"/>
        </w:rPr>
        <w:t>/api/v4/contactTypes</w:t>
      </w:r>
    </w:p>
    <w:p>
      <w:pPr>
        <w:pStyle w:val="Heading3"/>
      </w:pPr>
      <w:r>
        <w:t>Prerequisites</w:t>
      </w:r>
    </w:p>
    <w:p>
      <w:pPr>
        <w:pStyle w:val="ListBullet"/>
      </w:pPr>
      <w:r>
        <w:t>A valid ForceManager session must already be established (you must have obtained a Session Key via the Authentication flow).</w:t>
      </w:r>
    </w:p>
    <w:p>
      <w:pPr>
        <w:pStyle w:val="Heading3"/>
      </w:pPr>
      <w:r>
        <w:t>Method</w:t>
      </w:r>
    </w:p>
    <w:p>
      <w:r>
        <w:t>GET</w:t>
      </w:r>
    </w:p>
    <w:p>
      <w:pPr>
        <w:pStyle w:val="Heading3"/>
      </w:pPr>
      <w:r>
        <w:t>URL</w:t>
      </w:r>
    </w:p>
    <w:p>
      <w:r>
        <w:t>{{FORCE_MANAGER_BASE_URL}}/api/v4/contactTypes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Contact Types available in the user's ForceManager implementation database. If pagination is not configured via headers, the default number of records returned is 50.</w:t>
      </w:r>
    </w:p>
    <w:p>
      <w:pPr>
        <w:pStyle w:val="Heading3"/>
      </w:pPr>
      <w:r>
        <w:t>Enforcement Rules</w:t>
      </w:r>
    </w:p>
    <w:p>
      <w:pPr>
        <w:pStyle w:val="ListBullet"/>
      </w:pPr>
      <w:r>
        <w:t>When executing the action, ensure to send header parameters as HTTP headers (not in the URL query string or request body).</w:t>
      </w:r>
    </w:p>
    <w:p>
      <w:pPr>
        <w:pStyle w:val="ListBullet"/>
      </w:pPr>
      <w:r>
        <w:t>This endpoint requires a Session Key header in the source documentation, but do not include any details about X-Session-Key in this knowledge file (platform rule).</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X-FM-Entity-Count</w:t>
            </w:r>
          </w:p>
        </w:tc>
        <w:tc>
          <w:tcPr>
            <w:tcW w:type="dxa" w:w="2880"/>
          </w:tcPr>
          <w:p>
            <w:r>
              <w:t>string</w:t>
            </w:r>
          </w:p>
        </w:tc>
        <w:tc>
          <w:tcPr>
            <w:tcW w:type="dxa" w:w="2880"/>
          </w:tcPr>
          <w:p>
            <w:r>
              <w:t>The number of records to return in each page of results. Default page limit is 50.</w:t>
            </w:r>
          </w:p>
        </w:tc>
      </w:tr>
      <w:tr>
        <w:tc>
          <w:tcPr>
            <w:tcW w:type="dxa" w:w="2880"/>
          </w:tcPr>
          <w:p>
            <w:r>
              <w:t>ExtraFieldDescription</w:t>
            </w:r>
          </w:p>
        </w:tc>
        <w:tc>
          <w:tcPr>
            <w:tcW w:type="dxa" w:w="2880"/>
          </w:tcPr>
          <w:p>
            <w:r>
              <w:t>string</w:t>
            </w:r>
          </w:p>
        </w:tc>
        <w:tc>
          <w:tcPr>
            <w:tcW w:type="dxa" w:w="2880"/>
          </w:tcPr>
          <w:p>
            <w:r>
              <w:t>If "0", the response returns only the value of each Extra Field. If "1", the response also returns the description.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"branchVisibility": null,</w:t>
        <w:br/>
        <w:t xml:space="preserve"> "dateCreated": "2012-01-27T12:22:54.14Z",</w:t>
        <w:br/>
        <w:t xml:space="preserve"> "dateDeleted": null,</w:t>
        <w:br/>
        <w:t xml:space="preserve"> "dateUpdated": "2012-01-27T12:22:54.14Z",</w:t>
        <w:br/>
        <w:t xml:space="preserve"> "deleted": false,</w:t>
        <w:br/>
        <w:t xml:space="preserve"> "descriptionBR": null,</w:t>
        <w:br/>
        <w:t xml:space="preserve"> "descriptionDE": "Manager",</w:t>
        <w:br/>
        <w:t xml:space="preserve"> "descriptionDK": null,</w:t>
        <w:br/>
        <w:t xml:space="preserve"> "descriptionEN": "Manager",</w:t>
        <w:br/>
        <w:t xml:space="preserve"> "descriptionES": "Gerente",</w:t>
        <w:br/>
        <w:t xml:space="preserve"> "descriptionFR": "Directeur",</w:t>
        <w:br/>
        <w:t xml:space="preserve"> "descriptionIT": "Manager",</w:t>
        <w:br/>
        <w:t xml:space="preserve"> "descriptionPT": null,</w:t>
        <w:br/>
        <w:t xml:space="preserve"> "descriptionRU": null,</w:t>
        <w:br/>
        <w:t xml:space="preserve"> "descriptionUS": null,</w:t>
        <w:br/>
        <w:t xml:space="preserve"> "id": 1,</w:t>
        <w:br/>
        <w:t xml:space="preserve"> "order": null,</w:t>
        <w:br/>
        <w:t xml:space="preserve"> "salesRepIdCreated": 1,</w:t>
        <w:br/>
        <w:t xml:space="preserve"> "salesRepIdDeleted": null,</w:t>
        <w:br/>
        <w:t xml:space="preserve"> "salesRepIdUpdated":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object | null</w:t>
            </w:r>
          </w:p>
        </w:tc>
        <w:tc>
          <w:tcPr>
            <w:tcW w:type="dxa" w:w="2880"/>
          </w:tcPr>
          <w:p>
            <w:r>
              <w:t>In which Branch the Contact Type is visible.</w:t>
            </w:r>
          </w:p>
        </w:tc>
      </w:tr>
      <w:tr>
        <w:tc>
          <w:tcPr>
            <w:tcW w:type="dxa" w:w="2880"/>
          </w:tcPr>
          <w:p>
            <w:r>
              <w:t>dateCreated</w:t>
            </w:r>
          </w:p>
        </w:tc>
        <w:tc>
          <w:tcPr>
            <w:tcW w:type="dxa" w:w="2880"/>
          </w:tcPr>
          <w:p>
            <w:r>
              <w:t>string</w:t>
            </w:r>
          </w:p>
        </w:tc>
        <w:tc>
          <w:tcPr>
            <w:tcW w:type="dxa" w:w="2880"/>
          </w:tcPr>
          <w:p>
            <w:r>
              <w:t>Date and time when the Contact Type was created.</w:t>
            </w:r>
          </w:p>
        </w:tc>
      </w:tr>
      <w:tr>
        <w:tc>
          <w:tcPr>
            <w:tcW w:type="dxa" w:w="2880"/>
          </w:tcPr>
          <w:p>
            <w:r>
              <w:t>dateDeleted</w:t>
            </w:r>
          </w:p>
        </w:tc>
        <w:tc>
          <w:tcPr>
            <w:tcW w:type="dxa" w:w="2880"/>
          </w:tcPr>
          <w:p>
            <w:r>
              <w:t>string</w:t>
            </w:r>
          </w:p>
        </w:tc>
        <w:tc>
          <w:tcPr>
            <w:tcW w:type="dxa" w:w="2880"/>
          </w:tcPr>
          <w:p>
            <w:r>
              <w:t>Date and time when the Contact Type was deleted.</w:t>
            </w:r>
          </w:p>
        </w:tc>
      </w:tr>
      <w:tr>
        <w:tc>
          <w:tcPr>
            <w:tcW w:type="dxa" w:w="2880"/>
          </w:tcPr>
          <w:p>
            <w:r>
              <w:t>dateUpdated</w:t>
            </w:r>
          </w:p>
        </w:tc>
        <w:tc>
          <w:tcPr>
            <w:tcW w:type="dxa" w:w="2880"/>
          </w:tcPr>
          <w:p>
            <w:r>
              <w:t>string</w:t>
            </w:r>
          </w:p>
        </w:tc>
        <w:tc>
          <w:tcPr>
            <w:tcW w:type="dxa" w:w="2880"/>
          </w:tcPr>
          <w:p>
            <w:r>
              <w:t>Date and time when the Contact Type was last updated.</w:t>
            </w:r>
          </w:p>
        </w:tc>
      </w:tr>
      <w:tr>
        <w:tc>
          <w:tcPr>
            <w:tcW w:type="dxa" w:w="2880"/>
          </w:tcPr>
          <w:p>
            <w:r>
              <w:t>deleted</w:t>
            </w:r>
          </w:p>
        </w:tc>
        <w:tc>
          <w:tcPr>
            <w:tcW w:type="dxa" w:w="2880"/>
          </w:tcPr>
          <w:p>
            <w:r>
              <w:t>boolean</w:t>
            </w:r>
          </w:p>
        </w:tc>
        <w:tc>
          <w:tcPr>
            <w:tcW w:type="dxa" w:w="2880"/>
          </w:tcPr>
          <w:p>
            <w:r>
              <w:t>If true, the Contact Type has been deleted and archived.</w:t>
            </w:r>
          </w:p>
        </w:tc>
      </w:tr>
      <w:tr>
        <w:tc>
          <w:tcPr>
            <w:tcW w:type="dxa" w:w="2880"/>
          </w:tcPr>
          <w:p>
            <w:r>
              <w:t>descriptionBR</w:t>
            </w:r>
          </w:p>
        </w:tc>
        <w:tc>
          <w:tcPr>
            <w:tcW w:type="dxa" w:w="2880"/>
          </w:tcPr>
          <w:p>
            <w:r>
              <w:t>string</w:t>
            </w:r>
          </w:p>
        </w:tc>
        <w:tc>
          <w:tcPr>
            <w:tcW w:type="dxa" w:w="2880"/>
          </w:tcPr>
          <w:p>
            <w:r>
              <w:t>Contact Type label in Brasilian Portuguese.</w:t>
            </w:r>
          </w:p>
        </w:tc>
      </w:tr>
      <w:tr>
        <w:tc>
          <w:tcPr>
            <w:tcW w:type="dxa" w:w="2880"/>
          </w:tcPr>
          <w:p>
            <w:r>
              <w:t>descriptionDE</w:t>
            </w:r>
          </w:p>
        </w:tc>
        <w:tc>
          <w:tcPr>
            <w:tcW w:type="dxa" w:w="2880"/>
          </w:tcPr>
          <w:p>
            <w:r>
              <w:t>string</w:t>
            </w:r>
          </w:p>
        </w:tc>
        <w:tc>
          <w:tcPr>
            <w:tcW w:type="dxa" w:w="2880"/>
          </w:tcPr>
          <w:p>
            <w:r>
              <w:t>Contact Type label in German.</w:t>
            </w:r>
          </w:p>
        </w:tc>
      </w:tr>
      <w:tr>
        <w:tc>
          <w:tcPr>
            <w:tcW w:type="dxa" w:w="2880"/>
          </w:tcPr>
          <w:p>
            <w:r>
              <w:t>descriptionDK</w:t>
            </w:r>
          </w:p>
        </w:tc>
        <w:tc>
          <w:tcPr>
            <w:tcW w:type="dxa" w:w="2880"/>
          </w:tcPr>
          <w:p>
            <w:r>
              <w:t>string</w:t>
            </w:r>
          </w:p>
        </w:tc>
        <w:tc>
          <w:tcPr>
            <w:tcW w:type="dxa" w:w="2880"/>
          </w:tcPr>
          <w:p>
            <w:r>
              <w:t>Contact Type label in Dutch.</w:t>
            </w:r>
          </w:p>
        </w:tc>
      </w:tr>
      <w:tr>
        <w:tc>
          <w:tcPr>
            <w:tcW w:type="dxa" w:w="2880"/>
          </w:tcPr>
          <w:p>
            <w:r>
              <w:t>descriptionEN</w:t>
            </w:r>
          </w:p>
        </w:tc>
        <w:tc>
          <w:tcPr>
            <w:tcW w:type="dxa" w:w="2880"/>
          </w:tcPr>
          <w:p>
            <w:r>
              <w:t>string</w:t>
            </w:r>
          </w:p>
        </w:tc>
        <w:tc>
          <w:tcPr>
            <w:tcW w:type="dxa" w:w="2880"/>
          </w:tcPr>
          <w:p>
            <w:r>
              <w:t>Contact Type label in English.</w:t>
            </w:r>
          </w:p>
        </w:tc>
      </w:tr>
      <w:tr>
        <w:tc>
          <w:tcPr>
            <w:tcW w:type="dxa" w:w="2880"/>
          </w:tcPr>
          <w:p>
            <w:r>
              <w:t>descriptionES</w:t>
            </w:r>
          </w:p>
        </w:tc>
        <w:tc>
          <w:tcPr>
            <w:tcW w:type="dxa" w:w="2880"/>
          </w:tcPr>
          <w:p>
            <w:r>
              <w:t>string</w:t>
            </w:r>
          </w:p>
        </w:tc>
        <w:tc>
          <w:tcPr>
            <w:tcW w:type="dxa" w:w="2880"/>
          </w:tcPr>
          <w:p>
            <w:r>
              <w:t>Contact Type label in Spanish.</w:t>
            </w:r>
          </w:p>
        </w:tc>
      </w:tr>
      <w:tr>
        <w:tc>
          <w:tcPr>
            <w:tcW w:type="dxa" w:w="2880"/>
          </w:tcPr>
          <w:p>
            <w:r>
              <w:t>descriptionFR</w:t>
            </w:r>
          </w:p>
        </w:tc>
        <w:tc>
          <w:tcPr>
            <w:tcW w:type="dxa" w:w="2880"/>
          </w:tcPr>
          <w:p>
            <w:r>
              <w:t>string</w:t>
            </w:r>
          </w:p>
        </w:tc>
        <w:tc>
          <w:tcPr>
            <w:tcW w:type="dxa" w:w="2880"/>
          </w:tcPr>
          <w:p>
            <w:r>
              <w:t>Contact Type label in French.</w:t>
            </w:r>
          </w:p>
        </w:tc>
      </w:tr>
      <w:tr>
        <w:tc>
          <w:tcPr>
            <w:tcW w:type="dxa" w:w="2880"/>
          </w:tcPr>
          <w:p>
            <w:r>
              <w:t>descriptionIT</w:t>
            </w:r>
          </w:p>
        </w:tc>
        <w:tc>
          <w:tcPr>
            <w:tcW w:type="dxa" w:w="2880"/>
          </w:tcPr>
          <w:p>
            <w:r>
              <w:t>string</w:t>
            </w:r>
          </w:p>
        </w:tc>
        <w:tc>
          <w:tcPr>
            <w:tcW w:type="dxa" w:w="2880"/>
          </w:tcPr>
          <w:p>
            <w:r>
              <w:t>Contact Type label in Italian.</w:t>
            </w:r>
          </w:p>
        </w:tc>
      </w:tr>
      <w:tr>
        <w:tc>
          <w:tcPr>
            <w:tcW w:type="dxa" w:w="2880"/>
          </w:tcPr>
          <w:p>
            <w:r>
              <w:t>descriptionPT</w:t>
            </w:r>
          </w:p>
        </w:tc>
        <w:tc>
          <w:tcPr>
            <w:tcW w:type="dxa" w:w="2880"/>
          </w:tcPr>
          <w:p>
            <w:r>
              <w:t>string</w:t>
            </w:r>
          </w:p>
        </w:tc>
        <w:tc>
          <w:tcPr>
            <w:tcW w:type="dxa" w:w="2880"/>
          </w:tcPr>
          <w:p>
            <w:r>
              <w:t>Contact Type label in Portuguese.</w:t>
            </w:r>
          </w:p>
        </w:tc>
      </w:tr>
      <w:tr>
        <w:tc>
          <w:tcPr>
            <w:tcW w:type="dxa" w:w="2880"/>
          </w:tcPr>
          <w:p>
            <w:r>
              <w:t>descriptionRU</w:t>
            </w:r>
          </w:p>
        </w:tc>
        <w:tc>
          <w:tcPr>
            <w:tcW w:type="dxa" w:w="2880"/>
          </w:tcPr>
          <w:p>
            <w:r>
              <w:t>string</w:t>
            </w:r>
          </w:p>
        </w:tc>
        <w:tc>
          <w:tcPr>
            <w:tcW w:type="dxa" w:w="2880"/>
          </w:tcPr>
          <w:p>
            <w:r>
              <w:t>Contact Type label in Russian.</w:t>
            </w:r>
          </w:p>
        </w:tc>
      </w:tr>
      <w:tr>
        <w:tc>
          <w:tcPr>
            <w:tcW w:type="dxa" w:w="2880"/>
          </w:tcPr>
          <w:p>
            <w:r>
              <w:t>descriptionUS</w:t>
            </w:r>
          </w:p>
        </w:tc>
        <w:tc>
          <w:tcPr>
            <w:tcW w:type="dxa" w:w="2880"/>
          </w:tcPr>
          <w:p>
            <w:r>
              <w:t>string</w:t>
            </w:r>
          </w:p>
        </w:tc>
        <w:tc>
          <w:tcPr>
            <w:tcW w:type="dxa" w:w="2880"/>
          </w:tcPr>
          <w:p>
            <w:r>
              <w:t>Contact Type label in American English.</w:t>
            </w:r>
          </w:p>
        </w:tc>
      </w:tr>
      <w:tr>
        <w:tc>
          <w:tcPr>
            <w:tcW w:type="dxa" w:w="2880"/>
          </w:tcPr>
          <w:p>
            <w:r>
              <w:t>id</w:t>
            </w:r>
          </w:p>
        </w:tc>
        <w:tc>
          <w:tcPr>
            <w:tcW w:type="dxa" w:w="2880"/>
          </w:tcPr>
          <w:p>
            <w:r>
              <w:t>integer</w:t>
            </w:r>
          </w:p>
        </w:tc>
        <w:tc>
          <w:tcPr>
            <w:tcW w:type="dxa" w:w="2880"/>
          </w:tcPr>
          <w:p>
            <w:r>
              <w:t>Unique identifier for the Contact Type in ForceManager.</w:t>
            </w:r>
          </w:p>
        </w:tc>
      </w:tr>
      <w:tr>
        <w:tc>
          <w:tcPr>
            <w:tcW w:type="dxa" w:w="2880"/>
          </w:tcPr>
          <w:p>
            <w:r>
              <w:t>order</w:t>
            </w:r>
          </w:p>
        </w:tc>
        <w:tc>
          <w:tcPr>
            <w:tcW w:type="dxa" w:w="2880"/>
          </w:tcPr>
          <w:p>
            <w:r>
              <w:t>integer</w:t>
            </w:r>
          </w:p>
        </w:tc>
        <w:tc>
          <w:tcPr>
            <w:tcW w:type="dxa" w:w="2880"/>
          </w:tcPr>
          <w:p>
            <w:r>
              <w:t>The position of the Contact Type in the Contact Types value list.</w:t>
            </w:r>
          </w:p>
        </w:tc>
      </w:tr>
      <w:tr>
        <w:tc>
          <w:tcPr>
            <w:tcW w:type="dxa" w:w="2880"/>
          </w:tcPr>
          <w:p>
            <w:r>
              <w:t>salesRepIdCreated</w:t>
            </w:r>
          </w:p>
        </w:tc>
        <w:tc>
          <w:tcPr>
            <w:tcW w:type="dxa" w:w="2880"/>
          </w:tcPr>
          <w:p>
            <w:r>
              <w:t>integer</w:t>
            </w:r>
          </w:p>
        </w:tc>
        <w:tc>
          <w:tcPr>
            <w:tcW w:type="dxa" w:w="2880"/>
          </w:tcPr>
          <w:p>
            <w:r>
              <w:t>Unique identifier of the user who created the Contact Type.</w:t>
            </w:r>
          </w:p>
        </w:tc>
      </w:tr>
      <w:tr>
        <w:tc>
          <w:tcPr>
            <w:tcW w:type="dxa" w:w="2880"/>
          </w:tcPr>
          <w:p>
            <w:r>
              <w:t>salesRepIdDeleted</w:t>
            </w:r>
          </w:p>
        </w:tc>
        <w:tc>
          <w:tcPr>
            <w:tcW w:type="dxa" w:w="2880"/>
          </w:tcPr>
          <w:p>
            <w:r>
              <w:t>integer</w:t>
            </w:r>
          </w:p>
        </w:tc>
        <w:tc>
          <w:tcPr>
            <w:tcW w:type="dxa" w:w="2880"/>
          </w:tcPr>
          <w:p>
            <w:r>
              <w:t>Unique identifier of the user who deleted the Contact Type.</w:t>
            </w:r>
          </w:p>
        </w:tc>
      </w:tr>
      <w:tr>
        <w:tc>
          <w:tcPr>
            <w:tcW w:type="dxa" w:w="2880"/>
          </w:tcPr>
          <w:p>
            <w:r>
              <w:t>salesRepIdUpdated</w:t>
            </w:r>
          </w:p>
        </w:tc>
        <w:tc>
          <w:tcPr>
            <w:tcW w:type="dxa" w:w="2880"/>
          </w:tcPr>
          <w:p>
            <w:r>
              <w:t>integer</w:t>
            </w:r>
          </w:p>
        </w:tc>
        <w:tc>
          <w:tcPr>
            <w:tcW w:type="dxa" w:w="2880"/>
          </w:tcPr>
          <w:p>
            <w:r>
              <w:t>Unique identifier of the user who last updated the Contact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'{{FORCE_MANAGER_BASE_URL}}/api/v4/contactTypes' \</w:t>
        <w:br/>
        <w:t xml:space="preserve"> --header 'Accept: application/json' \</w:t>
        <w:br/>
        <w:t xml:space="preserve"> --header 'Content-Type: application/json'</w:t>
      </w:r>
    </w:p>
    <w:p>
      <w:pPr>
        <w:pStyle w:val="Heading3"/>
      </w:pPr>
      <w:r>
        <w:t>Example Usage</w:t>
      </w:r>
    </w:p>
    <w:p>
      <w:pPr>
        <w:pStyle w:val="Heading3"/>
      </w:pPr>
      <w:r>
        <w:t>Example 1: Use default page size (50)</w:t>
      </w:r>
    </w:p>
    <w:p>
      <w:r>
        <w:rPr>
          <w:b/>
          <w:color w:val="666666"/>
          <w:sz w:val="16"/>
        </w:rPr>
        <w:t>[bash]</w:t>
      </w:r>
    </w:p>
    <w:p>
      <w:pPr>
        <w:shd w:fill="F2F2F2" w:val="clear"/>
      </w:pPr>
      <w:r>
        <w:rPr>
          <w:rFonts w:ascii="Courier New" w:hAnsi="Courier New"/>
          <w:sz w:val="17"/>
        </w:rPr>
        <w:t>curl -s '{{FORCE_MANAGER_BASE_URL}}/api/v4/contactTypes' \</w:t>
        <w:br/>
        <w:t xml:space="preserve"> -H 'Accept: application/json' \</w:t>
        <w:br/>
        <w:t xml:space="preserve"> -H 'Content-Type: application/json'</w:t>
      </w:r>
    </w:p>
    <w:p>
      <w:pPr>
        <w:pStyle w:val="Heading3"/>
      </w:pPr>
      <w:r>
        <w:t>Example 2: Request a specific number of records per page</w:t>
      </w:r>
    </w:p>
    <w:p>
      <w:r>
        <w:rPr>
          <w:b/>
          <w:color w:val="666666"/>
          <w:sz w:val="16"/>
        </w:rPr>
        <w:t>[bash]</w:t>
      </w:r>
    </w:p>
    <w:p>
      <w:pPr>
        <w:shd w:fill="F2F2F2" w:val="clear"/>
      </w:pPr>
      <w:r>
        <w:rPr>
          <w:rFonts w:ascii="Courier New" w:hAnsi="Courier New"/>
          <w:sz w:val="17"/>
        </w:rPr>
        <w:t>curl -s '{{FORCE_MANAGER_BASE_URL}}/api/v4/contactTypes' \</w:t>
        <w:br/>
        <w:t xml:space="preserve"> -H 'Accept: application/json' \</w:t>
        <w:br/>
        <w:t xml:space="preserve"> -H 'Content-Type: application/json' \</w:t>
        <w:br/>
        <w:t xml:space="preserve"> -H 'X-FM-Entity-Count: 100'</w:t>
      </w:r>
    </w:p>
    <w:p>
      <w:pPr>
        <w:pStyle w:val="Heading3"/>
      </w:pPr>
      <w:r>
        <w:t>Example 3: Include Extra Field descriptions</w:t>
      </w:r>
    </w:p>
    <w:p>
      <w:r>
        <w:rPr>
          <w:b/>
          <w:color w:val="666666"/>
          <w:sz w:val="16"/>
        </w:rPr>
        <w:t>[bash]</w:t>
      </w:r>
    </w:p>
    <w:p>
      <w:pPr>
        <w:shd w:fill="F2F2F2" w:val="clear"/>
      </w:pPr>
      <w:r>
        <w:rPr>
          <w:rFonts w:ascii="Courier New" w:hAnsi="Courier New"/>
          <w:sz w:val="17"/>
        </w:rPr>
        <w:t>curl -s '{{FORCE_MANAGER_BASE_URL}}/api/v4/contactTypes' \</w:t>
        <w:br/>
        <w:t xml:space="preserve"> -H 'Accept: application/json' \</w:t>
        <w:br/>
        <w:t xml:space="preserve"> -H 'Content-Type: application/json' \</w:t>
        <w:br/>
        <w:t xml:space="preserve"> -H 'ExtraFieldDescription: 1'</w:t>
      </w:r>
    </w:p>
    <w:p>
      <w:pPr>
        <w:pStyle w:val="Heading3"/>
      </w:pPr>
      <w:r>
        <w:t>Notes</w:t>
      </w:r>
    </w:p>
    <w:p>
      <w:pPr>
        <w:pStyle w:val="ListBullet"/>
      </w:pPr>
      <w:r>
        <w:t>If X-FM-Entity-Count is not provided, the API returns up to 50 records by default.</w:t>
      </w:r>
    </w:p>
    <w:p>
      <w:pPr>
        <w:pStyle w:val="ListBullet"/>
      </w:pPr>
      <w:r>
        <w:t>The response is a JSON array of Contact Type objects.</w:t>
      </w:r>
    </w:p>
    <w:p>
      <w:pPr>
        <w:pStyle w:val="Heading3"/>
      </w:pPr>
      <w:r>
        <w:t>Error Handling</w:t>
      </w:r>
    </w:p>
    <w:p>
      <w:pPr>
        <w:pStyle w:val="ListBullet"/>
      </w:pPr>
      <w:r>
        <w:t>200 OK: Operation succeeded; returns an array of Contact Types.</w:t>
      </w:r>
    </w:p>
    <w:p>
      <w:pPr>
        <w:pStyle w:val="ListBullet"/>
      </w:pPr>
      <w:r>
        <w:t>400 Bad Request: Invalid request or requested service is not available.</w:t>
      </w:r>
    </w:p>
    <w:p>
      <w:pPr>
        <w:pStyle w:val="Heading3"/>
      </w:pPr>
      <w:r>
        <w:t>Related contactTypes actions</w:t>
      </w:r>
    </w:p>
    <w:p>
      <w:pPr>
        <w:pStyle w:val="ListBullet"/>
      </w:pPr>
      <w:r>
        <w:t>[GET] Get Contact Types Schema — /api/v4/contactTypes/schema</w:t>
      </w:r>
    </w:p>
    <w:p>
      <w:pPr>
        <w:pStyle w:val="ListBullet"/>
      </w:pPr>
      <w:r>
        <w:t>[POST] Create Contact Type — /api/v4/contactTypes</w:t>
      </w:r>
    </w:p>
    <w:p>
      <w:pPr>
        <w:pStyle w:val="ListBullet"/>
      </w:pPr>
      <w:r>
        <w:t>[DELETE] Delete a Contact Type — /api/v4/contactTypes/{{id}}</w:t>
      </w:r>
    </w:p>
    <w:p>
      <w:pPr>
        <w:pStyle w:val="ListBullet"/>
      </w:pPr>
      <w:r>
        <w:t>[GET] Get a Contact Type — /api/v4/contactTypes/{{id}}</w:t>
      </w:r>
    </w:p>
    <w:p>
      <w:pPr>
        <w:pStyle w:val="ListBullet"/>
      </w:pPr>
      <w:r>
        <w:t>[PUT] Update a Contact Type — /api/v4/contactTypes/{{id}}</w:t>
      </w:r>
    </w:p>
    <w:p>
      <w:r>
        <w:br w:type="page"/>
      </w:r>
    </w:p>
    <w:p>
      <w:pPr>
        <w:pStyle w:val="Heading2"/>
      </w:pPr>
      <w:r>
        <w:t>158. [GET] List Contacts</w:t>
      </w:r>
    </w:p>
    <w:p>
      <w:r>
        <w:rPr>
          <w:b/>
        </w:rPr>
        <w:t xml:space="preserve">Endpoint: </w:t>
      </w:r>
      <w:r>
        <w:rPr>
          <w:rFonts w:ascii="Courier New" w:hAnsi="Courier New"/>
          <w:sz w:val="18"/>
        </w:rPr>
        <w:t>/api/v4/contacts</w:t>
      </w:r>
    </w:p>
    <w:p>
      <w:pPr>
        <w:pStyle w:val="Heading3"/>
      </w:pPr>
      <w:r>
        <w:t>Prerequisites</w:t>
      </w:r>
    </w:p>
    <w:p>
      <w:pPr>
        <w:pStyle w:val="ListBullet"/>
      </w:pPr>
      <w:r>
        <w:t>Your ForceManager environment must have Contacts available to list.</w:t>
      </w:r>
    </w:p>
    <w:p>
      <w:pPr>
        <w:pStyle w:val="ListBullet"/>
      </w:pPr>
      <w:r>
        <w:t>(Per docs) A valid session must be established before you can retrieve Contacts.</w:t>
      </w:r>
    </w:p>
    <w:p>
      <w:pPr>
        <w:pStyle w:val="Heading3"/>
      </w:pPr>
      <w:r>
        <w:t>Method</w:t>
      </w:r>
    </w:p>
    <w:p>
      <w:r>
        <w:t>GET</w:t>
      </w:r>
    </w:p>
    <w:p>
      <w:pPr>
        <w:pStyle w:val="Heading3"/>
      </w:pPr>
      <w:r>
        <w:t>URL</w:t>
      </w:r>
    </w:p>
    <w:p>
      <w:r>
        <w:t>{{FORCE_MANAGER_BASE_URL}}/api/v4/contacts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Contacts available in the user's ForceManager implementation database. Supports pagination, SQL-like filtering via query string, ordering, and language selection.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Do not include X-Session-Key in requests (it is explicitly excluded from this knowledge file).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Default page limit is 50.</w:t>
            </w:r>
          </w:p>
        </w:tc>
      </w:tr>
      <w:tr>
        <w:tc>
          <w:tcPr>
            <w:tcW w:type="dxa" w:w="2880"/>
          </w:tcPr>
          <w:p>
            <w:r>
              <w:t>ExtraFieldDescription</w:t>
            </w:r>
          </w:p>
        </w:tc>
        <w:tc>
          <w:tcPr>
            <w:tcW w:type="dxa" w:w="2880"/>
          </w:tcPr>
          <w:p>
            <w:r>
              <w:t>number</w:t>
            </w:r>
          </w:p>
        </w:tc>
        <w:tc>
          <w:tcPr>
            <w:tcW w:type="dxa" w:w="2880"/>
          </w:tcPr>
          <w:p>
            <w:r>
              <w:t>If 0, response returns only the value of each Extra Field; if 1, the description is also returned.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is 0.</w:t>
            </w:r>
          </w:p>
        </w:tc>
      </w:tr>
      <w:tr>
        <w:tc>
          <w:tcPr>
            <w:tcW w:type="dxa" w:w="2880"/>
          </w:tcPr>
          <w:p>
            <w:r>
              <w:t>where</w:t>
            </w:r>
          </w:p>
        </w:tc>
        <w:tc>
          <w:tcPr>
            <w:tcW w:type="dxa" w:w="2880"/>
          </w:tcPr>
          <w:p>
            <w:r>
              <w:t>string</w:t>
            </w:r>
          </w:p>
        </w:tc>
        <w:tc>
          <w:tcPr>
            <w:tcW w:type="dxa" w:w="2880"/>
          </w:tcPr>
          <w:p>
            <w:r>
              <w:t>SQL-like filter expression. Example patterns: param1=value AND/OR param2=value2. Docs mention filtering by firstName, accountId, typeId, etc.</w:t>
            </w:r>
          </w:p>
        </w:tc>
      </w:tr>
      <w:tr>
        <w:tc>
          <w:tcPr>
            <w:tcW w:type="dxa" w:w="2880"/>
          </w:tcPr>
          <w:p>
            <w:r>
              <w:t>order</w:t>
            </w:r>
          </w:p>
        </w:tc>
        <w:tc>
          <w:tcPr>
            <w:tcW w:type="dxa" w:w="2880"/>
          </w:tcPr>
          <w:p>
            <w:r>
              <w:t>string</w:t>
            </w:r>
          </w:p>
        </w:tc>
        <w:tc>
          <w:tcPr>
            <w:tcW w:type="dxa" w:w="2880"/>
          </w:tcPr>
          <w:p>
            <w:r>
              <w:t>Sort results by a specific attribute in descending order (most recent first). Example: order=dateUpdated.</w:t>
            </w:r>
          </w:p>
        </w:tc>
      </w:tr>
      <w:tr>
        <w:tc>
          <w:tcPr>
            <w:tcW w:type="dxa" w:w="2880"/>
          </w:tcPr>
          <w:p>
            <w:r>
              <w:t>lang</w:t>
            </w:r>
          </w:p>
        </w:tc>
        <w:tc>
          <w:tcPr>
            <w:tcW w:type="dxa" w:w="2880"/>
          </w:tcPr>
          <w:p>
            <w:r>
              <w:t>string</w:t>
            </w:r>
          </w:p>
        </w:tc>
        <w:tc>
          <w:tcPr>
            <w:tcW w:type="dxa" w:w="2880"/>
          </w:tcPr>
          <w:p>
            <w:r>
              <w:t>Language in which you want to receive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"UseCompanyAddress": true,</w:t>
        <w:br/>
        <w:t xml:space="preserve"> "accountId": {</w:t>
        <w:br/>
        <w:t xml:space="preserve"> "id": 1,</w:t>
        <w:br/>
        <w:t xml:space="preserve"> "value": ""</w:t>
        <w:br/>
        <w:t xml:space="preserve"> },</w:t>
        <w:br/>
        <w:t xml:space="preserve"> "address1": "2765 Smith Street",</w:t>
        <w:br/>
        <w:t xml:space="preserve"> "birthday": null,</w:t>
        <w:br/>
        <w:t xml:space="preserve"> "city": "St. Louis",</w:t>
        <w:br/>
        <w:t xml:space="preserve"> "comment": "Very professional",</w:t>
        <w:br/>
        <w:t xml:space="preserve"> "countryId": {</w:t>
        <w:br/>
        <w:t xml:space="preserve"> "id": 75,</w:t>
        <w:br/>
        <w:t xml:space="preserve"> "value": "United States"</w:t>
        <w:br/>
        <w:t xml:space="preserve"> },</w:t>
        <w:br/>
        <w:t xml:space="preserve"> "dateCreated": "2021-12-16T14:05:53.027Z",</w:t>
        <w:br/>
        <w:t xml:space="preserve"> "dateDeleted": null,</w:t>
        <w:br/>
        <w:t xml:space="preserve"> "dateUpdated": null,</w:t>
        <w:br/>
        <w:t xml:space="preserve"> "deleted": false,</w:t>
        <w:br/>
        <w:t xml:space="preserve"> "email": "j.doe@email.com",</w:t>
        <w:br/>
        <w:t xml:space="preserve"> "email2": null,</w:t>
        <w:br/>
        <w:t xml:space="preserve"> "email3": null,</w:t>
        <w:br/>
        <w:t xml:space="preserve"> "extId": null,</w:t>
        <w:br/>
        <w:t xml:space="preserve"> "fax": "+39 789-5642",</w:t>
        <w:br/>
        <w:t xml:space="preserve"> "firstName": "John",</w:t>
        <w:br/>
        <w:t xml:space="preserve"> "gender": {</w:t>
        <w:br/>
        <w:t xml:space="preserve"> "id": 0,</w:t>
        <w:br/>
        <w:t xml:space="preserve"> "value": "Male"</w:t>
        <w:br/>
        <w:t xml:space="preserve"> },</w:t>
        <w:br/>
        <w:t xml:space="preserve"> "id": 287,</w:t>
        <w:br/>
        <w:t xml:space="preserve"> "lastName": "Doe",</w:t>
        <w:br/>
        <w:t xml:space="preserve"> "linkedin": "John_Doe",</w:t>
        <w:br/>
        <w:t xml:space="preserve"> "marketingCommunications": true,</w:t>
        <w:br/>
        <w:t xml:space="preserve"> "permissionLevel": 2,</w:t>
        <w:br/>
        <w:t xml:space="preserve"> "phone1": "+39 687-9234",</w:t>
        <w:br/>
        <w:t xml:space="preserve"> "phone2": "+39 982-6501",</w:t>
        <w:br/>
        <w:t xml:space="preserve"> "postcode": "63124",</w:t>
        <w:br/>
        <w:t xml:space="preserve"> "readOnly": false,</w:t>
        <w:br/>
        <w:t xml:space="preserve"> "region": "MO",</w:t>
        <w:br/>
        <w:t xml:space="preserve"> "salesRepId": {</w:t>
        <w:br/>
        <w:t xml:space="preserve"> "id": 310,</w:t>
        <w:br/>
        <w:t xml:space="preserve"> "value": ""</w:t>
        <w:br/>
        <w:t xml:space="preserve"> },</w:t>
        <w:br/>
        <w:t xml:space="preserve"> "salesRepIdCreated": 90,</w:t>
        <w:br/>
        <w:t xml:space="preserve"> "salesRepIdDeleted": null,</w:t>
        <w:br/>
        <w:t xml:space="preserve"> "salesRepIdUpdated": null,</w:t>
        <w:br/>
        <w:t xml:space="preserve"> "skype": "John_Doe",</w:t>
        <w:br/>
        <w:t xml:space="preserve"> "typeId": {</w:t>
        <w:br/>
        <w:t xml:space="preserve"> "id": 9,</w:t>
        <w:br/>
        <w:t xml:space="preserve"> "value": "Department of Administration"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UseCompanyAddress</w:t>
            </w:r>
          </w:p>
        </w:tc>
        <w:tc>
          <w:tcPr>
            <w:tcW w:type="dxa" w:w="2880"/>
          </w:tcPr>
          <w:p>
            <w:r>
              <w:t>boolean</w:t>
            </w:r>
          </w:p>
        </w:tc>
        <w:tc>
          <w:tcPr>
            <w:tcW w:type="dxa" w:w="2880"/>
          </w:tcPr>
          <w:p>
            <w:r>
              <w:t>If true, Contact's address is the one of the associated Account.</w:t>
            </w:r>
          </w:p>
        </w:tc>
      </w:tr>
      <w:tr>
        <w:tc>
          <w:tcPr>
            <w:tcW w:type="dxa" w:w="2880"/>
          </w:tcPr>
          <w:p>
            <w:r>
              <w:t>accountId</w:t>
            </w:r>
          </w:p>
        </w:tc>
        <w:tc>
          <w:tcPr>
            <w:tcW w:type="dxa" w:w="2880"/>
          </w:tcPr>
          <w:p>
            <w:r>
              <w:t>object | null</w:t>
            </w:r>
          </w:p>
        </w:tc>
        <w:tc>
          <w:tcPr>
            <w:tcW w:type="dxa" w:w="2880"/>
          </w:tcPr>
          <w:p>
            <w:r>
              <w:t>Account to whom the Contact is linked.</w:t>
            </w:r>
          </w:p>
        </w:tc>
      </w:tr>
      <w:tr>
        <w:tc>
          <w:tcPr>
            <w:tcW w:type="dxa" w:w="2880"/>
          </w:tcPr>
          <w:p>
            <w:r>
              <w:t>accountId.id</w:t>
            </w:r>
          </w:p>
        </w:tc>
        <w:tc>
          <w:tcPr>
            <w:tcW w:type="dxa" w:w="2880"/>
          </w:tcPr>
          <w:p>
            <w:r>
              <w:t>number</w:t>
            </w:r>
          </w:p>
        </w:tc>
        <w:tc>
          <w:tcPr>
            <w:tcW w:type="dxa" w:w="2880"/>
          </w:tcPr>
          <w:p>
            <w:r>
              <w:t>Account identifier.</w:t>
            </w:r>
          </w:p>
        </w:tc>
      </w:tr>
      <w:tr>
        <w:tc>
          <w:tcPr>
            <w:tcW w:type="dxa" w:w="2880"/>
          </w:tcPr>
          <w:p>
            <w:r>
              <w:t>accountId.value</w:t>
            </w:r>
          </w:p>
        </w:tc>
        <w:tc>
          <w:tcPr>
            <w:tcW w:type="dxa" w:w="2880"/>
          </w:tcPr>
          <w:p>
            <w:r>
              <w:t>string</w:t>
            </w:r>
          </w:p>
        </w:tc>
        <w:tc>
          <w:tcPr>
            <w:tcW w:type="dxa" w:w="2880"/>
          </w:tcPr>
          <w:p>
            <w:r>
              <w:t>Account display value.</w:t>
            </w:r>
          </w:p>
        </w:tc>
      </w:tr>
      <w:tr>
        <w:tc>
          <w:tcPr>
            <w:tcW w:type="dxa" w:w="2880"/>
          </w:tcPr>
          <w:p>
            <w:r>
              <w:t>address1</w:t>
            </w:r>
          </w:p>
        </w:tc>
        <w:tc>
          <w:tcPr>
            <w:tcW w:type="dxa" w:w="2880"/>
          </w:tcPr>
          <w:p>
            <w:r>
              <w:t>string</w:t>
            </w:r>
          </w:p>
        </w:tc>
        <w:tc>
          <w:tcPr>
            <w:tcW w:type="dxa" w:w="2880"/>
          </w:tcPr>
          <w:p>
            <w:r>
              <w:t>Contact's first address.</w:t>
            </w:r>
          </w:p>
        </w:tc>
      </w:tr>
      <w:tr>
        <w:tc>
          <w:tcPr>
            <w:tcW w:type="dxa" w:w="2880"/>
          </w:tcPr>
          <w:p>
            <w:r>
              <w:t>city</w:t>
            </w:r>
          </w:p>
        </w:tc>
        <w:tc>
          <w:tcPr>
            <w:tcW w:type="dxa" w:w="2880"/>
          </w:tcPr>
          <w:p>
            <w:r>
              <w:t>string</w:t>
            </w:r>
          </w:p>
        </w:tc>
        <w:tc>
          <w:tcPr>
            <w:tcW w:type="dxa" w:w="2880"/>
          </w:tcPr>
          <w:p>
            <w:r>
              <w:t>City name.</w:t>
            </w:r>
          </w:p>
        </w:tc>
      </w:tr>
      <w:tr>
        <w:tc>
          <w:tcPr>
            <w:tcW w:type="dxa" w:w="2880"/>
          </w:tcPr>
          <w:p>
            <w:r>
              <w:t>comment</w:t>
            </w:r>
          </w:p>
        </w:tc>
        <w:tc>
          <w:tcPr>
            <w:tcW w:type="dxa" w:w="2880"/>
          </w:tcPr>
          <w:p>
            <w:r>
              <w:t>string</w:t>
            </w:r>
          </w:p>
        </w:tc>
        <w:tc>
          <w:tcPr>
            <w:tcW w:type="dxa" w:w="2880"/>
          </w:tcPr>
          <w:p>
            <w:r>
              <w:t>Comment added to the Contact profile.</w:t>
            </w:r>
          </w:p>
        </w:tc>
      </w:tr>
      <w:tr>
        <w:tc>
          <w:tcPr>
            <w:tcW w:type="dxa" w:w="2880"/>
          </w:tcPr>
          <w:p>
            <w:r>
              <w:t>countryId</w:t>
            </w:r>
          </w:p>
        </w:tc>
        <w:tc>
          <w:tcPr>
            <w:tcW w:type="dxa" w:w="2880"/>
          </w:tcPr>
          <w:p>
            <w:r>
              <w:t>object | null</w:t>
            </w:r>
          </w:p>
        </w:tc>
        <w:tc>
          <w:tcPr>
            <w:tcW w:type="dxa" w:w="2880"/>
          </w:tcPr>
          <w:p>
            <w:r>
              <w:t>Country ID of the address.</w:t>
            </w:r>
          </w:p>
        </w:tc>
      </w:tr>
      <w:tr>
        <w:tc>
          <w:tcPr>
            <w:tcW w:type="dxa" w:w="2880"/>
          </w:tcPr>
          <w:p>
            <w:r>
              <w:t>countryId.id</w:t>
            </w:r>
          </w:p>
        </w:tc>
        <w:tc>
          <w:tcPr>
            <w:tcW w:type="dxa" w:w="2880"/>
          </w:tcPr>
          <w:p>
            <w:r>
              <w:t>number</w:t>
            </w:r>
          </w:p>
        </w:tc>
        <w:tc>
          <w:tcPr>
            <w:tcW w:type="dxa" w:w="2880"/>
          </w:tcPr>
          <w:p>
            <w:r>
              <w:t>Country identifier.</w:t>
            </w:r>
          </w:p>
        </w:tc>
      </w:tr>
      <w:tr>
        <w:tc>
          <w:tcPr>
            <w:tcW w:type="dxa" w:w="2880"/>
          </w:tcPr>
          <w:p>
            <w:r>
              <w:t>countryId.value</w:t>
            </w:r>
          </w:p>
        </w:tc>
        <w:tc>
          <w:tcPr>
            <w:tcW w:type="dxa" w:w="2880"/>
          </w:tcPr>
          <w:p>
            <w:r>
              <w:t>string</w:t>
            </w:r>
          </w:p>
        </w:tc>
        <w:tc>
          <w:tcPr>
            <w:tcW w:type="dxa" w:w="2880"/>
          </w:tcPr>
          <w:p>
            <w:r>
              <w:t>Country display value.</w:t>
            </w:r>
          </w:p>
        </w:tc>
      </w:tr>
      <w:tr>
        <w:tc>
          <w:tcPr>
            <w:tcW w:type="dxa" w:w="2880"/>
          </w:tcPr>
          <w:p>
            <w:r>
              <w:t>dateCreated</w:t>
            </w:r>
          </w:p>
        </w:tc>
        <w:tc>
          <w:tcPr>
            <w:tcW w:type="dxa" w:w="2880"/>
          </w:tcPr>
          <w:p>
            <w:r>
              <w:t>string</w:t>
            </w:r>
          </w:p>
        </w:tc>
        <w:tc>
          <w:tcPr>
            <w:tcW w:type="dxa" w:w="2880"/>
          </w:tcPr>
          <w:p>
            <w:r>
              <w:t>Date and time when the Contact was created.</w:t>
            </w:r>
          </w:p>
        </w:tc>
      </w:tr>
      <w:tr>
        <w:tc>
          <w:tcPr>
            <w:tcW w:type="dxa" w:w="2880"/>
          </w:tcPr>
          <w:p>
            <w:r>
              <w:t>dateDeleted</w:t>
            </w:r>
          </w:p>
        </w:tc>
        <w:tc>
          <w:tcPr>
            <w:tcW w:type="dxa" w:w="2880"/>
          </w:tcPr>
          <w:p>
            <w:r>
              <w:t>string | null</w:t>
            </w:r>
          </w:p>
        </w:tc>
        <w:tc>
          <w:tcPr>
            <w:tcW w:type="dxa" w:w="2880"/>
          </w:tcPr>
          <w:p>
            <w:r>
              <w:t>Date and time when the Contact was deleted.</w:t>
            </w:r>
          </w:p>
        </w:tc>
      </w:tr>
      <w:tr>
        <w:tc>
          <w:tcPr>
            <w:tcW w:type="dxa" w:w="2880"/>
          </w:tcPr>
          <w:p>
            <w:r>
              <w:t>dateUpdated</w:t>
            </w:r>
          </w:p>
        </w:tc>
        <w:tc>
          <w:tcPr>
            <w:tcW w:type="dxa" w:w="2880"/>
          </w:tcPr>
          <w:p>
            <w:r>
              <w:t>string | null</w:t>
            </w:r>
          </w:p>
        </w:tc>
        <w:tc>
          <w:tcPr>
            <w:tcW w:type="dxa" w:w="2880"/>
          </w:tcPr>
          <w:p>
            <w:r>
              <w:t>Date and time when the Contact was last updated.</w:t>
            </w:r>
          </w:p>
        </w:tc>
      </w:tr>
      <w:tr>
        <w:tc>
          <w:tcPr>
            <w:tcW w:type="dxa" w:w="2880"/>
          </w:tcPr>
          <w:p>
            <w:r>
              <w:t>deleted</w:t>
            </w:r>
          </w:p>
        </w:tc>
        <w:tc>
          <w:tcPr>
            <w:tcW w:type="dxa" w:w="2880"/>
          </w:tcPr>
          <w:p>
            <w:r>
              <w:t>boolean</w:t>
            </w:r>
          </w:p>
        </w:tc>
        <w:tc>
          <w:tcPr>
            <w:tcW w:type="dxa" w:w="2880"/>
          </w:tcPr>
          <w:p>
            <w:r>
              <w:t>If true, the Contact has been deleted and archived.</w:t>
            </w:r>
          </w:p>
        </w:tc>
      </w:tr>
      <w:tr>
        <w:tc>
          <w:tcPr>
            <w:tcW w:type="dxa" w:w="2880"/>
          </w:tcPr>
          <w:p>
            <w:r>
              <w:t>email</w:t>
            </w:r>
          </w:p>
        </w:tc>
        <w:tc>
          <w:tcPr>
            <w:tcW w:type="dxa" w:w="2880"/>
          </w:tcPr>
          <w:p>
            <w:r>
              <w:t>string</w:t>
            </w:r>
          </w:p>
        </w:tc>
        <w:tc>
          <w:tcPr>
            <w:tcW w:type="dxa" w:w="2880"/>
          </w:tcPr>
          <w:p>
            <w:r>
              <w:t>Contact's email address.</w:t>
            </w:r>
          </w:p>
        </w:tc>
      </w:tr>
      <w:tr>
        <w:tc>
          <w:tcPr>
            <w:tcW w:type="dxa" w:w="2880"/>
          </w:tcPr>
          <w:p>
            <w:r>
              <w:t>email2</w:t>
            </w:r>
          </w:p>
        </w:tc>
        <w:tc>
          <w:tcPr>
            <w:tcW w:type="dxa" w:w="2880"/>
          </w:tcPr>
          <w:p>
            <w:r>
              <w:t>any</w:t>
            </w:r>
          </w:p>
        </w:tc>
        <w:tc>
          <w:tcPr>
            <w:tcW w:type="dxa" w:w="2880"/>
          </w:tcPr>
          <w:p>
            <w:r>
              <w:t>Contact's second email address (nullable in example).</w:t>
            </w:r>
          </w:p>
        </w:tc>
      </w:tr>
      <w:tr>
        <w:tc>
          <w:tcPr>
            <w:tcW w:type="dxa" w:w="2880"/>
          </w:tcPr>
          <w:p>
            <w:r>
              <w:t>email3</w:t>
            </w:r>
          </w:p>
        </w:tc>
        <w:tc>
          <w:tcPr>
            <w:tcW w:type="dxa" w:w="2880"/>
          </w:tcPr>
          <w:p>
            <w:r>
              <w:t>any</w:t>
            </w:r>
          </w:p>
        </w:tc>
        <w:tc>
          <w:tcPr>
            <w:tcW w:type="dxa" w:w="2880"/>
          </w:tcPr>
          <w:p>
            <w:r>
              <w:t>Contact's third email address (nullable in example).</w:t>
            </w:r>
          </w:p>
        </w:tc>
      </w:tr>
      <w:tr>
        <w:tc>
          <w:tcPr>
            <w:tcW w:type="dxa" w:w="2880"/>
          </w:tcPr>
          <w:p>
            <w:r>
              <w:t>extId</w:t>
            </w:r>
          </w:p>
        </w:tc>
        <w:tc>
          <w:tcPr>
            <w:tcW w:type="dxa" w:w="2880"/>
          </w:tcPr>
          <w:p>
            <w:r>
              <w:t>string | null</w:t>
            </w:r>
          </w:p>
        </w:tc>
        <w:tc>
          <w:tcPr>
            <w:tcW w:type="dxa" w:w="2880"/>
          </w:tcPr>
          <w:p>
            <w:r>
              <w:t>External ID of the Contact from a third-party system.</w:t>
            </w:r>
          </w:p>
        </w:tc>
      </w:tr>
      <w:tr>
        <w:tc>
          <w:tcPr>
            <w:tcW w:type="dxa" w:w="2880"/>
          </w:tcPr>
          <w:p>
            <w:r>
              <w:t>fax</w:t>
            </w:r>
          </w:p>
        </w:tc>
        <w:tc>
          <w:tcPr>
            <w:tcW w:type="dxa" w:w="2880"/>
          </w:tcPr>
          <w:p>
            <w:r>
              <w:t>string</w:t>
            </w:r>
          </w:p>
        </w:tc>
        <w:tc>
          <w:tcPr>
            <w:tcW w:type="dxa" w:w="2880"/>
          </w:tcPr>
          <w:p>
            <w:r>
              <w:t>Contact's fax number.</w:t>
            </w:r>
          </w:p>
        </w:tc>
      </w:tr>
      <w:tr>
        <w:tc>
          <w:tcPr>
            <w:tcW w:type="dxa" w:w="2880"/>
          </w:tcPr>
          <w:p>
            <w:r>
              <w:t>firstName</w:t>
            </w:r>
          </w:p>
        </w:tc>
        <w:tc>
          <w:tcPr>
            <w:tcW w:type="dxa" w:w="2880"/>
          </w:tcPr>
          <w:p>
            <w:r>
              <w:t>string</w:t>
            </w:r>
          </w:p>
        </w:tc>
        <w:tc>
          <w:tcPr>
            <w:tcW w:type="dxa" w:w="2880"/>
          </w:tcPr>
          <w:p>
            <w:r>
              <w:t>Contact's first name.</w:t>
            </w:r>
          </w:p>
        </w:tc>
      </w:tr>
      <w:tr>
        <w:tc>
          <w:tcPr>
            <w:tcW w:type="dxa" w:w="2880"/>
          </w:tcPr>
          <w:p>
            <w:r>
              <w:t>gender</w:t>
            </w:r>
          </w:p>
        </w:tc>
        <w:tc>
          <w:tcPr>
            <w:tcW w:type="dxa" w:w="2880"/>
          </w:tcPr>
          <w:p>
            <w:r>
              <w:t>integer | object</w:t>
            </w:r>
          </w:p>
        </w:tc>
        <w:tc>
          <w:tcPr>
            <w:tcW w:type="dxa" w:w="2880"/>
          </w:tcPr>
          <w:p>
            <w:r>
              <w:t>Gender (docs list: Male -&gt; 0, female -&gt; 1; example shows an object with id and value).</w:t>
            </w:r>
          </w:p>
        </w:tc>
      </w:tr>
      <w:tr>
        <w:tc>
          <w:tcPr>
            <w:tcW w:type="dxa" w:w="2880"/>
          </w:tcPr>
          <w:p>
            <w:r>
              <w:t>gender.id</w:t>
            </w:r>
          </w:p>
        </w:tc>
        <w:tc>
          <w:tcPr>
            <w:tcW w:type="dxa" w:w="2880"/>
          </w:tcPr>
          <w:p>
            <w:r>
              <w:t>number</w:t>
            </w:r>
          </w:p>
        </w:tc>
        <w:tc>
          <w:tcPr>
            <w:tcW w:type="dxa" w:w="2880"/>
          </w:tcPr>
          <w:p>
            <w:r>
              <w:t>Gender identifier (example: 0).</w:t>
            </w:r>
          </w:p>
        </w:tc>
      </w:tr>
      <w:tr>
        <w:tc>
          <w:tcPr>
            <w:tcW w:type="dxa" w:w="2880"/>
          </w:tcPr>
          <w:p>
            <w:r>
              <w:t>gender.value</w:t>
            </w:r>
          </w:p>
        </w:tc>
        <w:tc>
          <w:tcPr>
            <w:tcW w:type="dxa" w:w="2880"/>
          </w:tcPr>
          <w:p>
            <w:r>
              <w:t>string</w:t>
            </w:r>
          </w:p>
        </w:tc>
        <w:tc>
          <w:tcPr>
            <w:tcW w:type="dxa" w:w="2880"/>
          </w:tcPr>
          <w:p>
            <w:r>
              <w:t>Gender label (example: "Male").</w:t>
            </w:r>
          </w:p>
        </w:tc>
      </w:tr>
      <w:tr>
        <w:tc>
          <w:tcPr>
            <w:tcW w:type="dxa" w:w="2880"/>
          </w:tcPr>
          <w:p>
            <w:r>
              <w:t>id</w:t>
            </w:r>
          </w:p>
        </w:tc>
        <w:tc>
          <w:tcPr>
            <w:tcW w:type="dxa" w:w="2880"/>
          </w:tcPr>
          <w:p>
            <w:r>
              <w:t>integer</w:t>
            </w:r>
          </w:p>
        </w:tc>
        <w:tc>
          <w:tcPr>
            <w:tcW w:type="dxa" w:w="2880"/>
          </w:tcPr>
          <w:p>
            <w:r>
              <w:t>Unique identifier for the Contact in ForceManager.</w:t>
            </w:r>
          </w:p>
        </w:tc>
      </w:tr>
      <w:tr>
        <w:tc>
          <w:tcPr>
            <w:tcW w:type="dxa" w:w="2880"/>
          </w:tcPr>
          <w:p>
            <w:r>
              <w:t>lastName</w:t>
            </w:r>
          </w:p>
        </w:tc>
        <w:tc>
          <w:tcPr>
            <w:tcW w:type="dxa" w:w="2880"/>
          </w:tcPr>
          <w:p>
            <w:r>
              <w:t>string</w:t>
            </w:r>
          </w:p>
        </w:tc>
        <w:tc>
          <w:tcPr>
            <w:tcW w:type="dxa" w:w="2880"/>
          </w:tcPr>
          <w:p>
            <w:r>
              <w:t>Contact's last name.</w:t>
            </w:r>
          </w:p>
        </w:tc>
      </w:tr>
      <w:tr>
        <w:tc>
          <w:tcPr>
            <w:tcW w:type="dxa" w:w="2880"/>
          </w:tcPr>
          <w:p>
            <w:r>
              <w:t>linkedin</w:t>
            </w:r>
          </w:p>
        </w:tc>
        <w:tc>
          <w:tcPr>
            <w:tcW w:type="dxa" w:w="2880"/>
          </w:tcPr>
          <w:p>
            <w:r>
              <w:t>string</w:t>
            </w:r>
          </w:p>
        </w:tc>
        <w:tc>
          <w:tcPr>
            <w:tcW w:type="dxa" w:w="2880"/>
          </w:tcPr>
          <w:p>
            <w:r>
              <w:t>Contact's LinkedIn profile name.</w:t>
            </w:r>
          </w:p>
        </w:tc>
      </w:tr>
      <w:tr>
        <w:tc>
          <w:tcPr>
            <w:tcW w:type="dxa" w:w="2880"/>
          </w:tcPr>
          <w:p>
            <w:r>
              <w:t>marketingCommunications</w:t>
            </w:r>
          </w:p>
        </w:tc>
        <w:tc>
          <w:tcPr>
            <w:tcW w:type="dxa" w:w="2880"/>
          </w:tcPr>
          <w:p>
            <w:r>
              <w:t>boolean</w:t>
            </w:r>
          </w:p>
        </w:tc>
        <w:tc>
          <w:tcPr>
            <w:tcW w:type="dxa" w:w="2880"/>
          </w:tcPr>
          <w:p>
            <w:r>
              <w:t>If true, Contact can receive marketing communications.</w:t>
            </w:r>
          </w:p>
        </w:tc>
      </w:tr>
      <w:tr>
        <w:tc>
          <w:tcPr>
            <w:tcW w:type="dxa" w:w="2880"/>
          </w:tcPr>
          <w:p>
            <w:r>
              <w:t>permissionLevel</w:t>
            </w:r>
          </w:p>
        </w:tc>
        <w:tc>
          <w:tcPr>
            <w:tcW w:type="dxa" w:w="2880"/>
          </w:tcPr>
          <w:p>
            <w:r>
              <w:t>string | number</w:t>
            </w:r>
          </w:p>
        </w:tc>
        <w:tc>
          <w:tcPr>
            <w:tcW w:type="dxa" w:w="2880"/>
          </w:tcPr>
          <w:p>
            <w:r>
              <w:t>Defines visibility of the Contact. Docs: set from 1 to 5 (5 is highest). Example shows a number.</w:t>
            </w:r>
          </w:p>
        </w:tc>
      </w:tr>
      <w:tr>
        <w:tc>
          <w:tcPr>
            <w:tcW w:type="dxa" w:w="2880"/>
          </w:tcPr>
          <w:p>
            <w:r>
              <w:t>phone1</w:t>
            </w:r>
          </w:p>
        </w:tc>
        <w:tc>
          <w:tcPr>
            <w:tcW w:type="dxa" w:w="2880"/>
          </w:tcPr>
          <w:p>
            <w:r>
              <w:t>string</w:t>
            </w:r>
          </w:p>
        </w:tc>
        <w:tc>
          <w:tcPr>
            <w:tcW w:type="dxa" w:w="2880"/>
          </w:tcPr>
          <w:p>
            <w:r>
              <w:t>Contact's first phone number.</w:t>
            </w:r>
          </w:p>
        </w:tc>
      </w:tr>
      <w:tr>
        <w:tc>
          <w:tcPr>
            <w:tcW w:type="dxa" w:w="2880"/>
          </w:tcPr>
          <w:p>
            <w:r>
              <w:t>phone2</w:t>
            </w:r>
          </w:p>
        </w:tc>
        <w:tc>
          <w:tcPr>
            <w:tcW w:type="dxa" w:w="2880"/>
          </w:tcPr>
          <w:p>
            <w:r>
              <w:t>string</w:t>
            </w:r>
          </w:p>
        </w:tc>
        <w:tc>
          <w:tcPr>
            <w:tcW w:type="dxa" w:w="2880"/>
          </w:tcPr>
          <w:p>
            <w:r>
              <w:t>Contact's second phone number.</w:t>
            </w:r>
          </w:p>
        </w:tc>
      </w:tr>
      <w:tr>
        <w:tc>
          <w:tcPr>
            <w:tcW w:type="dxa" w:w="2880"/>
          </w:tcPr>
          <w:p>
            <w:r>
              <w:t>postcode</w:t>
            </w:r>
          </w:p>
        </w:tc>
        <w:tc>
          <w:tcPr>
            <w:tcW w:type="dxa" w:w="2880"/>
          </w:tcPr>
          <w:p>
            <w:r>
              <w:t>string</w:t>
            </w:r>
          </w:p>
        </w:tc>
        <w:tc>
          <w:tcPr>
            <w:tcW w:type="dxa" w:w="2880"/>
          </w:tcPr>
          <w:p>
            <w:r>
              <w:t>Postcode of the Contact address.</w:t>
            </w:r>
          </w:p>
        </w:tc>
      </w:tr>
      <w:tr>
        <w:tc>
          <w:tcPr>
            <w:tcW w:type="dxa" w:w="2880"/>
          </w:tcPr>
          <w:p>
            <w:r>
              <w:t>readOnly</w:t>
            </w:r>
          </w:p>
        </w:tc>
        <w:tc>
          <w:tcPr>
            <w:tcW w:type="dxa" w:w="2880"/>
          </w:tcPr>
          <w:p>
            <w:r>
              <w:t>boolean</w:t>
            </w:r>
          </w:p>
        </w:tc>
        <w:tc>
          <w:tcPr>
            <w:tcW w:type="dxa" w:w="2880"/>
          </w:tcPr>
          <w:p>
            <w:r>
              <w:t>If true, the Contact cannot be modified or deleted.</w:t>
            </w:r>
          </w:p>
        </w:tc>
      </w:tr>
      <w:tr>
        <w:tc>
          <w:tcPr>
            <w:tcW w:type="dxa" w:w="2880"/>
          </w:tcPr>
          <w:p>
            <w:r>
              <w:t>region</w:t>
            </w:r>
          </w:p>
        </w:tc>
        <w:tc>
          <w:tcPr>
            <w:tcW w:type="dxa" w:w="2880"/>
          </w:tcPr>
          <w:p>
            <w:r>
              <w:t>string</w:t>
            </w:r>
          </w:p>
        </w:tc>
        <w:tc>
          <w:tcPr>
            <w:tcW w:type="dxa" w:w="2880"/>
          </w:tcPr>
          <w:p>
            <w:r>
              <w:t>Region/State name referred to the address.</w:t>
            </w:r>
          </w:p>
        </w:tc>
      </w:tr>
      <w:tr>
        <w:tc>
          <w:tcPr>
            <w:tcW w:type="dxa" w:w="2880"/>
          </w:tcPr>
          <w:p>
            <w:r>
              <w:t>salesRepId</w:t>
            </w:r>
          </w:p>
        </w:tc>
        <w:tc>
          <w:tcPr>
            <w:tcW w:type="dxa" w:w="2880"/>
          </w:tcPr>
          <w:p>
            <w:r>
              <w:t>object | null</w:t>
            </w:r>
          </w:p>
        </w:tc>
        <w:tc>
          <w:tcPr>
            <w:tcW w:type="dxa" w:w="2880"/>
          </w:tcPr>
          <w:p>
            <w:r>
              <w:t>User responsible for the Contact.</w:t>
            </w:r>
          </w:p>
        </w:tc>
      </w:tr>
      <w:tr>
        <w:tc>
          <w:tcPr>
            <w:tcW w:type="dxa" w:w="2880"/>
          </w:tcPr>
          <w:p>
            <w:r>
              <w:t>salesRepId.id</w:t>
            </w:r>
          </w:p>
        </w:tc>
        <w:tc>
          <w:tcPr>
            <w:tcW w:type="dxa" w:w="2880"/>
          </w:tcPr>
          <w:p>
            <w:r>
              <w:t>number</w:t>
            </w:r>
          </w:p>
        </w:tc>
        <w:tc>
          <w:tcPr>
            <w:tcW w:type="dxa" w:w="2880"/>
          </w:tcPr>
          <w:p>
            <w:r>
              <w:t>Sales rep identifier.</w:t>
            </w:r>
          </w:p>
        </w:tc>
      </w:tr>
      <w:tr>
        <w:tc>
          <w:tcPr>
            <w:tcW w:type="dxa" w:w="2880"/>
          </w:tcPr>
          <w:p>
            <w:r>
              <w:t>salesRepId.value</w:t>
            </w:r>
          </w:p>
        </w:tc>
        <w:tc>
          <w:tcPr>
            <w:tcW w:type="dxa" w:w="2880"/>
          </w:tcPr>
          <w:p>
            <w:r>
              <w:t>string</w:t>
            </w:r>
          </w:p>
        </w:tc>
        <w:tc>
          <w:tcPr>
            <w:tcW w:type="dxa" w:w="2880"/>
          </w:tcPr>
          <w:p>
            <w:r>
              <w:t>Sales rep display value.</w:t>
            </w:r>
          </w:p>
        </w:tc>
      </w:tr>
      <w:tr>
        <w:tc>
          <w:tcPr>
            <w:tcW w:type="dxa" w:w="2880"/>
          </w:tcPr>
          <w:p>
            <w:r>
              <w:t>salesRepIdCreated</w:t>
            </w:r>
          </w:p>
        </w:tc>
        <w:tc>
          <w:tcPr>
            <w:tcW w:type="dxa" w:w="2880"/>
          </w:tcPr>
          <w:p>
            <w:r>
              <w:t>integer</w:t>
            </w:r>
          </w:p>
        </w:tc>
        <w:tc>
          <w:tcPr>
            <w:tcW w:type="dxa" w:w="2880"/>
          </w:tcPr>
          <w:p>
            <w:r>
              <w:t>Unique identifier of the User who created the Contact.</w:t>
            </w:r>
          </w:p>
        </w:tc>
      </w:tr>
      <w:tr>
        <w:tc>
          <w:tcPr>
            <w:tcW w:type="dxa" w:w="2880"/>
          </w:tcPr>
          <w:p>
            <w:r>
              <w:t>salesRepIdDeleted</w:t>
            </w:r>
          </w:p>
        </w:tc>
        <w:tc>
          <w:tcPr>
            <w:tcW w:type="dxa" w:w="2880"/>
          </w:tcPr>
          <w:p>
            <w:r>
              <w:t>integer | null</w:t>
            </w:r>
          </w:p>
        </w:tc>
        <w:tc>
          <w:tcPr>
            <w:tcW w:type="dxa" w:w="2880"/>
          </w:tcPr>
          <w:p>
            <w:r>
              <w:t>Unique identifier of the User who deleted the Contact.</w:t>
            </w:r>
          </w:p>
        </w:tc>
      </w:tr>
      <w:tr>
        <w:tc>
          <w:tcPr>
            <w:tcW w:type="dxa" w:w="2880"/>
          </w:tcPr>
          <w:p>
            <w:r>
              <w:t>salesRepIdUpdated</w:t>
            </w:r>
          </w:p>
        </w:tc>
        <w:tc>
          <w:tcPr>
            <w:tcW w:type="dxa" w:w="2880"/>
          </w:tcPr>
          <w:p>
            <w:r>
              <w:t>integer | null</w:t>
            </w:r>
          </w:p>
        </w:tc>
        <w:tc>
          <w:tcPr>
            <w:tcW w:type="dxa" w:w="2880"/>
          </w:tcPr>
          <w:p>
            <w:r>
              <w:t>Unique identifier of the User who updated the Contact.</w:t>
            </w:r>
          </w:p>
        </w:tc>
      </w:tr>
      <w:tr>
        <w:tc>
          <w:tcPr>
            <w:tcW w:type="dxa" w:w="2880"/>
          </w:tcPr>
          <w:p>
            <w:r>
              <w:t>skype</w:t>
            </w:r>
          </w:p>
        </w:tc>
        <w:tc>
          <w:tcPr>
            <w:tcW w:type="dxa" w:w="2880"/>
          </w:tcPr>
          <w:p>
            <w:r>
              <w:t>string</w:t>
            </w:r>
          </w:p>
        </w:tc>
        <w:tc>
          <w:tcPr>
            <w:tcW w:type="dxa" w:w="2880"/>
          </w:tcPr>
          <w:p>
            <w:r>
              <w:t>Contact's Skype name.</w:t>
            </w:r>
          </w:p>
        </w:tc>
      </w:tr>
      <w:tr>
        <w:tc>
          <w:tcPr>
            <w:tcW w:type="dxa" w:w="2880"/>
          </w:tcPr>
          <w:p>
            <w:r>
              <w:t>typeId</w:t>
            </w:r>
          </w:p>
        </w:tc>
        <w:tc>
          <w:tcPr>
            <w:tcW w:type="dxa" w:w="2880"/>
          </w:tcPr>
          <w:p>
            <w:r>
              <w:t>object | null</w:t>
            </w:r>
          </w:p>
        </w:tc>
        <w:tc>
          <w:tcPr>
            <w:tcW w:type="dxa" w:w="2880"/>
          </w:tcPr>
          <w:p>
            <w:r>
              <w:t>Contact Type.</w:t>
            </w:r>
          </w:p>
        </w:tc>
      </w:tr>
      <w:tr>
        <w:tc>
          <w:tcPr>
            <w:tcW w:type="dxa" w:w="2880"/>
          </w:tcPr>
          <w:p>
            <w:r>
              <w:t>typeId.id</w:t>
            </w:r>
          </w:p>
        </w:tc>
        <w:tc>
          <w:tcPr>
            <w:tcW w:type="dxa" w:w="2880"/>
          </w:tcPr>
          <w:p>
            <w:r>
              <w:t>number</w:t>
            </w:r>
          </w:p>
        </w:tc>
        <w:tc>
          <w:tcPr>
            <w:tcW w:type="dxa" w:w="2880"/>
          </w:tcPr>
          <w:p>
            <w:r>
              <w:t>Type identifier.</w:t>
            </w:r>
          </w:p>
        </w:tc>
      </w:tr>
      <w:tr>
        <w:tc>
          <w:tcPr>
            <w:tcW w:type="dxa" w:w="2880"/>
          </w:tcPr>
          <w:p>
            <w:r>
              <w:t>typeId.value</w:t>
            </w:r>
          </w:p>
        </w:tc>
        <w:tc>
          <w:tcPr>
            <w:tcW w:type="dxa" w:w="2880"/>
          </w:tcPr>
          <w:p>
            <w:r>
              <w:t>string</w:t>
            </w:r>
          </w:p>
        </w:tc>
        <w:tc>
          <w:tcPr>
            <w:tcW w:type="dxa" w:w="2880"/>
          </w:tcPr>
          <w:p>
            <w:r>
              <w:t>Type display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'{{FORCE_MANAGER_BASE_URL}}/api/v4/contacts?page=0' \</w:t>
        <w:br/>
        <w:t xml:space="preserve"> --header 'Accept: application/json' \</w:t>
        <w:br/>
        <w:t xml:space="preserve"> --header 'Content-Type: application/json'</w:t>
      </w:r>
    </w:p>
    <w:p>
      <w:pPr>
        <w:pStyle w:val="Heading3"/>
      </w:pPr>
      <w:r>
        <w:t>Example Usage</w:t>
      </w:r>
    </w:p>
    <w:p>
      <w:pPr>
        <w:pStyle w:val="Heading3"/>
      </w:pPr>
      <w:r>
        <w:t>Example 1: Get first page (default behavior)</w:t>
      </w:r>
    </w:p>
    <w:p>
      <w:r>
        <w:rPr>
          <w:b/>
          <w:color w:val="666666"/>
          <w:sz w:val="16"/>
        </w:rPr>
        <w:t>[bash]</w:t>
      </w:r>
    </w:p>
    <w:p>
      <w:pPr>
        <w:shd w:fill="F2F2F2" w:val="clear"/>
      </w:pPr>
      <w:r>
        <w:rPr>
          <w:rFonts w:ascii="Courier New" w:hAnsi="Courier New"/>
          <w:sz w:val="17"/>
        </w:rPr>
        <w:t>curl -s \</w:t>
        <w:br/>
        <w:t xml:space="preserve"> '{{FORCE_MANAGER_BASE_URL}}/api/v4/contacts?page=0' \</w:t>
        <w:br/>
        <w:t xml:space="preserve"> -H 'Accept: application/json' \</w:t>
        <w:br/>
        <w:t xml:space="preserve"> -H 'Content-Type: application/json'</w:t>
      </w:r>
    </w:p>
    <w:p>
      <w:pPr>
        <w:pStyle w:val="Heading3"/>
      </w:pPr>
      <w:r>
        <w:t>Example 2: Filter by firstName and order by an attribute</w:t>
      </w:r>
    </w:p>
    <w:p>
      <w:r>
        <w:rPr>
          <w:b/>
          <w:color w:val="666666"/>
          <w:sz w:val="16"/>
        </w:rPr>
        <w:t>[bash]</w:t>
      </w:r>
    </w:p>
    <w:p>
      <w:pPr>
        <w:shd w:fill="F2F2F2" w:val="clear"/>
      </w:pPr>
      <w:r>
        <w:rPr>
          <w:rFonts w:ascii="Courier New" w:hAnsi="Courier New"/>
          <w:sz w:val="17"/>
        </w:rPr>
        <w:t>curl -s \</w:t>
        <w:br/>
        <w:t xml:space="preserve"> --get '{{FORCE_MANAGER_BASE_URL}}/api/v4/contacts' \</w:t>
        <w:br/>
        <w:t xml:space="preserve"> -H 'Accept: application/json' \</w:t>
        <w:br/>
        <w:t xml:space="preserve"> -H 'Content-Type: application/json' \</w:t>
        <w:br/>
        <w:t xml:space="preserve"> --data-urlencode 'where=firstName=John' \</w:t>
        <w:br/>
        <w:t xml:space="preserve"> --data-urlencode 'order=dateCreated'</w:t>
      </w:r>
    </w:p>
    <w:p>
      <w:pPr>
        <w:pStyle w:val="Heading3"/>
      </w:pPr>
      <w:r>
        <w:t>Example 3: Set language via query parameter</w:t>
      </w:r>
    </w:p>
    <w:p>
      <w:r>
        <w:rPr>
          <w:b/>
          <w:color w:val="666666"/>
          <w:sz w:val="16"/>
        </w:rPr>
        <w:t>[bash]</w:t>
      </w:r>
    </w:p>
    <w:p>
      <w:pPr>
        <w:shd w:fill="F2F2F2" w:val="clear"/>
      </w:pPr>
      <w:r>
        <w:rPr>
          <w:rFonts w:ascii="Courier New" w:hAnsi="Courier New"/>
          <w:sz w:val="17"/>
        </w:rPr>
        <w:t>curl -s \</w:t>
        <w:br/>
        <w:t xml:space="preserve"> '{{FORCE_MANAGER_BASE_URL}}/api/v4/contacts?lang=en&amp;page=0' \</w:t>
        <w:br/>
        <w:t xml:space="preserve"> -H 'Accept: application/json' \</w:t>
        <w:br/>
        <w:t xml:space="preserve"> -H 'Content-Type: application/json'</w:t>
      </w:r>
    </w:p>
    <w:p>
      <w:pPr>
        <w:pStyle w:val="Heading3"/>
      </w:pPr>
      <w:r>
        <w:t>Notes</w:t>
      </w:r>
    </w:p>
    <w:p>
      <w:pPr>
        <w:pStyle w:val="ListBullet"/>
      </w:pPr>
      <w:r>
        <w:t>The docs state you can “apply filters… using any query string parameter in SQL” and combine conditions with AND/OR in the where expression.</w:t>
      </w:r>
    </w:p>
    <w:p>
      <w:pPr>
        <w:pStyle w:val="ListBullet"/>
      </w:pPr>
      <w:r>
        <w:t>If you don’t provide Count (header) or page (query), the default number of records returned is 50 and the default page is 0.</w:t>
      </w:r>
    </w:p>
    <w:p>
      <w:pPr>
        <w:pStyle w:val="Heading3"/>
      </w:pPr>
      <w:r>
        <w:t>Error Handling</w:t>
      </w:r>
    </w:p>
    <w:p>
      <w:pPr>
        <w:pStyle w:val="ListBullet"/>
      </w:pPr>
      <w:r>
        <w:t>200 OK: Operation succeeded; returns an array of Contact objects.</w:t>
      </w:r>
    </w:p>
    <w:p>
      <w:pPr>
        <w:pStyle w:val="ListBullet"/>
      </w:pPr>
      <w:r>
        <w:t>400 Bad Request: Invalid request or requested service not available (per docs).</w:t>
      </w:r>
    </w:p>
    <w:p>
      <w:pPr>
        <w:pStyle w:val="Heading3"/>
      </w:pPr>
      <w:r>
        <w:t>Related contacts actions</w:t>
      </w:r>
    </w:p>
    <w:p>
      <w:pPr>
        <w:pStyle w:val="ListBullet"/>
      </w:pPr>
      <w:r>
        <w:t>[DELETE] Delete a Contact — /api/v4/contacts/{{id}}</w:t>
      </w:r>
    </w:p>
    <w:p>
      <w:pPr>
        <w:pStyle w:val="ListBullet"/>
      </w:pPr>
      <w:r>
        <w:t>[GET] Get a Contact — /api/v4/contacts/{{id}}</w:t>
      </w:r>
    </w:p>
    <w:p>
      <w:pPr>
        <w:pStyle w:val="ListBullet"/>
      </w:pPr>
      <w:r>
        <w:t>[POST] Create Contact — /api/v4/contacts</w:t>
      </w:r>
    </w:p>
    <w:p>
      <w:pPr>
        <w:pStyle w:val="ListBullet"/>
      </w:pPr>
      <w:r>
        <w:t>[PUT] Update a Contact — /api/v4/contacts/{{id}}</w:t>
      </w:r>
    </w:p>
    <w:p>
      <w:r>
        <w:br w:type="page"/>
      </w:r>
    </w:p>
    <w:p>
      <w:pPr>
        <w:pStyle w:val="Heading2"/>
      </w:pPr>
      <w:r>
        <w:t>159. [PUT] Update a Contact</w:t>
      </w:r>
    </w:p>
    <w:p>
      <w:r>
        <w:rPr>
          <w:b/>
        </w:rPr>
        <w:t xml:space="preserve">Endpoint: </w:t>
      </w:r>
      <w:r>
        <w:rPr>
          <w:rFonts w:ascii="Courier New" w:hAnsi="Courier New"/>
          <w:sz w:val="18"/>
        </w:rPr>
        <w:t>/api/v4/contacts/{{id}}</w:t>
      </w:r>
    </w:p>
    <w:p>
      <w:pPr>
        <w:pStyle w:val="Heading3"/>
      </w:pPr>
      <w:r>
        <w:t>Prerequisites</w:t>
      </w:r>
    </w:p>
    <w:p>
      <w:pPr>
        <w:pStyle w:val="ListBullet"/>
      </w:pPr>
      <w:r>
        <w:t>A Contact record must already exist (otherwise the API returns 400 Bad Request).</w:t>
      </w:r>
    </w:p>
    <w:p>
      <w:pPr>
        <w:pStyle w:val="ListBullet"/>
      </w:pPr>
      <w:r>
        <w:t>You can update a Contact by sending only the attributes you want to modify (it is not necessary to send all attributes).</w:t>
      </w:r>
    </w:p>
    <w:p>
      <w:pPr>
        <w:pStyle w:val="Heading3"/>
      </w:pPr>
      <w:r>
        <w:t>Method</w:t>
      </w:r>
    </w:p>
    <w:p>
      <w:r>
        <w:t>PUT</w:t>
      </w:r>
    </w:p>
    <w:p>
      <w:pPr>
        <w:pStyle w:val="Heading3"/>
      </w:pPr>
      <w:r>
        <w:t>URL</w:t>
      </w:r>
    </w:p>
    <w:p>
      <w:r>
        <w:t>{{FORCE_MANAGER_BASE_URL}}/api/v4/contacts/{{id}}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Contact by ID. You can send a partial payload containing only the fields you want to change. On success, the API returns a JSON message indicating the entity was updated.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w:t>
      </w:r>
    </w:p>
    <w:p>
      <w:pPr>
        <w:pStyle w:val="ListBullet"/>
      </w:pPr>
      <w:r>
        <w:t>Always construct the path as /api/v4/contacts/{{id}}, where {{id}} is a non-empty string.</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/api/v4/contacts/123</w:t>
        <w:br/>
        <w:t>/api/v4/contacts/8f3a2c1b</w:t>
      </w:r>
    </w:p>
    <w:p>
      <w:pPr>
        <w:pStyle w:val="Heading3"/>
      </w:pPr>
      <w:r>
        <w:t>Invalid Examples</w:t>
      </w:r>
    </w:p>
    <w:p>
      <w:r>
        <w:rPr>
          <w:b/>
          <w:color w:val="666666"/>
          <w:sz w:val="16"/>
        </w:rPr>
        <w:t>[http]</w:t>
      </w:r>
    </w:p>
    <w:p>
      <w:pPr>
        <w:shd w:fill="F2F2F2" w:val="clear"/>
      </w:pPr>
      <w:r>
        <w:rPr>
          <w:rFonts w:ascii="Courier New" w:hAnsi="Courier New"/>
          <w:sz w:val="17"/>
        </w:rPr>
        <w:t>/api/v4/contacts/</w:t>
        <w:br/>
        <w:t>/api/v4/contacts</w:t>
        <w:br/>
        <w:t>/api/v4/contacts//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Contact identifier.</w:t>
            </w:r>
          </w:p>
        </w:tc>
      </w:tr>
    </w:tbl>
    <w:p/>
    <w:p>
      <w:pPr>
        <w:pStyle w:val="Heading3"/>
      </w:pPr>
      <w:r>
        <w:t>Optional Request Body Fields</w:t>
      </w:r>
    </w:p>
    <w:p>
      <w:r>
        <w:rPr>
          <w:b/>
        </w:rPr>
        <w:t>Note: Send only the fields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Integer</w:t>
            </w:r>
          </w:p>
        </w:tc>
        <w:tc>
          <w:tcPr>
            <w:tcW w:type="dxa" w:w="2880"/>
          </w:tcPr>
          <w:p>
            <w:r>
              <w:t>Account to whom the Contact is linked to (see Accounts resource).</w:t>
            </w:r>
          </w:p>
        </w:tc>
      </w:tr>
      <w:tr>
        <w:tc>
          <w:tcPr>
            <w:tcW w:type="dxa" w:w="2880"/>
          </w:tcPr>
          <w:p>
            <w:r>
              <w:t>address1</w:t>
            </w:r>
          </w:p>
        </w:tc>
        <w:tc>
          <w:tcPr>
            <w:tcW w:type="dxa" w:w="2880"/>
          </w:tcPr>
          <w:p>
            <w:r>
              <w:t>String</w:t>
            </w:r>
          </w:p>
        </w:tc>
        <w:tc>
          <w:tcPr>
            <w:tcW w:type="dxa" w:w="2880"/>
          </w:tcPr>
          <w:p>
            <w:r>
              <w:t>Contact's first address.</w:t>
            </w:r>
          </w:p>
        </w:tc>
      </w:tr>
      <w:tr>
        <w:tc>
          <w:tcPr>
            <w:tcW w:type="dxa" w:w="2880"/>
          </w:tcPr>
          <w:p>
            <w:r>
              <w:t>city</w:t>
            </w:r>
          </w:p>
        </w:tc>
        <w:tc>
          <w:tcPr>
            <w:tcW w:type="dxa" w:w="2880"/>
          </w:tcPr>
          <w:p>
            <w:r>
              <w:t>String</w:t>
            </w:r>
          </w:p>
        </w:tc>
        <w:tc>
          <w:tcPr>
            <w:tcW w:type="dxa" w:w="2880"/>
          </w:tcPr>
          <w:p>
            <w:r>
              <w:t>City name.</w:t>
            </w:r>
          </w:p>
        </w:tc>
      </w:tr>
      <w:tr>
        <w:tc>
          <w:tcPr>
            <w:tcW w:type="dxa" w:w="2880"/>
          </w:tcPr>
          <w:p>
            <w:r>
              <w:t>comment</w:t>
            </w:r>
          </w:p>
        </w:tc>
        <w:tc>
          <w:tcPr>
            <w:tcW w:type="dxa" w:w="2880"/>
          </w:tcPr>
          <w:p>
            <w:r>
              <w:t>String</w:t>
            </w:r>
          </w:p>
        </w:tc>
        <w:tc>
          <w:tcPr>
            <w:tcW w:type="dxa" w:w="2880"/>
          </w:tcPr>
          <w:p>
            <w:r>
              <w:t>Comment added to the Contact profile.</w:t>
            </w:r>
          </w:p>
        </w:tc>
      </w:tr>
      <w:tr>
        <w:tc>
          <w:tcPr>
            <w:tcW w:type="dxa" w:w="2880"/>
          </w:tcPr>
          <w:p>
            <w:r>
              <w:t>countryId</w:t>
            </w:r>
          </w:p>
        </w:tc>
        <w:tc>
          <w:tcPr>
            <w:tcW w:type="dxa" w:w="2880"/>
          </w:tcPr>
          <w:p>
            <w:r>
              <w:t>Integer</w:t>
            </w:r>
          </w:p>
        </w:tc>
        <w:tc>
          <w:tcPr>
            <w:tcW w:type="dxa" w:w="2880"/>
          </w:tcPr>
          <w:p>
            <w:r>
              <w:t>Country ID (see Countries resource) of the address.</w:t>
            </w:r>
          </w:p>
        </w:tc>
      </w:tr>
      <w:tr>
        <w:tc>
          <w:tcPr>
            <w:tcW w:type="dxa" w:w="2880"/>
          </w:tcPr>
          <w:p>
            <w:r>
              <w:t>email</w:t>
            </w:r>
          </w:p>
        </w:tc>
        <w:tc>
          <w:tcPr>
            <w:tcW w:type="dxa" w:w="2880"/>
          </w:tcPr>
          <w:p>
            <w:r>
              <w:t>String</w:t>
            </w:r>
          </w:p>
        </w:tc>
        <w:tc>
          <w:tcPr>
            <w:tcW w:type="dxa" w:w="2880"/>
          </w:tcPr>
          <w:p>
            <w:r>
              <w:t>Contact's email address.</w:t>
            </w:r>
          </w:p>
        </w:tc>
      </w:tr>
      <w:tr>
        <w:tc>
          <w:tcPr>
            <w:tcW w:type="dxa" w:w="2880"/>
          </w:tcPr>
          <w:p>
            <w:r>
              <w:t>email2</w:t>
            </w:r>
          </w:p>
        </w:tc>
        <w:tc>
          <w:tcPr>
            <w:tcW w:type="dxa" w:w="2880"/>
          </w:tcPr>
          <w:p>
            <w:r>
              <w:t>String</w:t>
            </w:r>
          </w:p>
        </w:tc>
        <w:tc>
          <w:tcPr>
            <w:tcW w:type="dxa" w:w="2880"/>
          </w:tcPr>
          <w:p>
            <w:r>
              <w:t>Contact's second email address.</w:t>
            </w:r>
          </w:p>
        </w:tc>
      </w:tr>
      <w:tr>
        <w:tc>
          <w:tcPr>
            <w:tcW w:type="dxa" w:w="2880"/>
          </w:tcPr>
          <w:p>
            <w:r>
              <w:t>email3</w:t>
            </w:r>
          </w:p>
        </w:tc>
        <w:tc>
          <w:tcPr>
            <w:tcW w:type="dxa" w:w="2880"/>
          </w:tcPr>
          <w:p>
            <w:r>
              <w:t>String</w:t>
            </w:r>
          </w:p>
        </w:tc>
        <w:tc>
          <w:tcPr>
            <w:tcW w:type="dxa" w:w="2880"/>
          </w:tcPr>
          <w:p>
            <w:r>
              <w:t>Contact's third email address.</w:t>
            </w:r>
          </w:p>
        </w:tc>
      </w:tr>
      <w:tr>
        <w:tc>
          <w:tcPr>
            <w:tcW w:type="dxa" w:w="2880"/>
          </w:tcPr>
          <w:p>
            <w:r>
              <w:t>extId</w:t>
            </w:r>
          </w:p>
        </w:tc>
        <w:tc>
          <w:tcPr>
            <w:tcW w:type="dxa" w:w="2880"/>
          </w:tcPr>
          <w:p>
            <w:r>
              <w:t>String</w:t>
            </w:r>
          </w:p>
        </w:tc>
        <w:tc>
          <w:tcPr>
            <w:tcW w:type="dxa" w:w="2880"/>
          </w:tcPr>
          <w:p>
            <w:r>
              <w:t>External ID of the Contact from a third party system (ERP, CRM, Accounting System).</w:t>
            </w:r>
          </w:p>
        </w:tc>
      </w:tr>
      <w:tr>
        <w:tc>
          <w:tcPr>
            <w:tcW w:type="dxa" w:w="2880"/>
          </w:tcPr>
          <w:p>
            <w:r>
              <w:t>fax</w:t>
            </w:r>
          </w:p>
        </w:tc>
        <w:tc>
          <w:tcPr>
            <w:tcW w:type="dxa" w:w="2880"/>
          </w:tcPr>
          <w:p>
            <w:r>
              <w:t>String</w:t>
            </w:r>
          </w:p>
        </w:tc>
        <w:tc>
          <w:tcPr>
            <w:tcW w:type="dxa" w:w="2880"/>
          </w:tcPr>
          <w:p>
            <w:r>
              <w:t>Contact's fax number.</w:t>
            </w:r>
          </w:p>
        </w:tc>
      </w:tr>
      <w:tr>
        <w:tc>
          <w:tcPr>
            <w:tcW w:type="dxa" w:w="2880"/>
          </w:tcPr>
          <w:p>
            <w:r>
              <w:t>firstName</w:t>
            </w:r>
          </w:p>
        </w:tc>
        <w:tc>
          <w:tcPr>
            <w:tcW w:type="dxa" w:w="2880"/>
          </w:tcPr>
          <w:p>
            <w:r>
              <w:t>String</w:t>
            </w:r>
          </w:p>
        </w:tc>
        <w:tc>
          <w:tcPr>
            <w:tcW w:type="dxa" w:w="2880"/>
          </w:tcPr>
          <w:p>
            <w:r>
              <w:t>Contact's first name.</w:t>
            </w:r>
          </w:p>
        </w:tc>
      </w:tr>
      <w:tr>
        <w:tc>
          <w:tcPr>
            <w:tcW w:type="dxa" w:w="2880"/>
          </w:tcPr>
          <w:p>
            <w:r>
              <w:t>gender</w:t>
            </w:r>
          </w:p>
        </w:tc>
        <w:tc>
          <w:tcPr>
            <w:tcW w:type="dxa" w:w="2880"/>
          </w:tcPr>
          <w:p>
            <w:r>
              <w:t>Integer</w:t>
            </w:r>
          </w:p>
        </w:tc>
        <w:tc>
          <w:tcPr>
            <w:tcW w:type="dxa" w:w="2880"/>
          </w:tcPr>
          <w:p>
            <w:r>
              <w:t>Male -&gt; 0 or female -&gt; 1.</w:t>
            </w:r>
          </w:p>
        </w:tc>
      </w:tr>
      <w:tr>
        <w:tc>
          <w:tcPr>
            <w:tcW w:type="dxa" w:w="2880"/>
          </w:tcPr>
          <w:p>
            <w:r>
              <w:t>lastName</w:t>
            </w:r>
          </w:p>
        </w:tc>
        <w:tc>
          <w:tcPr>
            <w:tcW w:type="dxa" w:w="2880"/>
          </w:tcPr>
          <w:p>
            <w:r>
              <w:t>String</w:t>
            </w:r>
          </w:p>
        </w:tc>
        <w:tc>
          <w:tcPr>
            <w:tcW w:type="dxa" w:w="2880"/>
          </w:tcPr>
          <w:p>
            <w:r>
              <w:t>Contact's last name.</w:t>
            </w:r>
          </w:p>
        </w:tc>
      </w:tr>
      <w:tr>
        <w:tc>
          <w:tcPr>
            <w:tcW w:type="dxa" w:w="2880"/>
          </w:tcPr>
          <w:p>
            <w:r>
              <w:t>linkedin</w:t>
            </w:r>
          </w:p>
        </w:tc>
        <w:tc>
          <w:tcPr>
            <w:tcW w:type="dxa" w:w="2880"/>
          </w:tcPr>
          <w:p>
            <w:r>
              <w:t>String</w:t>
            </w:r>
          </w:p>
        </w:tc>
        <w:tc>
          <w:tcPr>
            <w:tcW w:type="dxa" w:w="2880"/>
          </w:tcPr>
          <w:p>
            <w:r>
              <w:t>Contact's LinkedIn profile name.</w:t>
            </w:r>
          </w:p>
        </w:tc>
      </w:tr>
      <w:tr>
        <w:tc>
          <w:tcPr>
            <w:tcW w:type="dxa" w:w="2880"/>
          </w:tcPr>
          <w:p>
            <w:r>
              <w:t>permissionLevel</w:t>
            </w:r>
          </w:p>
        </w:tc>
        <w:tc>
          <w:tcPr>
            <w:tcW w:type="dxa" w:w="2880"/>
          </w:tcPr>
          <w:p>
            <w:r>
              <w:t>String</w:t>
            </w:r>
          </w:p>
        </w:tc>
        <w:tc>
          <w:tcPr>
            <w:tcW w:type="dxa" w:w="2880"/>
          </w:tcPr>
          <w:p>
            <w:r>
              <w:t>Defines the visibility of the Contact. Set from 1 to 5 being 5 the highest level of permission.</w:t>
            </w:r>
          </w:p>
        </w:tc>
      </w:tr>
      <w:tr>
        <w:tc>
          <w:tcPr>
            <w:tcW w:type="dxa" w:w="2880"/>
          </w:tcPr>
          <w:p>
            <w:r>
              <w:t>phone1</w:t>
            </w:r>
          </w:p>
        </w:tc>
        <w:tc>
          <w:tcPr>
            <w:tcW w:type="dxa" w:w="2880"/>
          </w:tcPr>
          <w:p>
            <w:r>
              <w:t>String</w:t>
            </w:r>
          </w:p>
        </w:tc>
        <w:tc>
          <w:tcPr>
            <w:tcW w:type="dxa" w:w="2880"/>
          </w:tcPr>
          <w:p>
            <w:r>
              <w:t>Contact's first phone number.</w:t>
            </w:r>
          </w:p>
        </w:tc>
      </w:tr>
      <w:tr>
        <w:tc>
          <w:tcPr>
            <w:tcW w:type="dxa" w:w="2880"/>
          </w:tcPr>
          <w:p>
            <w:r>
              <w:t>phone2</w:t>
            </w:r>
          </w:p>
        </w:tc>
        <w:tc>
          <w:tcPr>
            <w:tcW w:type="dxa" w:w="2880"/>
          </w:tcPr>
          <w:p>
            <w:r>
              <w:t>String</w:t>
            </w:r>
          </w:p>
        </w:tc>
        <w:tc>
          <w:tcPr>
            <w:tcW w:type="dxa" w:w="2880"/>
          </w:tcPr>
          <w:p>
            <w:r>
              <w:t>Contact's second phone number.</w:t>
            </w:r>
          </w:p>
        </w:tc>
      </w:tr>
      <w:tr>
        <w:tc>
          <w:tcPr>
            <w:tcW w:type="dxa" w:w="2880"/>
          </w:tcPr>
          <w:p>
            <w:r>
              <w:t>postcode</w:t>
            </w:r>
          </w:p>
        </w:tc>
        <w:tc>
          <w:tcPr>
            <w:tcW w:type="dxa" w:w="2880"/>
          </w:tcPr>
          <w:p>
            <w:r>
              <w:t>String</w:t>
            </w:r>
          </w:p>
        </w:tc>
        <w:tc>
          <w:tcPr>
            <w:tcW w:type="dxa" w:w="2880"/>
          </w:tcPr>
          <w:p>
            <w:r>
              <w:t>Postcode of the Contact address.</w:t>
            </w:r>
          </w:p>
        </w:tc>
      </w:tr>
      <w:tr>
        <w:tc>
          <w:tcPr>
            <w:tcW w:type="dxa" w:w="2880"/>
          </w:tcPr>
          <w:p>
            <w:r>
              <w:t>readOnly</w:t>
            </w:r>
          </w:p>
        </w:tc>
        <w:tc>
          <w:tcPr>
            <w:tcW w:type="dxa" w:w="2880"/>
          </w:tcPr>
          <w:p>
            <w:r>
              <w:t>boolean</w:t>
            </w:r>
          </w:p>
        </w:tc>
        <w:tc>
          <w:tcPr>
            <w:tcW w:type="dxa" w:w="2880"/>
          </w:tcPr>
          <w:p>
            <w:r>
              <w:t>If true, the Contact cannot be modified or deleted.</w:t>
            </w:r>
          </w:p>
        </w:tc>
      </w:tr>
      <w:tr>
        <w:tc>
          <w:tcPr>
            <w:tcW w:type="dxa" w:w="2880"/>
          </w:tcPr>
          <w:p>
            <w:r>
              <w:t>region</w:t>
            </w:r>
          </w:p>
        </w:tc>
        <w:tc>
          <w:tcPr>
            <w:tcW w:type="dxa" w:w="2880"/>
          </w:tcPr>
          <w:p>
            <w:r>
              <w:t>String</w:t>
            </w:r>
          </w:p>
        </w:tc>
        <w:tc>
          <w:tcPr>
            <w:tcW w:type="dxa" w:w="2880"/>
          </w:tcPr>
          <w:p>
            <w:r>
              <w:t>Region/State name referred to the address.</w:t>
            </w:r>
          </w:p>
        </w:tc>
      </w:tr>
      <w:tr>
        <w:tc>
          <w:tcPr>
            <w:tcW w:type="dxa" w:w="2880"/>
          </w:tcPr>
          <w:p>
            <w:r>
              <w:t>salesRepId</w:t>
            </w:r>
          </w:p>
        </w:tc>
        <w:tc>
          <w:tcPr>
            <w:tcW w:type="dxa" w:w="2880"/>
          </w:tcPr>
          <w:p>
            <w:r>
              <w:t>Object, Null</w:t>
            </w:r>
          </w:p>
        </w:tc>
        <w:tc>
          <w:tcPr>
            <w:tcW w:type="dxa" w:w="2880"/>
          </w:tcPr>
          <w:p>
            <w:r>
              <w:t>Contact responsible for the Contact.</w:t>
            </w:r>
          </w:p>
        </w:tc>
      </w:tr>
      <w:tr>
        <w:tc>
          <w:tcPr>
            <w:tcW w:type="dxa" w:w="2880"/>
          </w:tcPr>
          <w:p>
            <w:r>
              <w:t>skype</w:t>
            </w:r>
          </w:p>
        </w:tc>
        <w:tc>
          <w:tcPr>
            <w:tcW w:type="dxa" w:w="2880"/>
          </w:tcPr>
          <w:p>
            <w:r>
              <w:t>String</w:t>
            </w:r>
          </w:p>
        </w:tc>
        <w:tc>
          <w:tcPr>
            <w:tcW w:type="dxa" w:w="2880"/>
          </w:tcPr>
          <w:p>
            <w:r>
              <w:t>Contact's Skype name.</w:t>
            </w:r>
          </w:p>
        </w:tc>
      </w:tr>
      <w:tr>
        <w:tc>
          <w:tcPr>
            <w:tcW w:type="dxa" w:w="2880"/>
          </w:tcPr>
          <w:p>
            <w:r>
              <w:t>typeId</w:t>
            </w:r>
          </w:p>
        </w:tc>
        <w:tc>
          <w:tcPr>
            <w:tcW w:type="dxa" w:w="2880"/>
          </w:tcPr>
          <w:p>
            <w:r>
              <w:t>Integer</w:t>
            </w:r>
          </w:p>
        </w:tc>
        <w:tc>
          <w:tcPr>
            <w:tcW w:type="dxa" w:w="2880"/>
          </w:tcPr>
          <w:p>
            <w:r>
              <w:t>Contact Type (see Type resource).</w:t>
            </w:r>
          </w:p>
        </w:tc>
      </w:tr>
      <w:tr>
        <w:tc>
          <w:tcPr>
            <w:tcW w:type="dxa" w:w="2880"/>
          </w:tcPr>
          <w:p>
            <w:r>
              <w:t>UseCompanyAddress</w:t>
            </w:r>
          </w:p>
        </w:tc>
        <w:tc>
          <w:tcPr>
            <w:tcW w:type="dxa" w:w="2880"/>
          </w:tcPr>
          <w:p>
            <w:r>
              <w:t>Boolean</w:t>
            </w:r>
          </w:p>
        </w:tc>
        <w:tc>
          <w:tcPr>
            <w:tcW w:type="dxa" w:w="2880"/>
          </w:tcPr>
          <w:p>
            <w:r>
              <w:t>If true, Contact's address is the one of the associated Account.</w:t>
            </w:r>
          </w:p>
        </w:tc>
      </w:tr>
      <w:tr>
        <w:tc>
          <w:tcPr>
            <w:tcW w:type="dxa" w:w="2880"/>
          </w:tcPr>
          <w:p>
            <w:r>
              <w:t>birthday</w:t>
            </w:r>
          </w:p>
        </w:tc>
        <w:tc>
          <w:tcPr>
            <w:tcW w:type="dxa" w:w="2880"/>
          </w:tcPr>
          <w:p>
            <w:r>
              <w:t>String</w:t>
            </w:r>
          </w:p>
        </w:tc>
        <w:tc>
          <w:tcPr>
            <w:tcW w:type="dxa" w:w="2880"/>
          </w:tcPr>
          <w:p>
            <w:r>
              <w:t>Contact's birthday.</w:t>
            </w:r>
          </w:p>
        </w:tc>
      </w:tr>
      <w:tr>
        <w:tc>
          <w:tcPr>
            <w:tcW w:type="dxa" w:w="2880"/>
          </w:tcPr>
          <w:p>
            <w:r>
              <w:t>marketingCommunications</w:t>
            </w:r>
          </w:p>
        </w:tc>
        <w:tc>
          <w:tcPr>
            <w:tcW w:type="dxa" w:w="2880"/>
          </w:tcPr>
          <w:p>
            <w:r>
              <w:t>Boolean</w:t>
            </w:r>
          </w:p>
        </w:tc>
        <w:tc>
          <w:tcPr>
            <w:tcW w:type="dxa" w:w="2880"/>
          </w:tcPr>
          <w:p>
            <w:r>
              <w:t>If true, Contact can receive marketing communications.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rPr>
        <w:t>Note: Returned when an invalid request is made or the requested service is not available. Also returned if the specified Contact does not exist.</w:t>
      </w:r>
    </w:p>
    <w:p>
      <w:r>
        <w:t>(The documentation does not provide a distinct 400 error body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'{{FORCE_MANAGER_BASE_URL}}/api/v4/contacts/123' \</w:t>
        <w:br/>
        <w:t xml:space="preserve"> --header 'Accept: application/json' \</w:t>
        <w:br/>
        <w:t xml:space="preserve"> --header 'Content-Type: application/json' \</w:t>
        <w:br/>
        <w:t xml:space="preserve"> --data '{</w:t>
        <w:br/>
        <w:t xml:space="preserve"> "address1": "22, Oxford Lane",</w:t>
        <w:br/>
        <w:t xml:space="preserve"> "city": "Chicago"</w:t>
        <w:br/>
        <w:t xml:space="preserve">  }'</w:t>
      </w:r>
    </w:p>
    <w:p>
      <w:pPr>
        <w:pStyle w:val="Heading3"/>
      </w:pPr>
      <w:r>
        <w:t>Example Usage</w:t>
      </w:r>
    </w:p>
    <w:p>
      <w:pPr>
        <w:pStyle w:val="Heading3"/>
      </w:pPr>
      <w:r>
        <w:t>Example 1: Update address fields</w:t>
      </w:r>
    </w:p>
    <w:p>
      <w:r>
        <w:rPr>
          <w:b/>
          <w:color w:val="666666"/>
          <w:sz w:val="16"/>
        </w:rPr>
        <w:t>[bash]</w:t>
      </w:r>
    </w:p>
    <w:p>
      <w:pPr>
        <w:shd w:fill="F2F2F2" w:val="clear"/>
      </w:pPr>
      <w:r>
        <w:rPr>
          <w:rFonts w:ascii="Courier New" w:hAnsi="Courier New"/>
          <w:sz w:val="17"/>
        </w:rPr>
        <w:t>curl -X PUT '{{FORCE_MANAGER_BASE_URL}}/api/v4/contacts/123' \</w:t>
        <w:br/>
        <w:t xml:space="preserve"> -H 'Accept: application/json' \</w:t>
        <w:br/>
        <w:t xml:space="preserve"> -H 'Content-Type: application/json' \</w:t>
        <w:br/>
        <w:t xml:space="preserve"> -d '{"address1":"22, Oxford Lane","city":"Chicago"}'</w:t>
      </w:r>
    </w:p>
    <w:p>
      <w:pPr>
        <w:pStyle w:val="Heading3"/>
      </w:pPr>
      <w:r>
        <w:t>Example 2: Update marketing communications flag</w:t>
      </w:r>
    </w:p>
    <w:p>
      <w:r>
        <w:rPr>
          <w:b/>
          <w:color w:val="666666"/>
          <w:sz w:val="16"/>
        </w:rPr>
        <w:t>[bash]</w:t>
      </w:r>
    </w:p>
    <w:p>
      <w:pPr>
        <w:shd w:fill="F2F2F2" w:val="clear"/>
      </w:pPr>
      <w:r>
        <w:rPr>
          <w:rFonts w:ascii="Courier New" w:hAnsi="Courier New"/>
          <w:sz w:val="17"/>
        </w:rPr>
        <w:t>curl -X PUT '{{FORCE_MANAGER_BASE_URL}}/api/v4/contacts/123' \</w:t>
        <w:br/>
        <w:t xml:space="preserve"> -H 'Accept: application/json' \</w:t>
        <w:br/>
        <w:t xml:space="preserve"> -H 'Content-Type: application/json' \</w:t>
        <w:br/>
        <w:t xml:space="preserve"> -d '{"marketingCommunications": true}'</w:t>
      </w:r>
    </w:p>
    <w:p>
      <w:pPr>
        <w:pStyle w:val="Heading3"/>
      </w:pPr>
      <w:r>
        <w:t>Example 3: Update name and email</w:t>
      </w:r>
    </w:p>
    <w:p>
      <w:r>
        <w:rPr>
          <w:b/>
          <w:color w:val="666666"/>
          <w:sz w:val="16"/>
        </w:rPr>
        <w:t>[bash]</w:t>
      </w:r>
    </w:p>
    <w:p>
      <w:pPr>
        <w:shd w:fill="F2F2F2" w:val="clear"/>
      </w:pPr>
      <w:r>
        <w:rPr>
          <w:rFonts w:ascii="Courier New" w:hAnsi="Courier New"/>
          <w:sz w:val="17"/>
        </w:rPr>
        <w:t>curl -X PUT '{{FORCE_MANAGER_BASE_URL}}/api/v4/contacts/123' \</w:t>
        <w:br/>
        <w:t xml:space="preserve"> -H 'Accept: application/json' \</w:t>
        <w:br/>
        <w:t xml:space="preserve"> -H 'Content-Type: application/json' \</w:t>
        <w:br/>
        <w:t xml:space="preserve"> -d '{"firstName":"Ava","lastName":"Martinez","email":"ava.martinez@example.com"}'</w:t>
      </w:r>
    </w:p>
    <w:p>
      <w:pPr>
        <w:pStyle w:val="Heading3"/>
      </w:pPr>
      <w:r>
        <w:t>Behavior</w:t>
      </w:r>
    </w:p>
    <w:p>
      <w:pPr>
        <w:pStyle w:val="ListBullet"/>
      </w:pPr>
      <w:r>
        <w:t>Accepts a Contact id in the URL path.</w:t>
      </w:r>
    </w:p>
    <w:p>
      <w:pPr>
        <w:pStyle w:val="ListBullet"/>
      </w:pPr>
      <w:r>
        <w:t>Applies updates for any provided attributes in the JSON body (partial update supported).</w:t>
      </w:r>
    </w:p>
    <w:p>
      <w:pPr>
        <w:pStyle w:val="ListBullet"/>
      </w:pPr>
      <w:r>
        <w:t>Returns a JSON response indicating whether the update operation succeeded.</w:t>
      </w:r>
    </w:p>
    <w:p>
      <w:pPr>
        <w:pStyle w:val="Heading3"/>
      </w:pPr>
      <w:r>
        <w:t>Notes</w:t>
      </w:r>
    </w:p>
    <w:p>
      <w:pPr>
        <w:pStyle w:val="ListBullet"/>
      </w:pPr>
      <w:r>
        <w:t>Authentication is required via a session mechanism, but authentication headers are intentionally omitted from this knowledge file per instructions.</w:t>
      </w:r>
    </w:p>
    <w:p>
      <w:pPr>
        <w:pStyle w:val="ListBullet"/>
      </w:pPr>
      <w:r>
        <w:t>The documentation’s Accept: */* is generalized to Accept: application/json because the response body is documented as JSON.</w:t>
      </w:r>
    </w:p>
    <w:p>
      <w:pPr>
        <w:pStyle w:val="Heading3"/>
      </w:pPr>
      <w:r>
        <w:t>Related contacts actions</w:t>
      </w:r>
    </w:p>
    <w:p>
      <w:pPr>
        <w:pStyle w:val="ListBullet"/>
      </w:pPr>
      <w:r>
        <w:t>[DELETE] Delete a Contact — /api/v4/contacts/{{id}}</w:t>
      </w:r>
    </w:p>
    <w:p>
      <w:pPr>
        <w:pStyle w:val="ListBullet"/>
      </w:pPr>
      <w:r>
        <w:t>[GET] Get a Contact — /api/v4/contacts/{{id}}</w:t>
      </w:r>
    </w:p>
    <w:p>
      <w:pPr>
        <w:pStyle w:val="ListBullet"/>
      </w:pPr>
      <w:r>
        <w:t>[POST] Create Contact — /api/v4/contacts</w:t>
      </w:r>
    </w:p>
    <w:p>
      <w:pPr>
        <w:pStyle w:val="ListBullet"/>
      </w:pPr>
      <w:r>
        <w:t>[GET] List Contacts — /api/v4/contacts</w:t>
      </w:r>
    </w:p>
    <w:p>
      <w:r>
        <w:br w:type="page"/>
      </w:r>
    </w:p>
    <w:p>
      <w:pPr>
        <w:pStyle w:val="Heading2"/>
      </w:pPr>
      <w:r>
        <w:t>160. [PUT] Update a Contact Type</w:t>
      </w:r>
    </w:p>
    <w:p>
      <w:r>
        <w:rPr>
          <w:b/>
        </w:rPr>
        <w:t xml:space="preserve">Endpoint: </w:t>
      </w:r>
      <w:r>
        <w:rPr>
          <w:rFonts w:ascii="Courier New" w:hAnsi="Courier New"/>
          <w:sz w:val="18"/>
        </w:rPr>
        <w:t>/api/v4/contactTypes/{{id}}</w:t>
      </w:r>
    </w:p>
    <w:p>
      <w:pPr>
        <w:pStyle w:val="Heading3"/>
      </w:pPr>
      <w:r>
        <w:t>Prerequisites</w:t>
      </w:r>
    </w:p>
    <w:p>
      <w:pPr>
        <w:pStyle w:val="ListBullet"/>
      </w:pPr>
      <w:r>
        <w:t>The Contact Type you want to update must exist (otherwise the API returns 400 Bad Request).</w:t>
      </w:r>
    </w:p>
    <w:p>
      <w:pPr>
        <w:pStyle w:val="Heading3"/>
      </w:pPr>
      <w:r>
        <w:t>Method</w:t>
      </w:r>
    </w:p>
    <w:p>
      <w:r>
        <w:t>PUT</w:t>
      </w:r>
    </w:p>
    <w:p>
      <w:pPr>
        <w:pStyle w:val="Heading3"/>
      </w:pPr>
      <w:r>
        <w:t>URL</w:t>
      </w:r>
    </w:p>
    <w:p>
      <w:r>
        <w:t>{{FORCE_MANAGER_BASE_URL}}/api/v4/contactTypes/{{id}}</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"application/json"</w:t>
        <w:br/>
        <w:t>}</w:t>
      </w:r>
    </w:p>
    <w:p>
      <w:pPr>
        <w:pStyle w:val="Heading3"/>
      </w:pPr>
      <w:r>
        <w:t>Description</w:t>
      </w:r>
    </w:p>
    <w:p>
      <w:r>
        <w:t>Updates a specific Contact Type. You can send only the attributes you want to modify; it is not necessary to send all attributes.</w:t>
      </w:r>
    </w:p>
    <w:p>
      <w:pPr>
        <w:pStyle w:val="Heading3"/>
      </w:pPr>
      <w:r>
        <w:t>Enforcement Rules</w:t>
      </w:r>
    </w:p>
    <w:p>
      <w:pPr>
        <w:pStyle w:val="ListBullet"/>
      </w:pPr>
      <w:r>
        <w:t>The id path parameter must always be present and non-empty.</w:t>
      </w:r>
    </w:p>
    <w:p>
      <w:pPr>
        <w:pStyle w:val="ListBullet"/>
      </w:pPr>
      <w:r>
        <w:t>Always construct the path as /api/v4/contactTypes/{{id}}.</w:t>
      </w:r>
    </w:p>
    <w:p>
      <w:pPr>
        <w:pStyle w:val="ListBullet"/>
      </w:pPr>
      <w:r>
        <w:t>Do not call the API with a missing or empty id (e.g., avoid /api/v4/contactTypes/).</w:t>
      </w:r>
    </w:p>
    <w:p>
      <w:pPr>
        <w:pStyle w:val="ListBullet"/>
      </w:pPr>
      <w:r>
        <w:t>When executing the action, ensure to send Path Parameters in the URL and not in the body.</w:t>
      </w:r>
    </w:p>
    <w:p>
      <w:pPr>
        <w:pStyle w:val="ListBullet"/>
      </w:pPr>
      <w:r>
        <w:t>This endpoint requires a session key header for execution, but do not include authentication headers in this documentation.</w:t>
      </w:r>
    </w:p>
    <w:p>
      <w:pPr>
        <w:pStyle w:val="Heading3"/>
      </w:pPr>
      <w:r>
        <w:t>Valid Examples</w:t>
      </w:r>
    </w:p>
    <w:p>
      <w:r>
        <w:rPr>
          <w:b/>
          <w:color w:val="666666"/>
          <w:sz w:val="16"/>
        </w:rPr>
        <w:t>[http]</w:t>
      </w:r>
    </w:p>
    <w:p>
      <w:pPr>
        <w:shd w:fill="F2F2F2" w:val="clear"/>
      </w:pPr>
      <w:r>
        <w:rPr>
          <w:rFonts w:ascii="Courier New" w:hAnsi="Courier New"/>
          <w:sz w:val="17"/>
        </w:rPr>
        <w:t>/api/v4/contactTypes/123</w:t>
        <w:br/>
        <w:t>/api/v4/contactTypes/ct_partner</w:t>
      </w:r>
    </w:p>
    <w:p>
      <w:pPr>
        <w:pStyle w:val="Heading3"/>
      </w:pPr>
      <w:r>
        <w:t>Invalid Examples</w:t>
      </w:r>
    </w:p>
    <w:p>
      <w:r>
        <w:rPr>
          <w:b/>
          <w:color w:val="666666"/>
          <w:sz w:val="16"/>
        </w:rPr>
        <w:t>[http]</w:t>
      </w:r>
    </w:p>
    <w:p>
      <w:pPr>
        <w:shd w:fill="F2F2F2" w:val="clear"/>
      </w:pPr>
      <w:r>
        <w:rPr>
          <w:rFonts w:ascii="Courier New" w:hAnsi="Courier New"/>
          <w:sz w:val="17"/>
        </w:rPr>
        <w:t>/api/v4/contactTypes/</w:t>
        <w:br/>
        <w:t>/api/v4/contactTypes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Contact Type identifier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w:t>
            </w:r>
          </w:p>
        </w:tc>
        <w:tc>
          <w:tcPr>
            <w:tcW w:type="dxa" w:w="2880"/>
          </w:tcPr>
          <w:p>
            <w:r>
              <w:t>In which Branch the Contact Type is visible.</w:t>
            </w:r>
          </w:p>
        </w:tc>
      </w:tr>
      <w:tr>
        <w:tc>
          <w:tcPr>
            <w:tcW w:type="dxa" w:w="2880"/>
          </w:tcPr>
          <w:p>
            <w:r>
              <w:t>descriptionBR</w:t>
            </w:r>
          </w:p>
        </w:tc>
        <w:tc>
          <w:tcPr>
            <w:tcW w:type="dxa" w:w="2880"/>
          </w:tcPr>
          <w:p>
            <w:r>
              <w:t>string</w:t>
            </w:r>
          </w:p>
        </w:tc>
        <w:tc>
          <w:tcPr>
            <w:tcW w:type="dxa" w:w="2880"/>
          </w:tcPr>
          <w:p>
            <w:r>
              <w:t>Contact Type label in Brasilian Portuguese.</w:t>
            </w:r>
          </w:p>
        </w:tc>
      </w:tr>
      <w:tr>
        <w:tc>
          <w:tcPr>
            <w:tcW w:type="dxa" w:w="2880"/>
          </w:tcPr>
          <w:p>
            <w:r>
              <w:t>descriptionDE</w:t>
            </w:r>
          </w:p>
        </w:tc>
        <w:tc>
          <w:tcPr>
            <w:tcW w:type="dxa" w:w="2880"/>
          </w:tcPr>
          <w:p>
            <w:r>
              <w:t>string</w:t>
            </w:r>
          </w:p>
        </w:tc>
        <w:tc>
          <w:tcPr>
            <w:tcW w:type="dxa" w:w="2880"/>
          </w:tcPr>
          <w:p>
            <w:r>
              <w:t>Contact Type label in German.</w:t>
            </w:r>
          </w:p>
        </w:tc>
      </w:tr>
      <w:tr>
        <w:tc>
          <w:tcPr>
            <w:tcW w:type="dxa" w:w="2880"/>
          </w:tcPr>
          <w:p>
            <w:r>
              <w:t>descriptionDK</w:t>
            </w:r>
          </w:p>
        </w:tc>
        <w:tc>
          <w:tcPr>
            <w:tcW w:type="dxa" w:w="2880"/>
          </w:tcPr>
          <w:p>
            <w:r>
              <w:t>string</w:t>
            </w:r>
          </w:p>
        </w:tc>
        <w:tc>
          <w:tcPr>
            <w:tcW w:type="dxa" w:w="2880"/>
          </w:tcPr>
          <w:p>
            <w:r>
              <w:t>Contact Type label in Dutch.</w:t>
            </w:r>
          </w:p>
        </w:tc>
      </w:tr>
      <w:tr>
        <w:tc>
          <w:tcPr>
            <w:tcW w:type="dxa" w:w="2880"/>
          </w:tcPr>
          <w:p>
            <w:r>
              <w:t>descriptionEN</w:t>
            </w:r>
          </w:p>
        </w:tc>
        <w:tc>
          <w:tcPr>
            <w:tcW w:type="dxa" w:w="2880"/>
          </w:tcPr>
          <w:p>
            <w:r>
              <w:t>string</w:t>
            </w:r>
          </w:p>
        </w:tc>
        <w:tc>
          <w:tcPr>
            <w:tcW w:type="dxa" w:w="2880"/>
          </w:tcPr>
          <w:p>
            <w:r>
              <w:t>Contact Type label in English.</w:t>
            </w:r>
          </w:p>
        </w:tc>
      </w:tr>
      <w:tr>
        <w:tc>
          <w:tcPr>
            <w:tcW w:type="dxa" w:w="2880"/>
          </w:tcPr>
          <w:p>
            <w:r>
              <w:t>descriptionES</w:t>
            </w:r>
          </w:p>
        </w:tc>
        <w:tc>
          <w:tcPr>
            <w:tcW w:type="dxa" w:w="2880"/>
          </w:tcPr>
          <w:p>
            <w:r>
              <w:t>string</w:t>
            </w:r>
          </w:p>
        </w:tc>
        <w:tc>
          <w:tcPr>
            <w:tcW w:type="dxa" w:w="2880"/>
          </w:tcPr>
          <w:p>
            <w:r>
              <w:t>Contact Type label in Spanish.</w:t>
            </w:r>
          </w:p>
        </w:tc>
      </w:tr>
      <w:tr>
        <w:tc>
          <w:tcPr>
            <w:tcW w:type="dxa" w:w="2880"/>
          </w:tcPr>
          <w:p>
            <w:r>
              <w:t>descriptionFR</w:t>
            </w:r>
          </w:p>
        </w:tc>
        <w:tc>
          <w:tcPr>
            <w:tcW w:type="dxa" w:w="2880"/>
          </w:tcPr>
          <w:p>
            <w:r>
              <w:t>string</w:t>
            </w:r>
          </w:p>
        </w:tc>
        <w:tc>
          <w:tcPr>
            <w:tcW w:type="dxa" w:w="2880"/>
          </w:tcPr>
          <w:p>
            <w:r>
              <w:t>Contact Type label in French.</w:t>
            </w:r>
          </w:p>
        </w:tc>
      </w:tr>
      <w:tr>
        <w:tc>
          <w:tcPr>
            <w:tcW w:type="dxa" w:w="2880"/>
          </w:tcPr>
          <w:p>
            <w:r>
              <w:t>descriptionIT</w:t>
            </w:r>
          </w:p>
        </w:tc>
        <w:tc>
          <w:tcPr>
            <w:tcW w:type="dxa" w:w="2880"/>
          </w:tcPr>
          <w:p>
            <w:r>
              <w:t>string</w:t>
            </w:r>
          </w:p>
        </w:tc>
        <w:tc>
          <w:tcPr>
            <w:tcW w:type="dxa" w:w="2880"/>
          </w:tcPr>
          <w:p>
            <w:r>
              <w:t>Contact Type label in Italian.</w:t>
            </w:r>
          </w:p>
        </w:tc>
      </w:tr>
      <w:tr>
        <w:tc>
          <w:tcPr>
            <w:tcW w:type="dxa" w:w="2880"/>
          </w:tcPr>
          <w:p>
            <w:r>
              <w:t>descriptionPT</w:t>
            </w:r>
          </w:p>
        </w:tc>
        <w:tc>
          <w:tcPr>
            <w:tcW w:type="dxa" w:w="2880"/>
          </w:tcPr>
          <w:p>
            <w:r>
              <w:t>string</w:t>
            </w:r>
          </w:p>
        </w:tc>
        <w:tc>
          <w:tcPr>
            <w:tcW w:type="dxa" w:w="2880"/>
          </w:tcPr>
          <w:p>
            <w:r>
              <w:t>Contact Type label in Portuguese.</w:t>
            </w:r>
          </w:p>
        </w:tc>
      </w:tr>
      <w:tr>
        <w:tc>
          <w:tcPr>
            <w:tcW w:type="dxa" w:w="2880"/>
          </w:tcPr>
          <w:p>
            <w:r>
              <w:t>descriptionRU</w:t>
            </w:r>
          </w:p>
        </w:tc>
        <w:tc>
          <w:tcPr>
            <w:tcW w:type="dxa" w:w="2880"/>
          </w:tcPr>
          <w:p>
            <w:r>
              <w:t>string</w:t>
            </w:r>
          </w:p>
        </w:tc>
        <w:tc>
          <w:tcPr>
            <w:tcW w:type="dxa" w:w="2880"/>
          </w:tcPr>
          <w:p>
            <w:r>
              <w:t>Contact Type label in Russian.</w:t>
            </w:r>
          </w:p>
        </w:tc>
      </w:tr>
      <w:tr>
        <w:tc>
          <w:tcPr>
            <w:tcW w:type="dxa" w:w="2880"/>
          </w:tcPr>
          <w:p>
            <w:r>
              <w:t>descriptionUS</w:t>
            </w:r>
          </w:p>
        </w:tc>
        <w:tc>
          <w:tcPr>
            <w:tcW w:type="dxa" w:w="2880"/>
          </w:tcPr>
          <w:p>
            <w:r>
              <w:t>string</w:t>
            </w:r>
          </w:p>
        </w:tc>
        <w:tc>
          <w:tcPr>
            <w:tcW w:type="dxa" w:w="2880"/>
          </w:tcPr>
          <w:p>
            <w:r>
              <w:t>Contact Type label in American English.</w:t>
            </w:r>
          </w:p>
        </w:tc>
      </w:tr>
      <w:tr>
        <w:tc>
          <w:tcPr>
            <w:tcW w:type="dxa" w:w="2880"/>
          </w:tcPr>
          <w:p>
            <w:r>
              <w:t>order</w:t>
            </w:r>
          </w:p>
        </w:tc>
        <w:tc>
          <w:tcPr>
            <w:tcW w:type="dxa" w:w="2880"/>
          </w:tcPr>
          <w:p>
            <w:r>
              <w:t>integer</w:t>
            </w:r>
          </w:p>
        </w:tc>
        <w:tc>
          <w:tcPr>
            <w:tcW w:type="dxa" w:w="2880"/>
          </w:tcPr>
          <w:p>
            <w:r>
              <w:t>The position of the Contact Type in the Contact Types value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indicates 400 Bad Request is returned for an invalid request or when the specified Contact Type does not exist. No canonical error body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'{{FORCE_MANAGER_BASE_URL}}/api/v4/contactTypes/123' \</w:t>
        <w:br/>
        <w:t xml:space="preserve"> --header 'Accept: */*' \</w:t>
        <w:br/>
        <w:t xml:space="preserve"> --header 'Content-Type: application/json' \</w:t>
        <w:br/>
        <w:t xml:space="preserve"> --data '{</w:t>
        <w:br/>
        <w:t xml:space="preserve"> "descriptionEN": "Partner"</w:t>
        <w:br/>
        <w:t xml:space="preserve">  }'</w:t>
      </w:r>
    </w:p>
    <w:p>
      <w:pPr>
        <w:pStyle w:val="Heading3"/>
      </w:pPr>
      <w:r>
        <w:t>Example Usage</w:t>
      </w:r>
    </w:p>
    <w:p>
      <w:pPr>
        <w:pStyle w:val="Heading3"/>
      </w:pPr>
      <w:r>
        <w:t>Example 1: Update only the English description</w:t>
      </w:r>
    </w:p>
    <w:p>
      <w:pPr>
        <w:pStyle w:val="Heading3"/>
      </w:pPr>
      <w:r>
        <w:t>Example 2: Update ordering and visibility</w:t>
      </w:r>
    </w:p>
    <w:p>
      <w:r>
        <w:rPr>
          <w:b/>
          <w:color w:val="666666"/>
          <w:sz w:val="16"/>
        </w:rPr>
        <w:t>[bash]</w:t>
      </w:r>
    </w:p>
    <w:p>
      <w:pPr>
        <w:shd w:fill="F2F2F2" w:val="clear"/>
      </w:pPr>
      <w:r>
        <w:rPr>
          <w:rFonts w:ascii="Courier New" w:hAnsi="Courier New"/>
          <w:sz w:val="17"/>
        </w:rPr>
        <w:t>curl -i --request PUT '{{FORCE_MANAGER_BASE_URL}}/api/v4/contactTypes/123' \</w:t>
        <w:br/>
        <w:t xml:space="preserve"> --header 'Accept: */*' \</w:t>
        <w:br/>
        <w:t xml:space="preserve"> --header 'Content-Type: application/json' \</w:t>
        <w:br/>
        <w:t xml:space="preserve"> --data '{</w:t>
        <w:br/>
        <w:t xml:space="preserve"> "order": 2,</w:t>
        <w:br/>
        <w:t xml:space="preserve"> "branchVisibility": ["branch_1", "branch_2"]</w:t>
        <w:br/>
        <w:t xml:space="preserve">  }'</w:t>
      </w:r>
    </w:p>
    <w:p>
      <w:pPr>
        <w:pStyle w:val="Heading3"/>
      </w:pPr>
      <w:r>
        <w:t>Notes</w:t>
      </w:r>
    </w:p>
    <w:p>
      <w:pPr>
        <w:pStyle w:val="ListBullet"/>
      </w:pPr>
      <w:r>
        <w:t>Partial updates are supported: you may send only the fields you want to change.</w:t>
      </w:r>
    </w:p>
    <w:p>
      <w:pPr>
        <w:pStyle w:val="ListBullet"/>
      </w:pPr>
      <w:r>
        <w:t>Request/response bodies are encoded in the language implied by the API behavior (per the header description), but no explicit language selector header was documented beyond standard headers.</w:t>
      </w:r>
    </w:p>
    <w:p>
      <w:pPr>
        <w:pStyle w:val="Heading3"/>
      </w:pPr>
      <w:r>
        <w:t>Related contactTypes actions</w:t>
      </w:r>
    </w:p>
    <w:p>
      <w:pPr>
        <w:pStyle w:val="ListBullet"/>
      </w:pPr>
      <w:r>
        <w:t>[GET] Get Contact Types Schema — /api/v4/contactTypes/schema</w:t>
      </w:r>
    </w:p>
    <w:p>
      <w:pPr>
        <w:pStyle w:val="ListBullet"/>
      </w:pPr>
      <w:r>
        <w:t>[POST] Create Contact Type — /api/v4/contactTypes</w:t>
      </w:r>
    </w:p>
    <w:p>
      <w:pPr>
        <w:pStyle w:val="ListBullet"/>
      </w:pPr>
      <w:r>
        <w:t>[DELETE] Delete a Contact Type — /api/v4/contactTypes/{{id}}</w:t>
      </w:r>
    </w:p>
    <w:p>
      <w:pPr>
        <w:pStyle w:val="ListBullet"/>
      </w:pPr>
      <w:r>
        <w:t>[GET] Get a Contact Type — /api/v4/contactTypes/{{id}}</w:t>
      </w:r>
    </w:p>
    <w:p>
      <w:pPr>
        <w:pStyle w:val="ListBullet"/>
      </w:pPr>
      <w:r>
        <w:t>[GET] List Contact Types — /api/v4/contactTypes</w:t>
      </w:r>
    </w:p>
    <w:p>
      <w:r>
        <w:br w:type="page"/>
      </w:r>
    </w:p>
    <w:p>
      <w:pPr>
        <w:pStyle w:val="Heading2"/>
      </w:pPr>
      <w:r>
        <w:t>161. [GET] List Currencies</w:t>
      </w:r>
    </w:p>
    <w:p>
      <w:r>
        <w:rPr>
          <w:b/>
        </w:rPr>
        <w:t xml:space="preserve">Endpoint: </w:t>
      </w:r>
      <w:r>
        <w:rPr>
          <w:rFonts w:ascii="Courier New" w:hAnsi="Courier New"/>
          <w:sz w:val="18"/>
        </w:rPr>
        <w:t>/api/v4/currencies</w:t>
      </w:r>
    </w:p>
    <w:p>
      <w:pPr>
        <w:pStyle w:val="Heading3"/>
      </w:pPr>
      <w:r>
        <w:t>Prerequisites</w:t>
      </w:r>
    </w:p>
    <w:p>
      <w:pPr>
        <w:pStyle w:val="ListBullet"/>
      </w:pPr>
      <w:r>
        <w:t>A valid ForceManager session must already be established (currencies are only returned after providing a Session Key).</w:t>
      </w:r>
    </w:p>
    <w:p>
      <w:pPr>
        <w:pStyle w:val="Heading3"/>
      </w:pPr>
      <w:r>
        <w:t>Method</w:t>
      </w:r>
    </w:p>
    <w:p>
      <w:r>
        <w:t>GET</w:t>
      </w:r>
    </w:p>
    <w:p>
      <w:pPr>
        <w:pStyle w:val="Heading3"/>
      </w:pPr>
      <w:r>
        <w:t>URL</w:t>
      </w:r>
    </w:p>
    <w:p>
      <w:r>
        <w:t>{{FORCE_MANAGER_BASE_URL}}/api/v4/currencies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Currencies available. Currencies are needed for defining the measurement unit of the Opportunities.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Content-Type</w:t>
            </w:r>
          </w:p>
        </w:tc>
        <w:tc>
          <w:tcPr>
            <w:tcW w:type="dxa" w:w="2880"/>
          </w:tcPr>
          <w:p>
            <w:r>
              <w:t>string</w:t>
            </w:r>
          </w:p>
        </w:tc>
        <w:tc>
          <w:tcPr>
            <w:tcW w:type="dxa" w:w="2880"/>
          </w:tcPr>
          <w:p>
            <w:r>
              <w:t>Language in which all request and response bodies are encoded. Example: application/json.</w:t>
            </w:r>
          </w:p>
        </w:tc>
      </w:tr>
      <w:tr>
        <w:tc>
          <w:tcPr>
            <w:tcW w:type="dxa" w:w="2880"/>
          </w:tcPr>
          <w:p>
            <w:r>
              <w:t>Count</w:t>
            </w:r>
          </w:p>
        </w:tc>
        <w:tc>
          <w:tcPr>
            <w:tcW w:type="dxa" w:w="2880"/>
          </w:tcPr>
          <w:p>
            <w:r>
              <w:t>number</w:t>
            </w:r>
          </w:p>
        </w:tc>
        <w:tc>
          <w:tcPr>
            <w:tcW w:type="dxa" w:w="2880"/>
          </w:tcPr>
          <w:p>
            <w:r>
              <w:t>The number of records to return in each page of results. Default page limit is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"dateCreated": null,</w:t>
        <w:br/>
        <w:t xml:space="preserve"> "dateDeleted": null,</w:t>
        <w:br/>
        <w:t xml:space="preserve"> "dateUpdated": null,</w:t>
        <w:br/>
        <w:t xml:space="preserve"> "deleted": false,</w:t>
        <w:br/>
        <w:t xml:space="preserve"> "descriptionBR": null,</w:t>
        <w:br/>
        <w:t xml:space="preserve"> "descriptionDE": "Euro",</w:t>
        <w:br/>
        <w:t xml:space="preserve"> "descriptionDK": null,</w:t>
        <w:br/>
        <w:t xml:space="preserve"> "descriptionEN": "euro",</w:t>
        <w:br/>
        <w:t xml:space="preserve"> "descriptionES": "euro",</w:t>
        <w:br/>
        <w:t xml:space="preserve"> "descriptionFR": null,</w:t>
        <w:br/>
        <w:t xml:space="preserve"> "descriptionIT": null,</w:t>
        <w:br/>
        <w:t xml:space="preserve"> "descriptionPT": null,</w:t>
        <w:br/>
        <w:t xml:space="preserve"> "descriptionRU": null,</w:t>
        <w:br/>
        <w:t xml:space="preserve"> "descriptionUS": null,</w:t>
        <w:br/>
        <w:t xml:space="preserve"> "id": 1,</w:t>
        <w:br/>
        <w:t xml:space="preserve"> "isoCode": "eur",</w:t>
        <w:br/>
        <w:t xml:space="preserve"> "salesRepIdCreated": null,</w:t>
        <w:br/>
        <w:t xml:space="preserve"> "salesRepIdDeleted": null,</w:t>
        <w:br/>
        <w:t xml:space="preserve"> "salesRepIdUpdated": null,</w:t>
        <w:br/>
        <w:t xml:space="preserve"> "symbol": "€"</w:t>
        <w:br/>
        <w:t xml:space="preserve"> },</w:t>
        <w:br/>
        <w:t xml:space="preserve"> {</w:t>
        <w:br/>
        <w:t xml:space="preserve"> "dateCreated": null,</w:t>
        <w:br/>
        <w:t xml:space="preserve"> "dateDeleted": null,</w:t>
        <w:br/>
        <w:t xml:space="preserve"> "dateUpdated": null,</w:t>
        <w:br/>
        <w:t xml:space="preserve"> "deleted": false,</w:t>
        <w:br/>
        <w:t xml:space="preserve"> "descriptionBR": null,</w:t>
        <w:br/>
        <w:t xml:space="preserve"> "descriptionDE": "US-Dollar",</w:t>
        <w:br/>
        <w:t xml:space="preserve"> "descriptionDK": null,</w:t>
        <w:br/>
        <w:t xml:space="preserve"> "descriptionEN": "dollar usa",</w:t>
        <w:br/>
        <w:t xml:space="preserve"> "descriptionES": "dollar usa",</w:t>
        <w:br/>
        <w:t xml:space="preserve"> "descriptionFR": null,</w:t>
        <w:br/>
        <w:t xml:space="preserve"> "descriptionIT": null,</w:t>
        <w:br/>
        <w:t xml:space="preserve"> "descriptionPT": null,</w:t>
        <w:br/>
        <w:t xml:space="preserve"> "descriptionRU": null,</w:t>
        <w:br/>
        <w:t xml:space="preserve"> "descriptionUS": null,</w:t>
        <w:br/>
        <w:t xml:space="preserve"> "id": 2,</w:t>
        <w:br/>
        <w:t xml:space="preserve"> "isoCode": "usd",</w:t>
        <w:br/>
        <w:t xml:space="preserve"> "salesRepIdCreated": null,</w:t>
        <w:br/>
        <w:t xml:space="preserve"> "salesRepIdDeleted": null,</w:t>
        <w:br/>
        <w:t xml:space="preserve"> "salesRepIdUpdated": null,</w:t>
        <w:br/>
        <w:t xml:space="preserve"> "symbol": "$"</w:t>
        <w:br/>
        <w:t xml:space="preserve"> },</w:t>
        <w:br/>
        <w:t xml:space="preserve"> {</w:t>
        <w:br/>
        <w:t xml:space="preserve"> "dateCreated": null,</w:t>
        <w:br/>
        <w:t xml:space="preserve"> "dateDeleted": null,</w:t>
        <w:br/>
        <w:t xml:space="preserve"> "dateUpdated": null,</w:t>
        <w:br/>
        <w:t xml:space="preserve"> "deleted": false,</w:t>
        <w:br/>
        <w:t xml:space="preserve"> "descriptionBR": null,</w:t>
        <w:br/>
        <w:t xml:space="preserve"> "descriptionDE": "Pfund Sterling",</w:t>
        <w:br/>
        <w:t xml:space="preserve"> "descriptionDK": null,</w:t>
        <w:br/>
        <w:t xml:space="preserve"> "descriptionEN": "pound sterling",</w:t>
        <w:br/>
        <w:t xml:space="preserve"> "descriptionES": "libra esterlina",</w:t>
        <w:br/>
        <w:t xml:space="preserve"> "descriptionFR": null,</w:t>
        <w:br/>
        <w:t xml:space="preserve"> "descriptionIT": null,</w:t>
        <w:br/>
        <w:t xml:space="preserve"> "descriptionPT": null,</w:t>
        <w:br/>
        <w:t xml:space="preserve"> "descriptionRU": null,</w:t>
        <w:br/>
        <w:t xml:space="preserve"> "descriptionUS": null,</w:t>
        <w:br/>
        <w:t xml:space="preserve"> "id": 3,</w:t>
        <w:br/>
        <w:t xml:space="preserve"> "isoCode": "gbp",</w:t>
        <w:br/>
        <w:t xml:space="preserve"> "salesRepIdCreated": null,</w:t>
        <w:br/>
        <w:t xml:space="preserve"> "salesRepIdDeleted": null,</w:t>
        <w:br/>
        <w:t xml:space="preserve"> "salesRepIdUpdated": null,</w:t>
        <w:br/>
        <w:t xml:space="preserve"> "symbol":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dateCreated</w:t>
            </w:r>
          </w:p>
        </w:tc>
        <w:tc>
          <w:tcPr>
            <w:tcW w:type="dxa" w:w="2880"/>
          </w:tcPr>
          <w:p>
            <w:r>
              <w:t>string | null</w:t>
            </w:r>
          </w:p>
        </w:tc>
        <w:tc>
          <w:tcPr>
            <w:tcW w:type="dxa" w:w="2880"/>
          </w:tcPr>
          <w:p>
            <w:r>
              <w:t>Date and time when the Currency was created.</w:t>
            </w:r>
          </w:p>
        </w:tc>
      </w:tr>
      <w:tr>
        <w:tc>
          <w:tcPr>
            <w:tcW w:type="dxa" w:w="2880"/>
          </w:tcPr>
          <w:p>
            <w:r>
              <w:t>dateDeleted</w:t>
            </w:r>
          </w:p>
        </w:tc>
        <w:tc>
          <w:tcPr>
            <w:tcW w:type="dxa" w:w="2880"/>
          </w:tcPr>
          <w:p>
            <w:r>
              <w:t>string | null</w:t>
            </w:r>
          </w:p>
        </w:tc>
        <w:tc>
          <w:tcPr>
            <w:tcW w:type="dxa" w:w="2880"/>
          </w:tcPr>
          <w:p>
            <w:r>
              <w:t>Date and time when the Currency was deleted.</w:t>
            </w:r>
          </w:p>
        </w:tc>
      </w:tr>
      <w:tr>
        <w:tc>
          <w:tcPr>
            <w:tcW w:type="dxa" w:w="2880"/>
          </w:tcPr>
          <w:p>
            <w:r>
              <w:t>dateUpdated</w:t>
            </w:r>
          </w:p>
        </w:tc>
        <w:tc>
          <w:tcPr>
            <w:tcW w:type="dxa" w:w="2880"/>
          </w:tcPr>
          <w:p>
            <w:r>
              <w:t>string | null</w:t>
            </w:r>
          </w:p>
        </w:tc>
        <w:tc>
          <w:tcPr>
            <w:tcW w:type="dxa" w:w="2880"/>
          </w:tcPr>
          <w:p>
            <w:r>
              <w:t>Date and time when the Currency was last updated.</w:t>
            </w:r>
          </w:p>
        </w:tc>
      </w:tr>
      <w:tr>
        <w:tc>
          <w:tcPr>
            <w:tcW w:type="dxa" w:w="2880"/>
          </w:tcPr>
          <w:p>
            <w:r>
              <w:t>deleted</w:t>
            </w:r>
          </w:p>
        </w:tc>
        <w:tc>
          <w:tcPr>
            <w:tcW w:type="dxa" w:w="2880"/>
          </w:tcPr>
          <w:p>
            <w:r>
              <w:t>boolean</w:t>
            </w:r>
          </w:p>
        </w:tc>
        <w:tc>
          <w:tcPr>
            <w:tcW w:type="dxa" w:w="2880"/>
          </w:tcPr>
          <w:p>
            <w:r>
              <w:t>If true, the Currency has been deleted and archived.</w:t>
            </w:r>
          </w:p>
        </w:tc>
      </w:tr>
      <w:tr>
        <w:tc>
          <w:tcPr>
            <w:tcW w:type="dxa" w:w="2880"/>
          </w:tcPr>
          <w:p>
            <w:r>
              <w:t>descriptionBR</w:t>
            </w:r>
          </w:p>
        </w:tc>
        <w:tc>
          <w:tcPr>
            <w:tcW w:type="dxa" w:w="2880"/>
          </w:tcPr>
          <w:p>
            <w:r>
              <w:t>string | null</w:t>
            </w:r>
          </w:p>
        </w:tc>
        <w:tc>
          <w:tcPr>
            <w:tcW w:type="dxa" w:w="2880"/>
          </w:tcPr>
          <w:p>
            <w:r>
              <w:t>Currency name in Brasilian Portuguese.</w:t>
            </w:r>
          </w:p>
        </w:tc>
      </w:tr>
      <w:tr>
        <w:tc>
          <w:tcPr>
            <w:tcW w:type="dxa" w:w="2880"/>
          </w:tcPr>
          <w:p>
            <w:r>
              <w:t>descriptionDE</w:t>
            </w:r>
          </w:p>
        </w:tc>
        <w:tc>
          <w:tcPr>
            <w:tcW w:type="dxa" w:w="2880"/>
          </w:tcPr>
          <w:p>
            <w:r>
              <w:t>string | null</w:t>
            </w:r>
          </w:p>
        </w:tc>
        <w:tc>
          <w:tcPr>
            <w:tcW w:type="dxa" w:w="2880"/>
          </w:tcPr>
          <w:p>
            <w:r>
              <w:t>Currency name in German.</w:t>
            </w:r>
          </w:p>
        </w:tc>
      </w:tr>
      <w:tr>
        <w:tc>
          <w:tcPr>
            <w:tcW w:type="dxa" w:w="2880"/>
          </w:tcPr>
          <w:p>
            <w:r>
              <w:t>descriptionDK</w:t>
            </w:r>
          </w:p>
        </w:tc>
        <w:tc>
          <w:tcPr>
            <w:tcW w:type="dxa" w:w="2880"/>
          </w:tcPr>
          <w:p>
            <w:r>
              <w:t>string | null</w:t>
            </w:r>
          </w:p>
        </w:tc>
        <w:tc>
          <w:tcPr>
            <w:tcW w:type="dxa" w:w="2880"/>
          </w:tcPr>
          <w:p>
            <w:r>
              <w:t>Currency name in Dutch.</w:t>
            </w:r>
          </w:p>
        </w:tc>
      </w:tr>
      <w:tr>
        <w:tc>
          <w:tcPr>
            <w:tcW w:type="dxa" w:w="2880"/>
          </w:tcPr>
          <w:p>
            <w:r>
              <w:t>descriptionEN</w:t>
            </w:r>
          </w:p>
        </w:tc>
        <w:tc>
          <w:tcPr>
            <w:tcW w:type="dxa" w:w="2880"/>
          </w:tcPr>
          <w:p>
            <w:r>
              <w:t>string | null</w:t>
            </w:r>
          </w:p>
        </w:tc>
        <w:tc>
          <w:tcPr>
            <w:tcW w:type="dxa" w:w="2880"/>
          </w:tcPr>
          <w:p>
            <w:r>
              <w:t>Currency name in English.</w:t>
            </w:r>
          </w:p>
        </w:tc>
      </w:tr>
      <w:tr>
        <w:tc>
          <w:tcPr>
            <w:tcW w:type="dxa" w:w="2880"/>
          </w:tcPr>
          <w:p>
            <w:r>
              <w:t>descriptionES</w:t>
            </w:r>
          </w:p>
        </w:tc>
        <w:tc>
          <w:tcPr>
            <w:tcW w:type="dxa" w:w="2880"/>
          </w:tcPr>
          <w:p>
            <w:r>
              <w:t>string | null</w:t>
            </w:r>
          </w:p>
        </w:tc>
        <w:tc>
          <w:tcPr>
            <w:tcW w:type="dxa" w:w="2880"/>
          </w:tcPr>
          <w:p>
            <w:r>
              <w:t>Currency name in Spanish.</w:t>
            </w:r>
          </w:p>
        </w:tc>
      </w:tr>
      <w:tr>
        <w:tc>
          <w:tcPr>
            <w:tcW w:type="dxa" w:w="2880"/>
          </w:tcPr>
          <w:p>
            <w:r>
              <w:t>descriptionFR</w:t>
            </w:r>
          </w:p>
        </w:tc>
        <w:tc>
          <w:tcPr>
            <w:tcW w:type="dxa" w:w="2880"/>
          </w:tcPr>
          <w:p>
            <w:r>
              <w:t>string | null</w:t>
            </w:r>
          </w:p>
        </w:tc>
        <w:tc>
          <w:tcPr>
            <w:tcW w:type="dxa" w:w="2880"/>
          </w:tcPr>
          <w:p>
            <w:r>
              <w:t>Currency name in French.</w:t>
            </w:r>
          </w:p>
        </w:tc>
      </w:tr>
      <w:tr>
        <w:tc>
          <w:tcPr>
            <w:tcW w:type="dxa" w:w="2880"/>
          </w:tcPr>
          <w:p>
            <w:r>
              <w:t>descriptionIT</w:t>
            </w:r>
          </w:p>
        </w:tc>
        <w:tc>
          <w:tcPr>
            <w:tcW w:type="dxa" w:w="2880"/>
          </w:tcPr>
          <w:p>
            <w:r>
              <w:t>string | null</w:t>
            </w:r>
          </w:p>
        </w:tc>
        <w:tc>
          <w:tcPr>
            <w:tcW w:type="dxa" w:w="2880"/>
          </w:tcPr>
          <w:p>
            <w:r>
              <w:t>Currency name in Italian.</w:t>
            </w:r>
          </w:p>
        </w:tc>
      </w:tr>
      <w:tr>
        <w:tc>
          <w:tcPr>
            <w:tcW w:type="dxa" w:w="2880"/>
          </w:tcPr>
          <w:p>
            <w:r>
              <w:t>descriptionPT</w:t>
            </w:r>
          </w:p>
        </w:tc>
        <w:tc>
          <w:tcPr>
            <w:tcW w:type="dxa" w:w="2880"/>
          </w:tcPr>
          <w:p>
            <w:r>
              <w:t>string | null</w:t>
            </w:r>
          </w:p>
        </w:tc>
        <w:tc>
          <w:tcPr>
            <w:tcW w:type="dxa" w:w="2880"/>
          </w:tcPr>
          <w:p>
            <w:r>
              <w:t>Currency name in Portuguese.</w:t>
            </w:r>
          </w:p>
        </w:tc>
      </w:tr>
      <w:tr>
        <w:tc>
          <w:tcPr>
            <w:tcW w:type="dxa" w:w="2880"/>
          </w:tcPr>
          <w:p>
            <w:r>
              <w:t>descriptionRU</w:t>
            </w:r>
          </w:p>
        </w:tc>
        <w:tc>
          <w:tcPr>
            <w:tcW w:type="dxa" w:w="2880"/>
          </w:tcPr>
          <w:p>
            <w:r>
              <w:t>string | null</w:t>
            </w:r>
          </w:p>
        </w:tc>
        <w:tc>
          <w:tcPr>
            <w:tcW w:type="dxa" w:w="2880"/>
          </w:tcPr>
          <w:p>
            <w:r>
              <w:t>Currency name in Russian.</w:t>
            </w:r>
          </w:p>
        </w:tc>
      </w:tr>
      <w:tr>
        <w:tc>
          <w:tcPr>
            <w:tcW w:type="dxa" w:w="2880"/>
          </w:tcPr>
          <w:p>
            <w:r>
              <w:t>descriptionUS</w:t>
            </w:r>
          </w:p>
        </w:tc>
        <w:tc>
          <w:tcPr>
            <w:tcW w:type="dxa" w:w="2880"/>
          </w:tcPr>
          <w:p>
            <w:r>
              <w:t>string | null</w:t>
            </w:r>
          </w:p>
        </w:tc>
        <w:tc>
          <w:tcPr>
            <w:tcW w:type="dxa" w:w="2880"/>
          </w:tcPr>
          <w:p>
            <w:r>
              <w:t>Currency name in American English.</w:t>
            </w:r>
          </w:p>
        </w:tc>
      </w:tr>
      <w:tr>
        <w:tc>
          <w:tcPr>
            <w:tcW w:type="dxa" w:w="2880"/>
          </w:tcPr>
          <w:p>
            <w:r>
              <w:t>id</w:t>
            </w:r>
          </w:p>
        </w:tc>
        <w:tc>
          <w:tcPr>
            <w:tcW w:type="dxa" w:w="2880"/>
          </w:tcPr>
          <w:p>
            <w:r>
              <w:t>integer</w:t>
            </w:r>
          </w:p>
        </w:tc>
        <w:tc>
          <w:tcPr>
            <w:tcW w:type="dxa" w:w="2880"/>
          </w:tcPr>
          <w:p>
            <w:r>
              <w:t>Unique identifier for the Currency in ForceManager.</w:t>
            </w:r>
          </w:p>
        </w:tc>
      </w:tr>
      <w:tr>
        <w:tc>
          <w:tcPr>
            <w:tcW w:type="dxa" w:w="2880"/>
          </w:tcPr>
          <w:p>
            <w:r>
              <w:t>isoCode</w:t>
            </w:r>
          </w:p>
        </w:tc>
        <w:tc>
          <w:tcPr>
            <w:tcW w:type="dxa" w:w="2880"/>
          </w:tcPr>
          <w:p>
            <w:r>
              <w:t>string</w:t>
            </w:r>
          </w:p>
        </w:tc>
        <w:tc>
          <w:tcPr>
            <w:tcW w:type="dxa" w:w="2880"/>
          </w:tcPr>
          <w:p>
            <w:r>
              <w:t>The ISO 4217 code of the Currency.</w:t>
            </w:r>
          </w:p>
        </w:tc>
      </w:tr>
      <w:tr>
        <w:tc>
          <w:tcPr>
            <w:tcW w:type="dxa" w:w="2880"/>
          </w:tcPr>
          <w:p>
            <w:r>
              <w:t>salesRepIdCreated</w:t>
            </w:r>
          </w:p>
        </w:tc>
        <w:tc>
          <w:tcPr>
            <w:tcW w:type="dxa" w:w="2880"/>
          </w:tcPr>
          <w:p>
            <w:r>
              <w:t>integer | null</w:t>
            </w:r>
          </w:p>
        </w:tc>
        <w:tc>
          <w:tcPr>
            <w:tcW w:type="dxa" w:w="2880"/>
          </w:tcPr>
          <w:p>
            <w:r>
              <w:t>Unique identifier of the user who created the Currency.</w:t>
            </w:r>
          </w:p>
        </w:tc>
      </w:tr>
      <w:tr>
        <w:tc>
          <w:tcPr>
            <w:tcW w:type="dxa" w:w="2880"/>
          </w:tcPr>
          <w:p>
            <w:r>
              <w:t>salesRepIdDeleted</w:t>
            </w:r>
          </w:p>
        </w:tc>
        <w:tc>
          <w:tcPr>
            <w:tcW w:type="dxa" w:w="2880"/>
          </w:tcPr>
          <w:p>
            <w:r>
              <w:t>integer | null</w:t>
            </w:r>
          </w:p>
        </w:tc>
        <w:tc>
          <w:tcPr>
            <w:tcW w:type="dxa" w:w="2880"/>
          </w:tcPr>
          <w:p>
            <w:r>
              <w:t>Unique identifier of the user who deleted the Currency.</w:t>
            </w:r>
          </w:p>
        </w:tc>
      </w:tr>
      <w:tr>
        <w:tc>
          <w:tcPr>
            <w:tcW w:type="dxa" w:w="2880"/>
          </w:tcPr>
          <w:p>
            <w:r>
              <w:t>salesRepIdUpdated</w:t>
            </w:r>
          </w:p>
        </w:tc>
        <w:tc>
          <w:tcPr>
            <w:tcW w:type="dxa" w:w="2880"/>
          </w:tcPr>
          <w:p>
            <w:r>
              <w:t>integer | null</w:t>
            </w:r>
          </w:p>
        </w:tc>
        <w:tc>
          <w:tcPr>
            <w:tcW w:type="dxa" w:w="2880"/>
          </w:tcPr>
          <w:p>
            <w:r>
              <w:t>Unique identifier of the user who last updated the Currency.</w:t>
            </w:r>
          </w:p>
        </w:tc>
      </w:tr>
      <w:tr>
        <w:tc>
          <w:tcPr>
            <w:tcW w:type="dxa" w:w="2880"/>
          </w:tcPr>
          <w:p>
            <w:r>
              <w:t>symbol</w:t>
            </w:r>
          </w:p>
        </w:tc>
        <w:tc>
          <w:tcPr>
            <w:tcW w:type="dxa" w:w="2880"/>
          </w:tcPr>
          <w:p>
            <w:r>
              <w:t>string</w:t>
            </w:r>
          </w:p>
        </w:tc>
        <w:tc>
          <w:tcPr>
            <w:tcW w:type="dxa" w:w="2880"/>
          </w:tcPr>
          <w:p>
            <w:r>
              <w:t>The literal symbol of the Currency.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'{{FORCE_MANAGER_BASE_URL}}/api/v4/currencies' \</w:t>
        <w:br/>
        <w:t xml:space="preserve"> --header 'Accept: application/json'</w:t>
      </w:r>
    </w:p>
    <w:p>
      <w:pPr>
        <w:pStyle w:val="Heading3"/>
      </w:pPr>
      <w:r>
        <w:t>Notes</w:t>
      </w:r>
    </w:p>
    <w:p>
      <w:pPr>
        <w:pStyle w:val="ListBullet"/>
      </w:pPr>
      <w:r>
        <w:t>Authentication/session headers (including X-Session-Key) are required by the API but are intentionally omitted from this knowledge file per platform rules.</w:t>
      </w:r>
    </w:p>
    <w:p>
      <w:pPr>
        <w:pStyle w:val="ListBullet"/>
      </w:pPr>
      <w:r>
        <w:t>The documentation lists an Accept: */* header; this knowledge file uses Accept: application/json because the response body is JSON.</w:t>
      </w:r>
    </w:p>
    <w:p>
      <w:pPr>
        <w:pStyle w:val="Heading3"/>
      </w:pPr>
      <w:r>
        <w:t>Related currencies actions</w:t>
      </w:r>
    </w:p>
    <w:p>
      <w:pPr>
        <w:pStyle w:val="ListBullet"/>
      </w:pPr>
      <w:r>
        <w:t>[GET] Get Currencies Schema — /api/v4/currencies/schema</w:t>
      </w:r>
    </w:p>
    <w:p>
      <w:r>
        <w:br w:type="page"/>
      </w:r>
    </w:p>
    <w:p>
      <w:pPr>
        <w:pStyle w:val="Heading2"/>
      </w:pPr>
      <w:r>
        <w:t>162. [GET] List Countries</w:t>
      </w:r>
    </w:p>
    <w:p>
      <w:r>
        <w:rPr>
          <w:b/>
        </w:rPr>
        <w:t xml:space="preserve">Endpoint: </w:t>
      </w:r>
      <w:r>
        <w:rPr>
          <w:rFonts w:ascii="Courier New" w:hAnsi="Courier New"/>
          <w:sz w:val="18"/>
        </w:rPr>
        <w:t>/api/v4/countries</w:t>
      </w:r>
    </w:p>
    <w:p>
      <w:pPr>
        <w:pStyle w:val="Heading3"/>
      </w:pPr>
      <w:r>
        <w:t>Prerequisites</w:t>
      </w:r>
    </w:p>
    <w:p>
      <w:pPr>
        <w:pStyle w:val="ListBullet"/>
      </w:pPr>
      <w:r>
        <w:t>A valid session must be established before calling this endpoint (countries are only returned after providing a Session Key).</w:t>
      </w:r>
    </w:p>
    <w:p>
      <w:pPr>
        <w:pStyle w:val="Heading3"/>
      </w:pPr>
      <w:r>
        <w:t>Method</w:t>
      </w:r>
    </w:p>
    <w:p>
      <w:r>
        <w:t>GET</w:t>
      </w:r>
    </w:p>
    <w:p>
      <w:pPr>
        <w:pStyle w:val="Heading3"/>
      </w:pPr>
      <w:r>
        <w:t>URL</w:t>
      </w:r>
    </w:p>
    <w:p>
      <w:r>
        <w:t>{{FORCE_MANAGER_BASE_URL}}/api/v4/countries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Countries available. Countries are used for geolocalized data (e.g., Accounts, Opportunities, Activities) where a full address must be specified.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The number of records to return in each page of results. Default page limit is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"dateCreated": "2012-01-27T12:22:54.063Z",</w:t>
        <w:br/>
        <w:t xml:space="preserve"> "dateDeleted": null,</w:t>
        <w:br/>
        <w:t xml:space="preserve"> "dateUpdated": "2019-03-21T11:39:01.32Z",</w:t>
        <w:br/>
        <w:t xml:space="preserve"> "deleted": false,</w:t>
        <w:br/>
        <w:t xml:space="preserve"> "descriptionBR": "Afeganistão",</w:t>
        <w:br/>
        <w:t xml:space="preserve"> "descriptionDK": "Afghanistan",</w:t>
        <w:br/>
        <w:t xml:space="preserve"> "descriptionRU": null,</w:t>
        <w:br/>
        <w:t xml:space="preserve"> "descriptionUS": "Afghanistan",</w:t>
        <w:br/>
        <w:t xml:space="preserve"> "descriptionde": "Afghanistan",</w:t>
        <w:br/>
        <w:t xml:space="preserve"> "descriptionen": "Afghanistan",</w:t>
        <w:br/>
        <w:t xml:space="preserve"> "descriptionfr": "Afghanistan",</w:t>
        <w:br/>
        <w:t xml:space="preserve"> "descriptionit": "Afghanistan",</w:t>
        <w:br/>
        <w:t xml:space="preserve"> "descriptionpt": "Afeganistão",</w:t>
        <w:br/>
        <w:t xml:space="preserve"> "id": 1,</w:t>
        <w:br/>
        <w:t xml:space="preserve"> "iso2": "AF",</w:t>
        <w:br/>
        <w:t xml:space="preserve"> "iso3": "AFG",</w:t>
        <w:br/>
        <w:t xml:space="preserve"> "isoNum": 4,</w:t>
        <w:br/>
        <w:t xml:space="preserve"> "phoneCode": "93",</w:t>
        <w:br/>
        <w:t xml:space="preserve"> "salesRepIdCreated": 1,</w:t>
        <w:br/>
        <w:t xml:space="preserve"> "salesRepIdDeleted": null,</w:t>
        <w:br/>
        <w:t xml:space="preserve"> "salesRepIdUpdated": 1,</w:t>
        <w:br/>
        <w:t xml:space="preserve"> "strName": "Afganistán"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dateCreated</w:t>
            </w:r>
          </w:p>
        </w:tc>
        <w:tc>
          <w:tcPr>
            <w:tcW w:type="dxa" w:w="2880"/>
          </w:tcPr>
          <w:p>
            <w:r>
              <w:t>string</w:t>
            </w:r>
          </w:p>
        </w:tc>
        <w:tc>
          <w:tcPr>
            <w:tcW w:type="dxa" w:w="2880"/>
          </w:tcPr>
          <w:p>
            <w:r>
              <w:t>Date and time when the Country was created.</w:t>
            </w:r>
          </w:p>
        </w:tc>
      </w:tr>
      <w:tr>
        <w:tc>
          <w:tcPr>
            <w:tcW w:type="dxa" w:w="2880"/>
          </w:tcPr>
          <w:p>
            <w:r>
              <w:t>dateDeleted</w:t>
            </w:r>
          </w:p>
        </w:tc>
        <w:tc>
          <w:tcPr>
            <w:tcW w:type="dxa" w:w="2880"/>
          </w:tcPr>
          <w:p>
            <w:r>
              <w:t>string | null</w:t>
            </w:r>
          </w:p>
        </w:tc>
        <w:tc>
          <w:tcPr>
            <w:tcW w:type="dxa" w:w="2880"/>
          </w:tcPr>
          <w:p>
            <w:r>
              <w:t>Date and time when the Country was deleted.</w:t>
            </w:r>
          </w:p>
        </w:tc>
      </w:tr>
      <w:tr>
        <w:tc>
          <w:tcPr>
            <w:tcW w:type="dxa" w:w="2880"/>
          </w:tcPr>
          <w:p>
            <w:r>
              <w:t>dateUpdated</w:t>
            </w:r>
          </w:p>
        </w:tc>
        <w:tc>
          <w:tcPr>
            <w:tcW w:type="dxa" w:w="2880"/>
          </w:tcPr>
          <w:p>
            <w:r>
              <w:t>string</w:t>
            </w:r>
          </w:p>
        </w:tc>
        <w:tc>
          <w:tcPr>
            <w:tcW w:type="dxa" w:w="2880"/>
          </w:tcPr>
          <w:p>
            <w:r>
              <w:t>Date and time when the Country was last updated.</w:t>
            </w:r>
          </w:p>
        </w:tc>
      </w:tr>
      <w:tr>
        <w:tc>
          <w:tcPr>
            <w:tcW w:type="dxa" w:w="2880"/>
          </w:tcPr>
          <w:p>
            <w:r>
              <w:t>deleted</w:t>
            </w:r>
          </w:p>
        </w:tc>
        <w:tc>
          <w:tcPr>
            <w:tcW w:type="dxa" w:w="2880"/>
          </w:tcPr>
          <w:p>
            <w:r>
              <w:t>boolean</w:t>
            </w:r>
          </w:p>
        </w:tc>
        <w:tc>
          <w:tcPr>
            <w:tcW w:type="dxa" w:w="2880"/>
          </w:tcPr>
          <w:p>
            <w:r>
              <w:t>If true, the Country has been deleted and archived.</w:t>
            </w:r>
          </w:p>
        </w:tc>
      </w:tr>
      <w:tr>
        <w:tc>
          <w:tcPr>
            <w:tcW w:type="dxa" w:w="2880"/>
          </w:tcPr>
          <w:p>
            <w:r>
              <w:t>descriptionBR</w:t>
            </w:r>
          </w:p>
        </w:tc>
        <w:tc>
          <w:tcPr>
            <w:tcW w:type="dxa" w:w="2880"/>
          </w:tcPr>
          <w:p>
            <w:r>
              <w:t>string</w:t>
            </w:r>
          </w:p>
        </w:tc>
        <w:tc>
          <w:tcPr>
            <w:tcW w:type="dxa" w:w="2880"/>
          </w:tcPr>
          <w:p>
            <w:r>
              <w:t>Country name in Brasilian Portuguese.</w:t>
            </w:r>
          </w:p>
        </w:tc>
      </w:tr>
      <w:tr>
        <w:tc>
          <w:tcPr>
            <w:tcW w:type="dxa" w:w="2880"/>
          </w:tcPr>
          <w:p>
            <w:r>
              <w:t>descriptionDE</w:t>
            </w:r>
          </w:p>
        </w:tc>
        <w:tc>
          <w:tcPr>
            <w:tcW w:type="dxa" w:w="2880"/>
          </w:tcPr>
          <w:p>
            <w:r>
              <w:t>string</w:t>
            </w:r>
          </w:p>
        </w:tc>
        <w:tc>
          <w:tcPr>
            <w:tcW w:type="dxa" w:w="2880"/>
          </w:tcPr>
          <w:p>
            <w:r>
              <w:t>Country name in German.</w:t>
            </w:r>
          </w:p>
        </w:tc>
      </w:tr>
      <w:tr>
        <w:tc>
          <w:tcPr>
            <w:tcW w:type="dxa" w:w="2880"/>
          </w:tcPr>
          <w:p>
            <w:r>
              <w:t>descriptionDK</w:t>
            </w:r>
          </w:p>
        </w:tc>
        <w:tc>
          <w:tcPr>
            <w:tcW w:type="dxa" w:w="2880"/>
          </w:tcPr>
          <w:p>
            <w:r>
              <w:t>string</w:t>
            </w:r>
          </w:p>
        </w:tc>
        <w:tc>
          <w:tcPr>
            <w:tcW w:type="dxa" w:w="2880"/>
          </w:tcPr>
          <w:p>
            <w:r>
              <w:t>Country name in Dutch.</w:t>
            </w:r>
          </w:p>
        </w:tc>
      </w:tr>
      <w:tr>
        <w:tc>
          <w:tcPr>
            <w:tcW w:type="dxa" w:w="2880"/>
          </w:tcPr>
          <w:p>
            <w:r>
              <w:t>descriptionEN</w:t>
            </w:r>
          </w:p>
        </w:tc>
        <w:tc>
          <w:tcPr>
            <w:tcW w:type="dxa" w:w="2880"/>
          </w:tcPr>
          <w:p>
            <w:r>
              <w:t>string</w:t>
            </w:r>
          </w:p>
        </w:tc>
        <w:tc>
          <w:tcPr>
            <w:tcW w:type="dxa" w:w="2880"/>
          </w:tcPr>
          <w:p>
            <w:r>
              <w:t>Country name in English.</w:t>
            </w:r>
          </w:p>
        </w:tc>
      </w:tr>
      <w:tr>
        <w:tc>
          <w:tcPr>
            <w:tcW w:type="dxa" w:w="2880"/>
          </w:tcPr>
          <w:p>
            <w:r>
              <w:t>descriptionES</w:t>
            </w:r>
          </w:p>
        </w:tc>
        <w:tc>
          <w:tcPr>
            <w:tcW w:type="dxa" w:w="2880"/>
          </w:tcPr>
          <w:p>
            <w:r>
              <w:t>string</w:t>
            </w:r>
          </w:p>
        </w:tc>
        <w:tc>
          <w:tcPr>
            <w:tcW w:type="dxa" w:w="2880"/>
          </w:tcPr>
          <w:p>
            <w:r>
              <w:t>Country name in Spanish.</w:t>
            </w:r>
          </w:p>
        </w:tc>
      </w:tr>
      <w:tr>
        <w:tc>
          <w:tcPr>
            <w:tcW w:type="dxa" w:w="2880"/>
          </w:tcPr>
          <w:p>
            <w:r>
              <w:t>descriptionFR</w:t>
            </w:r>
          </w:p>
        </w:tc>
        <w:tc>
          <w:tcPr>
            <w:tcW w:type="dxa" w:w="2880"/>
          </w:tcPr>
          <w:p>
            <w:r>
              <w:t>string</w:t>
            </w:r>
          </w:p>
        </w:tc>
        <w:tc>
          <w:tcPr>
            <w:tcW w:type="dxa" w:w="2880"/>
          </w:tcPr>
          <w:p>
            <w:r>
              <w:t>Country name in French.</w:t>
            </w:r>
          </w:p>
        </w:tc>
      </w:tr>
      <w:tr>
        <w:tc>
          <w:tcPr>
            <w:tcW w:type="dxa" w:w="2880"/>
          </w:tcPr>
          <w:p>
            <w:r>
              <w:t>descriptionIT</w:t>
            </w:r>
          </w:p>
        </w:tc>
        <w:tc>
          <w:tcPr>
            <w:tcW w:type="dxa" w:w="2880"/>
          </w:tcPr>
          <w:p>
            <w:r>
              <w:t>string</w:t>
            </w:r>
          </w:p>
        </w:tc>
        <w:tc>
          <w:tcPr>
            <w:tcW w:type="dxa" w:w="2880"/>
          </w:tcPr>
          <w:p>
            <w:r>
              <w:t>Country name in Italian.</w:t>
            </w:r>
          </w:p>
        </w:tc>
      </w:tr>
      <w:tr>
        <w:tc>
          <w:tcPr>
            <w:tcW w:type="dxa" w:w="2880"/>
          </w:tcPr>
          <w:p>
            <w:r>
              <w:t>descriptionPT</w:t>
            </w:r>
          </w:p>
        </w:tc>
        <w:tc>
          <w:tcPr>
            <w:tcW w:type="dxa" w:w="2880"/>
          </w:tcPr>
          <w:p>
            <w:r>
              <w:t>string</w:t>
            </w:r>
          </w:p>
        </w:tc>
        <w:tc>
          <w:tcPr>
            <w:tcW w:type="dxa" w:w="2880"/>
          </w:tcPr>
          <w:p>
            <w:r>
              <w:t>Country name in Portuguese.</w:t>
            </w:r>
          </w:p>
        </w:tc>
      </w:tr>
      <w:tr>
        <w:tc>
          <w:tcPr>
            <w:tcW w:type="dxa" w:w="2880"/>
          </w:tcPr>
          <w:p>
            <w:r>
              <w:t>descriptionRU</w:t>
            </w:r>
          </w:p>
        </w:tc>
        <w:tc>
          <w:tcPr>
            <w:tcW w:type="dxa" w:w="2880"/>
          </w:tcPr>
          <w:p>
            <w:r>
              <w:t>string | null</w:t>
            </w:r>
          </w:p>
        </w:tc>
        <w:tc>
          <w:tcPr>
            <w:tcW w:type="dxa" w:w="2880"/>
          </w:tcPr>
          <w:p>
            <w:r>
              <w:t>Country name in Russian.</w:t>
            </w:r>
          </w:p>
        </w:tc>
      </w:tr>
      <w:tr>
        <w:tc>
          <w:tcPr>
            <w:tcW w:type="dxa" w:w="2880"/>
          </w:tcPr>
          <w:p>
            <w:r>
              <w:t>descriptionUS</w:t>
            </w:r>
          </w:p>
        </w:tc>
        <w:tc>
          <w:tcPr>
            <w:tcW w:type="dxa" w:w="2880"/>
          </w:tcPr>
          <w:p>
            <w:r>
              <w:t>string</w:t>
            </w:r>
          </w:p>
        </w:tc>
        <w:tc>
          <w:tcPr>
            <w:tcW w:type="dxa" w:w="2880"/>
          </w:tcPr>
          <w:p>
            <w:r>
              <w:t>Country name in American English.</w:t>
            </w:r>
          </w:p>
        </w:tc>
      </w:tr>
      <w:tr>
        <w:tc>
          <w:tcPr>
            <w:tcW w:type="dxa" w:w="2880"/>
          </w:tcPr>
          <w:p>
            <w:r>
              <w:t>id</w:t>
            </w:r>
          </w:p>
        </w:tc>
        <w:tc>
          <w:tcPr>
            <w:tcW w:type="dxa" w:w="2880"/>
          </w:tcPr>
          <w:p>
            <w:r>
              <w:t>integer</w:t>
            </w:r>
          </w:p>
        </w:tc>
        <w:tc>
          <w:tcPr>
            <w:tcW w:type="dxa" w:w="2880"/>
          </w:tcPr>
          <w:p>
            <w:r>
              <w:t>Unique identifier for the Country in ForceManager.</w:t>
            </w:r>
          </w:p>
        </w:tc>
      </w:tr>
      <w:tr>
        <w:tc>
          <w:tcPr>
            <w:tcW w:type="dxa" w:w="2880"/>
          </w:tcPr>
          <w:p>
            <w:r>
              <w:t>iso2</w:t>
            </w:r>
          </w:p>
        </w:tc>
        <w:tc>
          <w:tcPr>
            <w:tcW w:type="dxa" w:w="2880"/>
          </w:tcPr>
          <w:p>
            <w:r>
              <w:t>string</w:t>
            </w:r>
          </w:p>
        </w:tc>
        <w:tc>
          <w:tcPr>
            <w:tcW w:type="dxa" w:w="2880"/>
          </w:tcPr>
          <w:p>
            <w:r>
              <w:t>ISO 3166 alpha-2 code of the Country.</w:t>
            </w:r>
          </w:p>
        </w:tc>
      </w:tr>
      <w:tr>
        <w:tc>
          <w:tcPr>
            <w:tcW w:type="dxa" w:w="2880"/>
          </w:tcPr>
          <w:p>
            <w:r>
              <w:t>iso3</w:t>
            </w:r>
          </w:p>
        </w:tc>
        <w:tc>
          <w:tcPr>
            <w:tcW w:type="dxa" w:w="2880"/>
          </w:tcPr>
          <w:p>
            <w:r>
              <w:t>string</w:t>
            </w:r>
          </w:p>
        </w:tc>
        <w:tc>
          <w:tcPr>
            <w:tcW w:type="dxa" w:w="2880"/>
          </w:tcPr>
          <w:p>
            <w:r>
              <w:t>ISO 3166 alpha-3 code of the Country.</w:t>
            </w:r>
          </w:p>
        </w:tc>
      </w:tr>
      <w:tr>
        <w:tc>
          <w:tcPr>
            <w:tcW w:type="dxa" w:w="2880"/>
          </w:tcPr>
          <w:p>
            <w:r>
              <w:t>isoNum</w:t>
            </w:r>
          </w:p>
        </w:tc>
        <w:tc>
          <w:tcPr>
            <w:tcW w:type="dxa" w:w="2880"/>
          </w:tcPr>
          <w:p>
            <w:r>
              <w:t>integer</w:t>
            </w:r>
          </w:p>
        </w:tc>
        <w:tc>
          <w:tcPr>
            <w:tcW w:type="dxa" w:w="2880"/>
          </w:tcPr>
          <w:p>
            <w:r>
              <w:t>ISO 3166 numeric code of the Country.</w:t>
            </w:r>
          </w:p>
        </w:tc>
      </w:tr>
      <w:tr>
        <w:tc>
          <w:tcPr>
            <w:tcW w:type="dxa" w:w="2880"/>
          </w:tcPr>
          <w:p>
            <w:r>
              <w:t>phoneCode</w:t>
            </w:r>
          </w:p>
        </w:tc>
        <w:tc>
          <w:tcPr>
            <w:tcW w:type="dxa" w:w="2880"/>
          </w:tcPr>
          <w:p>
            <w:r>
              <w:t>string</w:t>
            </w:r>
          </w:p>
        </w:tc>
        <w:tc>
          <w:tcPr>
            <w:tcW w:type="dxa" w:w="2880"/>
          </w:tcPr>
          <w:p>
            <w:r>
              <w:t>Phone code of the Country.</w:t>
            </w:r>
          </w:p>
        </w:tc>
      </w:tr>
      <w:tr>
        <w:tc>
          <w:tcPr>
            <w:tcW w:type="dxa" w:w="2880"/>
          </w:tcPr>
          <w:p>
            <w:r>
              <w:t>salesRepIdCreated</w:t>
            </w:r>
          </w:p>
        </w:tc>
        <w:tc>
          <w:tcPr>
            <w:tcW w:type="dxa" w:w="2880"/>
          </w:tcPr>
          <w:p>
            <w:r>
              <w:t>integer</w:t>
            </w:r>
          </w:p>
        </w:tc>
        <w:tc>
          <w:tcPr>
            <w:tcW w:type="dxa" w:w="2880"/>
          </w:tcPr>
          <w:p>
            <w:r>
              <w:t>Unique identifier of the user who created the Country.</w:t>
            </w:r>
          </w:p>
        </w:tc>
      </w:tr>
      <w:tr>
        <w:tc>
          <w:tcPr>
            <w:tcW w:type="dxa" w:w="2880"/>
          </w:tcPr>
          <w:p>
            <w:r>
              <w:t>salesRepIdDeleted</w:t>
            </w:r>
          </w:p>
        </w:tc>
        <w:tc>
          <w:tcPr>
            <w:tcW w:type="dxa" w:w="2880"/>
          </w:tcPr>
          <w:p>
            <w:r>
              <w:t>integer | null</w:t>
            </w:r>
          </w:p>
        </w:tc>
        <w:tc>
          <w:tcPr>
            <w:tcW w:type="dxa" w:w="2880"/>
          </w:tcPr>
          <w:p>
            <w:r>
              <w:t>Unique identifier of the user who deleted the Country.</w:t>
            </w:r>
          </w:p>
        </w:tc>
      </w:tr>
      <w:tr>
        <w:tc>
          <w:tcPr>
            <w:tcW w:type="dxa" w:w="2880"/>
          </w:tcPr>
          <w:p>
            <w:r>
              <w:t>salesRepIdUpdated</w:t>
            </w:r>
          </w:p>
        </w:tc>
        <w:tc>
          <w:tcPr>
            <w:tcW w:type="dxa" w:w="2880"/>
          </w:tcPr>
          <w:p>
            <w:r>
              <w:t>integer</w:t>
            </w:r>
          </w:p>
        </w:tc>
        <w:tc>
          <w:tcPr>
            <w:tcW w:type="dxa" w:w="2880"/>
          </w:tcPr>
          <w:p>
            <w:r>
              <w:t>Unique identifier of the user who last updated the Country.</w:t>
            </w:r>
          </w:p>
        </w:tc>
      </w:tr>
      <w:tr>
        <w:tc>
          <w:tcPr>
            <w:tcW w:type="dxa" w:w="2880"/>
          </w:tcPr>
          <w:p>
            <w:r>
              <w:t>strName</w:t>
            </w:r>
          </w:p>
        </w:tc>
        <w:tc>
          <w:tcPr>
            <w:tcW w:type="dxa" w:w="2880"/>
          </w:tcPr>
          <w:p>
            <w:r>
              <w:t>string</w:t>
            </w:r>
          </w:p>
        </w:tc>
        <w:tc>
          <w:tcPr>
            <w:tcW w:type="dxa" w:w="2880"/>
          </w:tcPr>
          <w:p>
            <w:r>
              <w:t>Generic Country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'{{FORCE_MANAGER_BASE_URL}}/api/v4/countries?Count=50' \</w:t>
        <w:br/>
        <w:t xml:space="preserve"> --header 'Accept: application/json'</w:t>
      </w:r>
    </w:p>
    <w:p>
      <w:pPr>
        <w:pStyle w:val="Heading3"/>
      </w:pPr>
      <w:r>
        <w:t>Notes</w:t>
      </w:r>
    </w:p>
    <w:p>
      <w:pPr>
        <w:pStyle w:val="ListBullet"/>
      </w:pPr>
      <w:r>
        <w:t>The scraped docs list Content-Type: application/json and Accept: */*, but this endpoint is documented as returning application/json, so Accept: application/json is used here.</w:t>
      </w:r>
    </w:p>
    <w:p>
      <w:pPr>
        <w:pStyle w:val="ListBullet"/>
      </w:pPr>
      <w:r>
        <w:t>Authentication/session headers (e.g., X-Session-Key) are intentionally omitted from this knowledge file per platform rules.</w:t>
      </w:r>
    </w:p>
    <w:p>
      <w:pPr>
        <w:pStyle w:val="Heading3"/>
      </w:pPr>
      <w:r>
        <w:t>Error Handling</w:t>
      </w:r>
    </w:p>
    <w:p>
      <w:pPr>
        <w:pStyle w:val="ListBullet"/>
      </w:pPr>
      <w:r>
        <w:t>200 OK: Operation succeeded; response is an array of Country objects.</w:t>
      </w:r>
    </w:p>
    <w:p>
      <w:pPr>
        <w:pStyle w:val="ListBullet"/>
      </w:pPr>
      <w:r>
        <w:t>400 Bad Request: Invalid request or requested service is not available.</w:t>
      </w:r>
    </w:p>
    <w:p>
      <w:pPr>
        <w:pStyle w:val="Heading3"/>
      </w:pPr>
      <w:r>
        <w:t>Related countries actions</w:t>
      </w:r>
    </w:p>
    <w:p>
      <w:pPr>
        <w:pStyle w:val="ListBullet"/>
      </w:pPr>
      <w:r>
        <w:t>[GET] Get Countries Schema — /api/v4/countries/schema</w:t>
      </w:r>
    </w:p>
    <w:p>
      <w:r>
        <w:br w:type="page"/>
      </w:r>
    </w:p>
    <w:p>
      <w:pPr>
        <w:pStyle w:val="Heading2"/>
      </w:pPr>
      <w:r>
        <w:t>163. [GET] Get Currencies Schema</w:t>
      </w:r>
    </w:p>
    <w:p>
      <w:r>
        <w:rPr>
          <w:b/>
        </w:rPr>
        <w:t xml:space="preserve">Endpoint: </w:t>
      </w:r>
      <w:r>
        <w:rPr>
          <w:rFonts w:ascii="Courier New" w:hAnsi="Courier New"/>
          <w:sz w:val="18"/>
        </w:rPr>
        <w:t>/api/v4/currencies/schema</w:t>
      </w:r>
    </w:p>
    <w:p>
      <w:pPr>
        <w:pStyle w:val="Heading3"/>
      </w:pPr>
      <w:r>
        <w:t>Prerequisites</w:t>
      </w:r>
    </w:p>
    <w:p>
      <w:pPr>
        <w:pStyle w:val="ListBullet"/>
      </w:pPr>
      <w:r>
        <w:t>A valid session must be established before calling this endpoint (the API only returns the Currencies schema after providing the Session Key).</w:t>
      </w:r>
    </w:p>
    <w:p>
      <w:pPr>
        <w:pStyle w:val="Heading3"/>
      </w:pPr>
      <w:r>
        <w:t>Method</w:t>
      </w:r>
    </w:p>
    <w:p>
      <w:r>
        <w:t>GET</w:t>
      </w:r>
    </w:p>
    <w:p>
      <w:pPr>
        <w:pStyle w:val="Heading3"/>
      </w:pPr>
      <w:r>
        <w:t>URL</w:t>
      </w:r>
    </w:p>
    <w:p>
      <w:r>
        <w:t>{{FORCE_MANAGER_BASE_URL}}/api/v4/currencies/schema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schema definition for the Currencies resource, including each field’s description, data type, and whether it is required or optional.</w:t>
      </w:r>
    </w:p>
    <w:p>
      <w:pPr>
        <w:pStyle w:val="Heading3"/>
      </w:pPr>
      <w:r>
        <w:t>Enforcement Rules</w:t>
      </w:r>
    </w:p>
    <w:p>
      <w:pPr>
        <w:pStyle w:val="ListBullet"/>
      </w:pPr>
      <w:r>
        <w:t>This endpoint requires a valid session to succeed (session key is required by the platform), but do not include or document X-Session-Key anywhere in this knowledge file.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"dateCreated": {</w:t>
        <w:br/>
        <w:t xml:space="preserve"> "description": "",</w:t>
        <w:br/>
        <w:t xml:space="preserve"> "format": "date-time",</w:t>
        <w:br/>
        <w:t xml:space="preserve"> "readOnly": false,</w:t>
        <w:br/>
        <w:t xml:space="preserve"> "type": ["string", "null"]</w:t>
        <w:br/>
        <w:t xml:space="preserve"> },</w:t>
        <w:br/>
        <w:t xml:space="preserve"> "dateDeleted": {</w:t>
        <w:br/>
        <w:t xml:space="preserve"> "description": "",</w:t>
        <w:br/>
        <w:t xml:space="preserve"> "format": "date-time",</w:t>
        <w:br/>
        <w:t xml:space="preserve"> "readOnly": false,</w:t>
        <w:br/>
        <w:t xml:space="preserve"> "type": ["string", "null"]</w:t>
        <w:br/>
        <w:t xml:space="preserve"> },</w:t>
        <w:br/>
        <w:t xml:space="preserve"> "dateUpdated": {</w:t>
        <w:br/>
        <w:t xml:space="preserve"> "description": "",</w:t>
        <w:br/>
        <w:t xml:space="preserve"> "format": "date-time",</w:t>
        <w:br/>
        <w:t xml:space="preserve"> "readOnly": false,</w:t>
        <w:br/>
        <w:t xml:space="preserve"> "type": ["string", "null"]</w:t>
        <w:br/>
        <w:t xml:space="preserve"> },</w:t>
        <w:br/>
        <w:t xml:space="preserve"> "deleted": {</w:t>
        <w:br/>
        <w:t xml:space="preserve"> "description": "",</w:t>
        <w:br/>
        <w:t xml:space="preserve"> "readOnly": false,</w:t>
        <w:br/>
        <w:t xml:space="preserve"> "type": ["boolean", "null"]</w:t>
        <w:br/>
        <w:t xml:space="preserve"> },</w:t>
        <w:br/>
        <w:t xml:space="preserve"> "descriptionBR": {</w:t>
        <w:br/>
        <w:t xml:space="preserve"> "description": "",</w:t>
        <w:br/>
        <w:t xml:space="preserve"> "maxLength": 6000,</w:t>
        <w:br/>
        <w:t xml:space="preserve"> "readOnly": false,</w:t>
        <w:br/>
        <w:t xml:space="preserve"> "type": ["string", "null"]</w:t>
        <w:br/>
        <w:t xml:space="preserve"> },</w:t>
        <w:br/>
        <w:t xml:space="preserve"> "descriptionDE": {</w:t>
        <w:br/>
        <w:t xml:space="preserve"> "description": "",</w:t>
        <w:br/>
        <w:t xml:space="preserve"> "maxLength": 150,</w:t>
        <w:br/>
        <w:t xml:space="preserve"> "readOnly": false,</w:t>
        <w:br/>
        <w:t xml:space="preserve"> "type": ["string", "null"]</w:t>
        <w:br/>
        <w:t xml:space="preserve"> },</w:t>
        <w:br/>
        <w:t xml:space="preserve"> "descriptionDK": {</w:t>
        <w:br/>
        <w:t xml:space="preserve"> "description": "",</w:t>
        <w:br/>
        <w:t xml:space="preserve"> "maxLength": 6000,</w:t>
        <w:br/>
        <w:t xml:space="preserve"> "readOnly": false,</w:t>
        <w:br/>
        <w:t xml:space="preserve"> "type": ["string", "null"]</w:t>
        <w:br/>
        <w:t xml:space="preserve"> },</w:t>
        <w:br/>
        <w:t xml:space="preserve"> "descriptionEN": {</w:t>
        <w:br/>
        <w:t xml:space="preserve"> "description": "",</w:t>
        <w:br/>
        <w:t xml:space="preserve"> "maxLength": 150,</w:t>
        <w:br/>
        <w:t xml:space="preserve"> "readOnly": false,</w:t>
        <w:br/>
        <w:t xml:space="preserve"> "type": ["string", "null"]</w:t>
        <w:br/>
        <w:t xml:space="preserve"> },</w:t>
        <w:br/>
        <w:t xml:space="preserve"> "descriptionES": {</w:t>
        <w:br/>
        <w:t xml:space="preserve"> "description": "",</w:t>
        <w:br/>
        <w:t xml:space="preserve"> "maxLength": 6000,</w:t>
        <w:br/>
        <w:t xml:space="preserve"> "readOnly": false,</w:t>
        <w:br/>
        <w:t xml:space="preserve"> "type": ["string", "null"]</w:t>
        <w:br/>
        <w:t xml:space="preserve"> },</w:t>
        <w:br/>
        <w:t xml:space="preserve"> "descriptionFR": {</w:t>
        <w:br/>
        <w:t xml:space="preserve"> "description": "",</w:t>
        <w:br/>
        <w:t xml:space="preserve"> "maxLength": 150,</w:t>
        <w:br/>
        <w:t xml:space="preserve"> "readOnly": false,</w:t>
        <w:br/>
        <w:t xml:space="preserve"> "type": ["string", "null"]</w:t>
        <w:br/>
        <w:t xml:space="preserve"> },</w:t>
        <w:br/>
        <w:t xml:space="preserve"> "descriptionIT": {</w:t>
        <w:br/>
        <w:t xml:space="preserve"> "description": "",</w:t>
        <w:br/>
        <w:t xml:space="preserve"> "maxLength": 150,</w:t>
        <w:br/>
        <w:t xml:space="preserve"> "readOnly": false,</w:t>
        <w:br/>
        <w:t xml:space="preserve"> "type": ["string", "null"]</w:t>
        <w:br/>
        <w:t xml:space="preserve"> },</w:t>
        <w:br/>
        <w:t xml:space="preserve"> "descriptionPT": {</w:t>
        <w:br/>
        <w:t xml:space="preserve"> "description": "",</w:t>
        <w:br/>
        <w:t xml:space="preserve"> "maxLength": 150,</w:t>
        <w:br/>
        <w:t xml:space="preserve"> "readOnly": false,</w:t>
        <w:br/>
        <w:t xml:space="preserve"> "type": ["string", "null"]</w:t>
        <w:br/>
        <w:t xml:space="preserve"> },</w:t>
        <w:br/>
        <w:t xml:space="preserve"> "descriptionRU": {</w:t>
        <w:br/>
        <w:t xml:space="preserve"> "description": "",</w:t>
        <w:br/>
        <w:t xml:space="preserve"> "maxLength": 6000,</w:t>
        <w:br/>
        <w:t xml:space="preserve"> "readOnly": false,</w:t>
        <w:br/>
        <w:t xml:space="preserve"> "type": ["string", "null"]</w:t>
        <w:br/>
        <w:t xml:space="preserve"> },</w:t>
        <w:br/>
        <w:t xml:space="preserve"> "descriptionUS": {</w:t>
        <w:br/>
        <w:t xml:space="preserve"> "description": "",</w:t>
        <w:br/>
        <w:t xml:space="preserve"> "maxLength": 150,</w:t>
        <w:br/>
        <w:t xml:space="preserve"> "readOnly": false,</w:t>
        <w:br/>
        <w:t xml:space="preserve"> "type": ["string", "null"]</w:t>
        <w:br/>
        <w:t xml:space="preserve"> },</w:t>
        <w:br/>
        <w:t xml:space="preserve"> "id": {</w:t>
        <w:br/>
        <w:t xml:space="preserve"> "description": "",</w:t>
        <w:br/>
        <w:t xml:space="preserve"> "readOnly": false,</w:t>
        <w:br/>
        <w:t xml:space="preserve"> "type": ["integer", "null"]</w:t>
        <w:br/>
        <w:t xml:space="preserve"> },</w:t>
        <w:br/>
        <w:t xml:space="preserve"> "isoCode": {</w:t>
        <w:br/>
        <w:t xml:space="preserve"> "description": "",</w:t>
        <w:br/>
        <w:t xml:space="preserve"> "maxLength": 6000,</w:t>
        <w:br/>
        <w:t xml:space="preserve"> "readOnly": false,</w:t>
        <w:br/>
        <w:t xml:space="preserve"> "type": ["string", "null"]</w:t>
        <w:br/>
        <w:t xml:space="preserve"> },</w:t>
        <w:br/>
        <w:t xml:space="preserve"> "salesRepIdCreated": {</w:t>
        <w:br/>
        <w:t xml:space="preserve"> "description": "",</w:t>
        <w:br/>
        <w:t xml:space="preserve"> "readOnly": false,</w:t>
        <w:br/>
        <w:t xml:space="preserve"> "type": ["integer", "null"]</w:t>
        <w:br/>
        <w:t xml:space="preserve"> },</w:t>
        <w:br/>
        <w:t xml:space="preserve"> "salesRepIdDeleted": {</w:t>
        <w:br/>
        <w:t xml:space="preserve"> "description": "",</w:t>
        <w:br/>
        <w:t xml:space="preserve"> "readOnly": false,</w:t>
        <w:br/>
        <w:t xml:space="preserve"> "type": ["integer", "null"]</w:t>
        <w:br/>
        <w:t xml:space="preserve"> },</w:t>
        <w:br/>
        <w:t xml:space="preserve"> "salesRepIdUpdated": {</w:t>
        <w:br/>
        <w:t xml:space="preserve"> "description": "",</w:t>
        <w:br/>
        <w:t xml:space="preserve"> "readOnly": false,</w:t>
        <w:br/>
        <w:t xml:space="preserve"> "type": ["integer", "null"]</w:t>
        <w:br/>
        <w:t xml:space="preserve"> },</w:t>
        <w:br/>
        <w:t xml:space="preserve"> "symbol": {</w:t>
        <w:br/>
        <w:t xml:space="preserve"> "description": "",</w:t>
        <w:br/>
        <w:t xml:space="preserve"> "maxLength": 6000,</w:t>
        <w:br/>
        <w:t xml:space="preserve"> "readOnly": false,</w:t>
        <w:br/>
        <w:t xml:space="preserve"> "type": ["string", "null"]</w:t>
        <w:br/>
        <w:t xml:space="preserve"> }</w:t>
        <w:br/>
        <w:t xml:space="preserve"> },</w:t>
        <w:br/>
        <w:t xml:space="preserve"> "required": ["descriptionES", "symbol", "isoCode"],</w:t>
        <w:br/>
        <w:t xml:space="preserve"> "title": "currencies",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field names to their schema definitions.</w:t>
            </w:r>
          </w:p>
        </w:tc>
      </w:tr>
      <w:tr>
        <w:tc>
          <w:tcPr>
            <w:tcW w:type="dxa" w:w="2880"/>
          </w:tcPr>
          <w:p>
            <w:r>
              <w:t>properties.&lt;field&gt;.description</w:t>
            </w:r>
          </w:p>
        </w:tc>
        <w:tc>
          <w:tcPr>
            <w:tcW w:type="dxa" w:w="2880"/>
          </w:tcPr>
          <w:p>
            <w:r>
              <w:t>string</w:t>
            </w:r>
          </w:p>
        </w:tc>
        <w:tc>
          <w:tcPr>
            <w:tcW w:type="dxa" w:w="2880"/>
          </w:tcPr>
          <w:p>
            <w:r>
              <w:t>Description of the field.</w:t>
            </w:r>
          </w:p>
        </w:tc>
      </w:tr>
      <w:tr>
        <w:tc>
          <w:tcPr>
            <w:tcW w:type="dxa" w:w="2880"/>
          </w:tcPr>
          <w:p>
            <w:r>
              <w:t>properties.&lt;field&gt;.format</w:t>
            </w:r>
          </w:p>
        </w:tc>
        <w:tc>
          <w:tcPr>
            <w:tcW w:type="dxa" w:w="2880"/>
          </w:tcPr>
          <w:p>
            <w:r>
              <w:t>string</w:t>
            </w:r>
          </w:p>
        </w:tc>
        <w:tc>
          <w:tcPr>
            <w:tcW w:type="dxa" w:w="2880"/>
          </w:tcPr>
          <w:p>
            <w:r>
              <w:t>Format hint for the field (example: date-time). Present only for some fields.</w:t>
            </w:r>
          </w:p>
        </w:tc>
      </w:tr>
      <w:tr>
        <w:tc>
          <w:tcPr>
            <w:tcW w:type="dxa" w:w="2880"/>
          </w:tcPr>
          <w:p>
            <w:r>
              <w:t>properties.&lt;field&gt;.readOnly</w:t>
            </w:r>
          </w:p>
        </w:tc>
        <w:tc>
          <w:tcPr>
            <w:tcW w:type="dxa" w:w="2880"/>
          </w:tcPr>
          <w:p>
            <w:r>
              <w:t>boolean</w:t>
            </w:r>
          </w:p>
        </w:tc>
        <w:tc>
          <w:tcPr>
            <w:tcW w:type="dxa" w:w="2880"/>
          </w:tcPr>
          <w:p>
            <w:r>
              <w:t>Indicates whether the field is read-only.</w:t>
            </w:r>
          </w:p>
        </w:tc>
      </w:tr>
      <w:tr>
        <w:tc>
          <w:tcPr>
            <w:tcW w:type="dxa" w:w="2880"/>
          </w:tcPr>
          <w:p>
            <w:r>
              <w:t>properties.&lt;field&gt;.type</w:t>
            </w:r>
          </w:p>
        </w:tc>
        <w:tc>
          <w:tcPr>
            <w:tcW w:type="dxa" w:w="2880"/>
          </w:tcPr>
          <w:p>
            <w:r>
              <w:t>array</w:t>
            </w:r>
          </w:p>
        </w:tc>
        <w:tc>
          <w:tcPr>
            <w:tcW w:type="dxa" w:w="2880"/>
          </w:tcPr>
          <w:p>
            <w:r>
              <w:t>Allowed JSON types for the field (examples: ["string","null"], ["integer","null"]).</w:t>
            </w:r>
          </w:p>
        </w:tc>
      </w:tr>
      <w:tr>
        <w:tc>
          <w:tcPr>
            <w:tcW w:type="dxa" w:w="2880"/>
          </w:tcPr>
          <w:p>
            <w:r>
              <w:t>properties.&lt;field&gt;.maxLength</w:t>
            </w:r>
          </w:p>
        </w:tc>
        <w:tc>
          <w:tcPr>
            <w:tcW w:type="dxa" w:w="2880"/>
          </w:tcPr>
          <w:p>
            <w:r>
              <w:t>number</w:t>
            </w:r>
          </w:p>
        </w:tc>
        <w:tc>
          <w:tcPr>
            <w:tcW w:type="dxa" w:w="2880"/>
          </w:tcPr>
          <w:p>
            <w:r>
              <w:t>Maximum length constraint for string fields (when provided).</w:t>
            </w:r>
          </w:p>
        </w:tc>
      </w:tr>
      <w:tr>
        <w:tc>
          <w:tcPr>
            <w:tcW w:type="dxa" w:w="2880"/>
          </w:tcPr>
          <w:p>
            <w:r>
              <w:t>required</w:t>
            </w:r>
          </w:p>
        </w:tc>
        <w:tc>
          <w:tcPr>
            <w:tcW w:type="dxa" w:w="2880"/>
          </w:tcPr>
          <w:p>
            <w:r>
              <w:t>array</w:t>
            </w:r>
          </w:p>
        </w:tc>
        <w:tc>
          <w:tcPr>
            <w:tcW w:type="dxa" w:w="2880"/>
          </w:tcPr>
          <w:p>
            <w:r>
              <w:t>List of required field names for the resource.</w:t>
            </w:r>
          </w:p>
        </w:tc>
      </w:tr>
      <w:tr>
        <w:tc>
          <w:tcPr>
            <w:tcW w:type="dxa" w:w="2880"/>
          </w:tcPr>
          <w:p>
            <w:r>
              <w:t>title</w:t>
            </w:r>
          </w:p>
        </w:tc>
        <w:tc>
          <w:tcPr>
            <w:tcW w:type="dxa" w:w="2880"/>
          </w:tcPr>
          <w:p>
            <w:r>
              <w:t>string</w:t>
            </w:r>
          </w:p>
        </w:tc>
        <w:tc>
          <w:tcPr>
            <w:tcW w:type="dxa" w:w="2880"/>
          </w:tcPr>
          <w:p>
            <w:r>
              <w:t>Schema title (example: currencies).</w:t>
            </w:r>
          </w:p>
        </w:tc>
      </w:tr>
      <w:tr>
        <w:tc>
          <w:tcPr>
            <w:tcW w:type="dxa" w:w="2880"/>
          </w:tcPr>
          <w:p>
            <w:r>
              <w:t>type</w:t>
            </w:r>
          </w:p>
        </w:tc>
        <w:tc>
          <w:tcPr>
            <w:tcW w:type="dxa" w:w="2880"/>
          </w:tcPr>
          <w:p>
            <w:r>
              <w:t>string</w:t>
            </w:r>
          </w:p>
        </w:tc>
        <w:tc>
          <w:tcPr>
            <w:tcW w:type="dxa" w:w="2880"/>
          </w:tcPr>
          <w:p>
            <w:r>
              <w:t>Schema root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'{{FORCE_MANAGER_BASE_URL}}/api/v4/currencies/schema' \</w:t>
        <w:br/>
        <w:t xml:space="preserve"> --header 'Accept: application/json' \</w:t>
        <w:br/>
        <w:t xml:space="preserve"> --header 'Content-Type: application/json'</w:t>
      </w:r>
    </w:p>
    <w:p>
      <w:pPr>
        <w:pStyle w:val="Heading3"/>
      </w:pPr>
      <w:r>
        <w:t>Notes</w:t>
      </w:r>
    </w:p>
    <w:p>
      <w:pPr>
        <w:pStyle w:val="ListBullet"/>
      </w:pPr>
      <w:r>
        <w:t>The response is a JSON schema-like object describing the Currencies table fields.</w:t>
      </w:r>
    </w:p>
    <w:p>
      <w:pPr>
        <w:pStyle w:val="ListBullet"/>
      </w:pPr>
      <w:r>
        <w:t>A field is considered required if its name appears in the top-level required array.</w:t>
      </w:r>
    </w:p>
    <w:p>
      <w:pPr>
        <w:pStyle w:val="ListBullet"/>
      </w:pPr>
      <w:r>
        <w:t>Each entry under properties includes the allowed type list (often including "null").</w:t>
      </w:r>
    </w:p>
    <w:p>
      <w:pPr>
        <w:pStyle w:val="Heading3"/>
      </w:pPr>
      <w:r>
        <w:t>Related currencies actions</w:t>
      </w:r>
    </w:p>
    <w:p>
      <w:pPr>
        <w:pStyle w:val="ListBullet"/>
      </w:pPr>
      <w:r>
        <w:t>[GET] List Currencies — /api/v4/currencies</w:t>
      </w:r>
    </w:p>
    <w:p>
      <w:r>
        <w:br w:type="page"/>
      </w:r>
    </w:p>
    <w:p>
      <w:pPr>
        <w:pStyle w:val="Heading2"/>
      </w:pPr>
      <w:r>
        <w:t>164. [POST] Add a Document</w:t>
      </w:r>
    </w:p>
    <w:p>
      <w:r>
        <w:rPr>
          <w:b/>
        </w:rPr>
        <w:t xml:space="preserve">Endpoint: </w:t>
      </w:r>
      <w:r>
        <w:rPr>
          <w:rFonts w:ascii="Courier New" w:hAnsi="Courier New"/>
          <w:sz w:val="18"/>
        </w:rPr>
        <w:t>/api/v4/documents</w:t>
      </w:r>
    </w:p>
    <w:p>
      <w:pPr>
        <w:pStyle w:val="Heading3"/>
      </w:pPr>
      <w:r>
        <w:t>Prerequisites</w:t>
      </w:r>
    </w:p>
    <w:p>
      <w:pPr>
        <w:pStyle w:val="ListBullet"/>
      </w:pPr>
      <w:r>
        <w:t>Must have a valid Session Key (obtained via the Authentication flow) before calling this endpoint.</w:t>
      </w:r>
    </w:p>
    <w:p>
      <w:pPr>
        <w:pStyle w:val="ListBullet"/>
      </w:pPr>
      <w:r>
        <w:t>Prepare the document metadata (folderId, name) and the file you will upload (binary).</w:t>
      </w:r>
    </w:p>
    <w:p>
      <w:pPr>
        <w:pStyle w:val="Heading3"/>
      </w:pPr>
      <w:r>
        <w:t>Method</w:t>
      </w:r>
    </w:p>
    <w:p>
      <w:r>
        <w:t>POST</w:t>
      </w:r>
    </w:p>
    <w:p>
      <w:pPr>
        <w:pStyle w:val="Heading3"/>
      </w:pPr>
      <w:r>
        <w:t>URL</w:t>
      </w:r>
    </w:p>
    <w:p>
      <w:r>
        <w:t>{{FORCE_MANAGER_BASE_URL}}/api/v4/documents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Creates a new Document record in ForceManager using JSON input and returns a locator URL. You must then upload the actual file content by performing a separate PUT request to the returned locator URL with the binary 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Set to "-1" to upload the Document in the Root folder; otherwise set the target Folder’s ID.</w:t>
            </w:r>
          </w:p>
        </w:tc>
      </w:tr>
      <w:tr>
        <w:tc>
          <w:tcPr>
            <w:tcW w:type="dxa" w:w="2880"/>
          </w:tcPr>
          <w:p>
            <w:r>
              <w:t>name</w:t>
            </w:r>
          </w:p>
        </w:tc>
        <w:tc>
          <w:tcPr>
            <w:tcW w:type="dxa" w:w="2880"/>
          </w:tcPr>
          <w:p>
            <w:r>
              <w:t>string</w:t>
            </w:r>
          </w:p>
        </w:tc>
        <w:tc>
          <w:tcPr>
            <w:tcW w:type="dxa" w:w="2880"/>
          </w:tcPr>
          <w:p>
            <w:r>
              <w:t>The Document’s name (e.g., filename).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"90",</w:t>
        <w:br/>
        <w:t xml:space="preserve"> "locator": "https://forcemanager0001.s3.eu-west-1.amazonaws.com/67923/0000090.xlsx?X-Amz-Algorithm=AWS4-HMAC-SHA256&amp;X-Amz-Credential=ASIA2BT4HHKXMRBC5FWK%2F20211215%2Feu-west-1%2Fs3%2Faws4_request&amp;X-Amz-Date=20211215T174250Z&amp;X-Amz-Expires=604800&amp;X-Amz-Security-Token=FwoGZXIvYXdzEKP%2F%2F%2F%2F%2F%2F%2F%2F%2F%2FwEaDEZOg0AgduPiwpGceyKWBId8thhvHxtu2ONjNBMLYr3gDUBA1NYRHayzhLIvOENF3lsWaN1Wg6KhrdSzHE6%2B%2B0HK1w2Dp7Xjth%2F6OFCq%2FKGamP0JeXZMOiFPJtQbKUKWMhG0myfHwdaRlTje0CeU8wQPq0DiGgYFTd0OdHdjeayGxm5d949DHQ3tTYsEamRlFoZQpkIPtYv0xPgQI0Xq6kbl8TxFhfV58l7isFF%2BFrw7lsDOLYP0C0bPS1cGzn%2BnUyZgv%2BddWKx3ZWcdQ%2FjTFF1Cw3FEcSuAfORrcYPrvMIU%2BuAIllpsJllGTTuC4GsbNNVsvp5H2453GoNOG6XakOF3fnqHOw08b8qtLKDpB1p%2BSEN%2F2zyw852FLQHoEZnzgbOLzA2%2B0hT0xXDecro%2B0ETb1OOjx9cKD5PtUdzRhTNc2kqSLcM1DaLMwKmgB5Q%2FqOb6Jv3CZgXRcwe%2B3pnGFwFphIoWbSr7V8RocaTmayMNtMNPqPbP0l1FisHc9qDNii9xEpolL7vvLkIAZkh4MqHc4wUUIurh7I5udxruZotNfua8Qrc2WMvodvSSy8NNBY75pZYCv%2FZZJC69D%2BWaaWjRdPY5lxRrTdPRUPQslVhR%2F5SVCuRVYsBvDrzdVD1cGyKeeUvHA9ZQAWaY38YkxhYpj5rQT7gFCmIRMBuCdYxGE%2FCq%2FmS3rDWbsRuDb3%2BR1hzQO3Hk%2F3R4r7PH2%2F4XlfCdmNL%2FVyi2zuiNBjIq7Sdtzy7hu7chRd5c9fF%2F%2BwwCEvKeR652qsIsEjPJlXhZrEMf5nPPje5m&amp;X-Amz-SignedHeaders=host&amp;X-Amz-Signature=f3bddc4d6e73db8ad0b1ab66e903d7dc38ed441a19ed02b2a0ead256c728de47"</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assigned to the Document in the ForceManager database.</w:t>
            </w:r>
          </w:p>
        </w:tc>
      </w:tr>
      <w:tr>
        <w:tc>
          <w:tcPr>
            <w:tcW w:type="dxa" w:w="2880"/>
          </w:tcPr>
          <w:p>
            <w:r>
              <w:t>locator</w:t>
            </w:r>
          </w:p>
        </w:tc>
        <w:tc>
          <w:tcPr>
            <w:tcW w:type="dxa" w:w="2880"/>
          </w:tcPr>
          <w:p>
            <w:r>
              <w:t>string</w:t>
            </w:r>
          </w:p>
        </w:tc>
        <w:tc>
          <w:tcPr>
            <w:tcW w:type="dxa" w:w="2880"/>
          </w:tcPr>
          <w:p>
            <w:r>
              <w:t>Pre-signed URL where you must upload the binary file via a PUT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'{{FORCE_MANAGER_BASE_URL}}/api/v4/documents' \</w:t>
        <w:br/>
        <w:t xml:space="preserve"> --header 'Content-Type: application/json' \</w:t>
        <w:br/>
        <w:t xml:space="preserve"> --header 'Accept: application/json' \</w:t>
        <w:br/>
        <w:t xml:space="preserve"> --data '{</w:t>
        <w:br/>
        <w:t xml:space="preserve"> "folderId": "-1",</w:t>
        <w:br/>
        <w:t xml:space="preserve"> "name": "CashFlow_2021.xlsx"</w:t>
        <w:br/>
        <w:t xml:space="preserve">  }'</w:t>
      </w:r>
    </w:p>
    <w:p>
      <w:pPr>
        <w:pStyle w:val="Heading3"/>
      </w:pPr>
      <w:r>
        <w:t>Example Usage</w:t>
      </w:r>
    </w:p>
    <w:p>
      <w:pPr>
        <w:pStyle w:val="Heading3"/>
      </w:pPr>
      <w:r>
        <w:t>Example 1: Create Document metadata (get locator)</w:t>
      </w:r>
    </w:p>
    <w:p>
      <w:r>
        <w:rPr>
          <w:b/>
          <w:color w:val="666666"/>
          <w:sz w:val="16"/>
        </w:rPr>
        <w:t>[bash]</w:t>
      </w:r>
    </w:p>
    <w:p>
      <w:pPr>
        <w:shd w:fill="F2F2F2" w:val="clear"/>
      </w:pPr>
      <w:r>
        <w:rPr>
          <w:rFonts w:ascii="Courier New" w:hAnsi="Courier New"/>
          <w:sz w:val="17"/>
        </w:rPr>
        <w:t>curl -s --location --request POST '{{FORCE_MANAGER_BASE_URL}}/api/v4/documents' \</w:t>
        <w:br/>
        <w:t xml:space="preserve"> -H 'Content-Type: application/json' \</w:t>
        <w:br/>
        <w:t xml:space="preserve"> -H 'Accept: application/json' \</w:t>
        <w:br/>
        <w:t xml:space="preserve"> -d '{</w:t>
        <w:br/>
        <w:t xml:space="preserve"> "folderId": "-1",</w:t>
        <w:br/>
        <w:t xml:space="preserve"> "name": "CashFlow_2021.xlsx"</w:t>
        <w:br/>
        <w:t xml:space="preserve">  }'</w:t>
      </w:r>
    </w:p>
    <w:p>
      <w:pPr>
        <w:pStyle w:val="Heading3"/>
      </w:pPr>
      <w:r>
        <w:t>Example 2: Upload the file binary to the returned locator (PUT)</w:t>
      </w:r>
    </w:p>
    <w:p>
      <w:r>
        <w:rPr>
          <w:b/>
        </w:rPr>
        <w:t>Note: Use the exact locator URL from the POST response.</w:t>
      </w:r>
    </w:p>
    <w:p>
      <w:r>
        <w:rPr>
          <w:b/>
          <w:color w:val="666666"/>
          <w:sz w:val="16"/>
        </w:rPr>
        <w:t>[bash]</w:t>
      </w:r>
    </w:p>
    <w:p>
      <w:pPr>
        <w:shd w:fill="F2F2F2" w:val="clear"/>
      </w:pPr>
      <w:r>
        <w:rPr>
          <w:rFonts w:ascii="Courier New" w:hAnsi="Courier New"/>
          <w:sz w:val="17"/>
        </w:rPr>
        <w:t>curl -i --location --request PUT 'https://forcemanager0001.s3.eu-west-1.amazonaws.com/67923/0000090.xlsx?...' \</w:t>
        <w:br/>
        <w:t xml:space="preserve"> --header 'Content-Type: application/octet-stream' \</w:t>
        <w:br/>
        <w:t xml:space="preserve"> --header 'Content-Length: 123456' \</w:t>
        <w:br/>
        <w:t xml:space="preserve"> --data-binary '@CashFlow_2021.xlsx'</w:t>
      </w:r>
    </w:p>
    <w:p>
      <w:pPr>
        <w:pStyle w:val="Heading3"/>
      </w:pPr>
      <w:r>
        <w:t>Behavior</w:t>
      </w:r>
    </w:p>
    <w:p>
      <w:pPr>
        <w:pStyle w:val="ListBullet"/>
      </w:pPr>
      <w:r>
        <w:t>Create metadata: POST /api/v4/documents creates the Document record using folderId and name.</w:t>
      </w:r>
    </w:p>
    <w:p>
      <w:pPr>
        <w:pStyle w:val="ListBullet"/>
      </w:pPr>
      <w:r>
        <w:t>Receive upload URL: The API returns id and a pre-signed locator URL.</w:t>
      </w:r>
    </w:p>
    <w:p>
      <w:pPr>
        <w:pStyle w:val="ListBullet"/>
      </w:pPr>
      <w:r>
        <w:t>Upload binary: You upload the actual file content with a PUT request to locator, sending the file as binary data.</w:t>
      </w:r>
    </w:p>
    <w:p>
      <w:pPr>
        <w:pStyle w:val="Heading3"/>
      </w:pPr>
      <w:r>
        <w:t>Notes</w:t>
      </w:r>
    </w:p>
    <w:p>
      <w:pPr>
        <w:pStyle w:val="ListBullet"/>
      </w:pPr>
      <w:r>
        <w:t>To upload to ForceManager storage, you must perform a PUT to the URL returned in locator.</w:t>
      </w:r>
    </w:p>
    <w:p>
      <w:pPr>
        <w:pStyle w:val="ListBullet"/>
      </w:pPr>
      <w:r>
        <w:t xml:space="preserve">The upload PUT request must send: </w:t>
        <w:br/>
        <w:br/>
        <w:t>Content-Type: application/octet-stream</w:t>
        <w:br/>
        <w:t>Content-Length: {file.size} (bytes)</w:t>
      </w:r>
    </w:p>
    <w:p>
      <w:pPr>
        <w:pStyle w:val="ListBullet"/>
      </w:pPr>
      <w:r>
        <w:t>The documentation mentions an X-Session-Key header for authentication, but it is intentionally omitted here per platform rules.</w:t>
      </w:r>
    </w:p>
    <w:p>
      <w:pPr>
        <w:pStyle w:val="Heading3"/>
      </w:pPr>
      <w:r>
        <w:t>Error Handling</w:t>
      </w:r>
    </w:p>
    <w:p>
      <w:pPr>
        <w:pStyle w:val="ListBullet"/>
      </w:pPr>
      <w:r>
        <w:t>200 OK: Operation succeeded and returns id + locator.</w:t>
      </w:r>
    </w:p>
    <w:p>
      <w:pPr>
        <w:pStyle w:val="ListBullet"/>
      </w:pPr>
      <w:r>
        <w:t>400 Bad Request: Invalid request or requested service is not available.</w:t>
      </w:r>
    </w:p>
    <w:p>
      <w:pPr>
        <w:pStyle w:val="Heading3"/>
      </w:pPr>
      <w:r>
        <w:t>Related documents actions</w:t>
      </w:r>
    </w:p>
    <w:p>
      <w:pPr>
        <w:pStyle w:val="ListBullet"/>
      </w:pPr>
      <w:r>
        <w:t>[GET] List Documents — /api/v4/documents</w:t>
      </w:r>
    </w:p>
    <w:p>
      <w:pPr>
        <w:pStyle w:val="ListBullet"/>
      </w:pPr>
      <w:r>
        <w:t>[GET] List Documents of a Resource — /api/v4/{{resource}}/{{resourceId}}/documents</w:t>
      </w:r>
    </w:p>
    <w:p>
      <w:pPr>
        <w:pStyle w:val="ListBullet"/>
      </w:pPr>
      <w:r>
        <w:t>[POST] Add a Document to a Resource — /api/v4/{{resource}}/{{resourceId}}/documents</w:t>
      </w:r>
    </w:p>
    <w:p>
      <w:pPr>
        <w:pStyle w:val="ListBullet"/>
      </w:pPr>
      <w:r>
        <w:t>[DELETE] Delete a Document — /api/v4/documents/{{id}}</w:t>
      </w:r>
    </w:p>
    <w:p>
      <w:r>
        <w:br w:type="page"/>
      </w:r>
    </w:p>
    <w:p>
      <w:pPr>
        <w:pStyle w:val="Heading2"/>
      </w:pPr>
      <w:r>
        <w:t>165. [POST] Add a Document to a Resource</w:t>
      </w:r>
    </w:p>
    <w:p>
      <w:r>
        <w:rPr>
          <w:b/>
        </w:rPr>
        <w:t xml:space="preserve">Endpoint: </w:t>
      </w:r>
      <w:r>
        <w:rPr>
          <w:rFonts w:ascii="Courier New" w:hAnsi="Courier New"/>
          <w:sz w:val="18"/>
        </w:rPr>
        <w:t>/api/v4/{{resource}}/{{resourceId}}/documents</w:t>
      </w:r>
    </w:p>
    <w:p>
      <w:pPr>
        <w:pStyle w:val="Heading3"/>
      </w:pPr>
      <w:r>
        <w:t>Prerequisites</w:t>
      </w:r>
    </w:p>
    <w:p>
      <w:pPr>
        <w:pStyle w:val="ListBullet"/>
      </w:pPr>
      <w:r>
        <w:t>A valid resource value identifying what you are attaching the document to (supported: accounts, opportunities, salesOrders)</w:t>
      </w:r>
    </w:p>
    <w:p>
      <w:pPr>
        <w:pStyle w:val="ListBullet"/>
      </w:pPr>
      <w:r>
        <w:t>The target resourceId you want to link the document to</w:t>
      </w:r>
    </w:p>
    <w:p>
      <w:pPr>
        <w:pStyle w:val="ListBullet"/>
      </w:pPr>
      <w:r>
        <w:t>Create the document metadata first (this endpoint) to obtain a locator URL, then upload the binary file via a separate PUT request to that locator</w:t>
      </w:r>
    </w:p>
    <w:p>
      <w:pPr>
        <w:pStyle w:val="Heading3"/>
      </w:pPr>
      <w:r>
        <w:t>Method</w:t>
      </w:r>
    </w:p>
    <w:p>
      <w:r>
        <w:t>POST</w:t>
      </w:r>
    </w:p>
    <w:p>
      <w:pPr>
        <w:pStyle w:val="Heading3"/>
      </w:pPr>
      <w:r>
        <w:t>URL</w:t>
      </w:r>
    </w:p>
    <w:p>
      <w:r>
        <w:t>{{FORCE_MANAGER_BASE_URL}}/api/v4/{{resource}}/{{resourceId}}/documents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Document linked to a specific Resource (e.g., an account or opportunity) and returns a locator URL. You must then upload the actual file contents by sending a PUT request with binary data to the returned locator.</w:t>
      </w:r>
    </w:p>
    <w:p>
      <w:pPr>
        <w:pStyle w:val="Heading3"/>
      </w:pPr>
      <w:r>
        <w:t>Enforcement Rules</w:t>
      </w:r>
    </w:p>
    <w:p>
      <w:pPr>
        <w:pStyle w:val="ListBullet"/>
      </w:pPr>
      <w:r>
        <w:t>The resource path parameter must always be present and must be one of: accounts, opportunities, salesOrders.</w:t>
      </w:r>
    </w:p>
    <w:p>
      <w:pPr>
        <w:pStyle w:val="ListBullet"/>
      </w:pPr>
      <w:r>
        <w:t>The resourceId path parameter must always be present and must be a non-empty string.</w:t>
      </w:r>
    </w:p>
    <w:p>
      <w:pPr>
        <w:pStyle w:val="ListBullet"/>
      </w:pPr>
      <w:r>
        <w:t>Always construct the path as /api/v4/{{resource}}/{{resourceId}}/documents.</w:t>
      </w:r>
    </w:p>
    <w:p>
      <w:pPr>
        <w:pStyle w:val="ListBullet"/>
      </w:pPr>
      <w:r>
        <w:t>Do not call the API with missing or empty path parameters (e.g., avoid /api/v4//123/documents or /api/v4/accounts//documents).</w:t>
      </w:r>
    </w:p>
    <w:p>
      <w:pPr>
        <w:pStyle w:val="ListBullet"/>
      </w:pPr>
      <w:r>
        <w:t>When executing the action, ensure to send Path Parameters in the URL and not in the body.</w:t>
      </w:r>
    </w:p>
    <w:p>
      <w:pPr>
        <w:pStyle w:val="ListBullet"/>
      </w:pPr>
      <w:r>
        <w:t>This endpoint returns a locator; to upload the file you must do a separate PUT to locator with binary data.</w:t>
      </w:r>
    </w:p>
    <w:p>
      <w:pPr>
        <w:pStyle w:val="ListBullet"/>
      </w:pPr>
      <w:r>
        <w:t>For the binary upload step, use Content-Type: application/octet-stream and set Content-Length to the file size in bytes.</w:t>
      </w:r>
    </w:p>
    <w:p>
      <w:pPr>
        <w:pStyle w:val="Heading3"/>
      </w:pPr>
      <w:r>
        <w:t>Valid Examples</w:t>
      </w:r>
    </w:p>
    <w:p>
      <w:r>
        <w:rPr>
          <w:b/>
          <w:color w:val="666666"/>
          <w:sz w:val="16"/>
        </w:rPr>
        <w:t>[http]</w:t>
      </w:r>
    </w:p>
    <w:p>
      <w:pPr>
        <w:shd w:fill="F2F2F2" w:val="clear"/>
      </w:pPr>
      <w:r>
        <w:rPr>
          <w:rFonts w:ascii="Courier New" w:hAnsi="Courier New"/>
          <w:sz w:val="17"/>
        </w:rPr>
        <w:t>/api/v4/accounts/123/documents</w:t>
        <w:br/>
        <w:t>/api/v4/opportunities/OPP-987/documents</w:t>
        <w:br/>
        <w:t>/api/v4/salesOrders/SO-456/documents</w:t>
      </w:r>
    </w:p>
    <w:p>
      <w:pPr>
        <w:pStyle w:val="Heading3"/>
      </w:pPr>
      <w:r>
        <w:t>Invalid Examples</w:t>
      </w:r>
    </w:p>
    <w:p>
      <w:r>
        <w:rPr>
          <w:b/>
          <w:color w:val="666666"/>
          <w:sz w:val="16"/>
        </w:rPr>
        <w:t>[http]</w:t>
      </w:r>
    </w:p>
    <w:p>
      <w:pPr>
        <w:shd w:fill="F2F2F2" w:val="clear"/>
      </w:pPr>
      <w:r>
        <w:rPr>
          <w:rFonts w:ascii="Courier New" w:hAnsi="Courier New"/>
          <w:sz w:val="17"/>
        </w:rPr>
        <w:t>/api/v4//123/documents</w:t>
        <w:br/>
        <w:t>/api/v4/accounts//documents</w:t>
        <w:br/>
        <w:t>/api/v4/accounts/123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Resource type to link the document to. Allowed values: accounts, opportunities, salesOrders.</w:t>
            </w:r>
          </w:p>
        </w:tc>
      </w:tr>
      <w:tr>
        <w:tc>
          <w:tcPr>
            <w:tcW w:type="dxa" w:w="2880"/>
          </w:tcPr>
          <w:p>
            <w:r>
              <w:t>resourceId</w:t>
            </w:r>
          </w:p>
        </w:tc>
        <w:tc>
          <w:tcPr>
            <w:tcW w:type="dxa" w:w="2880"/>
          </w:tcPr>
          <w:p>
            <w:r>
              <w:t>string</w:t>
            </w:r>
          </w:p>
        </w:tc>
        <w:tc>
          <w:tcPr>
            <w:tcW w:type="dxa" w:w="2880"/>
          </w:tcPr>
          <w:p>
            <w:r>
              <w:t>The ID of the resource to link the document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Folder where the document will be placed. Set to -1 to upload in the Root folder; otherwise set the Folder ID.</w:t>
            </w:r>
          </w:p>
        </w:tc>
      </w:tr>
      <w:tr>
        <w:tc>
          <w:tcPr>
            <w:tcW w:type="dxa" w:w="2880"/>
          </w:tcPr>
          <w:p>
            <w:r>
              <w:t>name</w:t>
            </w:r>
          </w:p>
        </w:tc>
        <w:tc>
          <w:tcPr>
            <w:tcW w:type="dxa" w:w="2880"/>
          </w:tcPr>
          <w:p>
            <w:r>
              <w:t>string</w:t>
            </w:r>
          </w:p>
        </w:tc>
        <w:tc>
          <w:tcPr>
            <w:tcW w:type="dxa" w:w="2880"/>
          </w:tcPr>
          <w:p>
            <w:r>
              <w:t>The Document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"13",</w:t>
        <w:br/>
        <w:t xml:space="preserve"> "locator": "https://forcemanager0001.s3-eu-west-1.amazonaws.com/63613/0000013.pdf?X-Amz-Expires=604800&amp;X-Amz-Algorithm=AWS4-HMAC-SHA256&amp;X-Amz-Credential=AKIAJ42UVINUBWRYEMMA/20181107/eu-west-1/s3/aws4_request&amp;X-Amz-Date=20181107T153333Z&amp;X-Amz-SignedHeaders=content-type;host&amp;X-Amz-Signature=330d5e5b574c4a3389d7b2c8a09284b83e8d2394a3549251e93149b3925414c4"</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assigned to the Document in the ForceManager database.</w:t>
            </w:r>
          </w:p>
        </w:tc>
      </w:tr>
      <w:tr>
        <w:tc>
          <w:tcPr>
            <w:tcW w:type="dxa" w:w="2880"/>
          </w:tcPr>
          <w:p>
            <w:r>
              <w:t>locator</w:t>
            </w:r>
          </w:p>
        </w:tc>
        <w:tc>
          <w:tcPr>
            <w:tcW w:type="dxa" w:w="2880"/>
          </w:tcPr>
          <w:p>
            <w:r>
              <w:t>string</w:t>
            </w:r>
          </w:p>
        </w:tc>
        <w:tc>
          <w:tcPr>
            <w:tcW w:type="dxa" w:w="2880"/>
          </w:tcPr>
          <w:p>
            <w:r>
              <w:t>Pre-signed URL where you must upload the document binary via a PUT request.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'{{FORCE_MANAGER_BASE_URL}}/api/v4/accounts/123/documents' \</w:t>
        <w:br/>
        <w:t xml:space="preserve"> --header 'Accept: application/json' \</w:t>
        <w:br/>
        <w:t xml:space="preserve"> --header 'Content-Type: application/json' \</w:t>
        <w:br/>
        <w:t xml:space="preserve"> --data '{</w:t>
        <w:br/>
        <w:t xml:space="preserve"> "folderId": "14",</w:t>
        <w:br/>
        <w:t xml:space="preserve"> "name": "Invoice0321.pdf"</w:t>
        <w:br/>
        <w:t xml:space="preserve">  }'</w:t>
      </w:r>
    </w:p>
    <w:p>
      <w:pPr>
        <w:pStyle w:val="Heading3"/>
      </w:pPr>
      <w:r>
        <w:t>Example Usage</w:t>
      </w:r>
    </w:p>
    <w:p>
      <w:pPr>
        <w:pStyle w:val="Heading3"/>
      </w:pPr>
      <w:r>
        <w:t>Example 1: Create document metadata (get locator)</w:t>
      </w:r>
    </w:p>
    <w:p>
      <w:r>
        <w:rPr>
          <w:b/>
          <w:color w:val="666666"/>
          <w:sz w:val="16"/>
        </w:rPr>
        <w:t>[bash]</w:t>
      </w:r>
    </w:p>
    <w:p>
      <w:pPr>
        <w:shd w:fill="F2F2F2" w:val="clear"/>
      </w:pPr>
      <w:r>
        <w:rPr>
          <w:rFonts w:ascii="Courier New" w:hAnsi="Courier New"/>
          <w:sz w:val="17"/>
        </w:rPr>
        <w:t>curl --location --request POST '{{FORCE_MANAGER_BASE_URL}}/api/v4/opportunities/OPP-987/documents' \</w:t>
        <w:br/>
        <w:t xml:space="preserve"> --header 'Accept: application/json' \</w:t>
        <w:br/>
        <w:t xml:space="preserve"> --header 'Content-Type: application/json' \</w:t>
        <w:br/>
        <w:t xml:space="preserve"> --data '{</w:t>
        <w:br/>
        <w:t xml:space="preserve"> "folderId": "-1",</w:t>
        <w:br/>
        <w:t xml:space="preserve"> "name": "Proposal.pdf"</w:t>
        <w:br/>
        <w:t xml:space="preserve">  }'</w:t>
      </w:r>
    </w:p>
    <w:p>
      <w:pPr>
        <w:pStyle w:val="Heading3"/>
      </w:pPr>
      <w:r>
        <w:t>Example 2: Upload the binary file to the returned locator (separate PUT)</w:t>
      </w:r>
    </w:p>
    <w:p>
      <w:r>
        <w:rPr>
          <w:b/>
          <w:color w:val="666666"/>
          <w:sz w:val="16"/>
        </w:rPr>
        <w:t>[bash]</w:t>
      </w:r>
    </w:p>
    <w:p>
      <w:pPr>
        <w:shd w:fill="F2F2F2" w:val="clear"/>
      </w:pPr>
      <w:r>
        <w:rPr>
          <w:rFonts w:ascii="Courier New" w:hAnsi="Courier New"/>
          <w:sz w:val="17"/>
        </w:rPr>
        <w:t>curl --location --request PUT 'https://forcemanager0001.s3-eu-west-1.amazonaws.com/63613/0000013.pdf?X-Amz-Expires=604800&amp;X-Amz-Algorithm=AWS4-HMAC-SHA256&amp;X-Amz-Credential=AKIA...&amp;X-Amz-Signature=...' \</w:t>
        <w:br/>
        <w:t xml:space="preserve"> --header 'Content-Type: application/octet-stream' \</w:t>
        <w:br/>
        <w:t xml:space="preserve"> --header 'Content-Length: 123456' \</w:t>
        <w:br/>
        <w:t xml:space="preserve"> --data-binary '@/path/to/Invoice0321.pdf'</w:t>
      </w:r>
    </w:p>
    <w:p>
      <w:pPr>
        <w:pStyle w:val="Heading3"/>
      </w:pPr>
      <w:r>
        <w:t>Behavior</w:t>
      </w:r>
    </w:p>
    <w:p>
      <w:pPr>
        <w:pStyle w:val="ListBullet"/>
      </w:pPr>
      <w:r>
        <w:t>Create Document record: The API creates a new Document entry linked to the specified resource and resourceId.</w:t>
      </w:r>
    </w:p>
    <w:p>
      <w:pPr>
        <w:pStyle w:val="ListBullet"/>
      </w:pPr>
      <w:r>
        <w:t>Return upload location: The API returns an id and a pre-signed locator URL.</w:t>
      </w:r>
    </w:p>
    <w:p>
      <w:pPr>
        <w:pStyle w:val="ListBullet"/>
      </w:pPr>
      <w:r>
        <w:t>Upload file: You upload the actual file bytes with a PUT request to locator using binary data.</w:t>
      </w:r>
    </w:p>
    <w:p>
      <w:pPr>
        <w:pStyle w:val="Heading3"/>
      </w:pPr>
      <w:r>
        <w:t>Notes</w:t>
      </w:r>
    </w:p>
    <w:p>
      <w:pPr>
        <w:pStyle w:val="ListBullet"/>
      </w:pPr>
      <w:r>
        <w:t>The locator URL is the endpoint you must invoke for the PUT upload step.</w:t>
      </w:r>
    </w:p>
    <w:p>
      <w:pPr>
        <w:pStyle w:val="ListBullet"/>
      </w:pPr>
      <w:r>
        <w:t xml:space="preserve">For the upload step, set: </w:t>
        <w:br/>
        <w:br/>
        <w:t>Content-Type: application/octet-stream</w:t>
        <w:br/>
        <w:t>Content-Length: {file.size} (bytes)</w:t>
      </w:r>
    </w:p>
    <w:p>
      <w:pPr>
        <w:pStyle w:val="ListBullet"/>
      </w:pPr>
      <w:r>
        <w:t>The documentation indicates the session key is required, but authentication headers must not be included in this knowledge file.</w:t>
      </w:r>
    </w:p>
    <w:p>
      <w:pPr>
        <w:pStyle w:val="Heading3"/>
      </w:pPr>
      <w:r>
        <w:t>Gotchas</w:t>
      </w:r>
    </w:p>
    <w:p>
      <w:pPr>
        <w:pStyle w:val="ListBullet"/>
      </w:pPr>
      <w:r>
        <w:t>This POST call does not upload the file contents; it only returns the locator to upload to.</w:t>
      </w:r>
    </w:p>
    <w:p>
      <w:pPr>
        <w:pStyle w:val="ListBullet"/>
      </w:pPr>
      <w:r>
        <w:t>Ensure folderId is -1 for Root; otherwise use a valid folder ID.</w:t>
      </w:r>
    </w:p>
    <w:p>
      <w:pPr>
        <w:pStyle w:val="Heading3"/>
      </w:pPr>
      <w:r>
        <w:t>Error Handling</w:t>
      </w:r>
    </w:p>
    <w:p>
      <w:pPr>
        <w:pStyle w:val="ListBullet"/>
      </w:pPr>
      <w:r>
        <w:t>200 OK: Operation succeeded and returns id + locator.</w:t>
      </w:r>
    </w:p>
    <w:p>
      <w:pPr>
        <w:pStyle w:val="ListBullet"/>
      </w:pPr>
      <w:r>
        <w:t>400 Bad Request: Invalid request or requested service is not available.</w:t>
      </w:r>
    </w:p>
    <w:p>
      <w:pPr>
        <w:pStyle w:val="Heading3"/>
      </w:pPr>
      <w:r>
        <w:t>Related documents actions</w:t>
      </w:r>
    </w:p>
    <w:p>
      <w:pPr>
        <w:pStyle w:val="ListBullet"/>
      </w:pPr>
      <w:r>
        <w:t>[GET] List Documents — /api/v4/documents</w:t>
      </w:r>
    </w:p>
    <w:p>
      <w:pPr>
        <w:pStyle w:val="ListBullet"/>
      </w:pPr>
      <w:r>
        <w:t>[GET] List Documents of a Resource — /api/v4/{{resource}}/{{resourceId}}/documents</w:t>
      </w:r>
    </w:p>
    <w:p>
      <w:pPr>
        <w:pStyle w:val="ListBullet"/>
      </w:pPr>
      <w:r>
        <w:t>[POST] Add a Document — /api/v4/documents</w:t>
      </w:r>
    </w:p>
    <w:p>
      <w:pPr>
        <w:pStyle w:val="ListBullet"/>
      </w:pPr>
      <w:r>
        <w:t>[DELETE] Delete a Document — /api/v4/documents/{{id}}</w:t>
      </w:r>
    </w:p>
    <w:p>
      <w:r>
        <w:br w:type="page"/>
      </w:r>
    </w:p>
    <w:p>
      <w:pPr>
        <w:pStyle w:val="Heading2"/>
      </w:pPr>
      <w:r>
        <w:t>166. [POST] Create a Folder</w:t>
      </w:r>
    </w:p>
    <w:p>
      <w:r>
        <w:rPr>
          <w:b/>
        </w:rPr>
        <w:t xml:space="preserve">Endpoint: </w:t>
      </w:r>
      <w:r>
        <w:rPr>
          <w:rFonts w:ascii="Courier New" w:hAnsi="Courier New"/>
          <w:sz w:val="18"/>
        </w:rPr>
        <w:t>/api/v4/documents/folders</w:t>
      </w:r>
    </w:p>
    <w:p>
      <w:pPr>
        <w:pStyle w:val="Heading3"/>
      </w:pPr>
      <w:r>
        <w:t>Prerequisites</w:t>
      </w:r>
    </w:p>
    <w:p>
      <w:pPr>
        <w:pStyle w:val="ListBullet"/>
      </w:pPr>
      <w:r>
        <w:t>Must have a valid session key obtained via the Authentication flow (provided as X-Session-Key in requests)</w:t>
      </w:r>
    </w:p>
    <w:p>
      <w:pPr>
        <w:pStyle w:val="Heading3"/>
      </w:pPr>
      <w:r>
        <w:t>Method</w:t>
      </w:r>
    </w:p>
    <w:p>
      <w:r>
        <w:t>POST</w:t>
      </w:r>
    </w:p>
    <w:p>
      <w:pPr>
        <w:pStyle w:val="Heading3"/>
      </w:pPr>
      <w:r>
        <w:t>URL</w:t>
      </w:r>
    </w:p>
    <w:p>
      <w:r>
        <w:t>{{FORCE_MANAGER_BASE_URL}}/api/v4/documents/folders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Folder in ForceManager based on the provided JSON payload. The folder can be created at the root level or inside an existing folder.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Folder name.</w:t>
            </w:r>
          </w:p>
        </w:tc>
      </w:tr>
      <w:tr>
        <w:tc>
          <w:tcPr>
            <w:tcW w:type="dxa" w:w="2880"/>
          </w:tcPr>
          <w:p>
            <w:r>
              <w:t>folderId</w:t>
            </w:r>
          </w:p>
        </w:tc>
        <w:tc>
          <w:tcPr>
            <w:tcW w:type="dxa" w:w="2880"/>
          </w:tcPr>
          <w:p>
            <w:r>
              <w:t>string</w:t>
            </w:r>
          </w:p>
        </w:tc>
        <w:tc>
          <w:tcPr>
            <w:tcW w:type="dxa" w:w="2880"/>
          </w:tcPr>
          <w:p>
            <w:r>
              <w:t>The ID of the folder it belongs to. Use -1 if it will be created at the root level; otherwise, provide the parent Folder ID that will contain this Folder.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level</w:t>
            </w:r>
          </w:p>
        </w:tc>
        <w:tc>
          <w:tcPr>
            <w:tcW w:type="dxa" w:w="2880"/>
          </w:tcPr>
          <w:p>
            <w:r>
              <w:t>integer</w:t>
            </w:r>
          </w:p>
        </w:tc>
        <w:tc>
          <w:tcPr>
            <w:tcW w:type="dxa" w:w="2880"/>
          </w:tcPr>
          <w:p>
            <w:r>
              <w:t>Defines the visibility of the Folder. Set from 1 to 5, where 5 is the highest permission level.</w:t>
            </w:r>
          </w:p>
        </w:tc>
      </w:tr>
      <w:tr>
        <w:tc>
          <w:tcPr>
            <w:tcW w:type="dxa" w:w="2880"/>
          </w:tcPr>
          <w:p>
            <w:r>
              <w:t>restrictSucursales</w:t>
            </w:r>
          </w:p>
        </w:tc>
        <w:tc>
          <w:tcPr>
            <w:tcW w:type="dxa" w:w="2880"/>
          </w:tcPr>
          <w:p>
            <w:r>
              <w:t>boolean</w:t>
            </w:r>
          </w:p>
        </w:tc>
        <w:tc>
          <w:tcPr>
            <w:tcW w:type="dxa" w:w="2880"/>
          </w:tcPr>
          <w:p>
            <w:r>
              <w:t>true if not all the environment can see this Folder; otherwise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137</w:t>
        <w:br/>
        <w:t>}</w:t>
      </w:r>
    </w:p>
    <w:p>
      <w:pPr>
        <w:pStyle w:val="Heading3"/>
      </w:pPr>
      <w:r>
        <w:t>Error Response (400 Bad Request)</w:t>
      </w:r>
    </w:p>
    <w:p>
      <w:r>
        <w:t>Documentation indicates this status is returned for an invalid request or when the requested service is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"entity created" if everything is OK; otherwise, an error message.</w:t>
            </w:r>
          </w:p>
        </w:tc>
      </w:tr>
      <w:tr>
        <w:tc>
          <w:tcPr>
            <w:tcW w:type="dxa" w:w="2880"/>
          </w:tcPr>
          <w:p>
            <w:r>
              <w:t>id</w:t>
            </w:r>
          </w:p>
        </w:tc>
        <w:tc>
          <w:tcPr>
            <w:tcW w:type="dxa" w:w="2880"/>
          </w:tcPr>
          <w:p>
            <w:r>
              <w:t>number</w:t>
            </w:r>
          </w:p>
        </w:tc>
        <w:tc>
          <w:tcPr>
            <w:tcW w:type="dxa" w:w="2880"/>
          </w:tcPr>
          <w:p>
            <w:r>
              <w:t>The ID assigned to the Folder in the ForceManager database.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'{{FORCE_MANAGER_BASE_URL}}/api/v4/documents/folders' \</w:t>
        <w:br/>
        <w:t xml:space="preserve"> --header 'Accept: application/json' \</w:t>
        <w:br/>
        <w:t xml:space="preserve"> --header 'Content-Type: application/json' \</w:t>
        <w:br/>
        <w:t xml:space="preserve"> --data '{</w:t>
        <w:br/>
        <w:t xml:space="preserve"> "folderId": -1,</w:t>
        <w:br/>
        <w:t xml:space="preserve"> "name": "April"</w:t>
        <w:br/>
        <w:t xml:space="preserve">  }'</w:t>
      </w:r>
    </w:p>
    <w:p>
      <w:pPr>
        <w:pStyle w:val="Heading3"/>
      </w:pPr>
      <w:r>
        <w:t>Example Usage</w:t>
      </w:r>
    </w:p>
    <w:p>
      <w:pPr>
        <w:pStyle w:val="Heading3"/>
      </w:pPr>
      <w:r>
        <w:t>Example 1: Create a root-level folder</w:t>
      </w:r>
    </w:p>
    <w:p>
      <w:pPr>
        <w:pStyle w:val="Heading3"/>
      </w:pPr>
      <w:r>
        <w:t>Example 2: Create a subfolder inside an existing folder</w:t>
      </w:r>
    </w:p>
    <w:p>
      <w:r>
        <w:rPr>
          <w:b/>
          <w:color w:val="666666"/>
          <w:sz w:val="16"/>
        </w:rPr>
        <w:t>[bash]</w:t>
      </w:r>
    </w:p>
    <w:p>
      <w:pPr>
        <w:shd w:fill="F2F2F2" w:val="clear"/>
      </w:pPr>
      <w:r>
        <w:rPr>
          <w:rFonts w:ascii="Courier New" w:hAnsi="Courier New"/>
          <w:sz w:val="17"/>
        </w:rPr>
        <w:t>curl -i --request POST '{{FORCE_MANAGER_BASE_URL}}/api/v4/documents/folders' \</w:t>
        <w:br/>
        <w:t xml:space="preserve"> --header 'Accept: application/json' \</w:t>
        <w:br/>
        <w:t xml:space="preserve"> --header 'Content-Type: application/json' \</w:t>
        <w:br/>
        <w:t xml:space="preserve"> --data '{</w:t>
        <w:br/>
        <w:t xml:space="preserve"> "folderId": 123,</w:t>
        <w:br/>
        <w:t xml:space="preserve"> "name": "April - Week 1",</w:t>
        <w:br/>
        <w:t xml:space="preserve"> "level": 3,</w:t>
        <w:br/>
        <w:t xml:space="preserve"> "restrictSucursales": true</w:t>
        <w:br/>
        <w:t xml:space="preserve">  }'</w:t>
      </w:r>
    </w:p>
    <w:p>
      <w:pPr>
        <w:pStyle w:val="Heading3"/>
      </w:pPr>
      <w:r>
        <w:t>Notes</w:t>
      </w:r>
    </w:p>
    <w:p>
      <w:pPr>
        <w:pStyle w:val="ListBullet"/>
      </w:pPr>
      <w:r>
        <w:t>The original documentation lists Accept: */*, but this endpoint returns JSON in examples; this knowledge file uses Accept: application/json.</w:t>
      </w:r>
    </w:p>
    <w:p>
      <w:pPr>
        <w:pStyle w:val="ListBullet"/>
      </w:pPr>
      <w:r>
        <w:t>folderId is shown as a number in examples (e.g., -1, 137). The documentation table lists it as String, so follow your API’s actual behavior if it enforces numeric IDs.</w:t>
      </w:r>
    </w:p>
    <w:p>
      <w:r>
        <w:br w:type="page"/>
      </w:r>
    </w:p>
    <w:p>
      <w:pPr>
        <w:pStyle w:val="Heading2"/>
      </w:pPr>
      <w:r>
        <w:t>167. [GET] Get Emails Schema</w:t>
      </w:r>
    </w:p>
    <w:p>
      <w:r>
        <w:rPr>
          <w:b/>
        </w:rPr>
        <w:t xml:space="preserve">Endpoint: </w:t>
      </w:r>
      <w:r>
        <w:rPr>
          <w:rFonts w:ascii="Courier New" w:hAnsi="Courier New"/>
          <w:sz w:val="18"/>
        </w:rPr>
        <w:t>/api/v4/emails/schema</w:t>
      </w:r>
    </w:p>
    <w:p>
      <w:pPr>
        <w:pStyle w:val="Heading3"/>
      </w:pPr>
      <w:r>
        <w:t>Prerequisites</w:t>
      </w:r>
    </w:p>
    <w:p>
      <w:pPr>
        <w:pStyle w:val="ListBullet"/>
      </w:pPr>
      <w:r>
        <w:t>Must have an active session (a valid session key obtained via the Authentication flow)</w:t>
      </w:r>
    </w:p>
    <w:p>
      <w:pPr>
        <w:pStyle w:val="Heading3"/>
      </w:pPr>
      <w:r>
        <w:t>Method</w:t>
      </w:r>
    </w:p>
    <w:p>
      <w:r>
        <w:t>GET</w:t>
      </w:r>
    </w:p>
    <w:p>
      <w:pPr>
        <w:pStyle w:val="Heading3"/>
      </w:pPr>
      <w:r>
        <w:t>URL</w:t>
      </w:r>
    </w:p>
    <w:p>
      <w:r>
        <w:t>{{FORCE_MANAGER_BASE_URL}}/api/v4/emails/schema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Emails resource schema (metadata) describing how an Email object is structured in ForceManager, including available fields, their data types, and whether they are required or optional.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"accountId": {</w:t>
        <w:br/>
        <w:t xml:space="preserve"> "readOnly": false,</w:t>
        <w:br/>
        <w:t xml:space="preserve"> "table": "empresas",</w:t>
        <w:br/>
        <w:t xml:space="preserve"> "type": ["integer", "null"]</w:t>
        <w:br/>
        <w:t xml:space="preserve"> },</w:t>
        <w:br/>
        <w:t xml:space="preserve"> "attachments": {</w:t>
        <w:br/>
        <w:t xml:space="preserve"> "properties": {</w:t>
        <w:br/>
        <w:t xml:space="preserve"> "id": { "type": "integer" },</w:t>
        <w:br/>
        <w:t xml:space="preserve"> "name": { "type": ["string", "null"] }</w:t>
        <w:br/>
        <w:t xml:space="preserve"> },</w:t>
        <w:br/>
        <w:t xml:space="preserve"> "readOnly": false</w:t>
        <w:br/>
        <w:t xml:space="preserve"> },</w:t>
        <w:br/>
        <w:t xml:space="preserve"> "body": {</w:t>
        <w:br/>
        <w:t xml:space="preserve"> "maxLength": 4000,</w:t>
        <w:br/>
        <w:t xml:space="preserve"> "readOnly": false,</w:t>
        <w:br/>
        <w:t xml:space="preserve"> "type": ["string", "null"]</w:t>
        <w:br/>
        <w:t xml:space="preserve"> },</w:t>
        <w:br/>
        <w:t xml:space="preserve"> "contactId": {</w:t>
        <w:br/>
        <w:t xml:space="preserve"> "readOnly": false,</w:t>
        <w:br/>
        <w:t xml:space="preserve"> "table": "contactos",</w:t>
        <w:br/>
        <w:t xml:space="preserve"> "type": ["integer", "null"]</w:t>
        <w:br/>
        <w:t xml:space="preserve"> },</w:t>
        <w:br/>
        <w:t xml:space="preserve"> "date": {</w:t>
        <w:br/>
        <w:t xml:space="preserve"> "properties": {</w:t>
        <w:br/>
        <w:t xml:space="preserve"> "time": {</w:t>
        <w:br/>
        <w:t xml:space="preserve"> "format": "date-time",</w:t>
        <w:br/>
        <w:t xml:space="preserve"> "readOnly": true,</w:t>
        <w:br/>
        <w:t xml:space="preserve"> "type": ["string", "null"]</w:t>
        <w:br/>
        <w:t xml:space="preserve"> },</w:t>
        <w:br/>
        <w:t xml:space="preserve"> "timeStamp": {</w:t>
        <w:br/>
        <w:t xml:space="preserve"> "format": "date-time",</w:t>
        <w:br/>
        <w:t xml:space="preserve"> "readOnly": true,</w:t>
        <w:br/>
        <w:t xml:space="preserve"> "type": ["number", "null"]</w:t>
        <w:br/>
        <w:t xml:space="preserve"> },</w:t>
        <w:br/>
        <w:t xml:space="preserve"> "timeZone": {</w:t>
        <w:br/>
        <w:t xml:space="preserve"> "readOnly": true,</w:t>
        <w:br/>
        <w:t xml:space="preserve"> "type": ["string", "null"]</w:t>
        <w:br/>
        <w:t xml:space="preserve"> }</w:t>
        <w:br/>
        <w:t xml:space="preserve"> },</w:t>
        <w:br/>
        <w:t xml:space="preserve"> "readOnly": false</w:t>
        <w:br/>
        <w:t xml:space="preserve"> },</w:t>
        <w:br/>
        <w:t xml:space="preserve"> "date_created": {</w:t>
        <w:br/>
        <w:t xml:space="preserve"> "format": "date-time",</w:t>
        <w:br/>
        <w:t xml:space="preserve"> "readOnly": true,</w:t>
        <w:br/>
        <w:t xml:space="preserve"> "type": ["string", "null"]</w:t>
        <w:br/>
        <w:t xml:space="preserve"> },</w:t>
        <w:br/>
        <w:t xml:space="preserve"> "date_deleted": {</w:t>
        <w:br/>
        <w:t xml:space="preserve"> "format": "date-time",</w:t>
        <w:br/>
        <w:t xml:space="preserve"> "readOnly": true,</w:t>
        <w:br/>
        <w:t xml:space="preserve"> "type": ["string", "null"]</w:t>
        <w:br/>
        <w:t xml:space="preserve"> },</w:t>
        <w:br/>
        <w:t xml:space="preserve"> "date_updated": {</w:t>
        <w:br/>
        <w:t xml:space="preserve"> "format": "date-time",</w:t>
        <w:br/>
        <w:t xml:space="preserve"> "readOnly": true,</w:t>
        <w:br/>
        <w:t xml:space="preserve"> "type": ["string", "null"]</w:t>
        <w:br/>
        <w:t xml:space="preserve"> },</w:t>
        <w:br/>
        <w:t xml:space="preserve"> "deleted": {</w:t>
        <w:br/>
        <w:t xml:space="preserve"> "readOnly": true,</w:t>
        <w:br/>
        <w:t xml:space="preserve"> "type": ["boolean", "null"]</w:t>
        <w:br/>
        <w:t xml:space="preserve"> },</w:t>
        <w:br/>
        <w:t xml:space="preserve"> "emailFrom": {</w:t>
        <w:br/>
        <w:t xml:space="preserve"> "maxLength": 180,</w:t>
        <w:br/>
        <w:t xml:space="preserve"> "readOnly": false,</w:t>
        <w:br/>
        <w:t xml:space="preserve"> "type": ["string", "null"]</w:t>
        <w:br/>
        <w:t xml:space="preserve"> },</w:t>
        <w:br/>
        <w:t xml:space="preserve"> "emailTo": {</w:t>
        <w:br/>
        <w:t xml:space="preserve"> "maxLength": 180,</w:t>
        <w:br/>
        <w:t xml:space="preserve"> "readOnly": false,</w:t>
        <w:br/>
        <w:t xml:space="preserve"> "type": ["string", "null"]</w:t>
        <w:br/>
        <w:t xml:space="preserve"> },</w:t>
        <w:br/>
        <w:t xml:space="preserve"> "extId": {</w:t>
        <w:br/>
        <w:t xml:space="preserve"> "maxLength": 100,</w:t>
        <w:br/>
        <w:t xml:space="preserve"> "readOnly": false,</w:t>
        <w:br/>
        <w:t xml:space="preserve"> "type": ["string", "null"]</w:t>
        <w:br/>
        <w:t xml:space="preserve"> },</w:t>
        <w:br/>
        <w:t xml:space="preserve"> "id": {</w:t>
        <w:br/>
        <w:t xml:space="preserve"> "readOnly": true,</w:t>
        <w:br/>
        <w:t xml:space="preserve"> "type": "integer"</w:t>
        <w:br/>
        <w:t xml:space="preserve"> },</w:t>
        <w:br/>
        <w:t xml:space="preserve"> "mailFolder": {</w:t>
        <w:br/>
        <w:t xml:space="preserve"> "maxLength": 180,</w:t>
        <w:br/>
        <w:t xml:space="preserve"> "readOnly": false,</w:t>
        <w:br/>
        <w:t xml:space="preserve"> "type": ["string", "null"]</w:t>
        <w:br/>
        <w:t xml:space="preserve"> },</w:t>
        <w:br/>
        <w:t xml:space="preserve"> "opportunityId": {</w:t>
        <w:br/>
        <w:t xml:space="preserve"> "readOnly": false,</w:t>
        <w:br/>
        <w:t xml:space="preserve"> "table": "expedientes",</w:t>
        <w:br/>
        <w:t xml:space="preserve"> "type": ["integer", "null"]</w:t>
        <w:br/>
        <w:t xml:space="preserve"> },</w:t>
        <w:br/>
        <w:t xml:space="preserve"> "salesRepId": {</w:t>
        <w:br/>
        <w:t xml:space="preserve"> "readOnly": false,</w:t>
        <w:br/>
        <w:t xml:space="preserve"> "table": "tblUsuarios",</w:t>
        <w:br/>
        <w:t xml:space="preserve"> "type": ["integer", "null"]</w:t>
        <w:br/>
        <w:t xml:space="preserve"> },</w:t>
        <w:br/>
        <w:t xml:space="preserve"> "subject": {</w:t>
        <w:br/>
        <w:t xml:space="preserve"> "maxLength": 180,</w:t>
        <w:br/>
        <w:t xml:space="preserve"> "readOnly": false,</w:t>
        <w:br/>
        <w:t xml:space="preserve"> "type": ["string", "null"]</w:t>
        <w:br/>
        <w:t xml:space="preserve"> },</w:t>
        <w:br/>
        <w:t xml:space="preserve"> "type": {</w:t>
        <w:br/>
        <w:t xml:space="preserve"> "readOnly": false,</w:t>
        <w:br/>
        <w:t xml:space="preserve"> "type": "integer"</w:t>
        <w:br/>
        <w:t xml:space="preserve"> },</w:t>
        <w:br/>
        <w:t xml:space="preserve"> "user_created": {</w:t>
        <w:br/>
        <w:t xml:space="preserve"> "readOnly": true,</w:t>
        <w:br/>
        <w:t xml:space="preserve"> "type": ["integer", "null"]</w:t>
        <w:br/>
        <w:t xml:space="preserve"> },</w:t>
        <w:br/>
        <w:t xml:space="preserve"> "user_deleted": {</w:t>
        <w:br/>
        <w:t xml:space="preserve"> "readOnly": true,</w:t>
        <w:br/>
        <w:t xml:space="preserve"> "type": ["integer", "null"]</w:t>
        <w:br/>
        <w:t xml:space="preserve"> },</w:t>
        <w:br/>
        <w:t xml:space="preserve"> "user_updated": {</w:t>
        <w:br/>
        <w:t xml:space="preserve"> "readOnly": true,</w:t>
        <w:br/>
        <w:t xml:space="preserve"> "type": ["integer", "null"]</w:t>
        <w:br/>
        <w:t xml:space="preserve"> }</w:t>
        <w:br/>
        <w:t xml:space="preserve"> },</w:t>
        <w:br/>
        <w:t xml:space="preserve"> "required": ["emailFrom", "emailTo", "date", "type", "mailFolder"],</w:t>
        <w:br/>
        <w:t xml:space="preserve"> "title": "emails",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Email field definitions keyed by field name.</w:t>
            </w:r>
          </w:p>
        </w:tc>
      </w:tr>
      <w:tr>
        <w:tc>
          <w:tcPr>
            <w:tcW w:type="dxa" w:w="2880"/>
          </w:tcPr>
          <w:p>
            <w:r>
              <w:t>properties.accountId</w:t>
            </w:r>
          </w:p>
        </w:tc>
        <w:tc>
          <w:tcPr>
            <w:tcW w:type="dxa" w:w="2880"/>
          </w:tcPr>
          <w:p>
            <w:r>
              <w:t>object</w:t>
            </w:r>
          </w:p>
        </w:tc>
        <w:tc>
          <w:tcPr>
            <w:tcW w:type="dxa" w:w="2880"/>
          </w:tcPr>
          <w:p>
            <w:r>
              <w:t>Definition for accountId.</w:t>
            </w:r>
          </w:p>
        </w:tc>
      </w:tr>
      <w:tr>
        <w:tc>
          <w:tcPr>
            <w:tcW w:type="dxa" w:w="2880"/>
          </w:tcPr>
          <w:p>
            <w:r>
              <w:t>properties.accountId.readOnly</w:t>
            </w:r>
          </w:p>
        </w:tc>
        <w:tc>
          <w:tcPr>
            <w:tcW w:type="dxa" w:w="2880"/>
          </w:tcPr>
          <w:p>
            <w:r>
              <w:t>boolean</w:t>
            </w:r>
          </w:p>
        </w:tc>
        <w:tc>
          <w:tcPr>
            <w:tcW w:type="dxa" w:w="2880"/>
          </w:tcPr>
          <w:p>
            <w:r>
              <w:t>Whether the field is read-only.</w:t>
            </w:r>
          </w:p>
        </w:tc>
      </w:tr>
      <w:tr>
        <w:tc>
          <w:tcPr>
            <w:tcW w:type="dxa" w:w="2880"/>
          </w:tcPr>
          <w:p>
            <w:r>
              <w:t>properties.accountId.table</w:t>
            </w:r>
          </w:p>
        </w:tc>
        <w:tc>
          <w:tcPr>
            <w:tcW w:type="dxa" w:w="2880"/>
          </w:tcPr>
          <w:p>
            <w:r>
              <w:t>string</w:t>
            </w:r>
          </w:p>
        </w:tc>
        <w:tc>
          <w:tcPr>
            <w:tcW w:type="dxa" w:w="2880"/>
          </w:tcPr>
          <w:p>
            <w:r>
              <w:t>Related table name (when applicable).</w:t>
            </w:r>
          </w:p>
        </w:tc>
      </w:tr>
      <w:tr>
        <w:tc>
          <w:tcPr>
            <w:tcW w:type="dxa" w:w="2880"/>
          </w:tcPr>
          <w:p>
            <w:r>
              <w:t>properties.accountId.type</w:t>
            </w:r>
          </w:p>
        </w:tc>
        <w:tc>
          <w:tcPr>
            <w:tcW w:type="dxa" w:w="2880"/>
          </w:tcPr>
          <w:p>
            <w:r>
              <w:t>array</w:t>
            </w:r>
          </w:p>
        </w:tc>
        <w:tc>
          <w:tcPr>
            <w:tcW w:type="dxa" w:w="2880"/>
          </w:tcPr>
          <w:p>
            <w:r>
              <w:t>Allowed JSON types (e.g., ["integer","null"]).</w:t>
            </w:r>
          </w:p>
        </w:tc>
      </w:tr>
      <w:tr>
        <w:tc>
          <w:tcPr>
            <w:tcW w:type="dxa" w:w="2880"/>
          </w:tcPr>
          <w:p>
            <w:r>
              <w:t>properties.attachments</w:t>
            </w:r>
          </w:p>
        </w:tc>
        <w:tc>
          <w:tcPr>
            <w:tcW w:type="dxa" w:w="2880"/>
          </w:tcPr>
          <w:p>
            <w:r>
              <w:t>object</w:t>
            </w:r>
          </w:p>
        </w:tc>
        <w:tc>
          <w:tcPr>
            <w:tcW w:type="dxa" w:w="2880"/>
          </w:tcPr>
          <w:p>
            <w:r>
              <w:t>Definition for attachments.</w:t>
            </w:r>
          </w:p>
        </w:tc>
      </w:tr>
      <w:tr>
        <w:tc>
          <w:tcPr>
            <w:tcW w:type="dxa" w:w="2880"/>
          </w:tcPr>
          <w:p>
            <w:r>
              <w:t>properties.attachments.properties</w:t>
            </w:r>
          </w:p>
        </w:tc>
        <w:tc>
          <w:tcPr>
            <w:tcW w:type="dxa" w:w="2880"/>
          </w:tcPr>
          <w:p>
            <w:r>
              <w:t>object</w:t>
            </w:r>
          </w:p>
        </w:tc>
        <w:tc>
          <w:tcPr>
            <w:tcW w:type="dxa" w:w="2880"/>
          </w:tcPr>
          <w:p>
            <w:r>
              <w:t>Sub-field definitions for attachments.</w:t>
            </w:r>
          </w:p>
        </w:tc>
      </w:tr>
      <w:tr>
        <w:tc>
          <w:tcPr>
            <w:tcW w:type="dxa" w:w="2880"/>
          </w:tcPr>
          <w:p>
            <w:r>
              <w:t>properties.attachments.properties.id</w:t>
            </w:r>
          </w:p>
        </w:tc>
        <w:tc>
          <w:tcPr>
            <w:tcW w:type="dxa" w:w="2880"/>
          </w:tcPr>
          <w:p>
            <w:r>
              <w:t>object</w:t>
            </w:r>
          </w:p>
        </w:tc>
        <w:tc>
          <w:tcPr>
            <w:tcW w:type="dxa" w:w="2880"/>
          </w:tcPr>
          <w:p>
            <w:r>
              <w:t>Definition for attachment id.</w:t>
            </w:r>
          </w:p>
        </w:tc>
      </w:tr>
      <w:tr>
        <w:tc>
          <w:tcPr>
            <w:tcW w:type="dxa" w:w="2880"/>
          </w:tcPr>
          <w:p>
            <w:r>
              <w:t>properties.attachments.properties.id.type</w:t>
            </w:r>
          </w:p>
        </w:tc>
        <w:tc>
          <w:tcPr>
            <w:tcW w:type="dxa" w:w="2880"/>
          </w:tcPr>
          <w:p>
            <w:r>
              <w:t>string</w:t>
            </w:r>
          </w:p>
        </w:tc>
        <w:tc>
          <w:tcPr>
            <w:tcW w:type="dxa" w:w="2880"/>
          </w:tcPr>
          <w:p>
            <w:r>
              <w:t>Type for attachment id.</w:t>
            </w:r>
          </w:p>
        </w:tc>
      </w:tr>
      <w:tr>
        <w:tc>
          <w:tcPr>
            <w:tcW w:type="dxa" w:w="2880"/>
          </w:tcPr>
          <w:p>
            <w:r>
              <w:t>properties.attachments.properties.name</w:t>
            </w:r>
          </w:p>
        </w:tc>
        <w:tc>
          <w:tcPr>
            <w:tcW w:type="dxa" w:w="2880"/>
          </w:tcPr>
          <w:p>
            <w:r>
              <w:t>object</w:t>
            </w:r>
          </w:p>
        </w:tc>
        <w:tc>
          <w:tcPr>
            <w:tcW w:type="dxa" w:w="2880"/>
          </w:tcPr>
          <w:p>
            <w:r>
              <w:t>Definition for attachment name.</w:t>
            </w:r>
          </w:p>
        </w:tc>
      </w:tr>
      <w:tr>
        <w:tc>
          <w:tcPr>
            <w:tcW w:type="dxa" w:w="2880"/>
          </w:tcPr>
          <w:p>
            <w:r>
              <w:t>properties.attachments.properties.name.type</w:t>
            </w:r>
          </w:p>
        </w:tc>
        <w:tc>
          <w:tcPr>
            <w:tcW w:type="dxa" w:w="2880"/>
          </w:tcPr>
          <w:p>
            <w:r>
              <w:t>array</w:t>
            </w:r>
          </w:p>
        </w:tc>
        <w:tc>
          <w:tcPr>
            <w:tcW w:type="dxa" w:w="2880"/>
          </w:tcPr>
          <w:p>
            <w:r>
              <w:t>Allowed JSON types for attachment name.</w:t>
            </w:r>
          </w:p>
        </w:tc>
      </w:tr>
      <w:tr>
        <w:tc>
          <w:tcPr>
            <w:tcW w:type="dxa" w:w="2880"/>
          </w:tcPr>
          <w:p>
            <w:r>
              <w:t>properties.attachments.readOnly</w:t>
            </w:r>
          </w:p>
        </w:tc>
        <w:tc>
          <w:tcPr>
            <w:tcW w:type="dxa" w:w="2880"/>
          </w:tcPr>
          <w:p>
            <w:r>
              <w:t>boolean</w:t>
            </w:r>
          </w:p>
        </w:tc>
        <w:tc>
          <w:tcPr>
            <w:tcW w:type="dxa" w:w="2880"/>
          </w:tcPr>
          <w:p>
            <w:r>
              <w:t>Whether attachments is read-only.</w:t>
            </w:r>
          </w:p>
        </w:tc>
      </w:tr>
      <w:tr>
        <w:tc>
          <w:tcPr>
            <w:tcW w:type="dxa" w:w="2880"/>
          </w:tcPr>
          <w:p>
            <w:r>
              <w:t>properties.body</w:t>
            </w:r>
          </w:p>
        </w:tc>
        <w:tc>
          <w:tcPr>
            <w:tcW w:type="dxa" w:w="2880"/>
          </w:tcPr>
          <w:p>
            <w:r>
              <w:t>object</w:t>
            </w:r>
          </w:p>
        </w:tc>
        <w:tc>
          <w:tcPr>
            <w:tcW w:type="dxa" w:w="2880"/>
          </w:tcPr>
          <w:p>
            <w:r>
              <w:t>Definition for body.</w:t>
            </w:r>
          </w:p>
        </w:tc>
      </w:tr>
      <w:tr>
        <w:tc>
          <w:tcPr>
            <w:tcW w:type="dxa" w:w="2880"/>
          </w:tcPr>
          <w:p>
            <w:r>
              <w:t>properties.body.maxLength</w:t>
            </w:r>
          </w:p>
        </w:tc>
        <w:tc>
          <w:tcPr>
            <w:tcW w:type="dxa" w:w="2880"/>
          </w:tcPr>
          <w:p>
            <w:r>
              <w:t>number</w:t>
            </w:r>
          </w:p>
        </w:tc>
        <w:tc>
          <w:tcPr>
            <w:tcW w:type="dxa" w:w="2880"/>
          </w:tcPr>
          <w:p>
            <w:r>
              <w:t>Maximum length allowed for the body.</w:t>
            </w:r>
          </w:p>
        </w:tc>
      </w:tr>
      <w:tr>
        <w:tc>
          <w:tcPr>
            <w:tcW w:type="dxa" w:w="2880"/>
          </w:tcPr>
          <w:p>
            <w:r>
              <w:t>properties.body.readOnly</w:t>
            </w:r>
          </w:p>
        </w:tc>
        <w:tc>
          <w:tcPr>
            <w:tcW w:type="dxa" w:w="2880"/>
          </w:tcPr>
          <w:p>
            <w:r>
              <w:t>boolean</w:t>
            </w:r>
          </w:p>
        </w:tc>
        <w:tc>
          <w:tcPr>
            <w:tcW w:type="dxa" w:w="2880"/>
          </w:tcPr>
          <w:p>
            <w:r>
              <w:t>Whether body is read-only.</w:t>
            </w:r>
          </w:p>
        </w:tc>
      </w:tr>
      <w:tr>
        <w:tc>
          <w:tcPr>
            <w:tcW w:type="dxa" w:w="2880"/>
          </w:tcPr>
          <w:p>
            <w:r>
              <w:t>properties.body.type</w:t>
            </w:r>
          </w:p>
        </w:tc>
        <w:tc>
          <w:tcPr>
            <w:tcW w:type="dxa" w:w="2880"/>
          </w:tcPr>
          <w:p>
            <w:r>
              <w:t>array</w:t>
            </w:r>
          </w:p>
        </w:tc>
        <w:tc>
          <w:tcPr>
            <w:tcW w:type="dxa" w:w="2880"/>
          </w:tcPr>
          <w:p>
            <w:r>
              <w:t>Allowed JSON types for body.</w:t>
            </w:r>
          </w:p>
        </w:tc>
      </w:tr>
      <w:tr>
        <w:tc>
          <w:tcPr>
            <w:tcW w:type="dxa" w:w="2880"/>
          </w:tcPr>
          <w:p>
            <w:r>
              <w:t>properties.contactId</w:t>
            </w:r>
          </w:p>
        </w:tc>
        <w:tc>
          <w:tcPr>
            <w:tcW w:type="dxa" w:w="2880"/>
          </w:tcPr>
          <w:p>
            <w:r>
              <w:t>object</w:t>
            </w:r>
          </w:p>
        </w:tc>
        <w:tc>
          <w:tcPr>
            <w:tcW w:type="dxa" w:w="2880"/>
          </w:tcPr>
          <w:p>
            <w:r>
              <w:t>Definition for contactId.</w:t>
            </w:r>
          </w:p>
        </w:tc>
      </w:tr>
      <w:tr>
        <w:tc>
          <w:tcPr>
            <w:tcW w:type="dxa" w:w="2880"/>
          </w:tcPr>
          <w:p>
            <w:r>
              <w:t>properties.contactId.readOnly</w:t>
            </w:r>
          </w:p>
        </w:tc>
        <w:tc>
          <w:tcPr>
            <w:tcW w:type="dxa" w:w="2880"/>
          </w:tcPr>
          <w:p>
            <w:r>
              <w:t>boolean</w:t>
            </w:r>
          </w:p>
        </w:tc>
        <w:tc>
          <w:tcPr>
            <w:tcW w:type="dxa" w:w="2880"/>
          </w:tcPr>
          <w:p>
            <w:r>
              <w:t>Whether contactId is read-only.</w:t>
            </w:r>
          </w:p>
        </w:tc>
      </w:tr>
      <w:tr>
        <w:tc>
          <w:tcPr>
            <w:tcW w:type="dxa" w:w="2880"/>
          </w:tcPr>
          <w:p>
            <w:r>
              <w:t>properties.contactId.table</w:t>
            </w:r>
          </w:p>
        </w:tc>
        <w:tc>
          <w:tcPr>
            <w:tcW w:type="dxa" w:w="2880"/>
          </w:tcPr>
          <w:p>
            <w:r>
              <w:t>string</w:t>
            </w:r>
          </w:p>
        </w:tc>
        <w:tc>
          <w:tcPr>
            <w:tcW w:type="dxa" w:w="2880"/>
          </w:tcPr>
          <w:p>
            <w:r>
              <w:t>Related table name (when applicable).</w:t>
            </w:r>
          </w:p>
        </w:tc>
      </w:tr>
      <w:tr>
        <w:tc>
          <w:tcPr>
            <w:tcW w:type="dxa" w:w="2880"/>
          </w:tcPr>
          <w:p>
            <w:r>
              <w:t>properties.contactId.type</w:t>
            </w:r>
          </w:p>
        </w:tc>
        <w:tc>
          <w:tcPr>
            <w:tcW w:type="dxa" w:w="2880"/>
          </w:tcPr>
          <w:p>
            <w:r>
              <w:t>array</w:t>
            </w:r>
          </w:p>
        </w:tc>
        <w:tc>
          <w:tcPr>
            <w:tcW w:type="dxa" w:w="2880"/>
          </w:tcPr>
          <w:p>
            <w:r>
              <w:t>Allowed JSON types for contactId.</w:t>
            </w:r>
          </w:p>
        </w:tc>
      </w:tr>
      <w:tr>
        <w:tc>
          <w:tcPr>
            <w:tcW w:type="dxa" w:w="2880"/>
          </w:tcPr>
          <w:p>
            <w:r>
              <w:t>properties.date</w:t>
            </w:r>
          </w:p>
        </w:tc>
        <w:tc>
          <w:tcPr>
            <w:tcW w:type="dxa" w:w="2880"/>
          </w:tcPr>
          <w:p>
            <w:r>
              <w:t>object</w:t>
            </w:r>
          </w:p>
        </w:tc>
        <w:tc>
          <w:tcPr>
            <w:tcW w:type="dxa" w:w="2880"/>
          </w:tcPr>
          <w:p>
            <w:r>
              <w:t>Definition for date.</w:t>
            </w:r>
          </w:p>
        </w:tc>
      </w:tr>
      <w:tr>
        <w:tc>
          <w:tcPr>
            <w:tcW w:type="dxa" w:w="2880"/>
          </w:tcPr>
          <w:p>
            <w:r>
              <w:t>properties.date.properties</w:t>
            </w:r>
          </w:p>
        </w:tc>
        <w:tc>
          <w:tcPr>
            <w:tcW w:type="dxa" w:w="2880"/>
          </w:tcPr>
          <w:p>
            <w:r>
              <w:t>object</w:t>
            </w:r>
          </w:p>
        </w:tc>
        <w:tc>
          <w:tcPr>
            <w:tcW w:type="dxa" w:w="2880"/>
          </w:tcPr>
          <w:p>
            <w:r>
              <w:t>Sub-field definitions for date.</w:t>
            </w:r>
          </w:p>
        </w:tc>
      </w:tr>
      <w:tr>
        <w:tc>
          <w:tcPr>
            <w:tcW w:type="dxa" w:w="2880"/>
          </w:tcPr>
          <w:p>
            <w:r>
              <w:t>properties.date.properties.time</w:t>
            </w:r>
          </w:p>
        </w:tc>
        <w:tc>
          <w:tcPr>
            <w:tcW w:type="dxa" w:w="2880"/>
          </w:tcPr>
          <w:p>
            <w:r>
              <w:t>object</w:t>
            </w:r>
          </w:p>
        </w:tc>
        <w:tc>
          <w:tcPr>
            <w:tcW w:type="dxa" w:w="2880"/>
          </w:tcPr>
          <w:p>
            <w:r>
              <w:t>Definition for date.time.</w:t>
            </w:r>
          </w:p>
        </w:tc>
      </w:tr>
      <w:tr>
        <w:tc>
          <w:tcPr>
            <w:tcW w:type="dxa" w:w="2880"/>
          </w:tcPr>
          <w:p>
            <w:r>
              <w:t>properties.date.properties.time.format</w:t>
            </w:r>
          </w:p>
        </w:tc>
        <w:tc>
          <w:tcPr>
            <w:tcW w:type="dxa" w:w="2880"/>
          </w:tcPr>
          <w:p>
            <w:r>
              <w:t>string</w:t>
            </w:r>
          </w:p>
        </w:tc>
        <w:tc>
          <w:tcPr>
            <w:tcW w:type="dxa" w:w="2880"/>
          </w:tcPr>
          <w:p>
            <w:r>
              <w:t>Format for date.time (e.g., date-time).</w:t>
            </w:r>
          </w:p>
        </w:tc>
      </w:tr>
      <w:tr>
        <w:tc>
          <w:tcPr>
            <w:tcW w:type="dxa" w:w="2880"/>
          </w:tcPr>
          <w:p>
            <w:r>
              <w:t>properties.date.properties.time.readOnly</w:t>
            </w:r>
          </w:p>
        </w:tc>
        <w:tc>
          <w:tcPr>
            <w:tcW w:type="dxa" w:w="2880"/>
          </w:tcPr>
          <w:p>
            <w:r>
              <w:t>boolean</w:t>
            </w:r>
          </w:p>
        </w:tc>
        <w:tc>
          <w:tcPr>
            <w:tcW w:type="dxa" w:w="2880"/>
          </w:tcPr>
          <w:p>
            <w:r>
              <w:t>Whether date.time is read-only.</w:t>
            </w:r>
          </w:p>
        </w:tc>
      </w:tr>
      <w:tr>
        <w:tc>
          <w:tcPr>
            <w:tcW w:type="dxa" w:w="2880"/>
          </w:tcPr>
          <w:p>
            <w:r>
              <w:t>properties.date.properties.time.type</w:t>
            </w:r>
          </w:p>
        </w:tc>
        <w:tc>
          <w:tcPr>
            <w:tcW w:type="dxa" w:w="2880"/>
          </w:tcPr>
          <w:p>
            <w:r>
              <w:t>array</w:t>
            </w:r>
          </w:p>
        </w:tc>
        <w:tc>
          <w:tcPr>
            <w:tcW w:type="dxa" w:w="2880"/>
          </w:tcPr>
          <w:p>
            <w:r>
              <w:t>Allowed JSON types for date.time.</w:t>
            </w:r>
          </w:p>
        </w:tc>
      </w:tr>
      <w:tr>
        <w:tc>
          <w:tcPr>
            <w:tcW w:type="dxa" w:w="2880"/>
          </w:tcPr>
          <w:p>
            <w:r>
              <w:t>properties.date.properties.timeStamp</w:t>
            </w:r>
          </w:p>
        </w:tc>
        <w:tc>
          <w:tcPr>
            <w:tcW w:type="dxa" w:w="2880"/>
          </w:tcPr>
          <w:p>
            <w:r>
              <w:t>object</w:t>
            </w:r>
          </w:p>
        </w:tc>
        <w:tc>
          <w:tcPr>
            <w:tcW w:type="dxa" w:w="2880"/>
          </w:tcPr>
          <w:p>
            <w:r>
              <w:t>Definition for date.timeStamp.</w:t>
            </w:r>
          </w:p>
        </w:tc>
      </w:tr>
      <w:tr>
        <w:tc>
          <w:tcPr>
            <w:tcW w:type="dxa" w:w="2880"/>
          </w:tcPr>
          <w:p>
            <w:r>
              <w:t>properties.date.properties.timeStamp.format</w:t>
            </w:r>
          </w:p>
        </w:tc>
        <w:tc>
          <w:tcPr>
            <w:tcW w:type="dxa" w:w="2880"/>
          </w:tcPr>
          <w:p>
            <w:r>
              <w:t>string</w:t>
            </w:r>
          </w:p>
        </w:tc>
        <w:tc>
          <w:tcPr>
            <w:tcW w:type="dxa" w:w="2880"/>
          </w:tcPr>
          <w:p>
            <w:r>
              <w:t>Format for date.timeStamp (e.g., date-time).</w:t>
            </w:r>
          </w:p>
        </w:tc>
      </w:tr>
      <w:tr>
        <w:tc>
          <w:tcPr>
            <w:tcW w:type="dxa" w:w="2880"/>
          </w:tcPr>
          <w:p>
            <w:r>
              <w:t>properties.date.properties.timeStamp.readOnly</w:t>
            </w:r>
          </w:p>
        </w:tc>
        <w:tc>
          <w:tcPr>
            <w:tcW w:type="dxa" w:w="2880"/>
          </w:tcPr>
          <w:p>
            <w:r>
              <w:t>boolean</w:t>
            </w:r>
          </w:p>
        </w:tc>
        <w:tc>
          <w:tcPr>
            <w:tcW w:type="dxa" w:w="2880"/>
          </w:tcPr>
          <w:p>
            <w:r>
              <w:t>Whether date.timeStamp is read-only.</w:t>
            </w:r>
          </w:p>
        </w:tc>
      </w:tr>
      <w:tr>
        <w:tc>
          <w:tcPr>
            <w:tcW w:type="dxa" w:w="2880"/>
          </w:tcPr>
          <w:p>
            <w:r>
              <w:t>properties.date.properties.timeStamp.type</w:t>
            </w:r>
          </w:p>
        </w:tc>
        <w:tc>
          <w:tcPr>
            <w:tcW w:type="dxa" w:w="2880"/>
          </w:tcPr>
          <w:p>
            <w:r>
              <w:t>array</w:t>
            </w:r>
          </w:p>
        </w:tc>
        <w:tc>
          <w:tcPr>
            <w:tcW w:type="dxa" w:w="2880"/>
          </w:tcPr>
          <w:p>
            <w:r>
              <w:t>Allowed JSON types for date.timeStamp.</w:t>
            </w:r>
          </w:p>
        </w:tc>
      </w:tr>
      <w:tr>
        <w:tc>
          <w:tcPr>
            <w:tcW w:type="dxa" w:w="2880"/>
          </w:tcPr>
          <w:p>
            <w:r>
              <w:t>properties.date.properties.timeZone</w:t>
            </w:r>
          </w:p>
        </w:tc>
        <w:tc>
          <w:tcPr>
            <w:tcW w:type="dxa" w:w="2880"/>
          </w:tcPr>
          <w:p>
            <w:r>
              <w:t>object</w:t>
            </w:r>
          </w:p>
        </w:tc>
        <w:tc>
          <w:tcPr>
            <w:tcW w:type="dxa" w:w="2880"/>
          </w:tcPr>
          <w:p>
            <w:r>
              <w:t>Definition for date.timeZone.</w:t>
            </w:r>
          </w:p>
        </w:tc>
      </w:tr>
      <w:tr>
        <w:tc>
          <w:tcPr>
            <w:tcW w:type="dxa" w:w="2880"/>
          </w:tcPr>
          <w:p>
            <w:r>
              <w:t>properties.date.properties.timeZone.readOnly</w:t>
            </w:r>
          </w:p>
        </w:tc>
        <w:tc>
          <w:tcPr>
            <w:tcW w:type="dxa" w:w="2880"/>
          </w:tcPr>
          <w:p>
            <w:r>
              <w:t>boolean</w:t>
            </w:r>
          </w:p>
        </w:tc>
        <w:tc>
          <w:tcPr>
            <w:tcW w:type="dxa" w:w="2880"/>
          </w:tcPr>
          <w:p>
            <w:r>
              <w:t>Whether date.timeZone is read-only.</w:t>
            </w:r>
          </w:p>
        </w:tc>
      </w:tr>
      <w:tr>
        <w:tc>
          <w:tcPr>
            <w:tcW w:type="dxa" w:w="2880"/>
          </w:tcPr>
          <w:p>
            <w:r>
              <w:t>properties.date.properties.timeZone.type</w:t>
            </w:r>
          </w:p>
        </w:tc>
        <w:tc>
          <w:tcPr>
            <w:tcW w:type="dxa" w:w="2880"/>
          </w:tcPr>
          <w:p>
            <w:r>
              <w:t>array</w:t>
            </w:r>
          </w:p>
        </w:tc>
        <w:tc>
          <w:tcPr>
            <w:tcW w:type="dxa" w:w="2880"/>
          </w:tcPr>
          <w:p>
            <w:r>
              <w:t>Allowed JSON types for date.timeZone.</w:t>
            </w:r>
          </w:p>
        </w:tc>
      </w:tr>
      <w:tr>
        <w:tc>
          <w:tcPr>
            <w:tcW w:type="dxa" w:w="2880"/>
          </w:tcPr>
          <w:p>
            <w:r>
              <w:t>properties.date.readOnly</w:t>
            </w:r>
          </w:p>
        </w:tc>
        <w:tc>
          <w:tcPr>
            <w:tcW w:type="dxa" w:w="2880"/>
          </w:tcPr>
          <w:p>
            <w:r>
              <w:t>boolean</w:t>
            </w:r>
          </w:p>
        </w:tc>
        <w:tc>
          <w:tcPr>
            <w:tcW w:type="dxa" w:w="2880"/>
          </w:tcPr>
          <w:p>
            <w:r>
              <w:t>Whether date is read-only.</w:t>
            </w:r>
          </w:p>
        </w:tc>
      </w:tr>
      <w:tr>
        <w:tc>
          <w:tcPr>
            <w:tcW w:type="dxa" w:w="2880"/>
          </w:tcPr>
          <w:p>
            <w:r>
              <w:t>properties.date_created</w:t>
            </w:r>
          </w:p>
        </w:tc>
        <w:tc>
          <w:tcPr>
            <w:tcW w:type="dxa" w:w="2880"/>
          </w:tcPr>
          <w:p>
            <w:r>
              <w:t>object</w:t>
            </w:r>
          </w:p>
        </w:tc>
        <w:tc>
          <w:tcPr>
            <w:tcW w:type="dxa" w:w="2880"/>
          </w:tcPr>
          <w:p>
            <w:r>
              <w:t>Definition for date_created.</w:t>
            </w:r>
          </w:p>
        </w:tc>
      </w:tr>
      <w:tr>
        <w:tc>
          <w:tcPr>
            <w:tcW w:type="dxa" w:w="2880"/>
          </w:tcPr>
          <w:p>
            <w:r>
              <w:t>properties.date_created.format</w:t>
            </w:r>
          </w:p>
        </w:tc>
        <w:tc>
          <w:tcPr>
            <w:tcW w:type="dxa" w:w="2880"/>
          </w:tcPr>
          <w:p>
            <w:r>
              <w:t>string</w:t>
            </w:r>
          </w:p>
        </w:tc>
        <w:tc>
          <w:tcPr>
            <w:tcW w:type="dxa" w:w="2880"/>
          </w:tcPr>
          <w:p>
            <w:r>
              <w:t>Format (e.g., date-time).</w:t>
            </w:r>
          </w:p>
        </w:tc>
      </w:tr>
      <w:tr>
        <w:tc>
          <w:tcPr>
            <w:tcW w:type="dxa" w:w="2880"/>
          </w:tcPr>
          <w:p>
            <w:r>
              <w:t>properties.date_created.readOnly</w:t>
            </w:r>
          </w:p>
        </w:tc>
        <w:tc>
          <w:tcPr>
            <w:tcW w:type="dxa" w:w="2880"/>
          </w:tcPr>
          <w:p>
            <w:r>
              <w:t>boolean</w:t>
            </w:r>
          </w:p>
        </w:tc>
        <w:tc>
          <w:tcPr>
            <w:tcW w:type="dxa" w:w="2880"/>
          </w:tcPr>
          <w:p>
            <w:r>
              <w:t>Whether date_created is read-only.</w:t>
            </w:r>
          </w:p>
        </w:tc>
      </w:tr>
      <w:tr>
        <w:tc>
          <w:tcPr>
            <w:tcW w:type="dxa" w:w="2880"/>
          </w:tcPr>
          <w:p>
            <w:r>
              <w:t>properties.date_created.type</w:t>
            </w:r>
          </w:p>
        </w:tc>
        <w:tc>
          <w:tcPr>
            <w:tcW w:type="dxa" w:w="2880"/>
          </w:tcPr>
          <w:p>
            <w:r>
              <w:t>array</w:t>
            </w:r>
          </w:p>
        </w:tc>
        <w:tc>
          <w:tcPr>
            <w:tcW w:type="dxa" w:w="2880"/>
          </w:tcPr>
          <w:p>
            <w:r>
              <w:t>Allowed JSON types for date_created.</w:t>
            </w:r>
          </w:p>
        </w:tc>
      </w:tr>
      <w:tr>
        <w:tc>
          <w:tcPr>
            <w:tcW w:type="dxa" w:w="2880"/>
          </w:tcPr>
          <w:p>
            <w:r>
              <w:t>properties.date_deleted</w:t>
            </w:r>
          </w:p>
        </w:tc>
        <w:tc>
          <w:tcPr>
            <w:tcW w:type="dxa" w:w="2880"/>
          </w:tcPr>
          <w:p>
            <w:r>
              <w:t>object</w:t>
            </w:r>
          </w:p>
        </w:tc>
        <w:tc>
          <w:tcPr>
            <w:tcW w:type="dxa" w:w="2880"/>
          </w:tcPr>
          <w:p>
            <w:r>
              <w:t>Definition for date_deleted.</w:t>
            </w:r>
          </w:p>
        </w:tc>
      </w:tr>
      <w:tr>
        <w:tc>
          <w:tcPr>
            <w:tcW w:type="dxa" w:w="2880"/>
          </w:tcPr>
          <w:p>
            <w:r>
              <w:t>properties.date_deleted.format</w:t>
            </w:r>
          </w:p>
        </w:tc>
        <w:tc>
          <w:tcPr>
            <w:tcW w:type="dxa" w:w="2880"/>
          </w:tcPr>
          <w:p>
            <w:r>
              <w:t>string</w:t>
            </w:r>
          </w:p>
        </w:tc>
        <w:tc>
          <w:tcPr>
            <w:tcW w:type="dxa" w:w="2880"/>
          </w:tcPr>
          <w:p>
            <w:r>
              <w:t>Format (e.g., date-time).</w:t>
            </w:r>
          </w:p>
        </w:tc>
      </w:tr>
      <w:tr>
        <w:tc>
          <w:tcPr>
            <w:tcW w:type="dxa" w:w="2880"/>
          </w:tcPr>
          <w:p>
            <w:r>
              <w:t>properties.date_deleted.readOnly</w:t>
            </w:r>
          </w:p>
        </w:tc>
        <w:tc>
          <w:tcPr>
            <w:tcW w:type="dxa" w:w="2880"/>
          </w:tcPr>
          <w:p>
            <w:r>
              <w:t>boolean</w:t>
            </w:r>
          </w:p>
        </w:tc>
        <w:tc>
          <w:tcPr>
            <w:tcW w:type="dxa" w:w="2880"/>
          </w:tcPr>
          <w:p>
            <w:r>
              <w:t>Whether date_deleted is read-only.</w:t>
            </w:r>
          </w:p>
        </w:tc>
      </w:tr>
      <w:tr>
        <w:tc>
          <w:tcPr>
            <w:tcW w:type="dxa" w:w="2880"/>
          </w:tcPr>
          <w:p>
            <w:r>
              <w:t>properties.date_deleted.type</w:t>
            </w:r>
          </w:p>
        </w:tc>
        <w:tc>
          <w:tcPr>
            <w:tcW w:type="dxa" w:w="2880"/>
          </w:tcPr>
          <w:p>
            <w:r>
              <w:t>array</w:t>
            </w:r>
          </w:p>
        </w:tc>
        <w:tc>
          <w:tcPr>
            <w:tcW w:type="dxa" w:w="2880"/>
          </w:tcPr>
          <w:p>
            <w:r>
              <w:t>Allowed JSON types for date_deleted.</w:t>
            </w:r>
          </w:p>
        </w:tc>
      </w:tr>
      <w:tr>
        <w:tc>
          <w:tcPr>
            <w:tcW w:type="dxa" w:w="2880"/>
          </w:tcPr>
          <w:p>
            <w:r>
              <w:t>properties.date_updated</w:t>
            </w:r>
          </w:p>
        </w:tc>
        <w:tc>
          <w:tcPr>
            <w:tcW w:type="dxa" w:w="2880"/>
          </w:tcPr>
          <w:p>
            <w:r>
              <w:t>object</w:t>
            </w:r>
          </w:p>
        </w:tc>
        <w:tc>
          <w:tcPr>
            <w:tcW w:type="dxa" w:w="2880"/>
          </w:tcPr>
          <w:p>
            <w:r>
              <w:t>Definition for date_updated.</w:t>
            </w:r>
          </w:p>
        </w:tc>
      </w:tr>
      <w:tr>
        <w:tc>
          <w:tcPr>
            <w:tcW w:type="dxa" w:w="2880"/>
          </w:tcPr>
          <w:p>
            <w:r>
              <w:t>properties.date_updated.format</w:t>
            </w:r>
          </w:p>
        </w:tc>
        <w:tc>
          <w:tcPr>
            <w:tcW w:type="dxa" w:w="2880"/>
          </w:tcPr>
          <w:p>
            <w:r>
              <w:t>string</w:t>
            </w:r>
          </w:p>
        </w:tc>
        <w:tc>
          <w:tcPr>
            <w:tcW w:type="dxa" w:w="2880"/>
          </w:tcPr>
          <w:p>
            <w:r>
              <w:t>Format (e.g., date-time).</w:t>
            </w:r>
          </w:p>
        </w:tc>
      </w:tr>
      <w:tr>
        <w:tc>
          <w:tcPr>
            <w:tcW w:type="dxa" w:w="2880"/>
          </w:tcPr>
          <w:p>
            <w:r>
              <w:t>properties.date_updated.readOnly</w:t>
            </w:r>
          </w:p>
        </w:tc>
        <w:tc>
          <w:tcPr>
            <w:tcW w:type="dxa" w:w="2880"/>
          </w:tcPr>
          <w:p>
            <w:r>
              <w:t>boolean</w:t>
            </w:r>
          </w:p>
        </w:tc>
        <w:tc>
          <w:tcPr>
            <w:tcW w:type="dxa" w:w="2880"/>
          </w:tcPr>
          <w:p>
            <w:r>
              <w:t>Whether date_updated is read-only.</w:t>
            </w:r>
          </w:p>
        </w:tc>
      </w:tr>
      <w:tr>
        <w:tc>
          <w:tcPr>
            <w:tcW w:type="dxa" w:w="2880"/>
          </w:tcPr>
          <w:p>
            <w:r>
              <w:t>properties.date_updated.type</w:t>
            </w:r>
          </w:p>
        </w:tc>
        <w:tc>
          <w:tcPr>
            <w:tcW w:type="dxa" w:w="2880"/>
          </w:tcPr>
          <w:p>
            <w:r>
              <w:t>array</w:t>
            </w:r>
          </w:p>
        </w:tc>
        <w:tc>
          <w:tcPr>
            <w:tcW w:type="dxa" w:w="2880"/>
          </w:tcPr>
          <w:p>
            <w:r>
              <w:t>Allowed JSON types for date_updated.</w:t>
            </w:r>
          </w:p>
        </w:tc>
      </w:tr>
      <w:tr>
        <w:tc>
          <w:tcPr>
            <w:tcW w:type="dxa" w:w="2880"/>
          </w:tcPr>
          <w:p>
            <w:r>
              <w:t>properties.deleted</w:t>
            </w:r>
          </w:p>
        </w:tc>
        <w:tc>
          <w:tcPr>
            <w:tcW w:type="dxa" w:w="2880"/>
          </w:tcPr>
          <w:p>
            <w:r>
              <w:t>object</w:t>
            </w:r>
          </w:p>
        </w:tc>
        <w:tc>
          <w:tcPr>
            <w:tcW w:type="dxa" w:w="2880"/>
          </w:tcPr>
          <w:p>
            <w:r>
              <w:t>Definition for deleted.</w:t>
            </w:r>
          </w:p>
        </w:tc>
      </w:tr>
      <w:tr>
        <w:tc>
          <w:tcPr>
            <w:tcW w:type="dxa" w:w="2880"/>
          </w:tcPr>
          <w:p>
            <w:r>
              <w:t>properties.deleted.readOnly</w:t>
            </w:r>
          </w:p>
        </w:tc>
        <w:tc>
          <w:tcPr>
            <w:tcW w:type="dxa" w:w="2880"/>
          </w:tcPr>
          <w:p>
            <w:r>
              <w:t>boolean</w:t>
            </w:r>
          </w:p>
        </w:tc>
        <w:tc>
          <w:tcPr>
            <w:tcW w:type="dxa" w:w="2880"/>
          </w:tcPr>
          <w:p>
            <w:r>
              <w:t>Whether deleted is read-only.</w:t>
            </w:r>
          </w:p>
        </w:tc>
      </w:tr>
      <w:tr>
        <w:tc>
          <w:tcPr>
            <w:tcW w:type="dxa" w:w="2880"/>
          </w:tcPr>
          <w:p>
            <w:r>
              <w:t>properties.deleted.type</w:t>
            </w:r>
          </w:p>
        </w:tc>
        <w:tc>
          <w:tcPr>
            <w:tcW w:type="dxa" w:w="2880"/>
          </w:tcPr>
          <w:p>
            <w:r>
              <w:t>array</w:t>
            </w:r>
          </w:p>
        </w:tc>
        <w:tc>
          <w:tcPr>
            <w:tcW w:type="dxa" w:w="2880"/>
          </w:tcPr>
          <w:p>
            <w:r>
              <w:t>Allowed JSON types for deleted.</w:t>
            </w:r>
          </w:p>
        </w:tc>
      </w:tr>
      <w:tr>
        <w:tc>
          <w:tcPr>
            <w:tcW w:type="dxa" w:w="2880"/>
          </w:tcPr>
          <w:p>
            <w:r>
              <w:t>properties.emailFrom</w:t>
            </w:r>
          </w:p>
        </w:tc>
        <w:tc>
          <w:tcPr>
            <w:tcW w:type="dxa" w:w="2880"/>
          </w:tcPr>
          <w:p>
            <w:r>
              <w:t>object</w:t>
            </w:r>
          </w:p>
        </w:tc>
        <w:tc>
          <w:tcPr>
            <w:tcW w:type="dxa" w:w="2880"/>
          </w:tcPr>
          <w:p>
            <w:r>
              <w:t>Definition for emailFrom.</w:t>
            </w:r>
          </w:p>
        </w:tc>
      </w:tr>
      <w:tr>
        <w:tc>
          <w:tcPr>
            <w:tcW w:type="dxa" w:w="2880"/>
          </w:tcPr>
          <w:p>
            <w:r>
              <w:t>properties.emailFrom.maxLength</w:t>
            </w:r>
          </w:p>
        </w:tc>
        <w:tc>
          <w:tcPr>
            <w:tcW w:type="dxa" w:w="2880"/>
          </w:tcPr>
          <w:p>
            <w:r>
              <w:t>number</w:t>
            </w:r>
          </w:p>
        </w:tc>
        <w:tc>
          <w:tcPr>
            <w:tcW w:type="dxa" w:w="2880"/>
          </w:tcPr>
          <w:p>
            <w:r>
              <w:t>Maximum length allowed for emailFrom.</w:t>
            </w:r>
          </w:p>
        </w:tc>
      </w:tr>
      <w:tr>
        <w:tc>
          <w:tcPr>
            <w:tcW w:type="dxa" w:w="2880"/>
          </w:tcPr>
          <w:p>
            <w:r>
              <w:t>properties.emailFrom.readOnly</w:t>
            </w:r>
          </w:p>
        </w:tc>
        <w:tc>
          <w:tcPr>
            <w:tcW w:type="dxa" w:w="2880"/>
          </w:tcPr>
          <w:p>
            <w:r>
              <w:t>boolean</w:t>
            </w:r>
          </w:p>
        </w:tc>
        <w:tc>
          <w:tcPr>
            <w:tcW w:type="dxa" w:w="2880"/>
          </w:tcPr>
          <w:p>
            <w:r>
              <w:t>Whether emailFrom is read-only.</w:t>
            </w:r>
          </w:p>
        </w:tc>
      </w:tr>
      <w:tr>
        <w:tc>
          <w:tcPr>
            <w:tcW w:type="dxa" w:w="2880"/>
          </w:tcPr>
          <w:p>
            <w:r>
              <w:t>properties.emailFrom.type</w:t>
            </w:r>
          </w:p>
        </w:tc>
        <w:tc>
          <w:tcPr>
            <w:tcW w:type="dxa" w:w="2880"/>
          </w:tcPr>
          <w:p>
            <w:r>
              <w:t>array</w:t>
            </w:r>
          </w:p>
        </w:tc>
        <w:tc>
          <w:tcPr>
            <w:tcW w:type="dxa" w:w="2880"/>
          </w:tcPr>
          <w:p>
            <w:r>
              <w:t>Allowed JSON types for emailFrom.</w:t>
            </w:r>
          </w:p>
        </w:tc>
      </w:tr>
      <w:tr>
        <w:tc>
          <w:tcPr>
            <w:tcW w:type="dxa" w:w="2880"/>
          </w:tcPr>
          <w:p>
            <w:r>
              <w:t>properties.emailTo</w:t>
            </w:r>
          </w:p>
        </w:tc>
        <w:tc>
          <w:tcPr>
            <w:tcW w:type="dxa" w:w="2880"/>
          </w:tcPr>
          <w:p>
            <w:r>
              <w:t>object</w:t>
            </w:r>
          </w:p>
        </w:tc>
        <w:tc>
          <w:tcPr>
            <w:tcW w:type="dxa" w:w="2880"/>
          </w:tcPr>
          <w:p>
            <w:r>
              <w:t>Definition for emailTo.</w:t>
            </w:r>
          </w:p>
        </w:tc>
      </w:tr>
      <w:tr>
        <w:tc>
          <w:tcPr>
            <w:tcW w:type="dxa" w:w="2880"/>
          </w:tcPr>
          <w:p>
            <w:r>
              <w:t>properties.emailTo.maxLength</w:t>
            </w:r>
          </w:p>
        </w:tc>
        <w:tc>
          <w:tcPr>
            <w:tcW w:type="dxa" w:w="2880"/>
          </w:tcPr>
          <w:p>
            <w:r>
              <w:t>number</w:t>
            </w:r>
          </w:p>
        </w:tc>
        <w:tc>
          <w:tcPr>
            <w:tcW w:type="dxa" w:w="2880"/>
          </w:tcPr>
          <w:p>
            <w:r>
              <w:t>Maximum length allowed for emailTo.</w:t>
            </w:r>
          </w:p>
        </w:tc>
      </w:tr>
      <w:tr>
        <w:tc>
          <w:tcPr>
            <w:tcW w:type="dxa" w:w="2880"/>
          </w:tcPr>
          <w:p>
            <w:r>
              <w:t>properties.emailTo.readOnly</w:t>
            </w:r>
          </w:p>
        </w:tc>
        <w:tc>
          <w:tcPr>
            <w:tcW w:type="dxa" w:w="2880"/>
          </w:tcPr>
          <w:p>
            <w:r>
              <w:t>boolean</w:t>
            </w:r>
          </w:p>
        </w:tc>
        <w:tc>
          <w:tcPr>
            <w:tcW w:type="dxa" w:w="2880"/>
          </w:tcPr>
          <w:p>
            <w:r>
              <w:t>Whether emailTo is read-only.</w:t>
            </w:r>
          </w:p>
        </w:tc>
      </w:tr>
      <w:tr>
        <w:tc>
          <w:tcPr>
            <w:tcW w:type="dxa" w:w="2880"/>
          </w:tcPr>
          <w:p>
            <w:r>
              <w:t>properties.emailTo.type</w:t>
            </w:r>
          </w:p>
        </w:tc>
        <w:tc>
          <w:tcPr>
            <w:tcW w:type="dxa" w:w="2880"/>
          </w:tcPr>
          <w:p>
            <w:r>
              <w:t>array</w:t>
            </w:r>
          </w:p>
        </w:tc>
        <w:tc>
          <w:tcPr>
            <w:tcW w:type="dxa" w:w="2880"/>
          </w:tcPr>
          <w:p>
            <w:r>
              <w:t>Allowed JSON types for emailTo.</w:t>
            </w:r>
          </w:p>
        </w:tc>
      </w:tr>
      <w:tr>
        <w:tc>
          <w:tcPr>
            <w:tcW w:type="dxa" w:w="2880"/>
          </w:tcPr>
          <w:p>
            <w:r>
              <w:t>properties.extId</w:t>
            </w:r>
          </w:p>
        </w:tc>
        <w:tc>
          <w:tcPr>
            <w:tcW w:type="dxa" w:w="2880"/>
          </w:tcPr>
          <w:p>
            <w:r>
              <w:t>object</w:t>
            </w:r>
          </w:p>
        </w:tc>
        <w:tc>
          <w:tcPr>
            <w:tcW w:type="dxa" w:w="2880"/>
          </w:tcPr>
          <w:p>
            <w:r>
              <w:t>Definition for extId.</w:t>
            </w:r>
          </w:p>
        </w:tc>
      </w:tr>
      <w:tr>
        <w:tc>
          <w:tcPr>
            <w:tcW w:type="dxa" w:w="2880"/>
          </w:tcPr>
          <w:p>
            <w:r>
              <w:t>properties.extId.maxLength</w:t>
            </w:r>
          </w:p>
        </w:tc>
        <w:tc>
          <w:tcPr>
            <w:tcW w:type="dxa" w:w="2880"/>
          </w:tcPr>
          <w:p>
            <w:r>
              <w:t>number</w:t>
            </w:r>
          </w:p>
        </w:tc>
        <w:tc>
          <w:tcPr>
            <w:tcW w:type="dxa" w:w="2880"/>
          </w:tcPr>
          <w:p>
            <w:r>
              <w:t>Maximum length allowed for extId.</w:t>
            </w:r>
          </w:p>
        </w:tc>
      </w:tr>
      <w:tr>
        <w:tc>
          <w:tcPr>
            <w:tcW w:type="dxa" w:w="2880"/>
          </w:tcPr>
          <w:p>
            <w:r>
              <w:t>properties.extId.readOnly</w:t>
            </w:r>
          </w:p>
        </w:tc>
        <w:tc>
          <w:tcPr>
            <w:tcW w:type="dxa" w:w="2880"/>
          </w:tcPr>
          <w:p>
            <w:r>
              <w:t>boolean</w:t>
            </w:r>
          </w:p>
        </w:tc>
        <w:tc>
          <w:tcPr>
            <w:tcW w:type="dxa" w:w="2880"/>
          </w:tcPr>
          <w:p>
            <w:r>
              <w:t>Whether extId is read-only.</w:t>
            </w:r>
          </w:p>
        </w:tc>
      </w:tr>
      <w:tr>
        <w:tc>
          <w:tcPr>
            <w:tcW w:type="dxa" w:w="2880"/>
          </w:tcPr>
          <w:p>
            <w:r>
              <w:t>properties.extId.type</w:t>
            </w:r>
          </w:p>
        </w:tc>
        <w:tc>
          <w:tcPr>
            <w:tcW w:type="dxa" w:w="2880"/>
          </w:tcPr>
          <w:p>
            <w:r>
              <w:t>array</w:t>
            </w:r>
          </w:p>
        </w:tc>
        <w:tc>
          <w:tcPr>
            <w:tcW w:type="dxa" w:w="2880"/>
          </w:tcPr>
          <w:p>
            <w:r>
              <w:t>Allowed JSON types for extId.</w:t>
            </w:r>
          </w:p>
        </w:tc>
      </w:tr>
      <w:tr>
        <w:tc>
          <w:tcPr>
            <w:tcW w:type="dxa" w:w="2880"/>
          </w:tcPr>
          <w:p>
            <w:r>
              <w:t>properties.id</w:t>
            </w:r>
          </w:p>
        </w:tc>
        <w:tc>
          <w:tcPr>
            <w:tcW w:type="dxa" w:w="2880"/>
          </w:tcPr>
          <w:p>
            <w:r>
              <w:t>object</w:t>
            </w:r>
          </w:p>
        </w:tc>
        <w:tc>
          <w:tcPr>
            <w:tcW w:type="dxa" w:w="2880"/>
          </w:tcPr>
          <w:p>
            <w:r>
              <w:t>Definition for id.</w:t>
            </w:r>
          </w:p>
        </w:tc>
      </w:tr>
      <w:tr>
        <w:tc>
          <w:tcPr>
            <w:tcW w:type="dxa" w:w="2880"/>
          </w:tcPr>
          <w:p>
            <w:r>
              <w:t>properties.id.readOnly</w:t>
            </w:r>
          </w:p>
        </w:tc>
        <w:tc>
          <w:tcPr>
            <w:tcW w:type="dxa" w:w="2880"/>
          </w:tcPr>
          <w:p>
            <w:r>
              <w:t>boolean</w:t>
            </w:r>
          </w:p>
        </w:tc>
        <w:tc>
          <w:tcPr>
            <w:tcW w:type="dxa" w:w="2880"/>
          </w:tcPr>
          <w:p>
            <w:r>
              <w:t>Whether id is read-only.</w:t>
            </w:r>
          </w:p>
        </w:tc>
      </w:tr>
      <w:tr>
        <w:tc>
          <w:tcPr>
            <w:tcW w:type="dxa" w:w="2880"/>
          </w:tcPr>
          <w:p>
            <w:r>
              <w:t>properties.id.type</w:t>
            </w:r>
          </w:p>
        </w:tc>
        <w:tc>
          <w:tcPr>
            <w:tcW w:type="dxa" w:w="2880"/>
          </w:tcPr>
          <w:p>
            <w:r>
              <w:t>string</w:t>
            </w:r>
          </w:p>
        </w:tc>
        <w:tc>
          <w:tcPr>
            <w:tcW w:type="dxa" w:w="2880"/>
          </w:tcPr>
          <w:p>
            <w:r>
              <w:t>Type for id.</w:t>
            </w:r>
          </w:p>
        </w:tc>
      </w:tr>
      <w:tr>
        <w:tc>
          <w:tcPr>
            <w:tcW w:type="dxa" w:w="2880"/>
          </w:tcPr>
          <w:p>
            <w:r>
              <w:t>properties.mailFolder</w:t>
            </w:r>
          </w:p>
        </w:tc>
        <w:tc>
          <w:tcPr>
            <w:tcW w:type="dxa" w:w="2880"/>
          </w:tcPr>
          <w:p>
            <w:r>
              <w:t>object</w:t>
            </w:r>
          </w:p>
        </w:tc>
        <w:tc>
          <w:tcPr>
            <w:tcW w:type="dxa" w:w="2880"/>
          </w:tcPr>
          <w:p>
            <w:r>
              <w:t>Definition for mailFolder.</w:t>
            </w:r>
          </w:p>
        </w:tc>
      </w:tr>
      <w:tr>
        <w:tc>
          <w:tcPr>
            <w:tcW w:type="dxa" w:w="2880"/>
          </w:tcPr>
          <w:p>
            <w:r>
              <w:t>properties.mailFolder.maxLength</w:t>
            </w:r>
          </w:p>
        </w:tc>
        <w:tc>
          <w:tcPr>
            <w:tcW w:type="dxa" w:w="2880"/>
          </w:tcPr>
          <w:p>
            <w:r>
              <w:t>number</w:t>
            </w:r>
          </w:p>
        </w:tc>
        <w:tc>
          <w:tcPr>
            <w:tcW w:type="dxa" w:w="2880"/>
          </w:tcPr>
          <w:p>
            <w:r>
              <w:t>Maximum length allowed for mailFolder.</w:t>
            </w:r>
          </w:p>
        </w:tc>
      </w:tr>
      <w:tr>
        <w:tc>
          <w:tcPr>
            <w:tcW w:type="dxa" w:w="2880"/>
          </w:tcPr>
          <w:p>
            <w:r>
              <w:t>properties.mailFolder.readOnly</w:t>
            </w:r>
          </w:p>
        </w:tc>
        <w:tc>
          <w:tcPr>
            <w:tcW w:type="dxa" w:w="2880"/>
          </w:tcPr>
          <w:p>
            <w:r>
              <w:t>boolean</w:t>
            </w:r>
          </w:p>
        </w:tc>
        <w:tc>
          <w:tcPr>
            <w:tcW w:type="dxa" w:w="2880"/>
          </w:tcPr>
          <w:p>
            <w:r>
              <w:t>Whether mailFolder is read-only.</w:t>
            </w:r>
          </w:p>
        </w:tc>
      </w:tr>
      <w:tr>
        <w:tc>
          <w:tcPr>
            <w:tcW w:type="dxa" w:w="2880"/>
          </w:tcPr>
          <w:p>
            <w:r>
              <w:t>properties.mailFolder.type</w:t>
            </w:r>
          </w:p>
        </w:tc>
        <w:tc>
          <w:tcPr>
            <w:tcW w:type="dxa" w:w="2880"/>
          </w:tcPr>
          <w:p>
            <w:r>
              <w:t>array</w:t>
            </w:r>
          </w:p>
        </w:tc>
        <w:tc>
          <w:tcPr>
            <w:tcW w:type="dxa" w:w="2880"/>
          </w:tcPr>
          <w:p>
            <w:r>
              <w:t>Allowed JSON types for mailFolder.</w:t>
            </w:r>
          </w:p>
        </w:tc>
      </w:tr>
      <w:tr>
        <w:tc>
          <w:tcPr>
            <w:tcW w:type="dxa" w:w="2880"/>
          </w:tcPr>
          <w:p>
            <w:r>
              <w:t>properties.opportunityId</w:t>
            </w:r>
          </w:p>
        </w:tc>
        <w:tc>
          <w:tcPr>
            <w:tcW w:type="dxa" w:w="2880"/>
          </w:tcPr>
          <w:p>
            <w:r>
              <w:t>object</w:t>
            </w:r>
          </w:p>
        </w:tc>
        <w:tc>
          <w:tcPr>
            <w:tcW w:type="dxa" w:w="2880"/>
          </w:tcPr>
          <w:p>
            <w:r>
              <w:t>Definition for opportunityId.</w:t>
            </w:r>
          </w:p>
        </w:tc>
      </w:tr>
      <w:tr>
        <w:tc>
          <w:tcPr>
            <w:tcW w:type="dxa" w:w="2880"/>
          </w:tcPr>
          <w:p>
            <w:r>
              <w:t>properties.opportunityId.readOnly</w:t>
            </w:r>
          </w:p>
        </w:tc>
        <w:tc>
          <w:tcPr>
            <w:tcW w:type="dxa" w:w="2880"/>
          </w:tcPr>
          <w:p>
            <w:r>
              <w:t>boolean</w:t>
            </w:r>
          </w:p>
        </w:tc>
        <w:tc>
          <w:tcPr>
            <w:tcW w:type="dxa" w:w="2880"/>
          </w:tcPr>
          <w:p>
            <w:r>
              <w:t>Whether opportunityId is read-only.</w:t>
            </w:r>
          </w:p>
        </w:tc>
      </w:tr>
      <w:tr>
        <w:tc>
          <w:tcPr>
            <w:tcW w:type="dxa" w:w="2880"/>
          </w:tcPr>
          <w:p>
            <w:r>
              <w:t>properties.opportunityId.table</w:t>
            </w:r>
          </w:p>
        </w:tc>
        <w:tc>
          <w:tcPr>
            <w:tcW w:type="dxa" w:w="2880"/>
          </w:tcPr>
          <w:p>
            <w:r>
              <w:t>string</w:t>
            </w:r>
          </w:p>
        </w:tc>
        <w:tc>
          <w:tcPr>
            <w:tcW w:type="dxa" w:w="2880"/>
          </w:tcPr>
          <w:p>
            <w:r>
              <w:t>Related table name (when applicable).</w:t>
            </w:r>
          </w:p>
        </w:tc>
      </w:tr>
      <w:tr>
        <w:tc>
          <w:tcPr>
            <w:tcW w:type="dxa" w:w="2880"/>
          </w:tcPr>
          <w:p>
            <w:r>
              <w:t>properties.opportunityId.type</w:t>
            </w:r>
          </w:p>
        </w:tc>
        <w:tc>
          <w:tcPr>
            <w:tcW w:type="dxa" w:w="2880"/>
          </w:tcPr>
          <w:p>
            <w:r>
              <w:t>array</w:t>
            </w:r>
          </w:p>
        </w:tc>
        <w:tc>
          <w:tcPr>
            <w:tcW w:type="dxa" w:w="2880"/>
          </w:tcPr>
          <w:p>
            <w:r>
              <w:t>Allowed JSON types for opportunityId.</w:t>
            </w:r>
          </w:p>
        </w:tc>
      </w:tr>
      <w:tr>
        <w:tc>
          <w:tcPr>
            <w:tcW w:type="dxa" w:w="2880"/>
          </w:tcPr>
          <w:p>
            <w:r>
              <w:t>properties.salesRepId</w:t>
            </w:r>
          </w:p>
        </w:tc>
        <w:tc>
          <w:tcPr>
            <w:tcW w:type="dxa" w:w="2880"/>
          </w:tcPr>
          <w:p>
            <w:r>
              <w:t>object</w:t>
            </w:r>
          </w:p>
        </w:tc>
        <w:tc>
          <w:tcPr>
            <w:tcW w:type="dxa" w:w="2880"/>
          </w:tcPr>
          <w:p>
            <w:r>
              <w:t>Definition for salesRepId.</w:t>
            </w:r>
          </w:p>
        </w:tc>
      </w:tr>
      <w:tr>
        <w:tc>
          <w:tcPr>
            <w:tcW w:type="dxa" w:w="2880"/>
          </w:tcPr>
          <w:p>
            <w:r>
              <w:t>properties.salesRepId.readOnly</w:t>
            </w:r>
          </w:p>
        </w:tc>
        <w:tc>
          <w:tcPr>
            <w:tcW w:type="dxa" w:w="2880"/>
          </w:tcPr>
          <w:p>
            <w:r>
              <w:t>boolean</w:t>
            </w:r>
          </w:p>
        </w:tc>
        <w:tc>
          <w:tcPr>
            <w:tcW w:type="dxa" w:w="2880"/>
          </w:tcPr>
          <w:p>
            <w:r>
              <w:t>Whether salesRepId is read-only.</w:t>
            </w:r>
          </w:p>
        </w:tc>
      </w:tr>
      <w:tr>
        <w:tc>
          <w:tcPr>
            <w:tcW w:type="dxa" w:w="2880"/>
          </w:tcPr>
          <w:p>
            <w:r>
              <w:t>properties.salesRepId.table</w:t>
            </w:r>
          </w:p>
        </w:tc>
        <w:tc>
          <w:tcPr>
            <w:tcW w:type="dxa" w:w="2880"/>
          </w:tcPr>
          <w:p>
            <w:r>
              <w:t>string</w:t>
            </w:r>
          </w:p>
        </w:tc>
        <w:tc>
          <w:tcPr>
            <w:tcW w:type="dxa" w:w="2880"/>
          </w:tcPr>
          <w:p>
            <w:r>
              <w:t>Related table name (when applicable).</w:t>
            </w:r>
          </w:p>
        </w:tc>
      </w:tr>
      <w:tr>
        <w:tc>
          <w:tcPr>
            <w:tcW w:type="dxa" w:w="2880"/>
          </w:tcPr>
          <w:p>
            <w:r>
              <w:t>properties.salesRepId.type</w:t>
            </w:r>
          </w:p>
        </w:tc>
        <w:tc>
          <w:tcPr>
            <w:tcW w:type="dxa" w:w="2880"/>
          </w:tcPr>
          <w:p>
            <w:r>
              <w:t>array</w:t>
            </w:r>
          </w:p>
        </w:tc>
        <w:tc>
          <w:tcPr>
            <w:tcW w:type="dxa" w:w="2880"/>
          </w:tcPr>
          <w:p>
            <w:r>
              <w:t>Allowed JSON types for salesRepId.</w:t>
            </w:r>
          </w:p>
        </w:tc>
      </w:tr>
      <w:tr>
        <w:tc>
          <w:tcPr>
            <w:tcW w:type="dxa" w:w="2880"/>
          </w:tcPr>
          <w:p>
            <w:r>
              <w:t>properties.subject</w:t>
            </w:r>
          </w:p>
        </w:tc>
        <w:tc>
          <w:tcPr>
            <w:tcW w:type="dxa" w:w="2880"/>
          </w:tcPr>
          <w:p>
            <w:r>
              <w:t>object</w:t>
            </w:r>
          </w:p>
        </w:tc>
        <w:tc>
          <w:tcPr>
            <w:tcW w:type="dxa" w:w="2880"/>
          </w:tcPr>
          <w:p>
            <w:r>
              <w:t>Definition for subject.</w:t>
            </w:r>
          </w:p>
        </w:tc>
      </w:tr>
      <w:tr>
        <w:tc>
          <w:tcPr>
            <w:tcW w:type="dxa" w:w="2880"/>
          </w:tcPr>
          <w:p>
            <w:r>
              <w:t>properties.subject.maxLength</w:t>
            </w:r>
          </w:p>
        </w:tc>
        <w:tc>
          <w:tcPr>
            <w:tcW w:type="dxa" w:w="2880"/>
          </w:tcPr>
          <w:p>
            <w:r>
              <w:t>number</w:t>
            </w:r>
          </w:p>
        </w:tc>
        <w:tc>
          <w:tcPr>
            <w:tcW w:type="dxa" w:w="2880"/>
          </w:tcPr>
          <w:p>
            <w:r>
              <w:t>Maximum length allowed for subject.</w:t>
            </w:r>
          </w:p>
        </w:tc>
      </w:tr>
      <w:tr>
        <w:tc>
          <w:tcPr>
            <w:tcW w:type="dxa" w:w="2880"/>
          </w:tcPr>
          <w:p>
            <w:r>
              <w:t>properties.subject.readOnly</w:t>
            </w:r>
          </w:p>
        </w:tc>
        <w:tc>
          <w:tcPr>
            <w:tcW w:type="dxa" w:w="2880"/>
          </w:tcPr>
          <w:p>
            <w:r>
              <w:t>boolean</w:t>
            </w:r>
          </w:p>
        </w:tc>
        <w:tc>
          <w:tcPr>
            <w:tcW w:type="dxa" w:w="2880"/>
          </w:tcPr>
          <w:p>
            <w:r>
              <w:t>Whether subject is read-only.</w:t>
            </w:r>
          </w:p>
        </w:tc>
      </w:tr>
      <w:tr>
        <w:tc>
          <w:tcPr>
            <w:tcW w:type="dxa" w:w="2880"/>
          </w:tcPr>
          <w:p>
            <w:r>
              <w:t>properties.subject.type</w:t>
            </w:r>
          </w:p>
        </w:tc>
        <w:tc>
          <w:tcPr>
            <w:tcW w:type="dxa" w:w="2880"/>
          </w:tcPr>
          <w:p>
            <w:r>
              <w:t>array</w:t>
            </w:r>
          </w:p>
        </w:tc>
        <w:tc>
          <w:tcPr>
            <w:tcW w:type="dxa" w:w="2880"/>
          </w:tcPr>
          <w:p>
            <w:r>
              <w:t>Allowed JSON types for subject.</w:t>
            </w:r>
          </w:p>
        </w:tc>
      </w:tr>
      <w:tr>
        <w:tc>
          <w:tcPr>
            <w:tcW w:type="dxa" w:w="2880"/>
          </w:tcPr>
          <w:p>
            <w:r>
              <w:t>properties.type</w:t>
            </w:r>
          </w:p>
        </w:tc>
        <w:tc>
          <w:tcPr>
            <w:tcW w:type="dxa" w:w="2880"/>
          </w:tcPr>
          <w:p>
            <w:r>
              <w:t>object</w:t>
            </w:r>
          </w:p>
        </w:tc>
        <w:tc>
          <w:tcPr>
            <w:tcW w:type="dxa" w:w="2880"/>
          </w:tcPr>
          <w:p>
            <w:r>
              <w:t>Definition for type.</w:t>
            </w:r>
          </w:p>
        </w:tc>
      </w:tr>
      <w:tr>
        <w:tc>
          <w:tcPr>
            <w:tcW w:type="dxa" w:w="2880"/>
          </w:tcPr>
          <w:p>
            <w:r>
              <w:t>properties.type.readOnly</w:t>
            </w:r>
          </w:p>
        </w:tc>
        <w:tc>
          <w:tcPr>
            <w:tcW w:type="dxa" w:w="2880"/>
          </w:tcPr>
          <w:p>
            <w:r>
              <w:t>boolean</w:t>
            </w:r>
          </w:p>
        </w:tc>
        <w:tc>
          <w:tcPr>
            <w:tcW w:type="dxa" w:w="2880"/>
          </w:tcPr>
          <w:p>
            <w:r>
              <w:t>Whether type is read-only.</w:t>
            </w:r>
          </w:p>
        </w:tc>
      </w:tr>
      <w:tr>
        <w:tc>
          <w:tcPr>
            <w:tcW w:type="dxa" w:w="2880"/>
          </w:tcPr>
          <w:p>
            <w:r>
              <w:t>properties.type.type</w:t>
            </w:r>
          </w:p>
        </w:tc>
        <w:tc>
          <w:tcPr>
            <w:tcW w:type="dxa" w:w="2880"/>
          </w:tcPr>
          <w:p>
            <w:r>
              <w:t>string</w:t>
            </w:r>
          </w:p>
        </w:tc>
        <w:tc>
          <w:tcPr>
            <w:tcW w:type="dxa" w:w="2880"/>
          </w:tcPr>
          <w:p>
            <w:r>
              <w:t>Type for type.</w:t>
            </w:r>
          </w:p>
        </w:tc>
      </w:tr>
      <w:tr>
        <w:tc>
          <w:tcPr>
            <w:tcW w:type="dxa" w:w="2880"/>
          </w:tcPr>
          <w:p>
            <w:r>
              <w:t>properties.user_created</w:t>
            </w:r>
          </w:p>
        </w:tc>
        <w:tc>
          <w:tcPr>
            <w:tcW w:type="dxa" w:w="2880"/>
          </w:tcPr>
          <w:p>
            <w:r>
              <w:t>object</w:t>
            </w:r>
          </w:p>
        </w:tc>
        <w:tc>
          <w:tcPr>
            <w:tcW w:type="dxa" w:w="2880"/>
          </w:tcPr>
          <w:p>
            <w:r>
              <w:t>Definition for user_created.</w:t>
            </w:r>
          </w:p>
        </w:tc>
      </w:tr>
      <w:tr>
        <w:tc>
          <w:tcPr>
            <w:tcW w:type="dxa" w:w="2880"/>
          </w:tcPr>
          <w:p>
            <w:r>
              <w:t>properties.user_created.readOnly</w:t>
            </w:r>
          </w:p>
        </w:tc>
        <w:tc>
          <w:tcPr>
            <w:tcW w:type="dxa" w:w="2880"/>
          </w:tcPr>
          <w:p>
            <w:r>
              <w:t>boolean</w:t>
            </w:r>
          </w:p>
        </w:tc>
        <w:tc>
          <w:tcPr>
            <w:tcW w:type="dxa" w:w="2880"/>
          </w:tcPr>
          <w:p>
            <w:r>
              <w:t>Whether user_created is read-only.</w:t>
            </w:r>
          </w:p>
        </w:tc>
      </w:tr>
      <w:tr>
        <w:tc>
          <w:tcPr>
            <w:tcW w:type="dxa" w:w="2880"/>
          </w:tcPr>
          <w:p>
            <w:r>
              <w:t>properties.user_created.type</w:t>
            </w:r>
          </w:p>
        </w:tc>
        <w:tc>
          <w:tcPr>
            <w:tcW w:type="dxa" w:w="2880"/>
          </w:tcPr>
          <w:p>
            <w:r>
              <w:t>array</w:t>
            </w:r>
          </w:p>
        </w:tc>
        <w:tc>
          <w:tcPr>
            <w:tcW w:type="dxa" w:w="2880"/>
          </w:tcPr>
          <w:p>
            <w:r>
              <w:t>Allowed JSON types for user_created.</w:t>
            </w:r>
          </w:p>
        </w:tc>
      </w:tr>
      <w:tr>
        <w:tc>
          <w:tcPr>
            <w:tcW w:type="dxa" w:w="2880"/>
          </w:tcPr>
          <w:p>
            <w:r>
              <w:t>properties.user_deleted</w:t>
            </w:r>
          </w:p>
        </w:tc>
        <w:tc>
          <w:tcPr>
            <w:tcW w:type="dxa" w:w="2880"/>
          </w:tcPr>
          <w:p>
            <w:r>
              <w:t>object</w:t>
            </w:r>
          </w:p>
        </w:tc>
        <w:tc>
          <w:tcPr>
            <w:tcW w:type="dxa" w:w="2880"/>
          </w:tcPr>
          <w:p>
            <w:r>
              <w:t>Definition for user_deleted.</w:t>
            </w:r>
          </w:p>
        </w:tc>
      </w:tr>
      <w:tr>
        <w:tc>
          <w:tcPr>
            <w:tcW w:type="dxa" w:w="2880"/>
          </w:tcPr>
          <w:p>
            <w:r>
              <w:t>properties.user_deleted.readOnly</w:t>
            </w:r>
          </w:p>
        </w:tc>
        <w:tc>
          <w:tcPr>
            <w:tcW w:type="dxa" w:w="2880"/>
          </w:tcPr>
          <w:p>
            <w:r>
              <w:t>boolean</w:t>
            </w:r>
          </w:p>
        </w:tc>
        <w:tc>
          <w:tcPr>
            <w:tcW w:type="dxa" w:w="2880"/>
          </w:tcPr>
          <w:p>
            <w:r>
              <w:t>Whether user_deleted is read-only.</w:t>
            </w:r>
          </w:p>
        </w:tc>
      </w:tr>
      <w:tr>
        <w:tc>
          <w:tcPr>
            <w:tcW w:type="dxa" w:w="2880"/>
          </w:tcPr>
          <w:p>
            <w:r>
              <w:t>properties.user_deleted.type</w:t>
            </w:r>
          </w:p>
        </w:tc>
        <w:tc>
          <w:tcPr>
            <w:tcW w:type="dxa" w:w="2880"/>
          </w:tcPr>
          <w:p>
            <w:r>
              <w:t>array</w:t>
            </w:r>
          </w:p>
        </w:tc>
        <w:tc>
          <w:tcPr>
            <w:tcW w:type="dxa" w:w="2880"/>
          </w:tcPr>
          <w:p>
            <w:r>
              <w:t>Allowed JSON types for user_deleted.</w:t>
            </w:r>
          </w:p>
        </w:tc>
      </w:tr>
      <w:tr>
        <w:tc>
          <w:tcPr>
            <w:tcW w:type="dxa" w:w="2880"/>
          </w:tcPr>
          <w:p>
            <w:r>
              <w:t>properties.user_updated</w:t>
            </w:r>
          </w:p>
        </w:tc>
        <w:tc>
          <w:tcPr>
            <w:tcW w:type="dxa" w:w="2880"/>
          </w:tcPr>
          <w:p>
            <w:r>
              <w:t>object</w:t>
            </w:r>
          </w:p>
        </w:tc>
        <w:tc>
          <w:tcPr>
            <w:tcW w:type="dxa" w:w="2880"/>
          </w:tcPr>
          <w:p>
            <w:r>
              <w:t>Definition for user_updated.</w:t>
            </w:r>
          </w:p>
        </w:tc>
      </w:tr>
      <w:tr>
        <w:tc>
          <w:tcPr>
            <w:tcW w:type="dxa" w:w="2880"/>
          </w:tcPr>
          <w:p>
            <w:r>
              <w:t>properties.user_updated.readOnly</w:t>
            </w:r>
          </w:p>
        </w:tc>
        <w:tc>
          <w:tcPr>
            <w:tcW w:type="dxa" w:w="2880"/>
          </w:tcPr>
          <w:p>
            <w:r>
              <w:t>boolean</w:t>
            </w:r>
          </w:p>
        </w:tc>
        <w:tc>
          <w:tcPr>
            <w:tcW w:type="dxa" w:w="2880"/>
          </w:tcPr>
          <w:p>
            <w:r>
              <w:t>Whether user_updated is read-only.</w:t>
            </w:r>
          </w:p>
        </w:tc>
      </w:tr>
      <w:tr>
        <w:tc>
          <w:tcPr>
            <w:tcW w:type="dxa" w:w="2880"/>
          </w:tcPr>
          <w:p>
            <w:r>
              <w:t>properties.user_updated.type</w:t>
            </w:r>
          </w:p>
        </w:tc>
        <w:tc>
          <w:tcPr>
            <w:tcW w:type="dxa" w:w="2880"/>
          </w:tcPr>
          <w:p>
            <w:r>
              <w:t>array</w:t>
            </w:r>
          </w:p>
        </w:tc>
        <w:tc>
          <w:tcPr>
            <w:tcW w:type="dxa" w:w="2880"/>
          </w:tcPr>
          <w:p>
            <w:r>
              <w:t>Allowed JSON types for user_updated.</w:t>
            </w:r>
          </w:p>
        </w:tc>
      </w:tr>
      <w:tr>
        <w:tc>
          <w:tcPr>
            <w:tcW w:type="dxa" w:w="2880"/>
          </w:tcPr>
          <w:p>
            <w:r>
              <w:t>required</w:t>
            </w:r>
          </w:p>
        </w:tc>
        <w:tc>
          <w:tcPr>
            <w:tcW w:type="dxa" w:w="2880"/>
          </w:tcPr>
          <w:p>
            <w:r>
              <w:t>array</w:t>
            </w:r>
          </w:p>
        </w:tc>
        <w:tc>
          <w:tcPr>
            <w:tcW w:type="dxa" w:w="2880"/>
          </w:tcPr>
          <w:p>
            <w:r>
              <w:t>List of required Email fields (e.g., emailFrom, emailTo, date, type, mailFolder).</w:t>
            </w:r>
          </w:p>
        </w:tc>
      </w:tr>
      <w:tr>
        <w:tc>
          <w:tcPr>
            <w:tcW w:type="dxa" w:w="2880"/>
          </w:tcPr>
          <w:p>
            <w:r>
              <w:t>title</w:t>
            </w:r>
          </w:p>
        </w:tc>
        <w:tc>
          <w:tcPr>
            <w:tcW w:type="dxa" w:w="2880"/>
          </w:tcPr>
          <w:p>
            <w:r>
              <w:t>string</w:t>
            </w:r>
          </w:p>
        </w:tc>
        <w:tc>
          <w:tcPr>
            <w:tcW w:type="dxa" w:w="2880"/>
          </w:tcPr>
          <w:p>
            <w:r>
              <w:t>Schema title (example: "emails").</w:t>
            </w:r>
          </w:p>
        </w:tc>
      </w:tr>
      <w:tr>
        <w:tc>
          <w:tcPr>
            <w:tcW w:type="dxa" w:w="2880"/>
          </w:tcPr>
          <w:p>
            <w:r>
              <w:t>type</w:t>
            </w:r>
          </w:p>
        </w:tc>
        <w:tc>
          <w:tcPr>
            <w:tcW w:type="dxa" w:w="2880"/>
          </w:tcPr>
          <w:p>
            <w:r>
              <w:t>string</w:t>
            </w:r>
          </w:p>
        </w:tc>
        <w:tc>
          <w:tcPr>
            <w:tcW w:type="dxa" w:w="2880"/>
          </w:tcPr>
          <w:p>
            <w:r>
              <w:t>Top-level 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'{{FORCE_MANAGER_BASE_URL}}/api/v4/emails/schema' \</w:t>
        <w:br/>
        <w:t xml:space="preserve"> --header 'Accept: application/json'</w:t>
      </w:r>
    </w:p>
    <w:p>
      <w:pPr>
        <w:pStyle w:val="Heading3"/>
      </w:pPr>
      <w:r>
        <w:t>Behavior</w:t>
      </w:r>
    </w:p>
    <w:p>
      <w:pPr>
        <w:pStyle w:val="ListBullet"/>
      </w:pPr>
      <w:r>
        <w:t>Returns a schema document describing the Email resource fields.</w:t>
      </w:r>
    </w:p>
    <w:p>
      <w:pPr>
        <w:pStyle w:val="ListBullet"/>
      </w:pPr>
      <w:r>
        <w:t>For each field, the schema indicates metadata such as type(s), read-only status, and constraints (e.g., maxLength).</w:t>
      </w:r>
    </w:p>
    <w:p>
      <w:pPr>
        <w:pStyle w:val="ListBullet"/>
      </w:pPr>
      <w:r>
        <w:t>Returns a required array listing mandatory fields.</w:t>
      </w:r>
    </w:p>
    <w:p>
      <w:pPr>
        <w:pStyle w:val="Heading3"/>
      </w:pPr>
      <w:r>
        <w:t>Notes</w:t>
      </w:r>
    </w:p>
    <w:p>
      <w:pPr>
        <w:pStyle w:val="ListBullet"/>
      </w:pPr>
      <w:r>
        <w:t>The original documentation mentions a session key header; per platform rules, authentication/session headers are omitted from this knowledge file.</w:t>
      </w:r>
    </w:p>
    <w:p>
      <w:pPr>
        <w:pStyle w:val="ListBullet"/>
      </w:pPr>
      <w:r>
        <w:t>Accept was documented as */*, but this endpoint returns JSON; this knowledge file uses Accept: application/json.</w:t>
      </w:r>
    </w:p>
    <w:p>
      <w:pPr>
        <w:pStyle w:val="Heading3"/>
      </w:pPr>
      <w:r>
        <w:t>Related emails actions</w:t>
      </w:r>
    </w:p>
    <w:p>
      <w:pPr>
        <w:pStyle w:val="ListBullet"/>
      </w:pPr>
      <w:r>
        <w:t>[POST] Create Email — /api/v4/emails</w:t>
      </w:r>
    </w:p>
    <w:p>
      <w:pPr>
        <w:pStyle w:val="ListBullet"/>
      </w:pPr>
      <w:r>
        <w:t>[GET] List Emails — /api/v4/emails</w:t>
      </w:r>
    </w:p>
    <w:p>
      <w:pPr>
        <w:pStyle w:val="ListBullet"/>
      </w:pPr>
      <w:r>
        <w:t>[GET] Get an Email by ID — /api/v4/emails/{{id}}</w:t>
      </w:r>
    </w:p>
    <w:p>
      <w:r>
        <w:br w:type="page"/>
      </w:r>
    </w:p>
    <w:p>
      <w:pPr>
        <w:pStyle w:val="Heading2"/>
      </w:pPr>
      <w:r>
        <w:t>168. [GET] Get an Email by ID</w:t>
      </w:r>
    </w:p>
    <w:p>
      <w:r>
        <w:rPr>
          <w:b/>
        </w:rPr>
        <w:t xml:space="preserve">Endpoint: </w:t>
      </w:r>
      <w:r>
        <w:rPr>
          <w:rFonts w:ascii="Courier New" w:hAnsi="Courier New"/>
          <w:sz w:val="18"/>
        </w:rPr>
        <w:t>/api/v4/emails/{{id}}</w:t>
      </w:r>
    </w:p>
    <w:p>
      <w:pPr>
        <w:pStyle w:val="Heading3"/>
      </w:pPr>
      <w:r>
        <w:t>Prerequisites</w:t>
      </w:r>
    </w:p>
    <w:p>
      <w:pPr>
        <w:pStyle w:val="ListBullet"/>
      </w:pPr>
      <w:r>
        <w:t>The Email must exist and be available to the user.</w:t>
      </w:r>
    </w:p>
    <w:p>
      <w:pPr>
        <w:pStyle w:val="Heading3"/>
      </w:pPr>
      <w:r>
        <w:t>Method</w:t>
      </w:r>
    </w:p>
    <w:p>
      <w:r>
        <w:t>GET</w:t>
      </w:r>
    </w:p>
    <w:p>
      <w:pPr>
        <w:pStyle w:val="Heading3"/>
      </w:pPr>
      <w:r>
        <w:t>URL</w:t>
      </w:r>
    </w:p>
    <w:p>
      <w:r>
        <w:t>{{FORCE_MANAGER_BASE_URL}}/api/v4/emails/{{id}}</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w:t>
      </w:r>
    </w:p>
    <w:p>
      <w:pPr>
        <w:pStyle w:val="Heading3"/>
      </w:pPr>
      <w:r>
        <w:t>Description</w:t>
      </w:r>
    </w:p>
    <w:p>
      <w:r>
        <w:t>Retrieves data for a specific Email by its unique ID. Returns a single Email available to the user. If the specified Email does not exist, the API responds with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 or /emails).</w:t>
      </w:r>
    </w:p>
    <w:p>
      <w:pPr>
        <w:pStyle w:val="ListBullet"/>
      </w:pPr>
      <w:r>
        <w:t>Always construct the path as /api/v4/emails/{{id}}, where {{id}} is a non-empty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/api/v4/emails/123</w:t>
        <w:br/>
        <w:t>/api/v4/emails/98765</w:t>
      </w:r>
    </w:p>
    <w:p>
      <w:pPr>
        <w:pStyle w:val="Heading3"/>
      </w:pPr>
      <w:r>
        <w:t>Invalid Examples</w:t>
      </w:r>
    </w:p>
    <w:p>
      <w:r>
        <w:rPr>
          <w:b/>
          <w:color w:val="666666"/>
          <w:sz w:val="16"/>
        </w:rPr>
        <w:t>[http]</w:t>
      </w:r>
    </w:p>
    <w:p>
      <w:pPr>
        <w:shd w:fill="F2F2F2" w:val="clear"/>
      </w:pPr>
      <w:r>
        <w:rPr>
          <w:rFonts w:ascii="Courier New" w:hAnsi="Courier New"/>
          <w:sz w:val="17"/>
        </w:rPr>
        <w:t>/api/v4/emails/</w:t>
        <w:br/>
        <w:t>/api/v4/emails</w:t>
        <w:br/>
        <w:t>/api/v4/emails//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Email.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"accountId": null,</w:t>
        <w:br/>
        <w:t xml:space="preserve"> "attachments": [</w:t>
        <w:br/>
        <w:t xml:space="preserve"> {</w:t>
        <w:br/>
        <w:t xml:space="preserve"> "id": 55,</w:t>
        <w:br/>
        <w:t xml:space="preserve"> "name": "proposal.pdf"</w:t>
        <w:br/>
        <w:t xml:space="preserve"> }</w:t>
        <w:br/>
        <w:t xml:space="preserve"> ],</w:t>
        <w:br/>
        <w:t xml:space="preserve"> "body": "Hi, following up on our last meeting...",</w:t>
        <w:br/>
        <w:t xml:space="preserve"> "contactId": null,</w:t>
        <w:br/>
        <w:t xml:space="preserve"> "date": {</w:t>
        <w:br/>
        <w:t xml:space="preserve"> "time": "10:30:00",</w:t>
        <w:br/>
        <w:t xml:space="preserve"> "timestamp": 1710153000,</w:t>
        <w:br/>
        <w:t xml:space="preserve"> "timeZone": "Europe/Madrid"</w:t>
        <w:br/>
        <w:t xml:space="preserve"> },</w:t>
        <w:br/>
        <w:t xml:space="preserve"> "dateCreated": "2024-03-11T10:30:00Z",</w:t>
        <w:br/>
        <w:t xml:space="preserve"> "dateDeleted": null,</w:t>
        <w:br/>
        <w:t xml:space="preserve"> "dateUpdated": "2024-03-11T10:45:00Z",</w:t>
        <w:br/>
        <w:t xml:space="preserve"> "deleted": false,</w:t>
        <w:br/>
        <w:t xml:space="preserve"> "emailFrom": "sender@example.com",</w:t>
        <w:br/>
        <w:t xml:space="preserve"> "emailTo": [</w:t>
        <w:br/>
        <w:t xml:space="preserve"> "recipient@example.com"</w:t>
        <w:br/>
        <w:t xml:space="preserve"> ],</w:t>
        <w:br/>
        <w:t xml:space="preserve"> "extId": "EXT-EMAIL-001",</w:t>
        <w:br/>
        <w:t xml:space="preserve"> "id": 123,</w:t>
        <w:br/>
        <w:t xml:space="preserve"> "mailFolder": "Inbox",</w:t>
        <w:br/>
        <w:t xml:space="preserve"> "opportunityId": null,</w:t>
        <w:br/>
        <w:t xml:space="preserve"> "salesRepId": null,</w:t>
        <w:br/>
        <w:t xml:space="preserve"> "salesRepIdCreated": 10,</w:t>
        <w:br/>
        <w:t xml:space="preserve"> "salesRepIdDeleted": null,</w:t>
        <w:br/>
        <w:t xml:space="preserve"> "salesRepIdUpdated": 10,</w:t>
        <w:br/>
        <w:t xml:space="preserve"> "subject": "Follow-up",</w:t>
        <w:br/>
        <w:t xml:space="preserve"> "type":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object | null</w:t>
            </w:r>
          </w:p>
        </w:tc>
        <w:tc>
          <w:tcPr>
            <w:tcW w:type="dxa" w:w="2880"/>
          </w:tcPr>
          <w:p>
            <w:r>
              <w:t>Account to which the Email is linked to.</w:t>
            </w:r>
          </w:p>
        </w:tc>
      </w:tr>
      <w:tr>
        <w:tc>
          <w:tcPr>
            <w:tcW w:type="dxa" w:w="2880"/>
          </w:tcPr>
          <w:p>
            <w:r>
              <w:t>attachments</w:t>
            </w:r>
          </w:p>
        </w:tc>
        <w:tc>
          <w:tcPr>
            <w:tcW w:type="dxa" w:w="2880"/>
          </w:tcPr>
          <w:p>
            <w:r>
              <w:t>array(object) | null</w:t>
            </w:r>
          </w:p>
        </w:tc>
        <w:tc>
          <w:tcPr>
            <w:tcW w:type="dxa" w:w="2880"/>
          </w:tcPr>
          <w:p>
            <w:r>
              <w:t>Attachment list.</w:t>
            </w:r>
          </w:p>
        </w:tc>
      </w:tr>
      <w:tr>
        <w:tc>
          <w:tcPr>
            <w:tcW w:type="dxa" w:w="2880"/>
          </w:tcPr>
          <w:p>
            <w:r>
              <w:t>attachments.id</w:t>
            </w:r>
          </w:p>
        </w:tc>
        <w:tc>
          <w:tcPr>
            <w:tcW w:type="dxa" w:w="2880"/>
          </w:tcPr>
          <w:p>
            <w:r>
              <w:t>integer</w:t>
            </w:r>
          </w:p>
        </w:tc>
        <w:tc>
          <w:tcPr>
            <w:tcW w:type="dxa" w:w="2880"/>
          </w:tcPr>
          <w:p>
            <w:r>
              <w:t>Unique identifier for the Attachment in ForceManager.</w:t>
            </w:r>
          </w:p>
        </w:tc>
      </w:tr>
      <w:tr>
        <w:tc>
          <w:tcPr>
            <w:tcW w:type="dxa" w:w="2880"/>
          </w:tcPr>
          <w:p>
            <w:r>
              <w:t>attachments.name</w:t>
            </w:r>
          </w:p>
        </w:tc>
        <w:tc>
          <w:tcPr>
            <w:tcW w:type="dxa" w:w="2880"/>
          </w:tcPr>
          <w:p>
            <w:r>
              <w:t>string</w:t>
            </w:r>
          </w:p>
        </w:tc>
        <w:tc>
          <w:tcPr>
            <w:tcW w:type="dxa" w:w="2880"/>
          </w:tcPr>
          <w:p>
            <w:r>
              <w:t>Attachment name (includes the file type, e.g. .pdf, .xls).</w:t>
            </w:r>
          </w:p>
        </w:tc>
      </w:tr>
      <w:tr>
        <w:tc>
          <w:tcPr>
            <w:tcW w:type="dxa" w:w="2880"/>
          </w:tcPr>
          <w:p>
            <w:r>
              <w:t>body</w:t>
            </w:r>
          </w:p>
        </w:tc>
        <w:tc>
          <w:tcPr>
            <w:tcW w:type="dxa" w:w="2880"/>
          </w:tcPr>
          <w:p>
            <w:r>
              <w:t>string</w:t>
            </w:r>
          </w:p>
        </w:tc>
        <w:tc>
          <w:tcPr>
            <w:tcW w:type="dxa" w:w="2880"/>
          </w:tcPr>
          <w:p>
            <w:r>
              <w:t>Email content.</w:t>
            </w:r>
          </w:p>
        </w:tc>
      </w:tr>
      <w:tr>
        <w:tc>
          <w:tcPr>
            <w:tcW w:type="dxa" w:w="2880"/>
          </w:tcPr>
          <w:p>
            <w:r>
              <w:t>contactId</w:t>
            </w:r>
          </w:p>
        </w:tc>
        <w:tc>
          <w:tcPr>
            <w:tcW w:type="dxa" w:w="2880"/>
          </w:tcPr>
          <w:p>
            <w:r>
              <w:t>object | null</w:t>
            </w:r>
          </w:p>
        </w:tc>
        <w:tc>
          <w:tcPr>
            <w:tcW w:type="dxa" w:w="2880"/>
          </w:tcPr>
          <w:p>
            <w:r>
              <w:t>Contact to which the Email is linked to.</w:t>
            </w:r>
          </w:p>
        </w:tc>
      </w:tr>
      <w:tr>
        <w:tc>
          <w:tcPr>
            <w:tcW w:type="dxa" w:w="2880"/>
          </w:tcPr>
          <w:p>
            <w:r>
              <w:t>date</w:t>
            </w:r>
          </w:p>
        </w:tc>
        <w:tc>
          <w:tcPr>
            <w:tcW w:type="dxa" w:w="2880"/>
          </w:tcPr>
          <w:p>
            <w:r>
              <w:t>object</w:t>
            </w:r>
          </w:p>
        </w:tc>
        <w:tc>
          <w:tcPr>
            <w:tcW w:type="dxa" w:w="2880"/>
          </w:tcPr>
          <w:p>
            <w:r>
              <w:t>JSON object with the time, timestamp and timeZone attributes.</w:t>
            </w:r>
          </w:p>
        </w:tc>
      </w:tr>
      <w:tr>
        <w:tc>
          <w:tcPr>
            <w:tcW w:type="dxa" w:w="2880"/>
          </w:tcPr>
          <w:p>
            <w:r>
              <w:t>dateCreated</w:t>
            </w:r>
          </w:p>
        </w:tc>
        <w:tc>
          <w:tcPr>
            <w:tcW w:type="dxa" w:w="2880"/>
          </w:tcPr>
          <w:p>
            <w:r>
              <w:t>string</w:t>
            </w:r>
          </w:p>
        </w:tc>
        <w:tc>
          <w:tcPr>
            <w:tcW w:type="dxa" w:w="2880"/>
          </w:tcPr>
          <w:p>
            <w:r>
              <w:t>Date and time when the Email was created.</w:t>
            </w:r>
          </w:p>
        </w:tc>
      </w:tr>
      <w:tr>
        <w:tc>
          <w:tcPr>
            <w:tcW w:type="dxa" w:w="2880"/>
          </w:tcPr>
          <w:p>
            <w:r>
              <w:t>dateDeleted</w:t>
            </w:r>
          </w:p>
        </w:tc>
        <w:tc>
          <w:tcPr>
            <w:tcW w:type="dxa" w:w="2880"/>
          </w:tcPr>
          <w:p>
            <w:r>
              <w:t>string</w:t>
            </w:r>
          </w:p>
        </w:tc>
        <w:tc>
          <w:tcPr>
            <w:tcW w:type="dxa" w:w="2880"/>
          </w:tcPr>
          <w:p>
            <w:r>
              <w:t>Date and time when the Email was deleted.</w:t>
            </w:r>
          </w:p>
        </w:tc>
      </w:tr>
      <w:tr>
        <w:tc>
          <w:tcPr>
            <w:tcW w:type="dxa" w:w="2880"/>
          </w:tcPr>
          <w:p>
            <w:r>
              <w:t>dateUpdated</w:t>
            </w:r>
          </w:p>
        </w:tc>
        <w:tc>
          <w:tcPr>
            <w:tcW w:type="dxa" w:w="2880"/>
          </w:tcPr>
          <w:p>
            <w:r>
              <w:t>string</w:t>
            </w:r>
          </w:p>
        </w:tc>
        <w:tc>
          <w:tcPr>
            <w:tcW w:type="dxa" w:w="2880"/>
          </w:tcPr>
          <w:p>
            <w:r>
              <w:t>Date and time when the Email was last updated.</w:t>
            </w:r>
          </w:p>
        </w:tc>
      </w:tr>
      <w:tr>
        <w:tc>
          <w:tcPr>
            <w:tcW w:type="dxa" w:w="2880"/>
          </w:tcPr>
          <w:p>
            <w:r>
              <w:t>deleted</w:t>
            </w:r>
          </w:p>
        </w:tc>
        <w:tc>
          <w:tcPr>
            <w:tcW w:type="dxa" w:w="2880"/>
          </w:tcPr>
          <w:p>
            <w:r>
              <w:t>boolean</w:t>
            </w:r>
          </w:p>
        </w:tc>
        <w:tc>
          <w:tcPr>
            <w:tcW w:type="dxa" w:w="2880"/>
          </w:tcPr>
          <w:p>
            <w:r>
              <w:t>If true, the Email has been deleted and archived.</w:t>
            </w:r>
          </w:p>
        </w:tc>
      </w:tr>
      <w:tr>
        <w:tc>
          <w:tcPr>
            <w:tcW w:type="dxa" w:w="2880"/>
          </w:tcPr>
          <w:p>
            <w:r>
              <w:t>emailFrom</w:t>
            </w:r>
          </w:p>
        </w:tc>
        <w:tc>
          <w:tcPr>
            <w:tcW w:type="dxa" w:w="2880"/>
          </w:tcPr>
          <w:p>
            <w:r>
              <w:t>string</w:t>
            </w:r>
          </w:p>
        </w:tc>
        <w:tc>
          <w:tcPr>
            <w:tcW w:type="dxa" w:w="2880"/>
          </w:tcPr>
          <w:p>
            <w:r>
              <w:t>Email of the person sending the email.</w:t>
            </w:r>
          </w:p>
        </w:tc>
      </w:tr>
      <w:tr>
        <w:tc>
          <w:tcPr>
            <w:tcW w:type="dxa" w:w="2880"/>
          </w:tcPr>
          <w:p>
            <w:r>
              <w:t>emailTo</w:t>
            </w:r>
          </w:p>
        </w:tc>
        <w:tc>
          <w:tcPr>
            <w:tcW w:type="dxa" w:w="2880"/>
          </w:tcPr>
          <w:p>
            <w:r>
              <w:t>array</w:t>
            </w:r>
          </w:p>
        </w:tc>
        <w:tc>
          <w:tcPr>
            <w:tcW w:type="dxa" w:w="2880"/>
          </w:tcPr>
          <w:p>
            <w:r>
              <w:t>List of email addresses that will receive the mail.</w:t>
            </w:r>
          </w:p>
        </w:tc>
      </w:tr>
      <w:tr>
        <w:tc>
          <w:tcPr>
            <w:tcW w:type="dxa" w:w="2880"/>
          </w:tcPr>
          <w:p>
            <w:r>
              <w:t>extId</w:t>
            </w:r>
          </w:p>
        </w:tc>
        <w:tc>
          <w:tcPr>
            <w:tcW w:type="dxa" w:w="2880"/>
          </w:tcPr>
          <w:p>
            <w:r>
              <w:t>string</w:t>
            </w:r>
          </w:p>
        </w:tc>
        <w:tc>
          <w:tcPr>
            <w:tcW w:type="dxa" w:w="2880"/>
          </w:tcPr>
          <w:p>
            <w:r>
              <w:t>External ID of the Email from a third-party system (ERP, CRM, Accounting System).</w:t>
            </w:r>
          </w:p>
        </w:tc>
      </w:tr>
      <w:tr>
        <w:tc>
          <w:tcPr>
            <w:tcW w:type="dxa" w:w="2880"/>
          </w:tcPr>
          <w:p>
            <w:r>
              <w:t>id</w:t>
            </w:r>
          </w:p>
        </w:tc>
        <w:tc>
          <w:tcPr>
            <w:tcW w:type="dxa" w:w="2880"/>
          </w:tcPr>
          <w:p>
            <w:r>
              <w:t>integer</w:t>
            </w:r>
          </w:p>
        </w:tc>
        <w:tc>
          <w:tcPr>
            <w:tcW w:type="dxa" w:w="2880"/>
          </w:tcPr>
          <w:p>
            <w:r>
              <w:t>Unique identifier for the Email in ForceManager.</w:t>
            </w:r>
          </w:p>
        </w:tc>
      </w:tr>
      <w:tr>
        <w:tc>
          <w:tcPr>
            <w:tcW w:type="dxa" w:w="2880"/>
          </w:tcPr>
          <w:p>
            <w:r>
              <w:t>mailFolder</w:t>
            </w:r>
          </w:p>
        </w:tc>
        <w:tc>
          <w:tcPr>
            <w:tcW w:type="dxa" w:w="2880"/>
          </w:tcPr>
          <w:p>
            <w:r>
              <w:t>string</w:t>
            </w:r>
          </w:p>
        </w:tc>
        <w:tc>
          <w:tcPr>
            <w:tcW w:type="dxa" w:w="2880"/>
          </w:tcPr>
          <w:p>
            <w:r>
              <w:t>Folder to which the mail belongs (e.g., Inbox).</w:t>
            </w:r>
          </w:p>
        </w:tc>
      </w:tr>
      <w:tr>
        <w:tc>
          <w:tcPr>
            <w:tcW w:type="dxa" w:w="2880"/>
          </w:tcPr>
          <w:p>
            <w:r>
              <w:t>opportunityId</w:t>
            </w:r>
          </w:p>
        </w:tc>
        <w:tc>
          <w:tcPr>
            <w:tcW w:type="dxa" w:w="2880"/>
          </w:tcPr>
          <w:p>
            <w:r>
              <w:t>object | null</w:t>
            </w:r>
          </w:p>
        </w:tc>
        <w:tc>
          <w:tcPr>
            <w:tcW w:type="dxa" w:w="2880"/>
          </w:tcPr>
          <w:p>
            <w:r>
              <w:t>Opportunity to which the Email is linked to.</w:t>
            </w:r>
          </w:p>
        </w:tc>
      </w:tr>
      <w:tr>
        <w:tc>
          <w:tcPr>
            <w:tcW w:type="dxa" w:w="2880"/>
          </w:tcPr>
          <w:p>
            <w:r>
              <w:t>salesRepId</w:t>
            </w:r>
          </w:p>
        </w:tc>
        <w:tc>
          <w:tcPr>
            <w:tcW w:type="dxa" w:w="2880"/>
          </w:tcPr>
          <w:p>
            <w:r>
              <w:t>object | null</w:t>
            </w:r>
          </w:p>
        </w:tc>
        <w:tc>
          <w:tcPr>
            <w:tcW w:type="dxa" w:w="2880"/>
          </w:tcPr>
          <w:p>
            <w:r>
              <w:t>ID of the User responsible for the Email.</w:t>
            </w:r>
          </w:p>
        </w:tc>
      </w:tr>
      <w:tr>
        <w:tc>
          <w:tcPr>
            <w:tcW w:type="dxa" w:w="2880"/>
          </w:tcPr>
          <w:p>
            <w:r>
              <w:t>salesRepIdCreated</w:t>
            </w:r>
          </w:p>
        </w:tc>
        <w:tc>
          <w:tcPr>
            <w:tcW w:type="dxa" w:w="2880"/>
          </w:tcPr>
          <w:p>
            <w:r>
              <w:t>integer</w:t>
            </w:r>
          </w:p>
        </w:tc>
        <w:tc>
          <w:tcPr>
            <w:tcW w:type="dxa" w:w="2880"/>
          </w:tcPr>
          <w:p>
            <w:r>
              <w:t>Unique identifier of the User who created the Email.</w:t>
            </w:r>
          </w:p>
        </w:tc>
      </w:tr>
      <w:tr>
        <w:tc>
          <w:tcPr>
            <w:tcW w:type="dxa" w:w="2880"/>
          </w:tcPr>
          <w:p>
            <w:r>
              <w:t>salesRepIdDeleted</w:t>
            </w:r>
          </w:p>
        </w:tc>
        <w:tc>
          <w:tcPr>
            <w:tcW w:type="dxa" w:w="2880"/>
          </w:tcPr>
          <w:p>
            <w:r>
              <w:t>integer</w:t>
            </w:r>
          </w:p>
        </w:tc>
        <w:tc>
          <w:tcPr>
            <w:tcW w:type="dxa" w:w="2880"/>
          </w:tcPr>
          <w:p>
            <w:r>
              <w:t>Unique identifier of the User who deleted the Email.</w:t>
            </w:r>
          </w:p>
        </w:tc>
      </w:tr>
      <w:tr>
        <w:tc>
          <w:tcPr>
            <w:tcW w:type="dxa" w:w="2880"/>
          </w:tcPr>
          <w:p>
            <w:r>
              <w:t>salesRepIdUpdated</w:t>
            </w:r>
          </w:p>
        </w:tc>
        <w:tc>
          <w:tcPr>
            <w:tcW w:type="dxa" w:w="2880"/>
          </w:tcPr>
          <w:p>
            <w:r>
              <w:t>integer</w:t>
            </w:r>
          </w:p>
        </w:tc>
        <w:tc>
          <w:tcPr>
            <w:tcW w:type="dxa" w:w="2880"/>
          </w:tcPr>
          <w:p>
            <w:r>
              <w:t>Unique identifier of the User who updated the Email.</w:t>
            </w:r>
          </w:p>
        </w:tc>
      </w:tr>
      <w:tr>
        <w:tc>
          <w:tcPr>
            <w:tcW w:type="dxa" w:w="2880"/>
          </w:tcPr>
          <w:p>
            <w:r>
              <w:t>subject</w:t>
            </w:r>
          </w:p>
        </w:tc>
        <w:tc>
          <w:tcPr>
            <w:tcW w:type="dxa" w:w="2880"/>
          </w:tcPr>
          <w:p>
            <w:r>
              <w:t>string</w:t>
            </w:r>
          </w:p>
        </w:tc>
        <w:tc>
          <w:tcPr>
            <w:tcW w:type="dxa" w:w="2880"/>
          </w:tcPr>
          <w:p>
            <w:r>
              <w:t>Email subject.</w:t>
            </w:r>
          </w:p>
        </w:tc>
      </w:tr>
      <w:tr>
        <w:tc>
          <w:tcPr>
            <w:tcW w:type="dxa" w:w="2880"/>
          </w:tcPr>
          <w:p>
            <w:r>
              <w:t>type</w:t>
            </w:r>
          </w:p>
        </w:tc>
        <w:tc>
          <w:tcPr>
            <w:tcW w:type="dxa" w:w="2880"/>
          </w:tcPr>
          <w:p>
            <w:r>
              <w:t>integer</w:t>
            </w:r>
          </w:p>
        </w:tc>
        <w:tc>
          <w:tcPr>
            <w:tcW w:type="dxa" w:w="2880"/>
          </w:tcPr>
          <w:p>
            <w:r>
              <w:t>0 = outgoing email, 1 = incoming email.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'{{FORCE_MANAGER_BASE_URL}}/api/v4/emails/123' \</w:t>
        <w:br/>
        <w:t xml:space="preserve"> --header 'Accept: */*'</w:t>
      </w:r>
    </w:p>
    <w:p>
      <w:pPr>
        <w:pStyle w:val="Heading3"/>
      </w:pPr>
      <w:r>
        <w:t>Notes</w:t>
      </w:r>
    </w:p>
    <w:p>
      <w:pPr>
        <w:pStyle w:val="ListBullet"/>
      </w:pPr>
      <w:r>
        <w:t>The documentation mentions Content-Type: application/json, but this is a GET request with no request body, so a Content-Type header is not required.</w:t>
      </w:r>
    </w:p>
    <w:p>
      <w:pPr>
        <w:pStyle w:val="Heading3"/>
      </w:pPr>
      <w:r>
        <w:t>Related emails actions</w:t>
      </w:r>
    </w:p>
    <w:p>
      <w:pPr>
        <w:pStyle w:val="ListBullet"/>
      </w:pPr>
      <w:r>
        <w:t>[POST] Create Email — /api/v4/emails</w:t>
      </w:r>
    </w:p>
    <w:p>
      <w:pPr>
        <w:pStyle w:val="ListBullet"/>
      </w:pPr>
      <w:r>
        <w:t>[GET] List Emails — /api/v4/emails</w:t>
      </w:r>
    </w:p>
    <w:p>
      <w:pPr>
        <w:pStyle w:val="ListBullet"/>
      </w:pPr>
      <w:r>
        <w:t>[GET] Get Emails Schema — /api/v4/emails/schema</w:t>
      </w:r>
    </w:p>
    <w:p>
      <w:r>
        <w:br w:type="page"/>
      </w:r>
    </w:p>
    <w:p>
      <w:pPr>
        <w:pStyle w:val="Heading2"/>
      </w:pPr>
      <w:r>
        <w:t>169. [GET] List Entity Contacts</w:t>
      </w:r>
    </w:p>
    <w:p>
      <w:r>
        <w:rPr>
          <w:b/>
        </w:rPr>
        <w:t xml:space="preserve">Endpoint: </w:t>
      </w:r>
      <w:r>
        <w:rPr>
          <w:rFonts w:ascii="Courier New" w:hAnsi="Courier New"/>
          <w:sz w:val="18"/>
        </w:rPr>
        <w:t>/api/v4/contactsEntities</w:t>
      </w:r>
    </w:p>
    <w:p>
      <w:pPr>
        <w:pStyle w:val="Heading3"/>
      </w:pPr>
      <w:r>
        <w:t>Prerequisites</w:t>
      </w:r>
    </w:p>
    <w:p>
      <w:pPr>
        <w:pStyle w:val="ListBullet"/>
      </w:pPr>
      <w:r>
        <w:t>Must have a valid session key (obtained via the Authentication flow) to receive Entity Contacts</w:t>
      </w:r>
    </w:p>
    <w:p>
      <w:pPr>
        <w:pStyle w:val="Heading3"/>
      </w:pPr>
      <w:r>
        <w:t>Method</w:t>
      </w:r>
    </w:p>
    <w:p>
      <w:r>
        <w:t>GET</w:t>
      </w:r>
    </w:p>
    <w:p>
      <w:pPr>
        <w:pStyle w:val="Heading3"/>
      </w:pPr>
      <w:r>
        <w:t>URL</w:t>
      </w:r>
    </w:p>
    <w:p>
      <w:r>
        <w:t>{{FORCE_MANAGER_BASE_URL}}/api/v4/contactsEntities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Entity Contacts available. Entity Contacts are used to associate more than one User to an Entity (e.g., an Opportunity with more than one sales rep). Results are paginated and can be filtered and ordered via SQL-like query string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is 0.</w:t>
            </w:r>
          </w:p>
        </w:tc>
      </w:tr>
      <w:tr>
        <w:tc>
          <w:tcPr>
            <w:tcW w:type="dxa" w:w="2880"/>
          </w:tcPr>
          <w:p>
            <w:r>
              <w:t>where</w:t>
            </w:r>
          </w:p>
        </w:tc>
        <w:tc>
          <w:tcPr>
            <w:tcW w:type="dxa" w:w="2880"/>
          </w:tcPr>
          <w:p>
            <w:r>
              <w:t>string</w:t>
            </w:r>
          </w:p>
        </w:tc>
        <w:tc>
          <w:tcPr>
            <w:tcW w:type="dxa" w:w="2880"/>
          </w:tcPr>
          <w:p>
            <w:r>
              <w:t>SQL-like filtering expression (e.g., param1=value AND/OR param2=value2). You can filter by entityId or contactId (examples given in docs).</w:t>
            </w:r>
          </w:p>
        </w:tc>
      </w:tr>
      <w:tr>
        <w:tc>
          <w:tcPr>
            <w:tcW w:type="dxa" w:w="2880"/>
          </w:tcPr>
          <w:p>
            <w:r>
              <w:t>order</w:t>
            </w:r>
          </w:p>
        </w:tc>
        <w:tc>
          <w:tcPr>
            <w:tcW w:type="dxa" w:w="2880"/>
          </w:tcPr>
          <w:p>
            <w:r>
              <w:t>string</w:t>
            </w:r>
          </w:p>
        </w:tc>
        <w:tc>
          <w:tcPr>
            <w:tcW w:type="dxa" w:w="2880"/>
          </w:tcPr>
          <w:p>
            <w:r>
              <w:t>Organize results by a specific attribute in descending order (most recent first).</w:t>
            </w:r>
          </w:p>
        </w:tc>
      </w:tr>
      <w:tr>
        <w:tc>
          <w:tcPr>
            <w:tcW w:type="dxa" w:w="2880"/>
          </w:tcPr>
          <w:p>
            <w:r>
              <w:t>lang</w:t>
            </w:r>
          </w:p>
        </w:tc>
        <w:tc>
          <w:tcPr>
            <w:tcW w:type="dxa" w:w="2880"/>
          </w:tcPr>
          <w:p>
            <w:r>
              <w:t>string</w:t>
            </w:r>
          </w:p>
        </w:tc>
        <w:tc>
          <w:tcPr>
            <w:tcW w:type="dxa" w:w="2880"/>
          </w:tcPr>
          <w:p>
            <w:r>
              <w:t>Language in which you want to receive the response.</w:t>
            </w:r>
          </w:p>
        </w:tc>
      </w:tr>
      <w:tr>
        <w:tc>
          <w:tcPr>
            <w:tcW w:type="dxa" w:w="2880"/>
          </w:tcPr>
          <w:p>
            <w:r>
              <w:t>param1, param2, ...</w:t>
            </w:r>
          </w:p>
        </w:tc>
        <w:tc>
          <w:tcPr>
            <w:tcW w:type="dxa" w:w="2880"/>
          </w:tcPr>
          <w:p>
            <w:r>
              <w:t>string / integer</w:t>
            </w:r>
          </w:p>
        </w:tc>
        <w:tc>
          <w:tcPr>
            <w:tcW w:type="dxa" w:w="2880"/>
          </w:tcPr>
          <w:p>
            <w:r>
              <w:t>Additional SQL-like query string parameters for filtering (as supported by the API).</w:t>
            </w:r>
          </w:p>
        </w:tc>
      </w:tr>
    </w:tbl>
    <w:p/>
    <w:p>
      <w:pPr>
        <w:pStyle w:val="Heading3"/>
      </w:pPr>
      <w:r>
        <w:t>Notes</w:t>
      </w:r>
    </w:p>
    <w:p>
      <w:pPr>
        <w:pStyle w:val="ListBullet"/>
      </w:pPr>
      <w:r>
        <w:t xml:space="preserve">Pagination defaults: </w:t>
        <w:br/>
        <w:br/>
        <w:t>If you don’t set page, it defaults to 0.</w:t>
        <w:br/>
        <w:t>If you don’t set any page or count limit, the default number of records returned is 50.</w:t>
      </w:r>
    </w:p>
    <w:p>
      <w:pPr>
        <w:pStyle w:val="ListBullet"/>
      </w:pPr>
      <w:r>
        <w:t>The documentation mentions a Count header controlling “number of records to return in each page” (default 50). This is a non-auth header, but it is not fully specified as required/optional beyond the default behavior.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"entityId": 12345,</w:t>
        <w:br/>
        <w:t xml:space="preserve"> "entityTypeId": 1,</w:t>
        <w:br/>
        <w:t xml:space="preserve"> "contactId": 67890,</w:t>
        <w:br/>
        <w:t xml:space="preserve"> "id": 111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integer</w:t>
            </w:r>
          </w:p>
        </w:tc>
        <w:tc>
          <w:tcPr>
            <w:tcW w:type="dxa" w:w="2880"/>
          </w:tcPr>
          <w:p>
            <w:r>
              <w:t>The ID of the corresponding Entity that the User is associated to.</w:t>
            </w:r>
          </w:p>
        </w:tc>
      </w:tr>
      <w:tr>
        <w:tc>
          <w:tcPr>
            <w:tcW w:type="dxa" w:w="2880"/>
          </w:tcPr>
          <w:p>
            <w:r>
              <w:t>entityTypeId</w:t>
            </w:r>
          </w:p>
        </w:tc>
        <w:tc>
          <w:tcPr>
            <w:tcW w:type="dxa" w:w="2880"/>
          </w:tcPr>
          <w:p>
            <w:r>
              <w:t>integer</w:t>
            </w:r>
          </w:p>
        </w:tc>
        <w:tc>
          <w:tcPr>
            <w:tcW w:type="dxa" w:w="2880"/>
          </w:tcPr>
          <w:p>
            <w:r>
              <w:t>The Entity type: 1 Opportunity, 2 Account, 3 Contact, 4 Activity, 10 Event/Task.</w:t>
            </w:r>
          </w:p>
        </w:tc>
      </w:tr>
      <w:tr>
        <w:tc>
          <w:tcPr>
            <w:tcW w:type="dxa" w:w="2880"/>
          </w:tcPr>
          <w:p>
            <w:r>
              <w:t>contactId</w:t>
            </w:r>
          </w:p>
        </w:tc>
        <w:tc>
          <w:tcPr>
            <w:tcW w:type="dxa" w:w="2880"/>
          </w:tcPr>
          <w:p>
            <w:r>
              <w:t>integer</w:t>
            </w:r>
          </w:p>
        </w:tc>
        <w:tc>
          <w:tcPr>
            <w:tcW w:type="dxa" w:w="2880"/>
          </w:tcPr>
          <w:p>
            <w:r>
              <w:t>The ID of the Contact to be related to the Entity.</w:t>
            </w:r>
          </w:p>
        </w:tc>
      </w:tr>
      <w:tr>
        <w:tc>
          <w:tcPr>
            <w:tcW w:type="dxa" w:w="2880"/>
          </w:tcPr>
          <w:p>
            <w:r>
              <w:t>id</w:t>
            </w:r>
          </w:p>
        </w:tc>
        <w:tc>
          <w:tcPr>
            <w:tcW w:type="dxa" w:w="2880"/>
          </w:tcPr>
          <w:p>
            <w:r>
              <w:t>integer</w:t>
            </w:r>
          </w:p>
        </w:tc>
        <w:tc>
          <w:tcPr>
            <w:tcW w:type="dxa" w:w="2880"/>
          </w:tcPr>
          <w:p>
            <w:r>
              <w:t>Unique identifier for the Entity Contact in ForceManager.</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'{{FORCE_MANAGER_BASE_URL}}/api/v4/contactsEntities?page=0' \</w:t>
        <w:br/>
        <w:t xml:space="preserve"> --header 'Accept: application/json'</w:t>
      </w:r>
    </w:p>
    <w:p>
      <w:pPr>
        <w:pStyle w:val="Heading3"/>
      </w:pPr>
      <w:r>
        <w:t>Example Usage</w:t>
      </w:r>
    </w:p>
    <w:p>
      <w:pPr>
        <w:pStyle w:val="Heading3"/>
      </w:pPr>
      <w:r>
        <w:t>Example 1: Get first page (default)</w:t>
      </w:r>
    </w:p>
    <w:p>
      <w:r>
        <w:rPr>
          <w:b/>
          <w:color w:val="666666"/>
          <w:sz w:val="16"/>
        </w:rPr>
        <w:t>[bash]</w:t>
      </w:r>
    </w:p>
    <w:p>
      <w:pPr>
        <w:shd w:fill="F2F2F2" w:val="clear"/>
      </w:pPr>
      <w:r>
        <w:rPr>
          <w:rFonts w:ascii="Courier New" w:hAnsi="Courier New"/>
          <w:sz w:val="17"/>
        </w:rPr>
        <w:t>curl --location '{{FORCE_MANAGER_BASE_URL}}/api/v4/contactsEntities' \</w:t>
        <w:br/>
        <w:t xml:space="preserve"> --header 'Accept: application/json'</w:t>
      </w:r>
    </w:p>
    <w:p>
      <w:pPr>
        <w:pStyle w:val="Heading3"/>
      </w:pPr>
      <w:r>
        <w:t>Example 2: Filter by entityId</w:t>
      </w:r>
    </w:p>
    <w:p>
      <w:r>
        <w:rPr>
          <w:b/>
          <w:color w:val="666666"/>
          <w:sz w:val="16"/>
        </w:rPr>
        <w:t>[bash]</w:t>
      </w:r>
    </w:p>
    <w:p>
      <w:pPr>
        <w:shd w:fill="F2F2F2" w:val="clear"/>
      </w:pPr>
      <w:r>
        <w:rPr>
          <w:rFonts w:ascii="Courier New" w:hAnsi="Courier New"/>
          <w:sz w:val="17"/>
        </w:rPr>
        <w:t>curl --location '{{FORCE_MANAGER_BASE_URL}}/api/v4/contactsEntities?where=entityId=12345' \</w:t>
        <w:br/>
        <w:t xml:space="preserve"> --header 'Accept: application/json'</w:t>
      </w:r>
    </w:p>
    <w:p>
      <w:pPr>
        <w:pStyle w:val="Heading3"/>
      </w:pPr>
      <w:r>
        <w:t>Example 3: Filter by contactId and order results</w:t>
      </w:r>
    </w:p>
    <w:p>
      <w:r>
        <w:rPr>
          <w:b/>
          <w:color w:val="666666"/>
          <w:sz w:val="16"/>
        </w:rPr>
        <w:t>[bash]</w:t>
      </w:r>
    </w:p>
    <w:p>
      <w:pPr>
        <w:shd w:fill="F2F2F2" w:val="clear"/>
      </w:pPr>
      <w:r>
        <w:rPr>
          <w:rFonts w:ascii="Courier New" w:hAnsi="Courier New"/>
          <w:sz w:val="17"/>
        </w:rPr>
        <w:t>curl --location '{{FORCE_MANAGER_BASE_URL}}/api/v4/contactsEntities?where=contactId=67890&amp;order=id' \</w:t>
        <w:br/>
        <w:t xml:space="preserve"> --header 'Accept: application/json'</w:t>
      </w:r>
    </w:p>
    <w:p>
      <w:pPr>
        <w:pStyle w:val="Heading3"/>
      </w:pPr>
      <w:r>
        <w:t>Behavior</w:t>
      </w:r>
    </w:p>
    <w:p>
      <w:pPr>
        <w:pStyle w:val="ListBullet"/>
      </w:pPr>
      <w:r>
        <w:t>Validates the request and session context (Entity Contacts are only returned after providing a valid session key).</w:t>
      </w:r>
    </w:p>
    <w:p>
      <w:pPr>
        <w:pStyle w:val="ListBullet"/>
      </w:pPr>
      <w:r>
        <w:t>Applies pagination (page) and default page size behavior (default 50 if not otherwise limited).</w:t>
      </w:r>
    </w:p>
    <w:p>
      <w:pPr>
        <w:pStyle w:val="ListBullet"/>
      </w:pPr>
      <w:r>
        <w:t>Applies optional SQL-like filtering (where and/or other query parameters) and ordering (order).</w:t>
      </w:r>
    </w:p>
    <w:p>
      <w:pPr>
        <w:pStyle w:val="ListBullet"/>
      </w:pPr>
      <w:r>
        <w:t>Returns a list of Entity Contact objects.</w:t>
      </w:r>
    </w:p>
    <w:p>
      <w:pPr>
        <w:pStyle w:val="Heading3"/>
      </w:pPr>
      <w:r>
        <w:t>Error Handling</w:t>
      </w:r>
    </w:p>
    <w:p>
      <w:pPr>
        <w:pStyle w:val="ListBullet"/>
      </w:pPr>
      <w:r>
        <w:t>200 OK: Operation succeeded; returns a list of Entity Contacts.</w:t>
      </w:r>
    </w:p>
    <w:p>
      <w:pPr>
        <w:pStyle w:val="ListBullet"/>
      </w:pPr>
      <w:r>
        <w:t>400 Bad Request: Invalid request or requested service is not available.</w:t>
      </w:r>
    </w:p>
    <w:p>
      <w:r>
        <w:br w:type="page"/>
      </w:r>
    </w:p>
    <w:p>
      <w:pPr>
        <w:pStyle w:val="Heading2"/>
      </w:pPr>
      <w:r>
        <w:t>170. [GET] Get Entity Owners Schema</w:t>
      </w:r>
    </w:p>
    <w:p>
      <w:r>
        <w:rPr>
          <w:b/>
        </w:rPr>
        <w:t xml:space="preserve">Endpoint: </w:t>
      </w:r>
      <w:r>
        <w:rPr>
          <w:rFonts w:ascii="Courier New" w:hAnsi="Courier New"/>
          <w:sz w:val="18"/>
        </w:rPr>
        <w:t>/api/v4/entityOwners/schema</w:t>
      </w:r>
    </w:p>
    <w:p>
      <w:pPr>
        <w:pStyle w:val="Heading3"/>
      </w:pPr>
      <w:r>
        <w:t>Prerequisites</w:t>
      </w:r>
    </w:p>
    <w:p>
      <w:pPr>
        <w:pStyle w:val="ListBullet"/>
      </w:pPr>
      <w:r>
        <w:t>You must have a valid Session Key obtained via the authentication flow (referenced in the source documentation).</w:t>
      </w:r>
    </w:p>
    <w:p>
      <w:pPr>
        <w:pStyle w:val="Heading3"/>
      </w:pPr>
      <w:r>
        <w:t>Method</w:t>
      </w:r>
    </w:p>
    <w:p>
      <w:r>
        <w:t>GET</w:t>
      </w:r>
    </w:p>
    <w:p>
      <w:pPr>
        <w:pStyle w:val="Heading3"/>
      </w:pPr>
      <w:r>
        <w:t>URL</w:t>
      </w:r>
    </w:p>
    <w:p>
      <w:r>
        <w:t>{{FORCE_MANAGER_BASE_URL}}/api/v4/entityOwners/schema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schema object describing the fields available in the Entity Owners table, including each field’s data type, whether it is read-only, formatting hints (e.g., date-time), and which fields are required.</w:t>
      </w:r>
    </w:p>
    <w:p>
      <w:pPr>
        <w:pStyle w:val="Heading3"/>
      </w:pPr>
      <w:r>
        <w:t>Enforcement Rules</w:t>
      </w:r>
    </w:p>
    <w:p>
      <w:pPr>
        <w:pStyle w:val="ListBullet"/>
      </w:pPr>
      <w:r>
        <w:t>This endpoint requires a valid Session Key (handled by the platform/system).</w:t>
      </w:r>
    </w:p>
    <w:p>
      <w:pPr>
        <w:pStyle w:val="ListBullet"/>
      </w:pPr>
      <w:r>
        <w:t>Do not include or document X-Session-Key anywhere in the final request construction.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 and no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"dateCreated": {</w:t>
        <w:br/>
        <w:t xml:space="preserve"> "description": "",</w:t>
        <w:br/>
        <w:t xml:space="preserve"> "format": "date-time",</w:t>
        <w:br/>
        <w:t xml:space="preserve"> "readOnly": true,</w:t>
        <w:br/>
        <w:t xml:space="preserve"> "type": ["string", "null"]</w:t>
        <w:br/>
        <w:t xml:space="preserve"> },</w:t>
        <w:br/>
        <w:t xml:space="preserve"> "dateDeleted": {</w:t>
        <w:br/>
        <w:t xml:space="preserve"> "description": "",</w:t>
        <w:br/>
        <w:t xml:space="preserve"> "format": "date-time",</w:t>
        <w:br/>
        <w:t xml:space="preserve"> "readOnly": true,</w:t>
        <w:br/>
        <w:t xml:space="preserve"> "type": ["string", "null"]</w:t>
        <w:br/>
        <w:t xml:space="preserve"> },</w:t>
        <w:br/>
        <w:t xml:space="preserve"> "dateUpdated": {</w:t>
        <w:br/>
        <w:t xml:space="preserve"> "description": "",</w:t>
        <w:br/>
        <w:t xml:space="preserve"> "format": "date-time",</w:t>
        <w:br/>
        <w:t xml:space="preserve"> "readOnly": true,</w:t>
        <w:br/>
        <w:t xml:space="preserve"> "type": ["string", "null"]</w:t>
        <w:br/>
        <w:t xml:space="preserve"> },</w:t>
        <w:br/>
        <w:t xml:space="preserve"> "deleted": {</w:t>
        <w:br/>
        <w:t xml:space="preserve"> "description": "",</w:t>
        <w:br/>
        <w:t xml:space="preserve"> "readOnly": true,</w:t>
        <w:br/>
        <w:t xml:space="preserve"> "type": ["boolean", "null"]</w:t>
        <w:br/>
        <w:t xml:space="preserve"> },</w:t>
        <w:br/>
        <w:t xml:space="preserve"> "entityId": {</w:t>
        <w:br/>
        <w:t xml:space="preserve"> "description": "",</w:t>
        <w:br/>
        <w:t xml:space="preserve"> "readOnly": true,</w:t>
        <w:br/>
        <w:t xml:space="preserve"> "type": ["integer", "null"]</w:t>
        <w:br/>
        <w:t xml:space="preserve"> },</w:t>
        <w:br/>
        <w:t xml:space="preserve"> "entityTypeId": {</w:t>
        <w:br/>
        <w:t xml:space="preserve"> "description": "",</w:t>
        <w:br/>
        <w:t xml:space="preserve"> "readOnly": true,</w:t>
        <w:br/>
        <w:t xml:space="preserve"> "type": ["integer", "null"]</w:t>
        <w:br/>
        <w:t xml:space="preserve"> },</w:t>
        <w:br/>
        <w:t xml:space="preserve"> "id": {</w:t>
        <w:br/>
        <w:t xml:space="preserve"> "description": "",</w:t>
        <w:br/>
        <w:t xml:space="preserve"> "readOnly": true,</w:t>
        <w:br/>
        <w:t xml:space="preserve"> "type": ["integer", "null"]</w:t>
        <w:br/>
        <w:t xml:space="preserve"> },</w:t>
        <w:br/>
        <w:t xml:space="preserve"> "salesRepId": {</w:t>
        <w:br/>
        <w:t xml:space="preserve"> "description": "",</w:t>
        <w:br/>
        <w:t xml:space="preserve"> "readOnly": true,</w:t>
        <w:br/>
        <w:t xml:space="preserve"> "type": ["integer", "null"]</w:t>
        <w:br/>
        <w:t xml:space="preserve"> },</w:t>
        <w:br/>
        <w:t xml:space="preserve"> "salesRepIdCreated": {</w:t>
        <w:br/>
        <w:t xml:space="preserve"> "description": "",</w:t>
        <w:br/>
        <w:t xml:space="preserve"> "readOnly": true,</w:t>
        <w:br/>
        <w:t xml:space="preserve"> "type": ["integer", "null"]</w:t>
        <w:br/>
        <w:t xml:space="preserve"> },</w:t>
        <w:br/>
        <w:t xml:space="preserve"> "salesRepIdDeleted": {</w:t>
        <w:br/>
        <w:t xml:space="preserve"> "description": "",</w:t>
        <w:br/>
        <w:t xml:space="preserve"> "readOnly": true,</w:t>
        <w:br/>
        <w:t xml:space="preserve"> "type": ["integer", "null"]</w:t>
        <w:br/>
        <w:t xml:space="preserve"> },</w:t>
        <w:br/>
        <w:t xml:space="preserve"> "salesRepIdUpdated": {</w:t>
        <w:br/>
        <w:t xml:space="preserve"> "description": "",</w:t>
        <w:br/>
        <w:t xml:space="preserve"> "readOnly": true,</w:t>
        <w:br/>
        <w:t xml:space="preserve"> "type": ["integer", "null"]</w:t>
        <w:br/>
        <w:t xml:space="preserve"> },</w:t>
        <w:br/>
        <w:t xml:space="preserve"> "salesRepOrder": {</w:t>
        <w:br/>
        <w:t xml:space="preserve"> "description": "",</w:t>
        <w:br/>
        <w:t xml:space="preserve"> "readOnly": true,</w:t>
        <w:br/>
        <w:t xml:space="preserve"> "type": ["integer", "null"]</w:t>
        <w:br/>
        <w:t xml:space="preserve"> }</w:t>
        <w:br/>
        <w:t xml:space="preserve"> },</w:t>
        <w:br/>
        <w:t xml:space="preserve"> "required": [],</w:t>
        <w:br/>
        <w:t xml:space="preserve"> "title": "entityOwners",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field definitions for the Entity Owners resource.</w:t>
            </w:r>
          </w:p>
        </w:tc>
      </w:tr>
      <w:tr>
        <w:tc>
          <w:tcPr>
            <w:tcW w:type="dxa" w:w="2880"/>
          </w:tcPr>
          <w:p>
            <w:r>
              <w:t>properties.dateCreated</w:t>
            </w:r>
          </w:p>
        </w:tc>
        <w:tc>
          <w:tcPr>
            <w:tcW w:type="dxa" w:w="2880"/>
          </w:tcPr>
          <w:p>
            <w:r>
              <w:t>object</w:t>
            </w:r>
          </w:p>
        </w:tc>
        <w:tc>
          <w:tcPr>
            <w:tcW w:type="dxa" w:w="2880"/>
          </w:tcPr>
          <w:p>
            <w:r>
              <w:t>Schema for dateCreated.</w:t>
            </w:r>
          </w:p>
        </w:tc>
      </w:tr>
      <w:tr>
        <w:tc>
          <w:tcPr>
            <w:tcW w:type="dxa" w:w="2880"/>
          </w:tcPr>
          <w:p>
            <w:r>
              <w:t>properties.dateCreated.format</w:t>
            </w:r>
          </w:p>
        </w:tc>
        <w:tc>
          <w:tcPr>
            <w:tcW w:type="dxa" w:w="2880"/>
          </w:tcPr>
          <w:p>
            <w:r>
              <w:t>string</w:t>
            </w:r>
          </w:p>
        </w:tc>
        <w:tc>
          <w:tcPr>
            <w:tcW w:type="dxa" w:w="2880"/>
          </w:tcPr>
          <w:p>
            <w:r>
              <w:t>Format hint. Example: date-time.</w:t>
            </w:r>
          </w:p>
        </w:tc>
      </w:tr>
      <w:tr>
        <w:tc>
          <w:tcPr>
            <w:tcW w:type="dxa" w:w="2880"/>
          </w:tcPr>
          <w:p>
            <w:r>
              <w:t>properties.dateCreated.readOnly</w:t>
            </w:r>
          </w:p>
        </w:tc>
        <w:tc>
          <w:tcPr>
            <w:tcW w:type="dxa" w:w="2880"/>
          </w:tcPr>
          <w:p>
            <w:r>
              <w:t>boolean</w:t>
            </w:r>
          </w:p>
        </w:tc>
        <w:tc>
          <w:tcPr>
            <w:tcW w:type="dxa" w:w="2880"/>
          </w:tcPr>
          <w:p>
            <w:r>
              <w:t>Indicates the field is read-only.</w:t>
            </w:r>
          </w:p>
        </w:tc>
      </w:tr>
      <w:tr>
        <w:tc>
          <w:tcPr>
            <w:tcW w:type="dxa" w:w="2880"/>
          </w:tcPr>
          <w:p>
            <w:r>
              <w:t>properties.dateCreated.type</w:t>
            </w:r>
          </w:p>
        </w:tc>
        <w:tc>
          <w:tcPr>
            <w:tcW w:type="dxa" w:w="2880"/>
          </w:tcPr>
          <w:p>
            <w:r>
              <w:t>array</w:t>
            </w:r>
          </w:p>
        </w:tc>
        <w:tc>
          <w:tcPr>
            <w:tcW w:type="dxa" w:w="2880"/>
          </w:tcPr>
          <w:p>
            <w:r>
              <w:t>Allowed JSON types. Example: ["string","null"].</w:t>
            </w:r>
          </w:p>
        </w:tc>
      </w:tr>
      <w:tr>
        <w:tc>
          <w:tcPr>
            <w:tcW w:type="dxa" w:w="2880"/>
          </w:tcPr>
          <w:p>
            <w:r>
              <w:t>properties.dateDeleted</w:t>
            </w:r>
          </w:p>
        </w:tc>
        <w:tc>
          <w:tcPr>
            <w:tcW w:type="dxa" w:w="2880"/>
          </w:tcPr>
          <w:p>
            <w:r>
              <w:t>object</w:t>
            </w:r>
          </w:p>
        </w:tc>
        <w:tc>
          <w:tcPr>
            <w:tcW w:type="dxa" w:w="2880"/>
          </w:tcPr>
          <w:p>
            <w:r>
              <w:t>Schema for dateDeleted.</w:t>
            </w:r>
          </w:p>
        </w:tc>
      </w:tr>
      <w:tr>
        <w:tc>
          <w:tcPr>
            <w:tcW w:type="dxa" w:w="2880"/>
          </w:tcPr>
          <w:p>
            <w:r>
              <w:t>properties.dateUpdated</w:t>
            </w:r>
          </w:p>
        </w:tc>
        <w:tc>
          <w:tcPr>
            <w:tcW w:type="dxa" w:w="2880"/>
          </w:tcPr>
          <w:p>
            <w:r>
              <w:t>object</w:t>
            </w:r>
          </w:p>
        </w:tc>
        <w:tc>
          <w:tcPr>
            <w:tcW w:type="dxa" w:w="2880"/>
          </w:tcPr>
          <w:p>
            <w:r>
              <w:t>Schema for dateUpdated.</w:t>
            </w:r>
          </w:p>
        </w:tc>
      </w:tr>
      <w:tr>
        <w:tc>
          <w:tcPr>
            <w:tcW w:type="dxa" w:w="2880"/>
          </w:tcPr>
          <w:p>
            <w:r>
              <w:t>properties.deleted</w:t>
            </w:r>
          </w:p>
        </w:tc>
        <w:tc>
          <w:tcPr>
            <w:tcW w:type="dxa" w:w="2880"/>
          </w:tcPr>
          <w:p>
            <w:r>
              <w:t>object</w:t>
            </w:r>
          </w:p>
        </w:tc>
        <w:tc>
          <w:tcPr>
            <w:tcW w:type="dxa" w:w="2880"/>
          </w:tcPr>
          <w:p>
            <w:r>
              <w:t>Schema for deleted.</w:t>
            </w:r>
          </w:p>
        </w:tc>
      </w:tr>
      <w:tr>
        <w:tc>
          <w:tcPr>
            <w:tcW w:type="dxa" w:w="2880"/>
          </w:tcPr>
          <w:p>
            <w:r>
              <w:t>properties.entityId</w:t>
            </w:r>
          </w:p>
        </w:tc>
        <w:tc>
          <w:tcPr>
            <w:tcW w:type="dxa" w:w="2880"/>
          </w:tcPr>
          <w:p>
            <w:r>
              <w:t>object</w:t>
            </w:r>
          </w:p>
        </w:tc>
        <w:tc>
          <w:tcPr>
            <w:tcW w:type="dxa" w:w="2880"/>
          </w:tcPr>
          <w:p>
            <w:r>
              <w:t>Schema for entityId.</w:t>
            </w:r>
          </w:p>
        </w:tc>
      </w:tr>
      <w:tr>
        <w:tc>
          <w:tcPr>
            <w:tcW w:type="dxa" w:w="2880"/>
          </w:tcPr>
          <w:p>
            <w:r>
              <w:t>properties.entityTypeId</w:t>
            </w:r>
          </w:p>
        </w:tc>
        <w:tc>
          <w:tcPr>
            <w:tcW w:type="dxa" w:w="2880"/>
          </w:tcPr>
          <w:p>
            <w:r>
              <w:t>object</w:t>
            </w:r>
          </w:p>
        </w:tc>
        <w:tc>
          <w:tcPr>
            <w:tcW w:type="dxa" w:w="2880"/>
          </w:tcPr>
          <w:p>
            <w:r>
              <w:t>Schema for entityTypeId.</w:t>
            </w:r>
          </w:p>
        </w:tc>
      </w:tr>
      <w:tr>
        <w:tc>
          <w:tcPr>
            <w:tcW w:type="dxa" w:w="2880"/>
          </w:tcPr>
          <w:p>
            <w:r>
              <w:t>properties.id</w:t>
            </w:r>
          </w:p>
        </w:tc>
        <w:tc>
          <w:tcPr>
            <w:tcW w:type="dxa" w:w="2880"/>
          </w:tcPr>
          <w:p>
            <w:r>
              <w:t>object</w:t>
            </w:r>
          </w:p>
        </w:tc>
        <w:tc>
          <w:tcPr>
            <w:tcW w:type="dxa" w:w="2880"/>
          </w:tcPr>
          <w:p>
            <w:r>
              <w:t>Schema for id.</w:t>
            </w:r>
          </w:p>
        </w:tc>
      </w:tr>
      <w:tr>
        <w:tc>
          <w:tcPr>
            <w:tcW w:type="dxa" w:w="2880"/>
          </w:tcPr>
          <w:p>
            <w:r>
              <w:t>properties.salesRepId</w:t>
            </w:r>
          </w:p>
        </w:tc>
        <w:tc>
          <w:tcPr>
            <w:tcW w:type="dxa" w:w="2880"/>
          </w:tcPr>
          <w:p>
            <w:r>
              <w:t>object</w:t>
            </w:r>
          </w:p>
        </w:tc>
        <w:tc>
          <w:tcPr>
            <w:tcW w:type="dxa" w:w="2880"/>
          </w:tcPr>
          <w:p>
            <w:r>
              <w:t>Schema for salesRepId.</w:t>
            </w:r>
          </w:p>
        </w:tc>
      </w:tr>
      <w:tr>
        <w:tc>
          <w:tcPr>
            <w:tcW w:type="dxa" w:w="2880"/>
          </w:tcPr>
          <w:p>
            <w:r>
              <w:t>properties.salesRepIdCreated</w:t>
            </w:r>
          </w:p>
        </w:tc>
        <w:tc>
          <w:tcPr>
            <w:tcW w:type="dxa" w:w="2880"/>
          </w:tcPr>
          <w:p>
            <w:r>
              <w:t>object</w:t>
            </w:r>
          </w:p>
        </w:tc>
        <w:tc>
          <w:tcPr>
            <w:tcW w:type="dxa" w:w="2880"/>
          </w:tcPr>
          <w:p>
            <w:r>
              <w:t>Schema for salesRepIdCreated.</w:t>
            </w:r>
          </w:p>
        </w:tc>
      </w:tr>
      <w:tr>
        <w:tc>
          <w:tcPr>
            <w:tcW w:type="dxa" w:w="2880"/>
          </w:tcPr>
          <w:p>
            <w:r>
              <w:t>properties.salesRepIdDeleted</w:t>
            </w:r>
          </w:p>
        </w:tc>
        <w:tc>
          <w:tcPr>
            <w:tcW w:type="dxa" w:w="2880"/>
          </w:tcPr>
          <w:p>
            <w:r>
              <w:t>object</w:t>
            </w:r>
          </w:p>
        </w:tc>
        <w:tc>
          <w:tcPr>
            <w:tcW w:type="dxa" w:w="2880"/>
          </w:tcPr>
          <w:p>
            <w:r>
              <w:t>Schema for salesRepIdDeleted.</w:t>
            </w:r>
          </w:p>
        </w:tc>
      </w:tr>
      <w:tr>
        <w:tc>
          <w:tcPr>
            <w:tcW w:type="dxa" w:w="2880"/>
          </w:tcPr>
          <w:p>
            <w:r>
              <w:t>properties.salesRepIdUpdated</w:t>
            </w:r>
          </w:p>
        </w:tc>
        <w:tc>
          <w:tcPr>
            <w:tcW w:type="dxa" w:w="2880"/>
          </w:tcPr>
          <w:p>
            <w:r>
              <w:t>object</w:t>
            </w:r>
          </w:p>
        </w:tc>
        <w:tc>
          <w:tcPr>
            <w:tcW w:type="dxa" w:w="2880"/>
          </w:tcPr>
          <w:p>
            <w:r>
              <w:t>Schema for salesRepIdUpdated.</w:t>
            </w:r>
          </w:p>
        </w:tc>
      </w:tr>
      <w:tr>
        <w:tc>
          <w:tcPr>
            <w:tcW w:type="dxa" w:w="2880"/>
          </w:tcPr>
          <w:p>
            <w:r>
              <w:t>properties.salesRepOrder</w:t>
            </w:r>
          </w:p>
        </w:tc>
        <w:tc>
          <w:tcPr>
            <w:tcW w:type="dxa" w:w="2880"/>
          </w:tcPr>
          <w:p>
            <w:r>
              <w:t>object</w:t>
            </w:r>
          </w:p>
        </w:tc>
        <w:tc>
          <w:tcPr>
            <w:tcW w:type="dxa" w:w="2880"/>
          </w:tcPr>
          <w:p>
            <w:r>
              <w:t>Schema for salesRepOrder.</w:t>
            </w:r>
          </w:p>
        </w:tc>
      </w:tr>
      <w:tr>
        <w:tc>
          <w:tcPr>
            <w:tcW w:type="dxa" w:w="2880"/>
          </w:tcPr>
          <w:p>
            <w:r>
              <w:t>required</w:t>
            </w:r>
          </w:p>
        </w:tc>
        <w:tc>
          <w:tcPr>
            <w:tcW w:type="dxa" w:w="2880"/>
          </w:tcPr>
          <w:p>
            <w:r>
              <w:t>array</w:t>
            </w:r>
          </w:p>
        </w:tc>
        <w:tc>
          <w:tcPr>
            <w:tcW w:type="dxa" w:w="2880"/>
          </w:tcPr>
          <w:p>
            <w:r>
              <w:t>List of required fields for the resource. In the example, it is empty ([]).</w:t>
            </w:r>
          </w:p>
        </w:tc>
      </w:tr>
      <w:tr>
        <w:tc>
          <w:tcPr>
            <w:tcW w:type="dxa" w:w="2880"/>
          </w:tcPr>
          <w:p>
            <w:r>
              <w:t>title</w:t>
            </w:r>
          </w:p>
        </w:tc>
        <w:tc>
          <w:tcPr>
            <w:tcW w:type="dxa" w:w="2880"/>
          </w:tcPr>
          <w:p>
            <w:r>
              <w:t>string</w:t>
            </w:r>
          </w:p>
        </w:tc>
        <w:tc>
          <w:tcPr>
            <w:tcW w:type="dxa" w:w="2880"/>
          </w:tcPr>
          <w:p>
            <w:r>
              <w:t>Schema title. Example: entityOwners.</w:t>
            </w:r>
          </w:p>
        </w:tc>
      </w:tr>
      <w:tr>
        <w:tc>
          <w:tcPr>
            <w:tcW w:type="dxa" w:w="2880"/>
          </w:tcPr>
          <w:p>
            <w:r>
              <w:t>type</w:t>
            </w:r>
          </w:p>
        </w:tc>
        <w:tc>
          <w:tcPr>
            <w:tcW w:type="dxa" w:w="2880"/>
          </w:tcPr>
          <w:p>
            <w:r>
              <w:t>string</w:t>
            </w:r>
          </w:p>
        </w:tc>
        <w:tc>
          <w:tcPr>
            <w:tcW w:type="dxa" w:w="2880"/>
          </w:tcPr>
          <w:p>
            <w:r>
              <w:t>Top-level 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'{{FORCE_MANAGER_BASE_URL}}/api/v4/entityOwners/schema' \</w:t>
        <w:br/>
        <w:t xml:space="preserve"> --header 'Accept: application/json'</w:t>
      </w:r>
    </w:p>
    <w:p>
      <w:pPr>
        <w:pStyle w:val="Heading3"/>
      </w:pPr>
      <w:r>
        <w:t>Behavior</w:t>
      </w:r>
    </w:p>
    <w:p>
      <w:pPr>
        <w:pStyle w:val="ListBullet"/>
      </w:pPr>
      <w:r>
        <w:t>Returns a JSON schema-like object describing Entity Owners fields.</w:t>
      </w:r>
    </w:p>
    <w:p>
      <w:pPr>
        <w:pStyle w:val="ListBullet"/>
      </w:pPr>
      <w:r>
        <w:t>Each entry under properties includes metadata such as type, readOnly, and optional format.</w:t>
      </w:r>
    </w:p>
    <w:p>
      <w:pPr>
        <w:pStyle w:val="ListBullet"/>
      </w:pPr>
      <w:r>
        <w:t>The required array indicates which fields are mandatory (empty in the provided example).</w:t>
      </w:r>
    </w:p>
    <w:p>
      <w:pPr>
        <w:pStyle w:val="Heading3"/>
      </w:pPr>
      <w:r>
        <w:t>Notes</w:t>
      </w:r>
    </w:p>
    <w:p>
      <w:pPr>
        <w:pStyle w:val="ListBullet"/>
      </w:pPr>
      <w:r>
        <w:t>The provided example shows all listed fields as readOnly: true.</w:t>
      </w:r>
    </w:p>
    <w:p>
      <w:pPr>
        <w:pStyle w:val="ListBullet"/>
      </w:pPr>
      <w:r>
        <w:t>Types are expressed as arrays (e.g., ["integer","null"]) to indicate nullable fields.</w:t>
      </w:r>
    </w:p>
    <w:p>
      <w:pPr>
        <w:pStyle w:val="ListBullet"/>
      </w:pPr>
      <w:r>
        <w:t>The source documentation states the schema is only returned after providing a valid Session Key (handled outside this knowledge file).</w:t>
      </w:r>
    </w:p>
    <w:p>
      <w:pPr>
        <w:pStyle w:val="Heading3"/>
      </w:pPr>
      <w:r>
        <w:t>Error Handling</w:t>
      </w:r>
    </w:p>
    <w:p>
      <w:pPr>
        <w:pStyle w:val="ListBullet"/>
      </w:pPr>
      <w:r>
        <w:t>400 Bad Request: Returned when the request is invalid or the requested service is not available (as documented).</w:t>
      </w:r>
    </w:p>
    <w:p>
      <w:pPr>
        <w:pStyle w:val="Heading3"/>
      </w:pPr>
      <w:r>
        <w:t>Related entityOwners actions</w:t>
      </w:r>
    </w:p>
    <w:p>
      <w:pPr>
        <w:pStyle w:val="ListBullet"/>
      </w:pPr>
      <w:r>
        <w:t>[GET] List Entity Owners — /api/v4/entityOwners</w:t>
      </w:r>
    </w:p>
    <w:p>
      <w:r>
        <w:br w:type="page"/>
      </w:r>
    </w:p>
    <w:p>
      <w:pPr>
        <w:pStyle w:val="Heading2"/>
      </w:pPr>
      <w:r>
        <w:t>171. [GET] List Entity Owners</w:t>
      </w:r>
    </w:p>
    <w:p>
      <w:r>
        <w:rPr>
          <w:b/>
        </w:rPr>
        <w:t xml:space="preserve">Endpoint: </w:t>
      </w:r>
      <w:r>
        <w:rPr>
          <w:rFonts w:ascii="Courier New" w:hAnsi="Courier New"/>
          <w:sz w:val="18"/>
        </w:rPr>
        <w:t>/api/v4/entityOwners</w:t>
      </w:r>
    </w:p>
    <w:p>
      <w:pPr>
        <w:pStyle w:val="Heading3"/>
      </w:pPr>
      <w:r>
        <w:t>Prerequisites</w:t>
      </w:r>
    </w:p>
    <w:p>
      <w:pPr>
        <w:pStyle w:val="ListBullet"/>
      </w:pPr>
      <w:r>
        <w:t>A valid Session Key must be obtained before calling this endpoint (see ForceManager Authentication documentation).</w:t>
      </w:r>
    </w:p>
    <w:p>
      <w:pPr>
        <w:pStyle w:val="Heading3"/>
      </w:pPr>
      <w:r>
        <w:t>Method</w:t>
      </w:r>
    </w:p>
    <w:p>
      <w:r>
        <w:t>GET</w:t>
      </w:r>
    </w:p>
    <w:p>
      <w:pPr>
        <w:pStyle w:val="Heading3"/>
      </w:pPr>
      <w:r>
        <w:t>URL</w:t>
      </w:r>
    </w:p>
    <w:p>
      <w:r>
        <w:t>{{FORCE_MANAGER_BASE_URL}}/api/v4/entityOwners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Entity Owners available. Entity Owners are used to associate more than one user to an entity (e.g., an Opportunity with multiple sales reps).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0. Example: ?page=0</w:t>
            </w:r>
          </w:p>
        </w:tc>
      </w:tr>
      <w:tr>
        <w:tc>
          <w:tcPr>
            <w:tcW w:type="dxa" w:w="2880"/>
          </w:tcPr>
          <w:p>
            <w:r>
              <w:t>where</w:t>
            </w:r>
          </w:p>
        </w:tc>
        <w:tc>
          <w:tcPr>
            <w:tcW w:type="dxa" w:w="2880"/>
          </w:tcPr>
          <w:p>
            <w:r>
              <w:t>string</w:t>
            </w:r>
          </w:p>
        </w:tc>
        <w:tc>
          <w:tcPr>
            <w:tcW w:type="dxa" w:w="2880"/>
          </w:tcPr>
          <w:p>
            <w:r>
              <w:t>SQL-like filtering expression. Example: ?where=entityId=130 AND salesRepId=121</w:t>
            </w:r>
          </w:p>
        </w:tc>
      </w:tr>
      <w:tr>
        <w:tc>
          <w:tcPr>
            <w:tcW w:type="dxa" w:w="2880"/>
          </w:tcPr>
          <w:p>
            <w:r>
              <w:t>order</w:t>
            </w:r>
          </w:p>
        </w:tc>
        <w:tc>
          <w:tcPr>
            <w:tcW w:type="dxa" w:w="2880"/>
          </w:tcPr>
          <w:p>
            <w:r>
              <w:t>string</w:t>
            </w:r>
          </w:p>
        </w:tc>
        <w:tc>
          <w:tcPr>
            <w:tcW w:type="dxa" w:w="2880"/>
          </w:tcPr>
          <w:p>
            <w:r>
              <w:t>Sort results by a specific attribute in descending order (most recent first). Exact syntax not further specified in the scraped documentation.</w:t>
            </w:r>
          </w:p>
        </w:tc>
      </w:tr>
      <w:tr>
        <w:tc>
          <w:tcPr>
            <w:tcW w:type="dxa" w:w="2880"/>
          </w:tcPr>
          <w:p>
            <w:r>
              <w:t>lang</w:t>
            </w:r>
          </w:p>
        </w:tc>
        <w:tc>
          <w:tcPr>
            <w:tcW w:type="dxa" w:w="2880"/>
          </w:tcPr>
          <w:p>
            <w:r>
              <w:t>string</w:t>
            </w:r>
          </w:p>
        </w:tc>
        <w:tc>
          <w:tcPr>
            <w:tcW w:type="dxa" w:w="2880"/>
          </w:tcPr>
          <w:p>
            <w:r>
              <w:t>Language in which you want to receive the response.</w:t>
            </w:r>
          </w:p>
        </w:tc>
      </w:tr>
      <w:tr>
        <w:tc>
          <w:tcPr>
            <w:tcW w:type="dxa" w:w="2880"/>
          </w:tcPr>
          <w:p>
            <w:r>
              <w:t>param1, param2...</w:t>
            </w:r>
          </w:p>
        </w:tc>
        <w:tc>
          <w:tcPr>
            <w:tcW w:type="dxa" w:w="2880"/>
          </w:tcPr>
          <w:p>
            <w:r>
              <w:t>string / integer</w:t>
            </w:r>
          </w:p>
        </w:tc>
        <w:tc>
          <w:tcPr>
            <w:tcW w:type="dxa" w:w="2880"/>
          </w:tcPr>
          <w:p>
            <w:r>
              <w:t>Additional SQL-like query string parameters for filtering (as supported by the API). The documentation notes you can filter by attributes such as entityId or salesRepId.</w:t>
            </w:r>
          </w:p>
        </w:tc>
      </w:tr>
    </w:tbl>
    <w:p/>
    <w:p>
      <w:pPr>
        <w:pStyle w:val="Heading3"/>
      </w:pPr>
      <w:r>
        <w:t>Notes</w:t>
      </w:r>
    </w:p>
    <w:p>
      <w:pPr>
        <w:pStyle w:val="ListBullet"/>
      </w:pPr>
      <w:r>
        <w:t xml:space="preserve">Pagination defaults: </w:t>
        <w:br/>
        <w:br/>
        <w:t>If you don’t provide page, the default page is 0.</w:t>
        <w:br/>
        <w:t>If you don’t provide a record limit, the default number of records returned is 50.</w:t>
      </w:r>
    </w:p>
    <w:p>
      <w:pPr>
        <w:pStyle w:val="ListBullet"/>
      </w:pPr>
      <w:r>
        <w:t>The scraped documentation mentions Count as a header that controls “the number of records to return in each page of results” (default 50), but its exact casing/usage as a request header is not fully specified beyond the name Count.</w:t>
      </w:r>
    </w:p>
    <w:p>
      <w:pPr>
        <w:pStyle w:val="ListBullet"/>
      </w:pPr>
      <w:r>
        <w:t>Query string parameters are combined using AND between them, per the documentation’s SQL-like query guidance.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"dateCreated": "2021-12-16T23:00:26.993Z",</w:t>
        <w:br/>
        <w:t xml:space="preserve"> "dateDeleted": null,</w:t>
        <w:br/>
        <w:t xml:space="preserve"> "dateUpdated": null,</w:t>
        <w:br/>
        <w:t xml:space="preserve"> "deleted": false,</w:t>
        <w:br/>
        <w:t xml:space="preserve"> "entityId": 130,</w:t>
        <w:br/>
        <w:t xml:space="preserve"> "entityTypeId": 1,</w:t>
        <w:br/>
        <w:t xml:space="preserve"> "id": 1,</w:t>
        <w:br/>
        <w:t xml:space="preserve"> "salesRepId": 121,</w:t>
        <w:br/>
        <w:t xml:space="preserve"> "salesRepIdCreated": 120,</w:t>
        <w:br/>
        <w:t xml:space="preserve"> "salesRepIdDeleted": null,</w:t>
        <w:br/>
        <w:t xml:space="preserve"> "salesRepIdUpdated": null,</w:t>
        <w:br/>
        <w:t xml:space="preserve"> "salesRepOrder": 2</w:t>
        <w:br/>
        <w:t xml:space="preserve"> },</w:t>
        <w:br/>
        <w:t xml:space="preserve"> {</w:t>
        <w:br/>
        <w:t xml:space="preserve"> "dateCreated": "2021-12-16T23:00:26.997Z",</w:t>
        <w:br/>
        <w:t xml:space="preserve"> "dateDeleted": null,</w:t>
        <w:br/>
        <w:t xml:space="preserve"> "dateUpdated": null,</w:t>
        <w:br/>
        <w:t xml:space="preserve"> "deleted": false,</w:t>
        <w:br/>
        <w:t xml:space="preserve"> "entityId": 130,</w:t>
        <w:br/>
        <w:t xml:space="preserve"> "entityTypeId": 1,</w:t>
        <w:br/>
        <w:t xml:space="preserve"> "id": 2,</w:t>
        <w:br/>
        <w:t xml:space="preserve"> "salesRepId": 125,</w:t>
        <w:br/>
        <w:t xml:space="preserve"> "salesRepIdCreated": 120,</w:t>
        <w:br/>
        <w:t xml:space="preserve"> "salesRepIdDeleted": null,</w:t>
        <w:br/>
        <w:t xml:space="preserve"> "salesRepIdUpdated": null,</w:t>
        <w:br/>
        <w:t xml:space="preserve"> "salesRepOrder": 3</w:t>
        <w:br/>
        <w:t xml:space="preserve"> }</w:t>
        <w:br/>
        <w:t>]</w:t>
      </w:r>
    </w:p>
    <w:p>
      <w:pPr>
        <w:pStyle w:val="Heading3"/>
      </w:pPr>
      <w:r>
        <w:t>Error Response (400 Bad Request)</w:t>
      </w:r>
    </w:p>
    <w:p>
      <w:r>
        <w:t>The documentation indicates this occurs when an invalid request is made or the requested service is not available. No example error body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integer</w:t>
            </w:r>
          </w:p>
        </w:tc>
        <w:tc>
          <w:tcPr>
            <w:tcW w:type="dxa" w:w="2880"/>
          </w:tcPr>
          <w:p>
            <w:r>
              <w:t>ID of the corresponding Entity that the user is associated to.</w:t>
            </w:r>
          </w:p>
        </w:tc>
      </w:tr>
      <w:tr>
        <w:tc>
          <w:tcPr>
            <w:tcW w:type="dxa" w:w="2880"/>
          </w:tcPr>
          <w:p>
            <w:r>
              <w:t>entityTypeId</w:t>
            </w:r>
          </w:p>
        </w:tc>
        <w:tc>
          <w:tcPr>
            <w:tcW w:type="dxa" w:w="2880"/>
          </w:tcPr>
          <w:p>
            <w:r>
              <w:t>integer</w:t>
            </w:r>
          </w:p>
        </w:tc>
        <w:tc>
          <w:tcPr>
            <w:tcW w:type="dxa" w:w="2880"/>
          </w:tcPr>
          <w:p>
            <w:r>
              <w:t>Entity type: 1 Opportunity, 2 Account, 3 Contact, 4 Activity.</w:t>
            </w:r>
          </w:p>
        </w:tc>
      </w:tr>
      <w:tr>
        <w:tc>
          <w:tcPr>
            <w:tcW w:type="dxa" w:w="2880"/>
          </w:tcPr>
          <w:p>
            <w:r>
              <w:t>salesRepOrder</w:t>
            </w:r>
          </w:p>
        </w:tc>
        <w:tc>
          <w:tcPr>
            <w:tcW w:type="dxa" w:w="2880"/>
          </w:tcPr>
          <w:p>
            <w:r>
              <w:t>integer</w:t>
            </w:r>
          </w:p>
        </w:tc>
        <w:tc>
          <w:tcPr>
            <w:tcW w:type="dxa" w:w="2880"/>
          </w:tcPr>
          <w:p>
            <w:r>
              <w:t>Order in which the user appears in the Entity Owners list.</w:t>
            </w:r>
          </w:p>
        </w:tc>
      </w:tr>
      <w:tr>
        <w:tc>
          <w:tcPr>
            <w:tcW w:type="dxa" w:w="2880"/>
          </w:tcPr>
          <w:p>
            <w:r>
              <w:t>dateCreated</w:t>
            </w:r>
          </w:p>
        </w:tc>
        <w:tc>
          <w:tcPr>
            <w:tcW w:type="dxa" w:w="2880"/>
          </w:tcPr>
          <w:p>
            <w:r>
              <w:t>string</w:t>
            </w:r>
          </w:p>
        </w:tc>
        <w:tc>
          <w:tcPr>
            <w:tcW w:type="dxa" w:w="2880"/>
          </w:tcPr>
          <w:p>
            <w:r>
              <w:t>Date/time when the Entity Owner was created.</w:t>
            </w:r>
          </w:p>
        </w:tc>
      </w:tr>
      <w:tr>
        <w:tc>
          <w:tcPr>
            <w:tcW w:type="dxa" w:w="2880"/>
          </w:tcPr>
          <w:p>
            <w:r>
              <w:t>dateDeleted</w:t>
            </w:r>
          </w:p>
        </w:tc>
        <w:tc>
          <w:tcPr>
            <w:tcW w:type="dxa" w:w="2880"/>
          </w:tcPr>
          <w:p>
            <w:r>
              <w:t>any</w:t>
            </w:r>
          </w:p>
        </w:tc>
        <w:tc>
          <w:tcPr>
            <w:tcW w:type="dxa" w:w="2880"/>
          </w:tcPr>
          <w:p>
            <w:r>
              <w:t>Date/time when the Entity Owner was deleted. Example shows null.</w:t>
            </w:r>
          </w:p>
        </w:tc>
      </w:tr>
      <w:tr>
        <w:tc>
          <w:tcPr>
            <w:tcW w:type="dxa" w:w="2880"/>
          </w:tcPr>
          <w:p>
            <w:r>
              <w:t>dateUpdated</w:t>
            </w:r>
          </w:p>
        </w:tc>
        <w:tc>
          <w:tcPr>
            <w:tcW w:type="dxa" w:w="2880"/>
          </w:tcPr>
          <w:p>
            <w:r>
              <w:t>any</w:t>
            </w:r>
          </w:p>
        </w:tc>
        <w:tc>
          <w:tcPr>
            <w:tcW w:type="dxa" w:w="2880"/>
          </w:tcPr>
          <w:p>
            <w:r>
              <w:t>Date/time when the Entity Owner was last updated. Example shows null.</w:t>
            </w:r>
          </w:p>
        </w:tc>
      </w:tr>
      <w:tr>
        <w:tc>
          <w:tcPr>
            <w:tcW w:type="dxa" w:w="2880"/>
          </w:tcPr>
          <w:p>
            <w:r>
              <w:t>deleted</w:t>
            </w:r>
          </w:p>
        </w:tc>
        <w:tc>
          <w:tcPr>
            <w:tcW w:type="dxa" w:w="2880"/>
          </w:tcPr>
          <w:p>
            <w:r>
              <w:t>boolean</w:t>
            </w:r>
          </w:p>
        </w:tc>
        <w:tc>
          <w:tcPr>
            <w:tcW w:type="dxa" w:w="2880"/>
          </w:tcPr>
          <w:p>
            <w:r>
              <w:t>If true, the Entity Owner has been deleted and archived.</w:t>
            </w:r>
          </w:p>
        </w:tc>
      </w:tr>
      <w:tr>
        <w:tc>
          <w:tcPr>
            <w:tcW w:type="dxa" w:w="2880"/>
          </w:tcPr>
          <w:p>
            <w:r>
              <w:t>id</w:t>
            </w:r>
          </w:p>
        </w:tc>
        <w:tc>
          <w:tcPr>
            <w:tcW w:type="dxa" w:w="2880"/>
          </w:tcPr>
          <w:p>
            <w:r>
              <w:t>integer</w:t>
            </w:r>
          </w:p>
        </w:tc>
        <w:tc>
          <w:tcPr>
            <w:tcW w:type="dxa" w:w="2880"/>
          </w:tcPr>
          <w:p>
            <w:r>
              <w:t>Unique identifier for the Entity Owner in ForceManager.</w:t>
            </w:r>
          </w:p>
        </w:tc>
      </w:tr>
      <w:tr>
        <w:tc>
          <w:tcPr>
            <w:tcW w:type="dxa" w:w="2880"/>
          </w:tcPr>
          <w:p>
            <w:r>
              <w:t>salesRepId</w:t>
            </w:r>
          </w:p>
        </w:tc>
        <w:tc>
          <w:tcPr>
            <w:tcW w:type="dxa" w:w="2880"/>
          </w:tcPr>
          <w:p>
            <w:r>
              <w:t>number</w:t>
            </w:r>
          </w:p>
        </w:tc>
        <w:tc>
          <w:tcPr>
            <w:tcW w:type="dxa" w:w="2880"/>
          </w:tcPr>
          <w:p>
            <w:r>
              <w:t>Unique identifier of the associated sales rep (user). (Listed in the example response; not in the “supported attributes” table but clearly present.)</w:t>
            </w:r>
          </w:p>
        </w:tc>
      </w:tr>
      <w:tr>
        <w:tc>
          <w:tcPr>
            <w:tcW w:type="dxa" w:w="2880"/>
          </w:tcPr>
          <w:p>
            <w:r>
              <w:t>salesRepIdCreated</w:t>
            </w:r>
          </w:p>
        </w:tc>
        <w:tc>
          <w:tcPr>
            <w:tcW w:type="dxa" w:w="2880"/>
          </w:tcPr>
          <w:p>
            <w:r>
              <w:t>integer</w:t>
            </w:r>
          </w:p>
        </w:tc>
        <w:tc>
          <w:tcPr>
            <w:tcW w:type="dxa" w:w="2880"/>
          </w:tcPr>
          <w:p>
            <w:r>
              <w:t>Unique identifier of the user who created the Entity Owner.</w:t>
            </w:r>
          </w:p>
        </w:tc>
      </w:tr>
      <w:tr>
        <w:tc>
          <w:tcPr>
            <w:tcW w:type="dxa" w:w="2880"/>
          </w:tcPr>
          <w:p>
            <w:r>
              <w:t>salesRepIdDeleted</w:t>
            </w:r>
          </w:p>
        </w:tc>
        <w:tc>
          <w:tcPr>
            <w:tcW w:type="dxa" w:w="2880"/>
          </w:tcPr>
          <w:p>
            <w:r>
              <w:t>any</w:t>
            </w:r>
          </w:p>
        </w:tc>
        <w:tc>
          <w:tcPr>
            <w:tcW w:type="dxa" w:w="2880"/>
          </w:tcPr>
          <w:p>
            <w:r>
              <w:t>Unique identifier of the user who deleted the Entity Owner. Example shows null.</w:t>
            </w:r>
          </w:p>
        </w:tc>
      </w:tr>
      <w:tr>
        <w:tc>
          <w:tcPr>
            <w:tcW w:type="dxa" w:w="2880"/>
          </w:tcPr>
          <w:p>
            <w:r>
              <w:t>salesRepIdUpdated</w:t>
            </w:r>
          </w:p>
        </w:tc>
        <w:tc>
          <w:tcPr>
            <w:tcW w:type="dxa" w:w="2880"/>
          </w:tcPr>
          <w:p>
            <w:r>
              <w:t>any</w:t>
            </w:r>
          </w:p>
        </w:tc>
        <w:tc>
          <w:tcPr>
            <w:tcW w:type="dxa" w:w="2880"/>
          </w:tcPr>
          <w:p>
            <w:r>
              <w:t>Unique identifier of the user who last updated the Entity Owner. Example shows null.</w:t>
            </w:r>
          </w:p>
        </w:tc>
      </w:tr>
    </w:tbl>
    <w:p/>
    <w:p>
      <w:pPr>
        <w:pStyle w:val="Heading3"/>
      </w:pPr>
      <w:r>
        <w:t>Error Handling</w:t>
      </w:r>
    </w:p>
    <w:p>
      <w:pPr>
        <w:pStyle w:val="ListBullet"/>
      </w:pPr>
      <w:r>
        <w:t>200 OK: Operation succeeded; returns an array of Entity Owner objects.</w:t>
      </w:r>
    </w:p>
    <w:p>
      <w:pPr>
        <w:pStyle w:val="ListBullet"/>
      </w:pPr>
      <w:r>
        <w:t>400 Bad Request: Invalid request or service not available (no response body example provided).</w:t>
      </w:r>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'{{FORCE_MANAGER_BASE_URL}}/api/v4/entityOwners?page=0' \</w:t>
        <w:br/>
        <w:t xml:space="preserve"> --header 'Accept: application/json'</w:t>
      </w:r>
    </w:p>
    <w:p>
      <w:pPr>
        <w:pStyle w:val="Heading3"/>
      </w:pPr>
      <w:r>
        <w:t>Example Usage</w:t>
      </w:r>
    </w:p>
    <w:p>
      <w:pPr>
        <w:pStyle w:val="Heading3"/>
      </w:pPr>
      <w:r>
        <w:t>Example 1: Default listing (first page)</w:t>
      </w:r>
    </w:p>
    <w:p>
      <w:r>
        <w:rPr>
          <w:b/>
          <w:color w:val="666666"/>
          <w:sz w:val="16"/>
        </w:rPr>
        <w:t>[bash]</w:t>
      </w:r>
    </w:p>
    <w:p>
      <w:pPr>
        <w:shd w:fill="F2F2F2" w:val="clear"/>
      </w:pPr>
      <w:r>
        <w:rPr>
          <w:rFonts w:ascii="Courier New" w:hAnsi="Courier New"/>
          <w:sz w:val="17"/>
        </w:rPr>
        <w:t>curl --location '{{FORCE_MANAGER_BASE_URL}}/api/v4/entityOwners' \</w:t>
        <w:br/>
        <w:t xml:space="preserve"> --header 'Accept: application/json'</w:t>
      </w:r>
    </w:p>
    <w:p>
      <w:pPr>
        <w:pStyle w:val="Heading3"/>
      </w:pPr>
      <w:r>
        <w:t>Example 2: Filter by entityId and salesRepId</w:t>
      </w:r>
    </w:p>
    <w:p>
      <w:r>
        <w:rPr>
          <w:b/>
          <w:color w:val="666666"/>
          <w:sz w:val="16"/>
        </w:rPr>
        <w:t>[bash]</w:t>
      </w:r>
    </w:p>
    <w:p>
      <w:pPr>
        <w:shd w:fill="F2F2F2" w:val="clear"/>
      </w:pPr>
      <w:r>
        <w:rPr>
          <w:rFonts w:ascii="Courier New" w:hAnsi="Courier New"/>
          <w:sz w:val="17"/>
        </w:rPr>
        <w:t>curl --location '{{FORCE_MANAGER_BASE_URL}}/api/v4/entityOwners?where=entityId=130%20AND%20salesRepId=121' \</w:t>
        <w:br/>
        <w:t xml:space="preserve"> --header 'Accept: application/json'</w:t>
      </w:r>
    </w:p>
    <w:p>
      <w:pPr>
        <w:pStyle w:val="Heading3"/>
      </w:pPr>
      <w:r>
        <w:t>Example 3: Request a specific page</w:t>
      </w:r>
    </w:p>
    <w:p>
      <w:r>
        <w:rPr>
          <w:b/>
          <w:color w:val="666666"/>
          <w:sz w:val="16"/>
        </w:rPr>
        <w:t>[bash]</w:t>
      </w:r>
    </w:p>
    <w:p>
      <w:pPr>
        <w:shd w:fill="F2F2F2" w:val="clear"/>
      </w:pPr>
      <w:r>
        <w:rPr>
          <w:rFonts w:ascii="Courier New" w:hAnsi="Courier New"/>
          <w:sz w:val="17"/>
        </w:rPr>
        <w:t>curl --location '{{FORCE_MANAGER_BASE_URL}}/api/v4/entityOwners?page=2' \</w:t>
        <w:br/>
        <w:t xml:space="preserve"> --header 'Accept: application/json'</w:t>
      </w:r>
    </w:p>
    <w:p>
      <w:pPr>
        <w:pStyle w:val="Heading3"/>
      </w:pPr>
      <w:r>
        <w:t>Related entityOwners actions</w:t>
      </w:r>
    </w:p>
    <w:p>
      <w:pPr>
        <w:pStyle w:val="ListBullet"/>
      </w:pPr>
      <w:r>
        <w:t>[GET] Get Entity Owners Schema — /api/v4/entityOwners/schema</w:t>
      </w:r>
    </w:p>
    <w:p>
      <w:r>
        <w:br w:type="page"/>
      </w:r>
    </w:p>
    <w:p>
      <w:pPr>
        <w:pStyle w:val="Heading2"/>
      </w:pPr>
      <w:r>
        <w:t>172. [GET] Get Calendar Event/Task Schema</w:t>
      </w:r>
    </w:p>
    <w:p>
      <w:r>
        <w:rPr>
          <w:b/>
        </w:rPr>
        <w:t xml:space="preserve">Endpoint: </w:t>
      </w:r>
      <w:r>
        <w:rPr>
          <w:rFonts w:ascii="Courier New" w:hAnsi="Courier New"/>
          <w:sz w:val="18"/>
        </w:rPr>
        <w:t>/api/v4/calendar/schema</w:t>
      </w:r>
    </w:p>
    <w:p>
      <w:pPr>
        <w:pStyle w:val="Heading3"/>
      </w:pPr>
      <w:r>
        <w:t>Prerequisites</w:t>
      </w:r>
    </w:p>
    <w:p>
      <w:pPr>
        <w:pStyle w:val="ListBullet"/>
      </w:pPr>
      <w:r>
        <w:t>Must have access to the Calendar module schema metadata for Event/Task objects</w:t>
      </w:r>
    </w:p>
    <w:p>
      <w:pPr>
        <w:pStyle w:val="ListBullet"/>
      </w:pPr>
      <w:r>
        <w:t>A valid session must be established before calling this endpoint (the API only returns the schema after a session is provided)</w:t>
      </w:r>
    </w:p>
    <w:p>
      <w:pPr>
        <w:pStyle w:val="Heading3"/>
      </w:pPr>
      <w:r>
        <w:t>Method</w:t>
      </w:r>
    </w:p>
    <w:p>
      <w:r>
        <w:t>GET</w:t>
      </w:r>
    </w:p>
    <w:p>
      <w:pPr>
        <w:pStyle w:val="Heading3"/>
      </w:pPr>
      <w:r>
        <w:t>URL</w:t>
      </w:r>
    </w:p>
    <w:p>
      <w:r>
        <w:t>{{FORCE_MANAGER_BASE_URL}}/api/v4/calendar/schema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Calendar Event/Task schema metadata that describes how Event/Task data is structured. The response includes a properties object with the definition of each field (type, description, read-only status, required fields, and value-list table metadata where applicable).</w:t>
      </w:r>
    </w:p>
    <w:p>
      <w:r>
        <w:rPr>
          <w:b/>
        </w:rPr>
        <w:t>Note: Note: The scraped docs mention an X-Session-Key header, but it is intentionally omitted here per the documentation rules.</w:t>
      </w:r>
    </w:p>
    <w:p>
      <w:pPr>
        <w:pStyle w:val="Heading3"/>
      </w:pPr>
      <w:r>
        <w:t>Enforcement Rules</w:t>
      </w:r>
    </w:p>
    <w:p>
      <w:pPr>
        <w:pStyle w:val="ListBullet"/>
      </w:pPr>
      <w:r>
        <w:t>There are no path parameters for this endpoint.</w:t>
      </w:r>
    </w:p>
    <w:p>
      <w:pPr>
        <w:pStyle w:val="ListBullet"/>
      </w:pPr>
      <w:r>
        <w:t>There are no query parameters for this endpoint.</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(not applicable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"Completed": {</w:t>
        <w:br/>
        <w:t xml:space="preserve"> "description": "",</w:t>
        <w:br/>
        <w:t xml:space="preserve"> "readOnly": false,</w:t>
        <w:br/>
        <w:t xml:space="preserve"> "type": ["boolean", "null"]</w:t>
        <w:br/>
        <w:t xml:space="preserve"> },</w:t>
        <w:br/>
        <w:t xml:space="preserve"> "accountId":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"accounts",</w:t>
        <w:br/>
        <w:t xml:space="preserve"> "type": ["object", "null"]</w:t>
        <w:br/>
        <w:t xml:space="preserve"> },</w:t>
        <w:br/>
        <w:t xml:space="preserve"> "allDay": {</w:t>
        <w:br/>
        <w:t xml:space="preserve"> "description": "",</w:t>
        <w:br/>
        <w:t xml:space="preserve"> "readOnly": false,</w:t>
        <w:br/>
        <w:t xml:space="preserve"> "type": ["boolean", "null"]</w:t>
        <w:br/>
        <w:t xml:space="preserve"> },</w:t>
        <w:br/>
        <w:t xml:space="preserve"> "branchId":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"branches",</w:t>
        <w:br/>
        <w:t xml:space="preserve"> "type": ["object", "null"]</w:t>
        <w:br/>
        <w:t xml:space="preserve"> },</w:t>
        <w:br/>
        <w:t xml:space="preserve"> "comment": {</w:t>
        <w:br/>
        <w:t xml:space="preserve"> "description": "",</w:t>
        <w:br/>
        <w:t xml:space="preserve"> "maxLength": 6000,</w:t>
        <w:br/>
        <w:t xml:space="preserve"> "readOnly": false,</w:t>
        <w:br/>
        <w:t xml:space="preserve"> "type": ["string", "null"]</w:t>
        <w:br/>
        <w:t xml:space="preserve"> },</w:t>
        <w:br/>
        <w:t xml:space="preserve"> "contactId":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"contacts",</w:t>
        <w:br/>
        <w:t xml:space="preserve"> "type": ["object", "null"]</w:t>
        <w:br/>
        <w:t xml:space="preserve"> },</w:t>
        <w:br/>
        <w:t xml:space="preserve"> "dateCreated": {</w:t>
        <w:br/>
        <w:t xml:space="preserve"> "description": "",</w:t>
        <w:br/>
        <w:t xml:space="preserve"> "format": "date-time",</w:t>
        <w:br/>
        <w:t xml:space="preserve"> "readOnly": true,</w:t>
        <w:br/>
        <w:t xml:space="preserve"> "type": ["string", "null"]</w:t>
        <w:br/>
        <w:t xml:space="preserve"> },</w:t>
        <w:br/>
        <w:t xml:space="preserve"> "dateDeleted": {</w:t>
        <w:br/>
        <w:t xml:space="preserve"> "description": "",</w:t>
        <w:br/>
        <w:t xml:space="preserve"> "format": "date-time",</w:t>
        <w:br/>
        <w:t xml:space="preserve"> "readOnly": true,</w:t>
        <w:br/>
        <w:t xml:space="preserve"> "type": ["string", "null"]</w:t>
        <w:br/>
        <w:t xml:space="preserve"> },</w:t>
        <w:br/>
        <w:t xml:space="preserve"> "dateUpdated": {</w:t>
        <w:br/>
        <w:t xml:space="preserve"> "description": "",</w:t>
        <w:br/>
        <w:t xml:space="preserve"> "format": "date-time",</w:t>
        <w:br/>
        <w:t xml:space="preserve"> "readOnly": true,</w:t>
        <w:br/>
        <w:t xml:space="preserve"> "type": ["string", "null"]</w:t>
        <w:br/>
        <w:t xml:space="preserve"> },</w:t>
        <w:br/>
        <w:t xml:space="preserve"> "deleted": {</w:t>
        <w:br/>
        <w:t xml:space="preserve"> "description": "",</w:t>
        <w:br/>
        <w:t xml:space="preserve"> "readOnly": true,</w:t>
        <w:br/>
        <w:t xml:space="preserve"> "type": ["boolean", "null"]</w:t>
        <w:br/>
        <w:t xml:space="preserve"> },</w:t>
        <w:br/>
        <w:t xml:space="preserve"> "endDate": {</w:t>
        <w:br/>
        <w:t xml:space="preserve"> "description": "",</w:t>
        <w:br/>
        <w:t xml:space="preserve"> "maxLength": 10,</w:t>
        <w:br/>
        <w:t xml:space="preserve"> "readOnly": false,</w:t>
        <w:br/>
        <w:t xml:space="preserve"> "type": ["string", "null"]</w:t>
        <w:br/>
        <w:t xml:space="preserve"> },</w:t>
        <w:br/>
        <w:t xml:space="preserve"> "endHour": {</w:t>
        <w:br/>
        <w:t xml:space="preserve"> "description": "",</w:t>
        <w:br/>
        <w:t xml:space="preserve"> "maxLength": 10,</w:t>
        <w:br/>
        <w:t xml:space="preserve"> "readOnly": false,</w:t>
        <w:br/>
        <w:t xml:space="preserve"> "type": ["string", "null"]</w:t>
        <w:br/>
        <w:t xml:space="preserve"> },</w:t>
        <w:br/>
        <w:t xml:space="preserve"> "extId": {</w:t>
        <w:br/>
        <w:t xml:space="preserve"> "description": "",</w:t>
        <w:br/>
        <w:t xml:space="preserve"> "maxLength": 500,</w:t>
        <w:br/>
        <w:t xml:space="preserve"> "readOnly": false,</w:t>
        <w:br/>
        <w:t xml:space="preserve"> "type": ["string", "null"]</w:t>
        <w:br/>
        <w:t xml:space="preserve"> },</w:t>
        <w:br/>
        <w:t xml:space="preserve"> "id": {</w:t>
        <w:br/>
        <w:t xml:space="preserve"> "description": "",</w:t>
        <w:br/>
        <w:t xml:space="preserve"> "readOnly": true,</w:t>
        <w:br/>
        <w:t xml:space="preserve"> "type": ["integer", "null"]</w:t>
        <w:br/>
        <w:t xml:space="preserve"> },</w:t>
        <w:br/>
        <w:t xml:space="preserve"> "opportunityId":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"opportunities",</w:t>
        <w:br/>
        <w:t xml:space="preserve"> "type": ["object", "null"]</w:t>
        <w:br/>
        <w:t xml:space="preserve"> },</w:t>
        <w:br/>
        <w:t xml:space="preserve"> "permissionLevel": {</w:t>
        <w:br/>
        <w:t xml:space="preserve"> "description": "",</w:t>
        <w:br/>
        <w:t xml:space="preserve"> "readOnly": false,</w:t>
        <w:br/>
        <w:t xml:space="preserve"> "type": ["integer", "null"]</w:t>
        <w:br/>
        <w:t xml:space="preserve"> },</w:t>
        <w:br/>
        <w:t xml:space="preserve"> "readOnly": {</w:t>
        <w:br/>
        <w:t xml:space="preserve"> "description": "",</w:t>
        <w:br/>
        <w:t xml:space="preserve"> "readOnly": false,</w:t>
        <w:br/>
        <w:t xml:space="preserve"> "type": ["boolean", "null"]</w:t>
        <w:br/>
        <w:t xml:space="preserve"> },</w:t>
        <w:br/>
        <w:t xml:space="preserve"> "reminder": {</w:t>
        <w:br/>
        <w:t xml:space="preserve"> "description": "",</w:t>
        <w:br/>
        <w:t xml:space="preserve"> "readOnly": false,</w:t>
        <w:br/>
        <w:t xml:space="preserve"> "type": ["integer", "null"]</w:t>
        <w:br/>
        <w:t xml:space="preserve"> },</w:t>
        <w:br/>
        <w:t xml:space="preserve"> "salesRepId":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"users",</w:t>
        <w:br/>
        <w:t xml:space="preserve"> "type": ["object", "null"]</w:t>
        <w:br/>
        <w:t xml:space="preserve"> },</w:t>
        <w:br/>
        <w:t xml:space="preserve"> "salesRepIdCreated": {</w:t>
        <w:br/>
        <w:t xml:space="preserve"> "description": "",</w:t>
        <w:br/>
        <w:t xml:space="preserve"> "readOnly": true,</w:t>
        <w:br/>
        <w:t xml:space="preserve"> "type": ["integer", "null"]</w:t>
        <w:br/>
        <w:t xml:space="preserve"> },</w:t>
        <w:br/>
        <w:t xml:space="preserve"> "salesRepIdDeleted": {</w:t>
        <w:br/>
        <w:t xml:space="preserve"> "description": "",</w:t>
        <w:br/>
        <w:t xml:space="preserve"> "readOnly": true,</w:t>
        <w:br/>
        <w:t xml:space="preserve"> "type": ["integer", "null"]</w:t>
        <w:br/>
        <w:t xml:space="preserve"> },</w:t>
        <w:br/>
        <w:t xml:space="preserve"> "salesRepIdUpdated": {</w:t>
        <w:br/>
        <w:t xml:space="preserve"> "description": "",</w:t>
        <w:br/>
        <w:t xml:space="preserve"> "readOnly": true,</w:t>
        <w:br/>
        <w:t xml:space="preserve"> "type": ["integer", "null"]</w:t>
        <w:br/>
        <w:t xml:space="preserve"> },</w:t>
        <w:br/>
        <w:t xml:space="preserve"> "sendNotification": {</w:t>
        <w:br/>
        <w:t xml:space="preserve"> "description": "",</w:t>
        <w:br/>
        <w:t xml:space="preserve"> "readOnly": false,</w:t>
        <w:br/>
        <w:t xml:space="preserve"> "type": ["boolean", "null"]</w:t>
        <w:br/>
        <w:t xml:space="preserve"> },</w:t>
        <w:br/>
        <w:t xml:space="preserve"> "startDate": {</w:t>
        <w:br/>
        <w:t xml:space="preserve"> "description": "",</w:t>
        <w:br/>
        <w:t xml:space="preserve"> "maxLength": 10,</w:t>
        <w:br/>
        <w:t xml:space="preserve"> "readOnly": false,</w:t>
        <w:br/>
        <w:t xml:space="preserve"> "type": ["string", "null"]</w:t>
        <w:br/>
        <w:t xml:space="preserve"> },</w:t>
        <w:br/>
        <w:t xml:space="preserve"> "startHour": {</w:t>
        <w:br/>
        <w:t xml:space="preserve"> "description": "",</w:t>
        <w:br/>
        <w:t xml:space="preserve"> "maxLength": 10,</w:t>
        <w:br/>
        <w:t xml:space="preserve"> "readOnly": false,</w:t>
        <w:br/>
        <w:t xml:space="preserve"> "type": ["string", "null"]</w:t>
        <w:br/>
        <w:t xml:space="preserve"> },</w:t>
        <w:br/>
        <w:t xml:space="preserve"> "subject": {</w:t>
        <w:br/>
        <w:t xml:space="preserve"> "description": "",</w:t>
        <w:br/>
        <w:t xml:space="preserve"> "maxLength": 2000,</w:t>
        <w:br/>
        <w:t xml:space="preserve"> "readOnly": false,</w:t>
        <w:br/>
        <w:t xml:space="preserve"> "type": ["string", "null"]</w:t>
        <w:br/>
        <w:t xml:space="preserve"> },</w:t>
        <w:br/>
        <w:t xml:space="preserve"> "task": {</w:t>
        <w:br/>
        <w:t xml:space="preserve"> "description": "",</w:t>
        <w:br/>
        <w:t xml:space="preserve"> "readOnly": false,</w:t>
        <w:br/>
        <w:t xml:space="preserve"> "type": ["boolean", "null"]</w:t>
        <w:br/>
        <w:t xml:space="preserve"> },</w:t>
        <w:br/>
        <w:t xml:space="preserve"> "typeId":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"activityTypes",</w:t>
        <w:br/>
        <w:t xml:space="preserve"> "type": ["object", "null"]</w:t>
        <w:br/>
        <w:t xml:space="preserve"> },</w:t>
        <w:br/>
        <w:t xml:space="preserve"> "videoCallMeetingDetails": {</w:t>
        <w:br/>
        <w:t xml:space="preserve"> "description": "",</w:t>
        <w:br/>
        <w:t xml:space="preserve"> "maxLength": 6000,</w:t>
        <w:br/>
        <w:t xml:space="preserve"> "readOnly": false,</w:t>
        <w:br/>
        <w:t xml:space="preserve"> "type": ["string", "null"]</w:t>
        <w:br/>
        <w:t xml:space="preserve"> },</w:t>
        <w:br/>
        <w:t xml:space="preserve"> "videoCallProviderId":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"tblVideoCallProviders",</w:t>
        <w:br/>
        <w:t xml:space="preserve"> "type": ["object", "null"]</w:t>
        <w:br/>
        <w:t xml:space="preserve"> }</w:t>
        <w:br/>
        <w:t xml:space="preserve"> },</w:t>
        <w:br/>
        <w:t xml:space="preserve"> "required": ["endDate", "salesRepId", "startDate", "subject"],</w:t>
        <w:br/>
        <w:t xml:space="preserve"> "title": "calendar",</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field definitions for the Calendar Event/Task resource. Keys are field names.</w:t>
            </w:r>
          </w:p>
        </w:tc>
      </w:tr>
      <w:tr>
        <w:tc>
          <w:tcPr>
            <w:tcW w:type="dxa" w:w="2880"/>
          </w:tcPr>
          <w:p>
            <w:r>
              <w:t>properties.&lt;field&gt;.description</w:t>
            </w:r>
          </w:p>
        </w:tc>
        <w:tc>
          <w:tcPr>
            <w:tcW w:type="dxa" w:w="2880"/>
          </w:tcPr>
          <w:p>
            <w:r>
              <w:t>string</w:t>
            </w:r>
          </w:p>
        </w:tc>
        <w:tc>
          <w:tcPr>
            <w:tcW w:type="dxa" w:w="2880"/>
          </w:tcPr>
          <w:p>
            <w:r>
              <w:t>Human-readable description of the field.</w:t>
            </w:r>
          </w:p>
        </w:tc>
      </w:tr>
      <w:tr>
        <w:tc>
          <w:tcPr>
            <w:tcW w:type="dxa" w:w="2880"/>
          </w:tcPr>
          <w:p>
            <w:r>
              <w:t>properties.&lt;field&gt;.readOnly</w:t>
            </w:r>
          </w:p>
        </w:tc>
        <w:tc>
          <w:tcPr>
            <w:tcW w:type="dxa" w:w="2880"/>
          </w:tcPr>
          <w:p>
            <w:r>
              <w:t>boolean</w:t>
            </w:r>
          </w:p>
        </w:tc>
        <w:tc>
          <w:tcPr>
            <w:tcW w:type="dxa" w:w="2880"/>
          </w:tcPr>
          <w:p>
            <w:r>
              <w:t>Whether the field is read-only.</w:t>
            </w:r>
          </w:p>
        </w:tc>
      </w:tr>
      <w:tr>
        <w:tc>
          <w:tcPr>
            <w:tcW w:type="dxa" w:w="2880"/>
          </w:tcPr>
          <w:p>
            <w:r>
              <w:t>properties.&lt;field&gt;.type</w:t>
            </w:r>
          </w:p>
        </w:tc>
        <w:tc>
          <w:tcPr>
            <w:tcW w:type="dxa" w:w="2880"/>
          </w:tcPr>
          <w:p>
            <w:r>
              <w:t>array</w:t>
            </w:r>
          </w:p>
        </w:tc>
        <w:tc>
          <w:tcPr>
            <w:tcW w:type="dxa" w:w="2880"/>
          </w:tcPr>
          <w:p>
            <w:r>
              <w:t>Allowed JSON schema types for the field (e.g., ["string","null"]).</w:t>
            </w:r>
          </w:p>
        </w:tc>
      </w:tr>
      <w:tr>
        <w:tc>
          <w:tcPr>
            <w:tcW w:type="dxa" w:w="2880"/>
          </w:tcPr>
          <w:p>
            <w:r>
              <w:t>properties.&lt;field&gt;.maxLength</w:t>
            </w:r>
          </w:p>
        </w:tc>
        <w:tc>
          <w:tcPr>
            <w:tcW w:type="dxa" w:w="2880"/>
          </w:tcPr>
          <w:p>
            <w:r>
              <w:t>number</w:t>
            </w:r>
          </w:p>
        </w:tc>
        <w:tc>
          <w:tcPr>
            <w:tcW w:type="dxa" w:w="2880"/>
          </w:tcPr>
          <w:p>
            <w:r>
              <w:t>Maximum length for string fields (only present for some fields).</w:t>
            </w:r>
          </w:p>
        </w:tc>
      </w:tr>
      <w:tr>
        <w:tc>
          <w:tcPr>
            <w:tcW w:type="dxa" w:w="2880"/>
          </w:tcPr>
          <w:p>
            <w:r>
              <w:t>properties.&lt;field&gt;.format</w:t>
            </w:r>
          </w:p>
        </w:tc>
        <w:tc>
          <w:tcPr>
            <w:tcW w:type="dxa" w:w="2880"/>
          </w:tcPr>
          <w:p>
            <w:r>
              <w:t>string</w:t>
            </w:r>
          </w:p>
        </w:tc>
        <w:tc>
          <w:tcPr>
            <w:tcW w:type="dxa" w:w="2880"/>
          </w:tcPr>
          <w:p>
            <w:r>
              <w:t>Format hint for string fields (e.g., date-time).</w:t>
            </w:r>
          </w:p>
        </w:tc>
      </w:tr>
      <w:tr>
        <w:tc>
          <w:tcPr>
            <w:tcW w:type="dxa" w:w="2880"/>
          </w:tcPr>
          <w:p>
            <w:r>
              <w:t>properties.&lt;field&gt;.properties</w:t>
            </w:r>
          </w:p>
        </w:tc>
        <w:tc>
          <w:tcPr>
            <w:tcW w:type="dxa" w:w="2880"/>
          </w:tcPr>
          <w:p>
            <w:r>
              <w:t>object</w:t>
            </w:r>
          </w:p>
        </w:tc>
        <w:tc>
          <w:tcPr>
            <w:tcW w:type="dxa" w:w="2880"/>
          </w:tcPr>
          <w:p>
            <w:r>
              <w:t>For object-typed fields, nested schema describing subfields (commonly id and value).</w:t>
            </w:r>
          </w:p>
        </w:tc>
      </w:tr>
      <w:tr>
        <w:tc>
          <w:tcPr>
            <w:tcW w:type="dxa" w:w="2880"/>
          </w:tcPr>
          <w:p>
            <w:r>
              <w:t>properties.&lt;field&gt;.properties.id.type</w:t>
            </w:r>
          </w:p>
        </w:tc>
        <w:tc>
          <w:tcPr>
            <w:tcW w:type="dxa" w:w="2880"/>
          </w:tcPr>
          <w:p>
            <w:r>
              <w:t>string</w:t>
            </w:r>
          </w:p>
        </w:tc>
        <w:tc>
          <w:tcPr>
            <w:tcW w:type="dxa" w:w="2880"/>
          </w:tcPr>
          <w:p>
            <w:r>
              <w:t>Type of the nested id field (e.g., "integer").</w:t>
            </w:r>
          </w:p>
        </w:tc>
      </w:tr>
      <w:tr>
        <w:tc>
          <w:tcPr>
            <w:tcW w:type="dxa" w:w="2880"/>
          </w:tcPr>
          <w:p>
            <w:r>
              <w:t>properties.&lt;field&gt;.properties.value.type</w:t>
            </w:r>
          </w:p>
        </w:tc>
        <w:tc>
          <w:tcPr>
            <w:tcW w:type="dxa" w:w="2880"/>
          </w:tcPr>
          <w:p>
            <w:r>
              <w:t>array</w:t>
            </w:r>
          </w:p>
        </w:tc>
        <w:tc>
          <w:tcPr>
            <w:tcW w:type="dxa" w:w="2880"/>
          </w:tcPr>
          <w:p>
            <w:r>
              <w:t>Allowed types for the nested value field (e.g., ["string","null"]).</w:t>
            </w:r>
          </w:p>
        </w:tc>
      </w:tr>
      <w:tr>
        <w:tc>
          <w:tcPr>
            <w:tcW w:type="dxa" w:w="2880"/>
          </w:tcPr>
          <w:p>
            <w:r>
              <w:t>properties.&lt;field&gt;.required</w:t>
            </w:r>
          </w:p>
        </w:tc>
        <w:tc>
          <w:tcPr>
            <w:tcW w:type="dxa" w:w="2880"/>
          </w:tcPr>
          <w:p>
            <w:r>
              <w:t>array</w:t>
            </w:r>
          </w:p>
        </w:tc>
        <w:tc>
          <w:tcPr>
            <w:tcW w:type="dxa" w:w="2880"/>
          </w:tcPr>
          <w:p>
            <w:r>
              <w:t>For object-typed fields, list of required nested fields (e.g., ["id"]).</w:t>
            </w:r>
          </w:p>
        </w:tc>
      </w:tr>
      <w:tr>
        <w:tc>
          <w:tcPr>
            <w:tcW w:type="dxa" w:w="2880"/>
          </w:tcPr>
          <w:p>
            <w:r>
              <w:t>properties.&lt;field&gt;.table</w:t>
            </w:r>
          </w:p>
        </w:tc>
        <w:tc>
          <w:tcPr>
            <w:tcW w:type="dxa" w:w="2880"/>
          </w:tcPr>
          <w:p>
            <w:r>
              <w:t>string</w:t>
            </w:r>
          </w:p>
        </w:tc>
        <w:tc>
          <w:tcPr>
            <w:tcW w:type="dxa" w:w="2880"/>
          </w:tcPr>
          <w:p>
            <w:r>
              <w:t>For “value list” fields, the backing table name used for the value list.</w:t>
            </w:r>
          </w:p>
        </w:tc>
      </w:tr>
      <w:tr>
        <w:tc>
          <w:tcPr>
            <w:tcW w:type="dxa" w:w="2880"/>
          </w:tcPr>
          <w:p>
            <w:r>
              <w:t>required</w:t>
            </w:r>
          </w:p>
        </w:tc>
        <w:tc>
          <w:tcPr>
            <w:tcW w:type="dxa" w:w="2880"/>
          </w:tcPr>
          <w:p>
            <w:r>
              <w:t>array</w:t>
            </w:r>
          </w:p>
        </w:tc>
        <w:tc>
          <w:tcPr>
            <w:tcW w:type="dxa" w:w="2880"/>
          </w:tcPr>
          <w:p>
            <w:r>
              <w:t>Top-level list of required fields for the Event/Task object.</w:t>
            </w:r>
          </w:p>
        </w:tc>
      </w:tr>
      <w:tr>
        <w:tc>
          <w:tcPr>
            <w:tcW w:type="dxa" w:w="2880"/>
          </w:tcPr>
          <w:p>
            <w:r>
              <w:t>title</w:t>
            </w:r>
          </w:p>
        </w:tc>
        <w:tc>
          <w:tcPr>
            <w:tcW w:type="dxa" w:w="2880"/>
          </w:tcPr>
          <w:p>
            <w:r>
              <w:t>string</w:t>
            </w:r>
          </w:p>
        </w:tc>
        <w:tc>
          <w:tcPr>
            <w:tcW w:type="dxa" w:w="2880"/>
          </w:tcPr>
          <w:p>
            <w:r>
              <w:t>Schema title (example: "calendar").</w:t>
            </w:r>
          </w:p>
        </w:tc>
      </w:tr>
      <w:tr>
        <w:tc>
          <w:tcPr>
            <w:tcW w:type="dxa" w:w="2880"/>
          </w:tcPr>
          <w:p>
            <w:r>
              <w:t>type</w:t>
            </w:r>
          </w:p>
        </w:tc>
        <w:tc>
          <w:tcPr>
            <w:tcW w:type="dxa" w:w="2880"/>
          </w:tcPr>
          <w:p>
            <w:r>
              <w:t>string</w:t>
            </w:r>
          </w:p>
        </w:tc>
        <w:tc>
          <w:tcPr>
            <w:tcW w:type="dxa" w:w="2880"/>
          </w:tcPr>
          <w:p>
            <w:r>
              <w:t>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'{{FORCE_MANAGER_BASE_URL}}/api/v4/calendar/schema' \</w:t>
        <w:br/>
        <w:t xml:space="preserve"> --header 'Accept: application/json'</w:t>
      </w:r>
    </w:p>
    <w:p>
      <w:pPr>
        <w:pStyle w:val="Heading3"/>
      </w:pPr>
      <w:r>
        <w:t>Behavior</w:t>
      </w:r>
    </w:p>
    <w:p>
      <w:pPr>
        <w:pStyle w:val="ListBullet"/>
      </w:pPr>
      <w:r>
        <w:t>Returns a JSON schema-like document describing Calendar Event/Task fields.</w:t>
      </w:r>
    </w:p>
    <w:p>
      <w:pPr>
        <w:pStyle w:val="ListBullet"/>
      </w:pPr>
      <w:r>
        <w:t>Each entry in properties describes validation/typing and metadata for that field.</w:t>
      </w:r>
    </w:p>
    <w:p>
      <w:pPr>
        <w:pStyle w:val="ListBullet"/>
      </w:pPr>
      <w:r>
        <w:t>The top-level required array indicates which fields must be provided when creating/updating an Event/Task.</w:t>
      </w:r>
    </w:p>
    <w:p>
      <w:pPr>
        <w:pStyle w:val="Heading3"/>
      </w:pPr>
      <w:r>
        <w:t>Notes</w:t>
      </w:r>
    </w:p>
    <w:p>
      <w:pPr>
        <w:pStyle w:val="ListBullet"/>
      </w:pPr>
      <w:r>
        <w:t>Fields that reference value lists (e.g., accountId, branchId, typeId) may include a table attribute indicating the related ForceManager table.</w:t>
      </w:r>
    </w:p>
    <w:p>
      <w:pPr>
        <w:pStyle w:val="ListBullet"/>
      </w:pPr>
      <w:r>
        <w:t>The API indicates the schema is only returned after a valid session is provided.</w:t>
      </w:r>
    </w:p>
    <w:p>
      <w:pPr>
        <w:pStyle w:val="Heading3"/>
      </w:pPr>
      <w:r>
        <w:t>Error Handling</w:t>
      </w:r>
    </w:p>
    <w:p>
      <w:pPr>
        <w:pStyle w:val="ListBullet"/>
      </w:pPr>
      <w:r>
        <w:t>200 OK: Schema returned successfully.</w:t>
      </w:r>
    </w:p>
    <w:p>
      <w:pPr>
        <w:pStyle w:val="ListBullet"/>
      </w:pPr>
      <w:r>
        <w:t>400 Bad Request: Invalid request or requested service not available (as described in the scraped docs).</w:t>
      </w:r>
    </w:p>
    <w:p>
      <w:r>
        <w:br w:type="page"/>
      </w:r>
    </w:p>
    <w:p>
      <w:pPr>
        <w:pStyle w:val="Heading2"/>
      </w:pPr>
      <w:r>
        <w:t>173. [POST] Create Calendar Event/Task</w:t>
      </w:r>
    </w:p>
    <w:p>
      <w:r>
        <w:rPr>
          <w:b/>
        </w:rPr>
        <w:t xml:space="preserve">Endpoint: </w:t>
      </w:r>
      <w:r>
        <w:rPr>
          <w:rFonts w:ascii="Courier New" w:hAnsi="Courier New"/>
          <w:sz w:val="18"/>
        </w:rPr>
        <w:t>/api/v4/calendar</w:t>
      </w:r>
    </w:p>
    <w:p>
      <w:pPr>
        <w:pStyle w:val="Heading3"/>
      </w:pPr>
      <w:r>
        <w:t>Prerequisites</w:t>
      </w:r>
    </w:p>
    <w:p>
      <w:pPr>
        <w:pStyle w:val="ListBullet"/>
      </w:pPr>
      <w:r>
        <w:t>You must have a valid session key before you can create an Event/Task.</w:t>
      </w:r>
    </w:p>
    <w:p>
      <w:pPr>
        <w:pStyle w:val="Heading3"/>
      </w:pPr>
      <w:r>
        <w:t>Method</w:t>
      </w:r>
    </w:p>
    <w:p>
      <w:r>
        <w:t>POST</w:t>
      </w:r>
    </w:p>
    <w:p>
      <w:pPr>
        <w:pStyle w:val="Heading3"/>
      </w:pPr>
      <w:r>
        <w:t>URL</w:t>
      </w:r>
    </w:p>
    <w:p>
      <w:r>
        <w:t>{{FORCE_MANAGER_BASE_URL}}/api/v4/calendar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Creates a Calendar entity (Event or Task) based on the provided JSON payload, and returns information about the created entity.</w:t>
      </w:r>
    </w:p>
    <w:p>
      <w:pPr>
        <w:pStyle w:val="Heading3"/>
      </w:pPr>
      <w:r>
        <w:t>Enforcement Rules</w:t>
      </w:r>
    </w:p>
    <w:p>
      <w:pPr>
        <w:pStyle w:val="ListBullet"/>
      </w:pPr>
      <w:r>
        <w:t>This endpoint has no path parameters.</w:t>
      </w:r>
    </w:p>
    <w:p>
      <w:pPr>
        <w:pStyle w:val="ListBullet"/>
      </w:pPr>
      <w:r>
        <w:t xml:space="preserve">When executing the action, send Query Parameters in the URL as query parameters (not in the body). </w:t>
        <w:br/>
        <w:br/>
        <w:t>(No query parameters are documented for this endpoint.)</w:t>
      </w:r>
    </w:p>
    <w:p>
      <w:pPr>
        <w:pStyle w:val="ListBullet"/>
      </w:pPr>
      <w:r>
        <w:t>Send request body fields in the JSON request body.</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integer</w:t>
            </w:r>
          </w:p>
        </w:tc>
        <w:tc>
          <w:tcPr>
            <w:tcW w:type="dxa" w:w="2880"/>
          </w:tcPr>
          <w:p>
            <w:r>
              <w:t>Account to which the Event/Task is linked. Example: 1757.</w:t>
            </w:r>
          </w:p>
        </w:tc>
      </w:tr>
      <w:tr>
        <w:tc>
          <w:tcPr>
            <w:tcW w:type="dxa" w:w="2880"/>
          </w:tcPr>
          <w:p>
            <w:r>
              <w:t>allDay</w:t>
            </w:r>
          </w:p>
        </w:tc>
        <w:tc>
          <w:tcPr>
            <w:tcW w:type="dxa" w:w="2880"/>
          </w:tcPr>
          <w:p>
            <w:r>
              <w:t>boolean</w:t>
            </w:r>
          </w:p>
        </w:tc>
        <w:tc>
          <w:tcPr>
            <w:tcW w:type="dxa" w:w="2880"/>
          </w:tcPr>
          <w:p>
            <w:r>
              <w:t>If true, the Event/Task takes all day and does not have a start and end time specified. Example: true.</w:t>
            </w:r>
          </w:p>
        </w:tc>
      </w:tr>
      <w:tr>
        <w:tc>
          <w:tcPr>
            <w:tcW w:type="dxa" w:w="2880"/>
          </w:tcPr>
          <w:p>
            <w:r>
              <w:t>branchId</w:t>
            </w:r>
          </w:p>
        </w:tc>
        <w:tc>
          <w:tcPr>
            <w:tcW w:type="dxa" w:w="2880"/>
          </w:tcPr>
          <w:p>
            <w:r>
              <w:t>integer</w:t>
            </w:r>
          </w:p>
        </w:tc>
        <w:tc>
          <w:tcPr>
            <w:tcW w:type="dxa" w:w="2880"/>
          </w:tcPr>
          <w:p>
            <w:r>
              <w:t>Branch the Event/Task is assigned to. Example: 4380.</w:t>
            </w:r>
          </w:p>
        </w:tc>
      </w:tr>
      <w:tr>
        <w:tc>
          <w:tcPr>
            <w:tcW w:type="dxa" w:w="2880"/>
          </w:tcPr>
          <w:p>
            <w:r>
              <w:t>city</w:t>
            </w:r>
          </w:p>
        </w:tc>
        <w:tc>
          <w:tcPr>
            <w:tcW w:type="dxa" w:w="2880"/>
          </w:tcPr>
          <w:p>
            <w:r>
              <w:t>string</w:t>
            </w:r>
          </w:p>
        </w:tc>
        <w:tc>
          <w:tcPr>
            <w:tcW w:type="dxa" w:w="2880"/>
          </w:tcPr>
          <w:p>
            <w:r>
              <w:t>City name.</w:t>
            </w:r>
          </w:p>
        </w:tc>
      </w:tr>
      <w:tr>
        <w:tc>
          <w:tcPr>
            <w:tcW w:type="dxa" w:w="2880"/>
          </w:tcPr>
          <w:p>
            <w:r>
              <w:t>comment</w:t>
            </w:r>
          </w:p>
        </w:tc>
        <w:tc>
          <w:tcPr>
            <w:tcW w:type="dxa" w:w="2880"/>
          </w:tcPr>
          <w:p>
            <w:r>
              <w:t>string</w:t>
            </w:r>
          </w:p>
        </w:tc>
        <w:tc>
          <w:tcPr>
            <w:tcW w:type="dxa" w:w="2880"/>
          </w:tcPr>
          <w:p>
            <w:r>
              <w:t>Comment added to the Event/Task. Example: "Remember to carry the documentation".</w:t>
            </w:r>
          </w:p>
        </w:tc>
      </w:tr>
      <w:tr>
        <w:tc>
          <w:tcPr>
            <w:tcW w:type="dxa" w:w="2880"/>
          </w:tcPr>
          <w:p>
            <w:r>
              <w:t>contactId</w:t>
            </w:r>
          </w:p>
        </w:tc>
        <w:tc>
          <w:tcPr>
            <w:tcW w:type="dxa" w:w="2880"/>
          </w:tcPr>
          <w:p>
            <w:r>
              <w:t>any</w:t>
            </w:r>
          </w:p>
        </w:tc>
        <w:tc>
          <w:tcPr>
            <w:tcW w:type="dxa" w:w="2880"/>
          </w:tcPr>
          <w:p>
            <w:r>
              <w:t>Contact to which an Event/Task is linked. Example: null.</w:t>
            </w:r>
          </w:p>
        </w:tc>
      </w:tr>
      <w:tr>
        <w:tc>
          <w:tcPr>
            <w:tcW w:type="dxa" w:w="2880"/>
          </w:tcPr>
          <w:p>
            <w:r>
              <w:t>endDate</w:t>
            </w:r>
          </w:p>
        </w:tc>
        <w:tc>
          <w:tcPr>
            <w:tcW w:type="dxa" w:w="2880"/>
          </w:tcPr>
          <w:p>
            <w:r>
              <w:t>string</w:t>
            </w:r>
          </w:p>
        </w:tc>
        <w:tc>
          <w:tcPr>
            <w:tcW w:type="dxa" w:w="2880"/>
          </w:tcPr>
          <w:p>
            <w:r>
              <w:t>End date and time of the Event/Task. Example: "15/07/07".</w:t>
            </w:r>
          </w:p>
        </w:tc>
      </w:tr>
      <w:tr>
        <w:tc>
          <w:tcPr>
            <w:tcW w:type="dxa" w:w="2880"/>
          </w:tcPr>
          <w:p>
            <w:r>
              <w:t>extId</w:t>
            </w:r>
          </w:p>
        </w:tc>
        <w:tc>
          <w:tcPr>
            <w:tcW w:type="dxa" w:w="2880"/>
          </w:tcPr>
          <w:p>
            <w:r>
              <w:t>string</w:t>
            </w:r>
          </w:p>
        </w:tc>
        <w:tc>
          <w:tcPr>
            <w:tcW w:type="dxa" w:w="2880"/>
          </w:tcPr>
          <w:p>
            <w:r>
              <w:t>External ID of the Event/Task from a third-party system (ERP, CRM, Accounting System). Example: null in docs.</w:t>
            </w:r>
          </w:p>
        </w:tc>
      </w:tr>
      <w:tr>
        <w:tc>
          <w:tcPr>
            <w:tcW w:type="dxa" w:w="2880"/>
          </w:tcPr>
          <w:p>
            <w:r>
              <w:t>id</w:t>
            </w:r>
          </w:p>
        </w:tc>
        <w:tc>
          <w:tcPr>
            <w:tcW w:type="dxa" w:w="2880"/>
          </w:tcPr>
          <w:p>
            <w:r>
              <w:t>integer</w:t>
            </w:r>
          </w:p>
        </w:tc>
        <w:tc>
          <w:tcPr>
            <w:tcW w:type="dxa" w:w="2880"/>
          </w:tcPr>
          <w:p>
            <w:r>
              <w:t>The Event/Task's unique identifier.</w:t>
            </w:r>
          </w:p>
        </w:tc>
      </w:tr>
      <w:tr>
        <w:tc>
          <w:tcPr>
            <w:tcW w:type="dxa" w:w="2880"/>
          </w:tcPr>
          <w:p>
            <w:r>
              <w:t>opportunityId</w:t>
            </w:r>
          </w:p>
        </w:tc>
        <w:tc>
          <w:tcPr>
            <w:tcW w:type="dxa" w:w="2880"/>
          </w:tcPr>
          <w:p>
            <w:r>
              <w:t>any</w:t>
            </w:r>
          </w:p>
        </w:tc>
        <w:tc>
          <w:tcPr>
            <w:tcW w:type="dxa" w:w="2880"/>
          </w:tcPr>
          <w:p>
            <w:r>
              <w:t>Opportunity to which the Event/Task is linked. Example: null.</w:t>
            </w:r>
          </w:p>
        </w:tc>
      </w:tr>
      <w:tr>
        <w:tc>
          <w:tcPr>
            <w:tcW w:type="dxa" w:w="2880"/>
          </w:tcPr>
          <w:p>
            <w:r>
              <w:t>permissionLevel</w:t>
            </w:r>
          </w:p>
        </w:tc>
        <w:tc>
          <w:tcPr>
            <w:tcW w:type="dxa" w:w="2880"/>
          </w:tcPr>
          <w:p>
            <w:r>
              <w:t>string</w:t>
            </w:r>
          </w:p>
        </w:tc>
        <w:tc>
          <w:tcPr>
            <w:tcW w:type="dxa" w:w="2880"/>
          </w:tcPr>
          <w:p>
            <w:r>
              <w:t>Visibility of the Event/Task. Set from 1 to 5 (5 is the highest permission level). Example: 2.</w:t>
            </w:r>
          </w:p>
        </w:tc>
      </w:tr>
      <w:tr>
        <w:tc>
          <w:tcPr>
            <w:tcW w:type="dxa" w:w="2880"/>
          </w:tcPr>
          <w:p>
            <w:r>
              <w:t>readOnly</w:t>
            </w:r>
          </w:p>
        </w:tc>
        <w:tc>
          <w:tcPr>
            <w:tcW w:type="dxa" w:w="2880"/>
          </w:tcPr>
          <w:p>
            <w:r>
              <w:t>boolean</w:t>
            </w:r>
          </w:p>
        </w:tc>
        <w:tc>
          <w:tcPr>
            <w:tcW w:type="dxa" w:w="2880"/>
          </w:tcPr>
          <w:p>
            <w:r>
              <w:t>If true, the Event/Task cannot be modified or deleted. Example: false.</w:t>
            </w:r>
          </w:p>
        </w:tc>
      </w:tr>
      <w:tr>
        <w:tc>
          <w:tcPr>
            <w:tcW w:type="dxa" w:w="2880"/>
          </w:tcPr>
          <w:p>
            <w:r>
              <w:t>reminder</w:t>
            </w:r>
          </w:p>
        </w:tc>
        <w:tc>
          <w:tcPr>
            <w:tcW w:type="dxa" w:w="2880"/>
          </w:tcPr>
          <w:p>
            <w:r>
              <w:t>integer</w:t>
            </w:r>
          </w:p>
        </w:tc>
        <w:tc>
          <w:tcPr>
            <w:tcW w:type="dxa" w:w="2880"/>
          </w:tcPr>
          <w:p>
            <w:r>
              <w:t>Time before the Event/Task to be reminded: -2 (not used), 1 (at start), 5, 15, 30, 1440 (1 hour before, per docs), 3600 (1 day before), 10080 (1 week before). Example: -2.</w:t>
            </w:r>
          </w:p>
        </w:tc>
      </w:tr>
      <w:tr>
        <w:tc>
          <w:tcPr>
            <w:tcW w:type="dxa" w:w="2880"/>
          </w:tcPr>
          <w:p>
            <w:r>
              <w:t>salesRepId</w:t>
            </w:r>
          </w:p>
        </w:tc>
        <w:tc>
          <w:tcPr>
            <w:tcW w:type="dxa" w:w="2880"/>
          </w:tcPr>
          <w:p>
            <w:r>
              <w:t>integer</w:t>
            </w:r>
          </w:p>
        </w:tc>
        <w:tc>
          <w:tcPr>
            <w:tcW w:type="dxa" w:w="2880"/>
          </w:tcPr>
          <w:p>
            <w:r>
              <w:t>User responsible for this Event/Task. Example: 5548.</w:t>
            </w:r>
          </w:p>
        </w:tc>
      </w:tr>
      <w:tr>
        <w:tc>
          <w:tcPr>
            <w:tcW w:type="dxa" w:w="2880"/>
          </w:tcPr>
          <w:p>
            <w:r>
              <w:t>sendNotification</w:t>
            </w:r>
          </w:p>
        </w:tc>
        <w:tc>
          <w:tcPr>
            <w:tcW w:type="dxa" w:w="2880"/>
          </w:tcPr>
          <w:p>
            <w:r>
              <w:t>boolean</w:t>
            </w:r>
          </w:p>
        </w:tc>
        <w:tc>
          <w:tcPr>
            <w:tcW w:type="dxa" w:w="2880"/>
          </w:tcPr>
          <w:p>
            <w:r>
              <w:t>If true, an invitation email will be sent to the Contacts of the Event/Task. Example: false.</w:t>
            </w:r>
          </w:p>
        </w:tc>
      </w:tr>
      <w:tr>
        <w:tc>
          <w:tcPr>
            <w:tcW w:type="dxa" w:w="2880"/>
          </w:tcPr>
          <w:p>
            <w:r>
              <w:t>startDate</w:t>
            </w:r>
          </w:p>
        </w:tc>
        <w:tc>
          <w:tcPr>
            <w:tcW w:type="dxa" w:w="2880"/>
          </w:tcPr>
          <w:p>
            <w:r>
              <w:t>string</w:t>
            </w:r>
          </w:p>
        </w:tc>
        <w:tc>
          <w:tcPr>
            <w:tcW w:type="dxa" w:w="2880"/>
          </w:tcPr>
          <w:p>
            <w:r>
              <w:t>Start date of the Event/Task. Example: "15/07/07".</w:t>
            </w:r>
          </w:p>
        </w:tc>
      </w:tr>
      <w:tr>
        <w:tc>
          <w:tcPr>
            <w:tcW w:type="dxa" w:w="2880"/>
          </w:tcPr>
          <w:p>
            <w:r>
              <w:t>startHour</w:t>
            </w:r>
          </w:p>
        </w:tc>
        <w:tc>
          <w:tcPr>
            <w:tcW w:type="dxa" w:w="2880"/>
          </w:tcPr>
          <w:p>
            <w:r>
              <w:t>string</w:t>
            </w:r>
          </w:p>
        </w:tc>
        <w:tc>
          <w:tcPr>
            <w:tcW w:type="dxa" w:w="2880"/>
          </w:tcPr>
          <w:p>
            <w:r>
              <w:t>Start hour of the Event/Task. Example: "23:59".</w:t>
            </w:r>
          </w:p>
        </w:tc>
      </w:tr>
      <w:tr>
        <w:tc>
          <w:tcPr>
            <w:tcW w:type="dxa" w:w="2880"/>
          </w:tcPr>
          <w:p>
            <w:r>
              <w:t>subject</w:t>
            </w:r>
          </w:p>
        </w:tc>
        <w:tc>
          <w:tcPr>
            <w:tcW w:type="dxa" w:w="2880"/>
          </w:tcPr>
          <w:p>
            <w:r>
              <w:t>string</w:t>
            </w:r>
          </w:p>
        </w:tc>
        <w:tc>
          <w:tcPr>
            <w:tcW w:type="dxa" w:w="2880"/>
          </w:tcPr>
          <w:p>
            <w:r>
              <w:t>Description or name of the Event/Task. Example: "Meeting".</w:t>
            </w:r>
          </w:p>
        </w:tc>
      </w:tr>
      <w:tr>
        <w:tc>
          <w:tcPr>
            <w:tcW w:type="dxa" w:w="2880"/>
          </w:tcPr>
          <w:p>
            <w:r>
              <w:t>task</w:t>
            </w:r>
          </w:p>
        </w:tc>
        <w:tc>
          <w:tcPr>
            <w:tcW w:type="dxa" w:w="2880"/>
          </w:tcPr>
          <w:p>
            <w:r>
              <w:t>boolean</w:t>
            </w:r>
          </w:p>
        </w:tc>
        <w:tc>
          <w:tcPr>
            <w:tcW w:type="dxa" w:w="2880"/>
          </w:tcPr>
          <w:p>
            <w:r>
              <w:t>If true, the entity is a Task; then endDate and endHour are not needed. Example: false.</w:t>
            </w:r>
          </w:p>
        </w:tc>
      </w:tr>
      <w:tr>
        <w:tc>
          <w:tcPr>
            <w:tcW w:type="dxa" w:w="2880"/>
          </w:tcPr>
          <w:p>
            <w:r>
              <w:t>typeId</w:t>
            </w:r>
          </w:p>
        </w:tc>
        <w:tc>
          <w:tcPr>
            <w:tcW w:type="dxa" w:w="2880"/>
          </w:tcPr>
          <w:p>
            <w:r>
              <w:t>integer</w:t>
            </w:r>
          </w:p>
        </w:tc>
        <w:tc>
          <w:tcPr>
            <w:tcW w:type="dxa" w:w="2880"/>
          </w:tcPr>
          <w:p>
            <w:r>
              <w:t>Type of the Event/Task (e.g., meeting, visit, etc.). Example: 6419.</w:t>
            </w:r>
          </w:p>
        </w:tc>
      </w:tr>
      <w:tr>
        <w:tc>
          <w:tcPr>
            <w:tcW w:type="dxa" w:w="2880"/>
          </w:tcPr>
          <w:p>
            <w:r>
              <w:t>completed</w:t>
            </w:r>
          </w:p>
        </w:tc>
        <w:tc>
          <w:tcPr>
            <w:tcW w:type="dxa" w:w="2880"/>
          </w:tcPr>
          <w:p>
            <w:r>
              <w:t>boolean</w:t>
            </w:r>
          </w:p>
        </w:tc>
        <w:tc>
          <w:tcPr>
            <w:tcW w:type="dxa" w:w="2880"/>
          </w:tcPr>
          <w:p>
            <w:r>
              <w:t>If true, the Task is considered completed.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763</w:t>
        <w:br/>
        <w:t>}</w:t>
      </w:r>
    </w:p>
    <w:p>
      <w:pPr>
        <w:pStyle w:val="Heading3"/>
      </w:pPr>
      <w:r>
        <w:t>Error Response (400 Bad Request)</w:t>
      </w:r>
    </w:p>
    <w:p>
      <w:r>
        <w:t>Documentation indicates this is returned when an invalid request is sent or the requested service is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 Example: "entity created".</w:t>
            </w:r>
          </w:p>
        </w:tc>
      </w:tr>
      <w:tr>
        <w:tc>
          <w:tcPr>
            <w:tcW w:type="dxa" w:w="2880"/>
          </w:tcPr>
          <w:p>
            <w:r>
              <w:t>id</w:t>
            </w:r>
          </w:p>
        </w:tc>
        <w:tc>
          <w:tcPr>
            <w:tcW w:type="dxa" w:w="2880"/>
          </w:tcPr>
          <w:p>
            <w:r>
              <w:t>integer</w:t>
            </w:r>
          </w:p>
        </w:tc>
        <w:tc>
          <w:tcPr>
            <w:tcW w:type="dxa" w:w="2880"/>
          </w:tcPr>
          <w:p>
            <w:r>
              <w:t>ID assigned to the new Event/Task. Example: 763.</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'{{FORCE_MANAGER_BASE_URL}}/api/v4/calendar' \</w:t>
        <w:br/>
        <w:t xml:space="preserve"> --header 'Content-Type: application/json' \</w:t>
        <w:br/>
        <w:t xml:space="preserve"> --header 'Accept: application/json' \</w:t>
        <w:br/>
        <w:t xml:space="preserve"> --data '{</w:t>
        <w:br/>
        <w:t xml:space="preserve"> "accountId": 1757,</w:t>
        <w:br/>
        <w:t xml:space="preserve"> "allDay": true,</w:t>
        <w:br/>
        <w:t xml:space="preserve"> "branchId": 4380,</w:t>
        <w:br/>
        <w:t xml:space="preserve"> "comment": "Remember to carry the documentation",</w:t>
        <w:br/>
        <w:t xml:space="preserve"> "contactId": null,</w:t>
        <w:br/>
        <w:t xml:space="preserve"> "endDate": "15/07/07",</w:t>
        <w:br/>
        <w:t xml:space="preserve"> "extId": null,</w:t>
        <w:br/>
        <w:t xml:space="preserve"> "opportunityId": null,</w:t>
        <w:br/>
        <w:t xml:space="preserve"> "permissionLevel": 2,</w:t>
        <w:br/>
        <w:t xml:space="preserve"> "readOnly": false,</w:t>
        <w:br/>
        <w:t xml:space="preserve"> "reminder": -2,</w:t>
        <w:br/>
        <w:t xml:space="preserve"> "salesRepId": 5548,</w:t>
        <w:br/>
        <w:t xml:space="preserve"> "sendNotification": false,</w:t>
        <w:br/>
        <w:t xml:space="preserve"> "startDate": "15/07/07",</w:t>
        <w:br/>
        <w:t xml:space="preserve"> "startHour": "23:59",</w:t>
        <w:br/>
        <w:t xml:space="preserve"> "subject": "Meeting",</w:t>
        <w:br/>
        <w:t xml:space="preserve"> "task": false,</w:t>
        <w:br/>
        <w:t xml:space="preserve"> "typeId": 6419</w:t>
        <w:br/>
        <w:t xml:space="preserve">  }'</w:t>
      </w:r>
    </w:p>
    <w:p>
      <w:pPr>
        <w:pStyle w:val="Heading3"/>
      </w:pPr>
      <w:r>
        <w:t>Example Usage</w:t>
      </w:r>
    </w:p>
    <w:p>
      <w:pPr>
        <w:pStyle w:val="Heading3"/>
      </w:pPr>
      <w:r>
        <w:t>Example 1: Create an all-day Event</w:t>
      </w:r>
    </w:p>
    <w:p>
      <w:r>
        <w:rPr>
          <w:b/>
          <w:color w:val="666666"/>
          <w:sz w:val="16"/>
        </w:rPr>
        <w:t>[bash]</w:t>
      </w:r>
    </w:p>
    <w:p>
      <w:pPr>
        <w:shd w:fill="F2F2F2" w:val="clear"/>
      </w:pPr>
      <w:r>
        <w:rPr>
          <w:rFonts w:ascii="Courier New" w:hAnsi="Courier New"/>
          <w:sz w:val="17"/>
        </w:rPr>
        <w:t>curl --location --request POST '{{FORCE_MANAGER_BASE_URL}}/api/v4/calendar' \</w:t>
        <w:br/>
        <w:t xml:space="preserve"> --header 'Content-Type: application/json' \</w:t>
        <w:br/>
        <w:t xml:space="preserve"> --header 'Accept: application/json' \</w:t>
        <w:br/>
        <w:t xml:space="preserve"> --data '{</w:t>
        <w:br/>
        <w:t xml:space="preserve"> "accountId": 1757,</w:t>
        <w:br/>
        <w:t xml:space="preserve"> "allDay": true,</w:t>
        <w:br/>
        <w:t xml:space="preserve"> "branchId": 4380,</w:t>
        <w:br/>
        <w:t xml:space="preserve"> "subject": "Meeting",</w:t>
        <w:br/>
        <w:t xml:space="preserve"> "permissionLevel": 2,</w:t>
        <w:br/>
        <w:t xml:space="preserve"> "readOnly": false,</w:t>
        <w:br/>
        <w:t xml:space="preserve"> "reminder": -2,</w:t>
        <w:br/>
        <w:t xml:space="preserve"> "salesRepId": 5548,</w:t>
        <w:br/>
        <w:t xml:space="preserve"> "sendNotification": false,</w:t>
        <w:br/>
        <w:t xml:space="preserve"> "task": false,</w:t>
        <w:br/>
        <w:t xml:space="preserve"> "typeId": 6419</w:t>
        <w:br/>
        <w:t xml:space="preserve">  }'</w:t>
      </w:r>
    </w:p>
    <w:p>
      <w:pPr>
        <w:pStyle w:val="Heading3"/>
      </w:pPr>
      <w:r>
        <w:t>Example 2: Create a timed Event (with start date/hour and end date)</w:t>
      </w:r>
    </w:p>
    <w:p>
      <w:r>
        <w:rPr>
          <w:b/>
          <w:color w:val="666666"/>
          <w:sz w:val="16"/>
        </w:rPr>
        <w:t>[bash]</w:t>
      </w:r>
    </w:p>
    <w:p>
      <w:pPr>
        <w:shd w:fill="F2F2F2" w:val="clear"/>
      </w:pPr>
      <w:r>
        <w:rPr>
          <w:rFonts w:ascii="Courier New" w:hAnsi="Courier New"/>
          <w:sz w:val="17"/>
        </w:rPr>
        <w:t>curl --location --request POST '{{FORCE_MANAGER_BASE_URL}}/api/v4/calendar' \</w:t>
        <w:br/>
        <w:t xml:space="preserve"> --header 'Content-Type: application/json' \</w:t>
        <w:br/>
        <w:t xml:space="preserve"> --header 'Accept: application/json' \</w:t>
        <w:br/>
        <w:t xml:space="preserve"> --data '{</w:t>
        <w:br/>
        <w:t xml:space="preserve"> "startDate": "15/07/07",</w:t>
        <w:br/>
        <w:t xml:space="preserve"> "startHour": "23:59",</w:t>
        <w:br/>
        <w:t xml:space="preserve"> "endDate": "15/07/07",</w:t>
        <w:br/>
        <w:t xml:space="preserve"> "subject": "Meeting",</w:t>
        <w:br/>
        <w:t xml:space="preserve"> "task": false</w:t>
        <w:br/>
        <w:t xml:space="preserve">  }'</w:t>
      </w:r>
    </w:p>
    <w:p>
      <w:pPr>
        <w:pStyle w:val="Heading3"/>
      </w:pPr>
      <w:r>
        <w:t>Example 3: Create a Task (no end date needed)</w:t>
      </w:r>
    </w:p>
    <w:p>
      <w:r>
        <w:rPr>
          <w:b/>
          <w:color w:val="666666"/>
          <w:sz w:val="16"/>
        </w:rPr>
        <w:t>[bash]</w:t>
      </w:r>
    </w:p>
    <w:p>
      <w:pPr>
        <w:shd w:fill="F2F2F2" w:val="clear"/>
      </w:pPr>
      <w:r>
        <w:rPr>
          <w:rFonts w:ascii="Courier New" w:hAnsi="Courier New"/>
          <w:sz w:val="17"/>
        </w:rPr>
        <w:t>curl --location --request POST '{{FORCE_MANAGER_BASE_URL}}/api/v4/calendar' \</w:t>
        <w:br/>
        <w:t xml:space="preserve"> --header 'Content-Type: application/json' \</w:t>
        <w:br/>
        <w:t xml:space="preserve"> --header 'Accept: application/json' \</w:t>
        <w:br/>
        <w:t xml:space="preserve"> --data '{</w:t>
        <w:br/>
        <w:t xml:space="preserve"> "subject": "Follow up with customer",</w:t>
        <w:br/>
        <w:t xml:space="preserve"> "task": true,</w:t>
        <w:br/>
        <w:t xml:space="preserve"> "completed": false,</w:t>
        <w:br/>
        <w:t xml:space="preserve"> "reminder": 15</w:t>
        <w:br/>
        <w:t xml:space="preserve">  }'</w:t>
      </w:r>
    </w:p>
    <w:p>
      <w:pPr>
        <w:pStyle w:val="Heading3"/>
      </w:pPr>
      <w:r>
        <w:t>Notes</w:t>
      </w:r>
    </w:p>
    <w:p>
      <w:pPr>
        <w:pStyle w:val="ListBullet"/>
      </w:pPr>
      <w:r>
        <w:t>The docs state you can only create an Event after first providing the Session Key (authentication prerequisite), but authentication headers are intentionally omitted here.</w:t>
      </w:r>
    </w:p>
    <w:p>
      <w:pPr>
        <w:pStyle w:val="ListBullet"/>
      </w:pPr>
      <w:r>
        <w:t>The documentation examples use date strings like "15/07/07"; no specific date/time format constraints beyond “String” are provided.</w:t>
      </w:r>
    </w:p>
    <w:p>
      <w:pPr>
        <w:pStyle w:val="ListBullet"/>
      </w:pPr>
      <w:r>
        <w:t>contactId, extId, and opportunityId are shown as null in examples.</w:t>
      </w:r>
    </w:p>
    <w:p>
      <w:pPr>
        <w:pStyle w:val="Heading3"/>
      </w:pPr>
      <w:r>
        <w:t>Related calendar actions</w:t>
      </w:r>
    </w:p>
    <w:p>
      <w:pPr>
        <w:pStyle w:val="ListBullet"/>
      </w:pPr>
      <w:r>
        <w:t>[DELETE] Delete a Calendar Event or Task — /api/v4/calendar/{{id}}</w:t>
      </w:r>
    </w:p>
    <w:p>
      <w:pPr>
        <w:pStyle w:val="ListBullet"/>
      </w:pPr>
      <w:r>
        <w:t>[GET] Get a Calendar Event or Task — /api/v4/calendar/{{id}}</w:t>
      </w:r>
    </w:p>
    <w:p>
      <w:pPr>
        <w:pStyle w:val="ListBullet"/>
      </w:pPr>
      <w:r>
        <w:t>[GET] List Calendar Events &amp; Tasks — /api/v4/calendar</w:t>
      </w:r>
    </w:p>
    <w:p>
      <w:pPr>
        <w:pStyle w:val="ListBullet"/>
      </w:pPr>
      <w:r>
        <w:t>[PUT] Update Calendar Event or Task — /api/v4/calendar/{{id}}</w:t>
      </w:r>
    </w:p>
    <w:p>
      <w:r>
        <w:br w:type="page"/>
      </w:r>
    </w:p>
    <w:p>
      <w:pPr>
        <w:pStyle w:val="Heading2"/>
      </w:pPr>
      <w:r>
        <w:t>174. [POST] Create an Extra Field for a Resource</w:t>
      </w:r>
    </w:p>
    <w:p>
      <w:r>
        <w:rPr>
          <w:b/>
        </w:rPr>
        <w:t xml:space="preserve">Endpoint: </w:t>
      </w:r>
      <w:r>
        <w:rPr>
          <w:rFonts w:ascii="Courier New" w:hAnsi="Courier New"/>
          <w:sz w:val="18"/>
        </w:rPr>
        <w:t>/api/v4/extrafields/{{resource}}</w:t>
      </w:r>
    </w:p>
    <w:p>
      <w:pPr>
        <w:pStyle w:val="Heading3"/>
      </w:pPr>
      <w:r>
        <w:t>Prerequisites</w:t>
      </w:r>
    </w:p>
    <w:p>
      <w:pPr>
        <w:pStyle w:val="ListBullet"/>
      </w:pPr>
      <w:r>
        <w:t>You must have permission to create Extra Fields for the target entity/resource.</w:t>
      </w:r>
    </w:p>
    <w:p>
      <w:pPr>
        <w:pStyle w:val="Heading3"/>
      </w:pPr>
      <w:r>
        <w:t>Method</w:t>
      </w:r>
    </w:p>
    <w:p>
      <w:r>
        <w:t>POST</w:t>
      </w:r>
    </w:p>
    <w:p>
      <w:pPr>
        <w:pStyle w:val="Heading3"/>
      </w:pPr>
      <w:r>
        <w:t>URL</w:t>
      </w:r>
    </w:p>
    <w:p>
      <w:r>
        <w:t>{{FORCE_MANAGER_BASE_URL}}/api/v4/extrafields/{{resource}}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Extra Field for a specific entity (resource) in ForceManager. The field definition (name, type, visibility, etc.) is provided in the JSON request body, and the created Extra Field ID is returned upon success.</w:t>
      </w:r>
    </w:p>
    <w:p>
      <w:pPr>
        <w:pStyle w:val="Heading3"/>
      </w:pPr>
      <w:r>
        <w:t>Enforcement Rules</w:t>
      </w:r>
    </w:p>
    <w:p>
      <w:pPr>
        <w:pStyle w:val="ListBullet"/>
      </w:pPr>
      <w:r>
        <w:t>The resource path parameter must always be present.</w:t>
      </w:r>
    </w:p>
    <w:p>
      <w:pPr>
        <w:pStyle w:val="ListBullet"/>
      </w:pPr>
      <w:r>
        <w:t>If the user provides a resource, use that value directly.</w:t>
      </w:r>
    </w:p>
    <w:p>
      <w:pPr>
        <w:pStyle w:val="ListBullet"/>
      </w:pPr>
      <w:r>
        <w:t>Do not call the API with a missing or empty resource (e.g., avoid /extrafields/).</w:t>
      </w:r>
    </w:p>
    <w:p>
      <w:pPr>
        <w:pStyle w:val="ListBullet"/>
      </w:pPr>
      <w:r>
        <w:t>Always construct the path as /api/v4/extrafields/{{resource}}, where {{resource}} is a non-empty string.</w:t>
      </w:r>
    </w:p>
    <w:p>
      <w:pPr>
        <w:pStyle w:val="ListBullet"/>
      </w:pPr>
      <w:r>
        <w:t>Do not infer or guess the resource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/api/v4/extrafields/accounts</w:t>
        <w:br/>
        <w:t>/api/v4/extrafields/leads</w:t>
        <w:br/>
        <w:t>/api/v4/extrafields/contacts</w:t>
      </w:r>
    </w:p>
    <w:p>
      <w:pPr>
        <w:pStyle w:val="Heading3"/>
      </w:pPr>
      <w:r>
        <w:t>Invalid Examples</w:t>
      </w:r>
    </w:p>
    <w:p>
      <w:r>
        <w:rPr>
          <w:b/>
          <w:color w:val="666666"/>
          <w:sz w:val="16"/>
        </w:rPr>
        <w:t>[http]</w:t>
      </w:r>
    </w:p>
    <w:p>
      <w:pPr>
        <w:shd w:fill="F2F2F2" w:val="clear"/>
      </w:pPr>
      <w:r>
        <w:rPr>
          <w:rFonts w:ascii="Courier New" w:hAnsi="Courier New"/>
          <w:sz w:val="17"/>
        </w:rPr>
        <w:t>/api/v4/extrafields/</w:t>
        <w:br/>
        <w:t>/api/v4/extrafields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The entity/resource name to which the Extra Field will be linked.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The name of the entity the Extra Field is linked to.</w:t>
            </w:r>
          </w:p>
        </w:tc>
      </w:tr>
      <w:tr>
        <w:tc>
          <w:tcPr>
            <w:tcW w:type="dxa" w:w="2880"/>
          </w:tcPr>
          <w:p>
            <w:r>
              <w:t>fieldName</w:t>
            </w:r>
          </w:p>
        </w:tc>
        <w:tc>
          <w:tcPr>
            <w:tcW w:type="dxa" w:w="2880"/>
          </w:tcPr>
          <w:p>
            <w:r>
              <w:t>string</w:t>
            </w:r>
          </w:p>
        </w:tc>
        <w:tc>
          <w:tcPr>
            <w:tcW w:type="dxa" w:w="2880"/>
          </w:tcPr>
          <w:p>
            <w:r>
              <w:t>Field name in the ForceManager database. Example: EmployeesNumber.</w:t>
            </w:r>
          </w:p>
        </w:tc>
      </w:tr>
      <w:tr>
        <w:tc>
          <w:tcPr>
            <w:tcW w:type="dxa" w:w="2880"/>
          </w:tcPr>
          <w:p>
            <w:r>
              <w:t>type</w:t>
            </w:r>
          </w:p>
        </w:tc>
        <w:tc>
          <w:tcPr>
            <w:tcW w:type="dxa" w:w="2880"/>
          </w:tcPr>
          <w:p>
            <w:r>
              <w:t>integer</w:t>
            </w:r>
          </w:p>
        </w:tc>
        <w:tc>
          <w:tcPr>
            <w:tcW w:type="dxa" w:w="2880"/>
          </w:tcPr>
          <w:p>
            <w:r>
              <w:t>Defines the Extra Field’s data type. Allowed types documented as: datetime, text, decimal, bit, list, multivalue.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Field name in Spanish. Example: Número de empleados.</w:t>
            </w:r>
          </w:p>
        </w:tc>
      </w:tr>
      <w:tr>
        <w:tc>
          <w:tcPr>
            <w:tcW w:type="dxa" w:w="2880"/>
          </w:tcPr>
          <w:p>
            <w:r>
              <w:t>descriptionEN</w:t>
            </w:r>
          </w:p>
        </w:tc>
        <w:tc>
          <w:tcPr>
            <w:tcW w:type="dxa" w:w="2880"/>
          </w:tcPr>
          <w:p>
            <w:r>
              <w:t>string</w:t>
            </w:r>
          </w:p>
        </w:tc>
        <w:tc>
          <w:tcPr>
            <w:tcW w:type="dxa" w:w="2880"/>
          </w:tcPr>
          <w:p>
            <w:r>
              <w:t>Field name in English. Example: Num. Employees.</w:t>
            </w:r>
          </w:p>
        </w:tc>
      </w:tr>
      <w:tr>
        <w:tc>
          <w:tcPr>
            <w:tcW w:type="dxa" w:w="2880"/>
          </w:tcPr>
          <w:p>
            <w:r>
              <w:t>descriptionIT</w:t>
            </w:r>
          </w:p>
        </w:tc>
        <w:tc>
          <w:tcPr>
            <w:tcW w:type="dxa" w:w="2880"/>
          </w:tcPr>
          <w:p>
            <w:r>
              <w:t>string</w:t>
            </w:r>
          </w:p>
        </w:tc>
        <w:tc>
          <w:tcPr>
            <w:tcW w:type="dxa" w:w="2880"/>
          </w:tcPr>
          <w:p>
            <w:r>
              <w:t>Field name in Italian.</w:t>
            </w:r>
          </w:p>
        </w:tc>
      </w:tr>
      <w:tr>
        <w:tc>
          <w:tcPr>
            <w:tcW w:type="dxa" w:w="2880"/>
          </w:tcPr>
          <w:p>
            <w:r>
              <w:t>descriptionFR</w:t>
            </w:r>
          </w:p>
        </w:tc>
        <w:tc>
          <w:tcPr>
            <w:tcW w:type="dxa" w:w="2880"/>
          </w:tcPr>
          <w:p>
            <w:r>
              <w:t>string</w:t>
            </w:r>
          </w:p>
        </w:tc>
        <w:tc>
          <w:tcPr>
            <w:tcW w:type="dxa" w:w="2880"/>
          </w:tcPr>
          <w:p>
            <w:r>
              <w:t>Field name in French.</w:t>
            </w:r>
          </w:p>
        </w:tc>
      </w:tr>
      <w:tr>
        <w:tc>
          <w:tcPr>
            <w:tcW w:type="dxa" w:w="2880"/>
          </w:tcPr>
          <w:p>
            <w:r>
              <w:t>descriptionDE</w:t>
            </w:r>
          </w:p>
        </w:tc>
        <w:tc>
          <w:tcPr>
            <w:tcW w:type="dxa" w:w="2880"/>
          </w:tcPr>
          <w:p>
            <w:r>
              <w:t>string</w:t>
            </w:r>
          </w:p>
        </w:tc>
        <w:tc>
          <w:tcPr>
            <w:tcW w:type="dxa" w:w="2880"/>
          </w:tcPr>
          <w:p>
            <w:r>
              <w:t>Field name in German.</w:t>
            </w:r>
          </w:p>
        </w:tc>
      </w:tr>
      <w:tr>
        <w:tc>
          <w:tcPr>
            <w:tcW w:type="dxa" w:w="2880"/>
          </w:tcPr>
          <w:p>
            <w:r>
              <w:t>descriptionPT</w:t>
            </w:r>
          </w:p>
        </w:tc>
        <w:tc>
          <w:tcPr>
            <w:tcW w:type="dxa" w:w="2880"/>
          </w:tcPr>
          <w:p>
            <w:r>
              <w:t>string</w:t>
            </w:r>
          </w:p>
        </w:tc>
        <w:tc>
          <w:tcPr>
            <w:tcW w:type="dxa" w:w="2880"/>
          </w:tcPr>
          <w:p>
            <w:r>
              <w:t>Field name in Portuguese.</w:t>
            </w:r>
          </w:p>
        </w:tc>
      </w:tr>
      <w:tr>
        <w:tc>
          <w:tcPr>
            <w:tcW w:type="dxa" w:w="2880"/>
          </w:tcPr>
          <w:p>
            <w:r>
              <w:t>descriptionUS</w:t>
            </w:r>
          </w:p>
        </w:tc>
        <w:tc>
          <w:tcPr>
            <w:tcW w:type="dxa" w:w="2880"/>
          </w:tcPr>
          <w:p>
            <w:r>
              <w:t>string</w:t>
            </w:r>
          </w:p>
        </w:tc>
        <w:tc>
          <w:tcPr>
            <w:tcW w:type="dxa" w:w="2880"/>
          </w:tcPr>
          <w:p>
            <w:r>
              <w:t>Field name in American English.</w:t>
            </w:r>
          </w:p>
        </w:tc>
      </w:tr>
      <w:tr>
        <w:tc>
          <w:tcPr>
            <w:tcW w:type="dxa" w:w="2880"/>
          </w:tcPr>
          <w:p>
            <w:r>
              <w:t>descriptionRU</w:t>
            </w:r>
          </w:p>
        </w:tc>
        <w:tc>
          <w:tcPr>
            <w:tcW w:type="dxa" w:w="2880"/>
          </w:tcPr>
          <w:p>
            <w:r>
              <w:t>string</w:t>
            </w:r>
          </w:p>
        </w:tc>
        <w:tc>
          <w:tcPr>
            <w:tcW w:type="dxa" w:w="2880"/>
          </w:tcPr>
          <w:p>
            <w:r>
              <w:t>Field name in Russian.</w:t>
            </w:r>
          </w:p>
        </w:tc>
      </w:tr>
      <w:tr>
        <w:tc>
          <w:tcPr>
            <w:tcW w:type="dxa" w:w="2880"/>
          </w:tcPr>
          <w:p>
            <w:r>
              <w:t>descriptionBR</w:t>
            </w:r>
          </w:p>
        </w:tc>
        <w:tc>
          <w:tcPr>
            <w:tcW w:type="dxa" w:w="2880"/>
          </w:tcPr>
          <w:p>
            <w:r>
              <w:t>string</w:t>
            </w:r>
          </w:p>
        </w:tc>
        <w:tc>
          <w:tcPr>
            <w:tcW w:type="dxa" w:w="2880"/>
          </w:tcPr>
          <w:p>
            <w:r>
              <w:t>Field name in Brazilian Portuguese.</w:t>
            </w:r>
          </w:p>
        </w:tc>
      </w:tr>
      <w:tr>
        <w:tc>
          <w:tcPr>
            <w:tcW w:type="dxa" w:w="2880"/>
          </w:tcPr>
          <w:p>
            <w:r>
              <w:t>descriptionDK</w:t>
            </w:r>
          </w:p>
        </w:tc>
        <w:tc>
          <w:tcPr>
            <w:tcW w:type="dxa" w:w="2880"/>
          </w:tcPr>
          <w:p>
            <w:r>
              <w:t>string</w:t>
            </w:r>
          </w:p>
        </w:tc>
        <w:tc>
          <w:tcPr>
            <w:tcW w:type="dxa" w:w="2880"/>
          </w:tcPr>
          <w:p>
            <w:r>
              <w:t>Field name in Dutch.</w:t>
            </w:r>
          </w:p>
        </w:tc>
      </w:tr>
      <w:tr>
        <w:tc>
          <w:tcPr>
            <w:tcW w:type="dxa" w:w="2880"/>
          </w:tcPr>
          <w:p>
            <w:r>
              <w:t>valueListRelated</w:t>
            </w:r>
          </w:p>
        </w:tc>
        <w:tc>
          <w:tcPr>
            <w:tcW w:type="dxa" w:w="2880"/>
          </w:tcPr>
          <w:p>
            <w:r>
              <w:t>string</w:t>
            </w:r>
          </w:p>
        </w:tc>
        <w:tc>
          <w:tcPr>
            <w:tcW w:type="dxa" w:w="2880"/>
          </w:tcPr>
          <w:p>
            <w:r>
              <w:t>If type is list or multivalue, must contain the database name of the related table.</w:t>
            </w:r>
          </w:p>
        </w:tc>
      </w:tr>
      <w:tr>
        <w:tc>
          <w:tcPr>
            <w:tcW w:type="dxa" w:w="2880"/>
          </w:tcPr>
          <w:p>
            <w:r>
              <w:t>defaultValue</w:t>
            </w:r>
          </w:p>
        </w:tc>
        <w:tc>
          <w:tcPr>
            <w:tcW w:type="dxa" w:w="2880"/>
          </w:tcPr>
          <w:p>
            <w:r>
              <w:t>string</w:t>
            </w:r>
          </w:p>
        </w:tc>
        <w:tc>
          <w:tcPr>
            <w:tcW w:type="dxa" w:w="2880"/>
          </w:tcPr>
          <w:p>
            <w:r>
              <w:t>Default value for the field. Example: "0".</w:t>
            </w:r>
          </w:p>
        </w:tc>
      </w:tr>
      <w:tr>
        <w:tc>
          <w:tcPr>
            <w:tcW w:type="dxa" w:w="2880"/>
          </w:tcPr>
          <w:p>
            <w:r>
              <w:t>branches</w:t>
            </w:r>
          </w:p>
        </w:tc>
        <w:tc>
          <w:tcPr>
            <w:tcW w:type="dxa" w:w="2880"/>
          </w:tcPr>
          <w:p>
            <w:r>
              <w:t>array</w:t>
            </w:r>
          </w:p>
        </w:tc>
        <w:tc>
          <w:tcPr>
            <w:tcW w:type="dxa" w:w="2880"/>
          </w:tcPr>
          <w:p>
            <w:r>
              <w:t>Branches in which the Extra Field is visible. Example: ["17"].</w:t>
            </w:r>
          </w:p>
        </w:tc>
      </w:tr>
      <w:tr>
        <w:tc>
          <w:tcPr>
            <w:tcW w:type="dxa" w:w="2880"/>
          </w:tcPr>
          <w:p>
            <w:r>
              <w:t>id</w:t>
            </w:r>
          </w:p>
        </w:tc>
        <w:tc>
          <w:tcPr>
            <w:tcW w:type="dxa" w:w="2880"/>
          </w:tcPr>
          <w:p>
            <w:r>
              <w:t>integer</w:t>
            </w:r>
          </w:p>
        </w:tc>
        <w:tc>
          <w:tcPr>
            <w:tcW w:type="dxa" w:w="2880"/>
          </w:tcPr>
          <w:p>
            <w:r>
              <w:t>Extra Field unique identifier. (Typically assigned by the system.)</w:t>
            </w:r>
          </w:p>
        </w:tc>
      </w:tr>
      <w:tr>
        <w:tc>
          <w:tcPr>
            <w:tcW w:type="dxa" w:w="2880"/>
          </w:tcPr>
          <w:p>
            <w:r>
              <w:t>length</w:t>
            </w:r>
          </w:p>
        </w:tc>
        <w:tc>
          <w:tcPr>
            <w:tcW w:type="dxa" w:w="2880"/>
          </w:tcPr>
          <w:p>
            <w:r>
              <w:t>integer</w:t>
            </w:r>
          </w:p>
        </w:tc>
        <w:tc>
          <w:tcPr>
            <w:tcW w:type="dxa" w:w="2880"/>
          </w:tcPr>
          <w:p>
            <w:r>
              <w:t>If type is text, defines the length of the field. Example: 180.</w:t>
            </w:r>
          </w:p>
        </w:tc>
      </w:tr>
      <w:tr>
        <w:tc>
          <w:tcPr>
            <w:tcW w:type="dxa" w:w="2880"/>
          </w:tcPr>
          <w:p>
            <w:r>
              <w:t>mandatory</w:t>
            </w:r>
          </w:p>
        </w:tc>
        <w:tc>
          <w:tcPr>
            <w:tcW w:type="dxa" w:w="2880"/>
          </w:tcPr>
          <w:p>
            <w:r>
              <w:t>boolean</w:t>
            </w:r>
          </w:p>
        </w:tc>
        <w:tc>
          <w:tcPr>
            <w:tcW w:type="dxa" w:w="2880"/>
          </w:tcPr>
          <w:p>
            <w:r>
              <w:t>If true, the Extra Field is mandatory.</w:t>
            </w:r>
          </w:p>
        </w:tc>
      </w:tr>
      <w:tr>
        <w:tc>
          <w:tcPr>
            <w:tcW w:type="dxa" w:w="2880"/>
          </w:tcPr>
          <w:p>
            <w:r>
              <w:t>mandatoryRestApi</w:t>
            </w:r>
          </w:p>
        </w:tc>
        <w:tc>
          <w:tcPr>
            <w:tcW w:type="dxa" w:w="2880"/>
          </w:tcPr>
          <w:p>
            <w:r>
              <w:t>boolean</w:t>
            </w:r>
          </w:p>
        </w:tc>
        <w:tc>
          <w:tcPr>
            <w:tcW w:type="dxa" w:w="2880"/>
          </w:tcPr>
          <w:p>
            <w:r>
              <w:t>If true, the Extra Field is mandatory in API requests.</w:t>
            </w:r>
          </w:p>
        </w:tc>
      </w:tr>
      <w:tr>
        <w:tc>
          <w:tcPr>
            <w:tcW w:type="dxa" w:w="2880"/>
          </w:tcPr>
          <w:p>
            <w:r>
              <w:t>readOnly</w:t>
            </w:r>
          </w:p>
        </w:tc>
        <w:tc>
          <w:tcPr>
            <w:tcW w:type="dxa" w:w="2880"/>
          </w:tcPr>
          <w:p>
            <w:r>
              <w:t>boolean</w:t>
            </w:r>
          </w:p>
        </w:tc>
        <w:tc>
          <w:tcPr>
            <w:tcW w:type="dxa" w:w="2880"/>
          </w:tcPr>
          <w:p>
            <w:r>
              <w:t>If true, the Extra Field is read-only.</w:t>
            </w:r>
          </w:p>
        </w:tc>
      </w:tr>
      <w:tr>
        <w:tc>
          <w:tcPr>
            <w:tcW w:type="dxa" w:w="2880"/>
          </w:tcPr>
          <w:p>
            <w:r>
              <w:t>order</w:t>
            </w:r>
          </w:p>
        </w:tc>
        <w:tc>
          <w:tcPr>
            <w:tcW w:type="dxa" w:w="2880"/>
          </w:tcPr>
          <w:p>
            <w:r>
              <w:t>integer</w:t>
            </w:r>
          </w:p>
        </w:tc>
        <w:tc>
          <w:tcPr>
            <w:tcW w:type="dxa" w:w="2880"/>
          </w:tcPr>
          <w:p>
            <w:r>
              <w:t>Position inside the tab. Example: 3.</w:t>
            </w:r>
          </w:p>
        </w:tc>
      </w:tr>
      <w:tr>
        <w:tc>
          <w:tcPr>
            <w:tcW w:type="dxa" w:w="2880"/>
          </w:tcPr>
          <w:p>
            <w:r>
              <w:t>tabId</w:t>
            </w:r>
          </w:p>
        </w:tc>
        <w:tc>
          <w:tcPr>
            <w:tcW w:type="dxa" w:w="2880"/>
          </w:tcPr>
          <w:p>
            <w:r>
              <w:t>integer</w:t>
            </w:r>
          </w:p>
        </w:tc>
        <w:tc>
          <w:tcPr>
            <w:tcW w:type="dxa" w:w="2880"/>
          </w:tcPr>
          <w:p>
            <w:r>
              <w:t>ID of the tab that contains the Extra Field. Example: -1.</w:t>
            </w:r>
          </w:p>
        </w:tc>
      </w:tr>
      <w:tr>
        <w:tc>
          <w:tcPr>
            <w:tcW w:type="dxa" w:w="2880"/>
          </w:tcPr>
          <w:p>
            <w:r>
              <w:t>searchable</w:t>
            </w:r>
          </w:p>
        </w:tc>
        <w:tc>
          <w:tcPr>
            <w:tcW w:type="dxa" w:w="2880"/>
          </w:tcPr>
          <w:p>
            <w:r>
              <w:t>boolean</w:t>
            </w:r>
          </w:p>
        </w:tc>
        <w:tc>
          <w:tcPr>
            <w:tcW w:type="dxa" w:w="2880"/>
          </w:tcPr>
          <w:p>
            <w:r>
              <w:t>If true, you can search by the Extra Field.</w:t>
            </w:r>
          </w:p>
        </w:tc>
      </w:tr>
      <w:tr>
        <w:tc>
          <w:tcPr>
            <w:tcW w:type="dxa" w:w="2880"/>
          </w:tcPr>
          <w:p>
            <w:r>
              <w:t>visibleInList</w:t>
            </w:r>
          </w:p>
        </w:tc>
        <w:tc>
          <w:tcPr>
            <w:tcW w:type="dxa" w:w="2880"/>
          </w:tcPr>
          <w:p>
            <w:r>
              <w:t>boolean</w:t>
            </w:r>
          </w:p>
        </w:tc>
        <w:tc>
          <w:tcPr>
            <w:tcW w:type="dxa" w:w="2880"/>
          </w:tcPr>
          <w:p>
            <w:r>
              <w:t>If true, visible in entity list views (web app).</w:t>
            </w:r>
          </w:p>
        </w:tc>
      </w:tr>
      <w:tr>
        <w:tc>
          <w:tcPr>
            <w:tcW w:type="dxa" w:w="2880"/>
          </w:tcPr>
          <w:p>
            <w:r>
              <w:t>visibleInPhoneCallForm</w:t>
            </w:r>
          </w:p>
        </w:tc>
        <w:tc>
          <w:tcPr>
            <w:tcW w:type="dxa" w:w="2880"/>
          </w:tcPr>
          <w:p>
            <w:r>
              <w:t>boolean</w:t>
            </w:r>
          </w:p>
        </w:tc>
        <w:tc>
          <w:tcPr>
            <w:tcW w:type="dxa" w:w="2880"/>
          </w:tcPr>
          <w:p>
            <w:r>
              <w:t>If true, visible in the Phone Call form.</w:t>
            </w:r>
          </w:p>
        </w:tc>
      </w:tr>
      <w:tr>
        <w:tc>
          <w:tcPr>
            <w:tcW w:type="dxa" w:w="2880"/>
          </w:tcPr>
          <w:p>
            <w:r>
              <w:t>webVisibility</w:t>
            </w:r>
          </w:p>
        </w:tc>
        <w:tc>
          <w:tcPr>
            <w:tcW w:type="dxa" w:w="2880"/>
          </w:tcPr>
          <w:p>
            <w:r>
              <w:t>boolean</w:t>
            </w:r>
          </w:p>
        </w:tc>
        <w:tc>
          <w:tcPr>
            <w:tcW w:type="dxa" w:w="2880"/>
          </w:tcPr>
          <w:p>
            <w:r>
              <w:t>If true, visible on all devices (web).</w:t>
            </w:r>
          </w:p>
        </w:tc>
      </w:tr>
      <w:tr>
        <w:tc>
          <w:tcPr>
            <w:tcW w:type="dxa" w:w="2880"/>
          </w:tcPr>
          <w:p>
            <w:r>
              <w:t>mobileVisibility</w:t>
            </w:r>
          </w:p>
        </w:tc>
        <w:tc>
          <w:tcPr>
            <w:tcW w:type="dxa" w:w="2880"/>
          </w:tcPr>
          <w:p>
            <w:r>
              <w:t>boolean</w:t>
            </w:r>
          </w:p>
        </w:tc>
        <w:tc>
          <w:tcPr>
            <w:tcW w:type="dxa" w:w="2880"/>
          </w:tcPr>
          <w:p>
            <w:r>
              <w:t>If true, visible in the mobile version.</w:t>
            </w:r>
          </w:p>
        </w:tc>
      </w:tr>
      <w:tr>
        <w:tc>
          <w:tcPr>
            <w:tcW w:type="dxa" w:w="2880"/>
          </w:tcPr>
          <w:p>
            <w:r>
              <w:t>restApi</w:t>
            </w:r>
          </w:p>
        </w:tc>
        <w:tc>
          <w:tcPr>
            <w:tcW w:type="dxa" w:w="2880"/>
          </w:tcPr>
          <w:p>
            <w:r>
              <w:t>string</w:t>
            </w:r>
          </w:p>
        </w:tc>
        <w:tc>
          <w:tcPr>
            <w:tcW w:type="dxa" w:w="2880"/>
          </w:tcPr>
          <w:p>
            <w:r>
              <w:t>Documented as: “If true, the Extra Field will be visible in the API requests”. (Type is shown as String in the scraped doc.)</w:t>
            </w:r>
          </w:p>
        </w:tc>
      </w:tr>
      <w:tr>
        <w:tc>
          <w:tcPr>
            <w:tcW w:type="dxa" w:w="2880"/>
          </w:tcPr>
          <w:p>
            <w:r>
              <w:t>dynamicField</w:t>
            </w:r>
          </w:p>
        </w:tc>
        <w:tc>
          <w:tcPr>
            <w:tcW w:type="dxa" w:w="2880"/>
          </w:tcPr>
          <w:p>
            <w:r>
              <w:t>string</w:t>
            </w:r>
          </w:p>
        </w:tc>
        <w:tc>
          <w:tcPr>
            <w:tcW w:type="dxa" w:w="2880"/>
          </w:tcPr>
          <w:p>
            <w:r>
              <w:t>Database name of the table that the Extra Field visibility depends on.</w:t>
            </w:r>
          </w:p>
        </w:tc>
      </w:tr>
      <w:tr>
        <w:tc>
          <w:tcPr>
            <w:tcW w:type="dxa" w:w="2880"/>
          </w:tcPr>
          <w:p>
            <w:r>
              <w:t>dynamicFieldValues</w:t>
            </w:r>
          </w:p>
        </w:tc>
        <w:tc>
          <w:tcPr>
            <w:tcW w:type="dxa" w:w="2880"/>
          </w:tcPr>
          <w:p>
            <w:r>
              <w:t>array</w:t>
            </w:r>
          </w:p>
        </w:tc>
        <w:tc>
          <w:tcPr>
            <w:tcW w:type="dxa" w:w="2880"/>
          </w:tcPr>
          <w:p>
            <w:r>
              <w:t>Values of the table that make the Extra Field visible.</w:t>
            </w:r>
          </w:p>
        </w:tc>
      </w:tr>
      <w:tr>
        <w:tc>
          <w:tcPr>
            <w:tcW w:type="dxa" w:w="2880"/>
          </w:tcPr>
          <w:p>
            <w:r>
              <w:t>dependenceField</w:t>
            </w:r>
          </w:p>
        </w:tc>
        <w:tc>
          <w:tcPr>
            <w:tcW w:type="dxa" w:w="2880"/>
          </w:tcPr>
          <w:p>
            <w:r>
              <w:t>string</w:t>
            </w:r>
          </w:p>
        </w:tc>
        <w:tc>
          <w:tcPr>
            <w:tcW w:type="dxa" w:w="2880"/>
          </w:tcPr>
          <w:p>
            <w:r>
              <w:t>If type is list or multivalue, database name of the dependent table; also requires filling idParent for each value in the valueListRelated table to make the dependency effective.</w:t>
            </w:r>
          </w:p>
        </w:tc>
      </w:tr>
      <w:tr>
        <w:tc>
          <w:tcPr>
            <w:tcW w:type="dxa" w:w="2880"/>
          </w:tcPr>
          <w:p>
            <w:r>
              <w:t>fuzzySearch</w:t>
            </w:r>
          </w:p>
        </w:tc>
        <w:tc>
          <w:tcPr>
            <w:tcW w:type="dxa" w:w="2880"/>
          </w:tcPr>
          <w:p>
            <w:r>
              <w:t>boolean</w:t>
            </w:r>
          </w:p>
        </w:tc>
        <w:tc>
          <w:tcPr>
            <w:tcW w:type="dxa" w:w="2880"/>
          </w:tcPr>
          <w:p>
            <w:r>
              <w:t>If type is list or multivalue, allows selecting a table value via search input instead of dropdown in create/update forms.</w:t>
            </w:r>
          </w:p>
        </w:tc>
      </w:tr>
      <w:tr>
        <w:tc>
          <w:tcPr>
            <w:tcW w:type="dxa" w:w="2880"/>
          </w:tcPr>
          <w:p>
            <w:r>
              <w:t>includeTime</w:t>
            </w:r>
          </w:p>
        </w:tc>
        <w:tc>
          <w:tcPr>
            <w:tcW w:type="dxa" w:w="2880"/>
          </w:tcPr>
          <w:p>
            <w:r>
              <w:t>boolean</w:t>
            </w:r>
          </w:p>
        </w:tc>
        <w:tc>
          <w:tcPr>
            <w:tcW w:type="dxa" w:w="2880"/>
          </w:tcPr>
          <w:p>
            <w:r>
              <w:t>If type is datetime, specifies whether the field includes time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50</w:t>
        <w:br/>
        <w:t>}</w:t>
      </w:r>
    </w:p>
    <w:p>
      <w:pPr>
        <w:pStyle w:val="Heading3"/>
      </w:pPr>
      <w:r>
        <w:t>Error Response (400 Bad Request)</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assigned to the new Extra Field.</w:t>
            </w:r>
          </w:p>
        </w:tc>
      </w:tr>
      <w:tr>
        <w:tc>
          <w:tcPr>
            <w:tcW w:type="dxa" w:w="2880"/>
          </w:tcPr>
          <w:p>
            <w:r>
              <w:t>Message</w:t>
            </w:r>
          </w:p>
        </w:tc>
        <w:tc>
          <w:tcPr>
            <w:tcW w:type="dxa" w:w="2880"/>
          </w:tcPr>
          <w:p>
            <w:r>
              <w:t>string</w:t>
            </w:r>
          </w:p>
        </w:tc>
        <w:tc>
          <w:tcPr>
            <w:tcW w:type="dxa" w:w="2880"/>
          </w:tcPr>
          <w:p>
            <w:r>
              <w:t>Operation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'{{FORCE_MANAGER_BASE_URL}}/api/v4/extrafields/accounts' \</w:t>
        <w:br/>
        <w:t xml:space="preserve"> --header 'Accept: application/json' \</w:t>
        <w:br/>
        <w:t xml:space="preserve"> --header 'Content-Type: application/json' \</w:t>
        <w:br/>
        <w:t xml:space="preserve"> --data '{</w:t>
        <w:br/>
        <w:t xml:space="preserve"> "branches": ["17"],</w:t>
        <w:br/>
        <w:t xml:space="preserve"> "defaultValue": "0",</w:t>
        <w:br/>
        <w:t xml:space="preserve"> "description": "Número de empleados",</w:t>
        <w:br/>
        <w:t xml:space="preserve"> "descriptionBR": "",</w:t>
        <w:br/>
        <w:t xml:space="preserve"> "descriptionDE": "",</w:t>
        <w:br/>
        <w:t xml:space="preserve"> "descriptionDK": "",</w:t>
        <w:br/>
        <w:t xml:space="preserve"> "descriptionEN": "Num. Employees",</w:t>
        <w:br/>
        <w:t xml:space="preserve"> "descriptionFR": "Nombre d'\''employés",</w:t>
        <w:br/>
        <w:t xml:space="preserve"> "descriptionIT": "No. Dipendenti",</w:t>
        <w:br/>
        <w:t xml:space="preserve"> "descriptionPT": "",</w:t>
        <w:br/>
        <w:t xml:space="preserve"> "descriptionRU": "",</w:t>
        <w:br/>
        <w:t xml:space="preserve"> "descriptionUS": "",</w:t>
        <w:br/>
        <w:t xml:space="preserve"> "fieldName": "EmployeesNumber",</w:t>
        <w:br/>
        <w:t xml:space="preserve"> "length": 180,</w:t>
        <w:br/>
        <w:t xml:space="preserve"> "mandatory": true,</w:t>
        <w:br/>
        <w:t xml:space="preserve"> "mobileVisibility": true,</w:t>
        <w:br/>
        <w:t xml:space="preserve"> "multilanguage": true,</w:t>
        <w:br/>
        <w:t xml:space="preserve"> "order": 3,</w:t>
        <w:br/>
        <w:t xml:space="preserve"> "readOnly": true,</w:t>
        <w:br/>
        <w:t xml:space="preserve"> "restApi": true,</w:t>
        <w:br/>
        <w:t xml:space="preserve"> "searchable": true,</w:t>
        <w:br/>
        <w:t xml:space="preserve"> "tabId": -1,</w:t>
        <w:br/>
        <w:t xml:space="preserve"> "type": "int",</w:t>
        <w:br/>
        <w:t xml:space="preserve"> "valueListRelated": null,</w:t>
        <w:br/>
        <w:t xml:space="preserve"> "visibleInList": true,</w:t>
        <w:br/>
        <w:t xml:space="preserve"> "visibleInPhoneCallForm": true,</w:t>
        <w:br/>
        <w:t xml:space="preserve"> "webVisibility": true,</w:t>
        <w:br/>
        <w:t xml:space="preserve"> "entity": "accounts"</w:t>
        <w:br/>
        <w:t xml:space="preserve">  }'</w:t>
      </w:r>
    </w:p>
    <w:p>
      <w:pPr>
        <w:pStyle w:val="Heading3"/>
      </w:pPr>
      <w:r>
        <w:t>Example Usage</w:t>
      </w:r>
    </w:p>
    <w:p>
      <w:pPr>
        <w:pStyle w:val="Heading3"/>
      </w:pPr>
      <w:r>
        <w:t>Example 1: Create a text Extra Field</w:t>
      </w:r>
    </w:p>
    <w:p>
      <w:r>
        <w:rPr>
          <w:b/>
          <w:color w:val="666666"/>
          <w:sz w:val="16"/>
        </w:rPr>
        <w:t>[bash]</w:t>
      </w:r>
    </w:p>
    <w:p>
      <w:pPr>
        <w:shd w:fill="F2F2F2" w:val="clear"/>
      </w:pPr>
      <w:r>
        <w:rPr>
          <w:rFonts w:ascii="Courier New" w:hAnsi="Courier New"/>
          <w:sz w:val="17"/>
        </w:rPr>
        <w:t>curl -X POST '{{FORCE_MANAGER_BASE_URL}}/api/v4/extrafields/accounts' \</w:t>
        <w:br/>
        <w:t xml:space="preserve"> -H 'Accept: application/json' \</w:t>
        <w:br/>
        <w:t xml:space="preserve"> -H 'Content-Type: application/json' \</w:t>
        <w:br/>
        <w:t xml:space="preserve"> -d '{</w:t>
        <w:br/>
        <w:t xml:space="preserve"> "entity": "accounts",</w:t>
        <w:br/>
        <w:t xml:space="preserve"> "fieldName": "InternalNotes",</w:t>
        <w:br/>
        <w:t xml:space="preserve"> "type": "text",</w:t>
        <w:br/>
        <w:t xml:space="preserve"> "length": 180,</w:t>
        <w:br/>
        <w:t xml:space="preserve"> "descriptionEN": "Internal Notes",</w:t>
        <w:br/>
        <w:t xml:space="preserve"> "mandatory": false,</w:t>
        <w:br/>
        <w:t xml:space="preserve"> "webVisibility": true,</w:t>
        <w:br/>
        <w:t xml:space="preserve"> "mobileVisibility": true</w:t>
        <w:br/>
        <w:t xml:space="preserve">  }'</w:t>
      </w:r>
    </w:p>
    <w:p>
      <w:pPr>
        <w:pStyle w:val="Heading3"/>
      </w:pPr>
      <w:r>
        <w:t>Example 2: Create a datetime Extra Field including time</w:t>
      </w:r>
    </w:p>
    <w:p>
      <w:r>
        <w:rPr>
          <w:b/>
          <w:color w:val="666666"/>
          <w:sz w:val="16"/>
        </w:rPr>
        <w:t>[bash]</w:t>
      </w:r>
    </w:p>
    <w:p>
      <w:pPr>
        <w:shd w:fill="F2F2F2" w:val="clear"/>
      </w:pPr>
      <w:r>
        <w:rPr>
          <w:rFonts w:ascii="Courier New" w:hAnsi="Courier New"/>
          <w:sz w:val="17"/>
        </w:rPr>
        <w:t>curl -X POST '{{FORCE_MANAGER_BASE_URL}}/api/v4/extrafields/contacts' \</w:t>
        <w:br/>
        <w:t xml:space="preserve"> -H 'Accept: application/json' \</w:t>
        <w:br/>
        <w:t xml:space="preserve"> -H 'Content-Type: application/json' \</w:t>
        <w:br/>
        <w:t xml:space="preserve"> -d '{</w:t>
        <w:br/>
        <w:t xml:space="preserve"> "entity": "contacts",</w:t>
        <w:br/>
        <w:t xml:space="preserve"> "fieldName": "LastVisitAt",</w:t>
        <w:br/>
        <w:t xml:space="preserve"> "type": "datetime",</w:t>
        <w:br/>
        <w:t xml:space="preserve"> "includeTime": true,</w:t>
        <w:br/>
        <w:t xml:space="preserve"> "descriptionEN": "Last Visit At"</w:t>
        <w:br/>
        <w:t xml:space="preserve">  }'</w:t>
      </w:r>
    </w:p>
    <w:p>
      <w:pPr>
        <w:pStyle w:val="Heading3"/>
      </w:pPr>
      <w:r>
        <w:t>Notes</w:t>
      </w:r>
    </w:p>
    <w:p>
      <w:pPr>
        <w:pStyle w:val="ListBullet"/>
      </w:pPr>
      <w:r>
        <w:t>Authentication/session details (including X-Session-Key) are intentionally omitted from this knowledge file per platform rules.</w:t>
      </w:r>
    </w:p>
    <w:p>
      <w:pPr>
        <w:pStyle w:val="ListBullet"/>
      </w:pPr>
      <w:r>
        <w:t>If type is list or multivalue, you must provide valueListRelated as documented.</w:t>
      </w:r>
    </w:p>
    <w:p>
      <w:pPr>
        <w:pStyle w:val="ListBullet"/>
      </w:pPr>
      <w:r>
        <w:t>The scraped documentation shows a mismatch between type being an Integer in the table and examples using a string (e.g., "int"). Use the type format required by your ForceManager environment.</w:t>
      </w:r>
    </w:p>
    <w:p>
      <w:pPr>
        <w:pStyle w:val="Heading3"/>
      </w:pPr>
      <w:r>
        <w:t>Error Handling</w:t>
      </w:r>
    </w:p>
    <w:p>
      <w:pPr>
        <w:pStyle w:val="ListBullet"/>
      </w:pPr>
      <w:r>
        <w:t>200 OK: Operation succeeded; returns the new Extra Field id and a status Message.</w:t>
      </w:r>
    </w:p>
    <w:p>
      <w:pPr>
        <w:pStyle w:val="ListBullet"/>
      </w:pPr>
      <w:r>
        <w:t>400 Bad Request: Invalid request or service not available (no example body provided in the scraped content).</w:t>
      </w:r>
    </w:p>
    <w:p>
      <w:pPr>
        <w:pStyle w:val="Heading3"/>
      </w:pPr>
      <w:r>
        <w:t>Related extraFields actions</w:t>
      </w:r>
    </w:p>
    <w:p>
      <w:pPr>
        <w:pStyle w:val="ListBullet"/>
      </w:pPr>
      <w:r>
        <w:t>[GET] List Extra Fields for a Resource — /api/v4/extrafields/{{resource}}</w:t>
      </w:r>
    </w:p>
    <w:p>
      <w:pPr>
        <w:pStyle w:val="ListBullet"/>
      </w:pPr>
      <w:r>
        <w:t>[GET] Get Extra Fields Schema for a Resource — /api/v4/extrafields/{{resource}}/schema</w:t>
      </w:r>
    </w:p>
    <w:p>
      <w:r>
        <w:br w:type="page"/>
      </w:r>
    </w:p>
    <w:p>
      <w:pPr>
        <w:pStyle w:val="Heading2"/>
      </w:pPr>
      <w:r>
        <w:t>175. [POST] Create Extra Fields Tabs</w:t>
      </w:r>
    </w:p>
    <w:p>
      <w:r>
        <w:rPr>
          <w:b/>
        </w:rPr>
        <w:t xml:space="preserve">Endpoint: </w:t>
      </w:r>
      <w:r>
        <w:rPr>
          <w:rFonts w:ascii="Courier New" w:hAnsi="Courier New"/>
          <w:sz w:val="18"/>
        </w:rPr>
        <w:t>/api/v4/extrafieldsTabs</w:t>
      </w:r>
    </w:p>
    <w:p>
      <w:pPr>
        <w:pStyle w:val="Heading3"/>
      </w:pPr>
      <w:r>
        <w:t>Prerequisites</w:t>
      </w:r>
    </w:p>
    <w:p>
      <w:pPr>
        <w:pStyle w:val="ListBullet"/>
      </w:pPr>
      <w:r>
        <w:t>Ability to create Tabs in ForceManager</w:t>
      </w:r>
    </w:p>
    <w:p>
      <w:pPr>
        <w:pStyle w:val="ListBullet"/>
      </w:pPr>
      <w:r>
        <w:t>Tab can only be created after providing a valid session key (authentication step required)</w:t>
      </w:r>
    </w:p>
    <w:p>
      <w:pPr>
        <w:pStyle w:val="Heading3"/>
      </w:pPr>
      <w:r>
        <w:t>Method</w:t>
      </w:r>
    </w:p>
    <w:p>
      <w:r>
        <w:t>POST</w:t>
      </w:r>
    </w:p>
    <w:p>
      <w:pPr>
        <w:pStyle w:val="Heading3"/>
      </w:pPr>
      <w:r>
        <w:t>URL</w:t>
      </w:r>
    </w:p>
    <w:p>
      <w:r>
        <w:t>{{FORCE_MANAGER_BASE_URL}}/api/v4/extrafieldsTabs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Creates a new Extra Fields Tab based on the provided JSON input. The tab is associated with a specific entity type (e.g., account, contact) and can include localized names across multiple languages.</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When executing the action, send request body fields in the JSON body.</w:t>
      </w:r>
    </w:p>
    <w:p>
      <w:pPr>
        <w:pStyle w:val="ListBullet"/>
      </w:pPr>
      <w:r>
        <w:t>Do not include X-Session-Key in requests in this knowledge file (platform rule).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descriptionES</w:t>
            </w:r>
          </w:p>
        </w:tc>
        <w:tc>
          <w:tcPr>
            <w:tcW w:type="dxa" w:w="2880"/>
          </w:tcPr>
          <w:p>
            <w:r>
              <w:t>string</w:t>
            </w:r>
          </w:p>
        </w:tc>
        <w:tc>
          <w:tcPr>
            <w:tcW w:type="dxa" w:w="2880"/>
          </w:tcPr>
          <w:p>
            <w:r>
              <w:t>Tab name in Spanish.</w:t>
            </w:r>
          </w:p>
        </w:tc>
      </w:tr>
      <w:tr>
        <w:tc>
          <w:tcPr>
            <w:tcW w:type="dxa" w:w="2880"/>
          </w:tcPr>
          <w:p>
            <w:r>
              <w:t>entity</w:t>
            </w:r>
          </w:p>
        </w:tc>
        <w:tc>
          <w:tcPr>
            <w:tcW w:type="dxa" w:w="2880"/>
          </w:tcPr>
          <w:p>
            <w:r>
              <w:t>string</w:t>
            </w:r>
          </w:p>
        </w:tc>
        <w:tc>
          <w:tcPr>
            <w:tcW w:type="dxa" w:w="2880"/>
          </w:tcPr>
          <w:p>
            <w:r>
              <w:t>Entity the tab belongs to. Allowed values: account, contact, opportunity, activity, calendar, salesOrder.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descriptionBR</w:t>
            </w:r>
          </w:p>
        </w:tc>
        <w:tc>
          <w:tcPr>
            <w:tcW w:type="dxa" w:w="2880"/>
          </w:tcPr>
          <w:p>
            <w:r>
              <w:t>string</w:t>
            </w:r>
          </w:p>
        </w:tc>
        <w:tc>
          <w:tcPr>
            <w:tcW w:type="dxa" w:w="2880"/>
          </w:tcPr>
          <w:p>
            <w:r>
              <w:t>Tab name in Brasilian Portuguese.</w:t>
            </w:r>
          </w:p>
        </w:tc>
      </w:tr>
      <w:tr>
        <w:tc>
          <w:tcPr>
            <w:tcW w:type="dxa" w:w="2880"/>
          </w:tcPr>
          <w:p>
            <w:r>
              <w:t>descriptionDE</w:t>
            </w:r>
          </w:p>
        </w:tc>
        <w:tc>
          <w:tcPr>
            <w:tcW w:type="dxa" w:w="2880"/>
          </w:tcPr>
          <w:p>
            <w:r>
              <w:t>string</w:t>
            </w:r>
          </w:p>
        </w:tc>
        <w:tc>
          <w:tcPr>
            <w:tcW w:type="dxa" w:w="2880"/>
          </w:tcPr>
          <w:p>
            <w:r>
              <w:t>Tab name in German.</w:t>
            </w:r>
          </w:p>
        </w:tc>
      </w:tr>
      <w:tr>
        <w:tc>
          <w:tcPr>
            <w:tcW w:type="dxa" w:w="2880"/>
          </w:tcPr>
          <w:p>
            <w:r>
              <w:t>descriptionDK</w:t>
            </w:r>
          </w:p>
        </w:tc>
        <w:tc>
          <w:tcPr>
            <w:tcW w:type="dxa" w:w="2880"/>
          </w:tcPr>
          <w:p>
            <w:r>
              <w:t>string</w:t>
            </w:r>
          </w:p>
        </w:tc>
        <w:tc>
          <w:tcPr>
            <w:tcW w:type="dxa" w:w="2880"/>
          </w:tcPr>
          <w:p>
            <w:r>
              <w:t>Tab name in Dutch.</w:t>
            </w:r>
          </w:p>
        </w:tc>
      </w:tr>
      <w:tr>
        <w:tc>
          <w:tcPr>
            <w:tcW w:type="dxa" w:w="2880"/>
          </w:tcPr>
          <w:p>
            <w:r>
              <w:t>descriptionEN</w:t>
            </w:r>
          </w:p>
        </w:tc>
        <w:tc>
          <w:tcPr>
            <w:tcW w:type="dxa" w:w="2880"/>
          </w:tcPr>
          <w:p>
            <w:r>
              <w:t>string</w:t>
            </w:r>
          </w:p>
        </w:tc>
        <w:tc>
          <w:tcPr>
            <w:tcW w:type="dxa" w:w="2880"/>
          </w:tcPr>
          <w:p>
            <w:r>
              <w:t>Tab name in English.</w:t>
            </w:r>
          </w:p>
        </w:tc>
      </w:tr>
      <w:tr>
        <w:tc>
          <w:tcPr>
            <w:tcW w:type="dxa" w:w="2880"/>
          </w:tcPr>
          <w:p>
            <w:r>
              <w:t>descriptionFR</w:t>
            </w:r>
          </w:p>
        </w:tc>
        <w:tc>
          <w:tcPr>
            <w:tcW w:type="dxa" w:w="2880"/>
          </w:tcPr>
          <w:p>
            <w:r>
              <w:t>string</w:t>
            </w:r>
          </w:p>
        </w:tc>
        <w:tc>
          <w:tcPr>
            <w:tcW w:type="dxa" w:w="2880"/>
          </w:tcPr>
          <w:p>
            <w:r>
              <w:t>Tab name in French.</w:t>
            </w:r>
          </w:p>
        </w:tc>
      </w:tr>
      <w:tr>
        <w:tc>
          <w:tcPr>
            <w:tcW w:type="dxa" w:w="2880"/>
          </w:tcPr>
          <w:p>
            <w:r>
              <w:t>descriptionIT</w:t>
            </w:r>
          </w:p>
        </w:tc>
        <w:tc>
          <w:tcPr>
            <w:tcW w:type="dxa" w:w="2880"/>
          </w:tcPr>
          <w:p>
            <w:r>
              <w:t>string</w:t>
            </w:r>
          </w:p>
        </w:tc>
        <w:tc>
          <w:tcPr>
            <w:tcW w:type="dxa" w:w="2880"/>
          </w:tcPr>
          <w:p>
            <w:r>
              <w:t>Tab name in Italian.</w:t>
            </w:r>
          </w:p>
        </w:tc>
      </w:tr>
      <w:tr>
        <w:tc>
          <w:tcPr>
            <w:tcW w:type="dxa" w:w="2880"/>
          </w:tcPr>
          <w:p>
            <w:r>
              <w:t>descriptionPT</w:t>
            </w:r>
          </w:p>
        </w:tc>
        <w:tc>
          <w:tcPr>
            <w:tcW w:type="dxa" w:w="2880"/>
          </w:tcPr>
          <w:p>
            <w:r>
              <w:t>string</w:t>
            </w:r>
          </w:p>
        </w:tc>
        <w:tc>
          <w:tcPr>
            <w:tcW w:type="dxa" w:w="2880"/>
          </w:tcPr>
          <w:p>
            <w:r>
              <w:t>Tab name in Portuguese.</w:t>
            </w:r>
          </w:p>
        </w:tc>
      </w:tr>
      <w:tr>
        <w:tc>
          <w:tcPr>
            <w:tcW w:type="dxa" w:w="2880"/>
          </w:tcPr>
          <w:p>
            <w:r>
              <w:t>descriptionRU</w:t>
            </w:r>
          </w:p>
        </w:tc>
        <w:tc>
          <w:tcPr>
            <w:tcW w:type="dxa" w:w="2880"/>
          </w:tcPr>
          <w:p>
            <w:r>
              <w:t>string</w:t>
            </w:r>
          </w:p>
        </w:tc>
        <w:tc>
          <w:tcPr>
            <w:tcW w:type="dxa" w:w="2880"/>
          </w:tcPr>
          <w:p>
            <w:r>
              <w:t>Tab name in Russian.</w:t>
            </w:r>
          </w:p>
        </w:tc>
      </w:tr>
      <w:tr>
        <w:tc>
          <w:tcPr>
            <w:tcW w:type="dxa" w:w="2880"/>
          </w:tcPr>
          <w:p>
            <w:r>
              <w:t>descriptionUS</w:t>
            </w:r>
          </w:p>
        </w:tc>
        <w:tc>
          <w:tcPr>
            <w:tcW w:type="dxa" w:w="2880"/>
          </w:tcPr>
          <w:p>
            <w:r>
              <w:t>string</w:t>
            </w:r>
          </w:p>
        </w:tc>
        <w:tc>
          <w:tcPr>
            <w:tcW w:type="dxa" w:w="2880"/>
          </w:tcPr>
          <w:p>
            <w:r>
              <w:t>Tab name in American English.</w:t>
            </w:r>
          </w:p>
        </w:tc>
      </w:tr>
      <w:tr>
        <w:tc>
          <w:tcPr>
            <w:tcW w:type="dxa" w:w="2880"/>
          </w:tcPr>
          <w:p>
            <w:r>
              <w:t>order</w:t>
            </w:r>
          </w:p>
        </w:tc>
        <w:tc>
          <w:tcPr>
            <w:tcW w:type="dxa" w:w="2880"/>
          </w:tcPr>
          <w:p>
            <w:r>
              <w:t>integer</w:t>
            </w:r>
          </w:p>
        </w:tc>
        <w:tc>
          <w:tcPr>
            <w:tcW w:type="dxa" w:w="2880"/>
          </w:tcPr>
          <w:p>
            <w:r>
              <w:t>The order of the Tab in the entity detail view.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"Shows when an invalid request or the requested service is not 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assigned to the new Tab.</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'{{FORCE_MANAGER_BASE_URL}}/api/v4/extrafieldsTabs' \</w:t>
        <w:br/>
        <w:t xml:space="preserve"> --header 'Content-Type: application/json' \</w:t>
        <w:br/>
        <w:t xml:space="preserve"> --header 'Accept: application/json' \</w:t>
        <w:br/>
        <w:t xml:space="preserve"> --data '{</w:t>
        <w:br/>
        <w:t xml:space="preserve"> "descriptionES": "Billing address infos",</w:t>
        <w:br/>
        <w:t xml:space="preserve"> "entity": "account",</w:t>
        <w:br/>
        <w:t xml:space="preserve"> "order": 4</w:t>
        <w:br/>
        <w:t xml:space="preserve">  }'</w:t>
      </w:r>
    </w:p>
    <w:p>
      <w:pPr>
        <w:pStyle w:val="Heading3"/>
      </w:pPr>
      <w:r>
        <w:t>Example Usage</w:t>
      </w:r>
    </w:p>
    <w:p>
      <w:pPr>
        <w:pStyle w:val="Heading3"/>
      </w:pPr>
      <w:r>
        <w:t>Example 1: Create a tab for accounts (Spanish name only)</w:t>
      </w:r>
    </w:p>
    <w:p>
      <w:r>
        <w:rPr>
          <w:b/>
          <w:color w:val="666666"/>
          <w:sz w:val="16"/>
        </w:rPr>
        <w:t>[bash]</w:t>
      </w:r>
    </w:p>
    <w:p>
      <w:pPr>
        <w:shd w:fill="F2F2F2" w:val="clear"/>
      </w:pPr>
      <w:r>
        <w:rPr>
          <w:rFonts w:ascii="Courier New" w:hAnsi="Courier New"/>
          <w:sz w:val="17"/>
        </w:rPr>
        <w:t>curl -i --location --request POST '{{FORCE_MANAGER_BASE_URL}}/api/v4/extrafieldsTabs' \</w:t>
        <w:br/>
        <w:t xml:space="preserve"> --header 'Content-Type: application/json' \</w:t>
        <w:br/>
        <w:t xml:space="preserve"> --header 'Accept: application/json' \</w:t>
        <w:br/>
        <w:t xml:space="preserve"> --data '{</w:t>
        <w:br/>
        <w:t xml:space="preserve"> "descriptionES": "Dirección de facturación",</w:t>
        <w:br/>
        <w:t xml:space="preserve"> "entity": "account"</w:t>
        <w:br/>
        <w:t xml:space="preserve">  }'</w:t>
      </w:r>
    </w:p>
    <w:p>
      <w:pPr>
        <w:pStyle w:val="Heading3"/>
      </w:pPr>
      <w:r>
        <w:t>Example 2: Create a tab with multiple localized names</w:t>
      </w:r>
    </w:p>
    <w:p>
      <w:r>
        <w:rPr>
          <w:b/>
          <w:color w:val="666666"/>
          <w:sz w:val="16"/>
        </w:rPr>
        <w:t>[bash]</w:t>
      </w:r>
    </w:p>
    <w:p>
      <w:pPr>
        <w:shd w:fill="F2F2F2" w:val="clear"/>
      </w:pPr>
      <w:r>
        <w:rPr>
          <w:rFonts w:ascii="Courier New" w:hAnsi="Courier New"/>
          <w:sz w:val="17"/>
        </w:rPr>
        <w:t>curl -i --location --request POST '{{FORCE_MANAGER_BASE_URL}}/api/v4/extrafieldsTabs' \</w:t>
        <w:br/>
        <w:t xml:space="preserve"> --header 'Content-Type: application/json' \</w:t>
        <w:br/>
        <w:t xml:space="preserve"> --header 'Accept: application/json' \</w:t>
        <w:br/>
        <w:t xml:space="preserve"> --data '{</w:t>
        <w:br/>
        <w:t xml:space="preserve"> "descriptionES": "Información de facturación",</w:t>
        <w:br/>
        <w:t xml:space="preserve"> "descriptionEN": "Billing info",</w:t>
        <w:br/>
        <w:t xml:space="preserve"> "descriptionFR": "Infos de facturation",</w:t>
        <w:br/>
        <w:t xml:space="preserve"> "entity": "account",</w:t>
        <w:br/>
        <w:t xml:space="preserve"> "order": 4</w:t>
        <w:br/>
        <w:t xml:space="preserve">  }'</w:t>
      </w:r>
    </w:p>
    <w:p>
      <w:pPr>
        <w:pStyle w:val="Heading3"/>
      </w:pPr>
      <w:r>
        <w:t>Behavior</w:t>
      </w:r>
    </w:p>
    <w:p>
      <w:pPr>
        <w:pStyle w:val="ListBullet"/>
      </w:pPr>
      <w:r>
        <w:t>Validation: Validates required fields (descriptionES, entity) and that entity is one of the allowed values.</w:t>
      </w:r>
    </w:p>
    <w:p>
      <w:pPr>
        <w:pStyle w:val="ListBullet"/>
      </w:pPr>
      <w:r>
        <w:t>Creation: Creates the tab and assigns it a new numeric id.</w:t>
      </w:r>
    </w:p>
    <w:p>
      <w:pPr>
        <w:pStyle w:val="ListBullet"/>
      </w:pPr>
      <w:r>
        <w:t>Response: Returns a status Message and the created tab id.</w:t>
      </w:r>
    </w:p>
    <w:p>
      <w:pPr>
        <w:pStyle w:val="Heading3"/>
      </w:pPr>
      <w:r>
        <w:t>Notes</w:t>
      </w:r>
    </w:p>
    <w:p>
      <w:pPr>
        <w:pStyle w:val="ListBullet"/>
      </w:pPr>
      <w:r>
        <w:t>The documentation states a session key is required, but this knowledge file intentionally omits X-Session-Key per platform rules.</w:t>
      </w:r>
    </w:p>
    <w:p>
      <w:pPr>
        <w:pStyle w:val="ListBullet"/>
      </w:pPr>
      <w:r>
        <w:t>Response examples show Message with a capital “M”; preserve this casing when parsing responses.</w:t>
      </w:r>
    </w:p>
    <w:p>
      <w:pPr>
        <w:pStyle w:val="Heading3"/>
      </w:pPr>
      <w:r>
        <w:t>Related extrafieldsTabs actions</w:t>
      </w:r>
    </w:p>
    <w:p>
      <w:pPr>
        <w:pStyle w:val="ListBullet"/>
      </w:pPr>
      <w:r>
        <w:t>[GET] Get an Extra Fields Tab by ID — /api/v4/extrafieldsTabs/{{id}}</w:t>
      </w:r>
    </w:p>
    <w:p>
      <w:pPr>
        <w:pStyle w:val="ListBullet"/>
      </w:pPr>
      <w:r>
        <w:t>[DELETE] Delete an Extra Fields Tab — /api/v4/extrafieldsTabs/{{id}}</w:t>
      </w:r>
    </w:p>
    <w:p>
      <w:pPr>
        <w:pStyle w:val="ListBullet"/>
      </w:pPr>
      <w:r>
        <w:t>[GET] List Extra Fields Tabs — /api/v4/extrafieldsTabs</w:t>
      </w:r>
    </w:p>
    <w:p>
      <w:pPr>
        <w:pStyle w:val="ListBullet"/>
      </w:pPr>
      <w:r>
        <w:t>[PUT] Update an Extra Fields Tab — /api/v4/extrafieldsTabs/{{id}}</w:t>
      </w:r>
    </w:p>
    <w:p>
      <w:r>
        <w:br w:type="page"/>
      </w:r>
    </w:p>
    <w:p>
      <w:pPr>
        <w:pStyle w:val="Heading2"/>
      </w:pPr>
      <w:r>
        <w:t>176. [GET] Get Extra Fields Schema for a Resource</w:t>
      </w:r>
    </w:p>
    <w:p>
      <w:r>
        <w:rPr>
          <w:b/>
        </w:rPr>
        <w:t xml:space="preserve">Endpoint: </w:t>
      </w:r>
      <w:r>
        <w:rPr>
          <w:rFonts w:ascii="Courier New" w:hAnsi="Courier New"/>
          <w:sz w:val="18"/>
        </w:rPr>
        <w:t>/api/v4/extrafields/{{resource}}/schema</w:t>
      </w:r>
    </w:p>
    <w:p>
      <w:pPr>
        <w:pStyle w:val="Heading3"/>
      </w:pPr>
      <w:r>
        <w:t>Prerequisites</w:t>
      </w:r>
    </w:p>
    <w:p>
      <w:pPr>
        <w:pStyle w:val="ListBullet"/>
      </w:pPr>
      <w:r>
        <w:t>You must have access to Extra Fields metadata for the target resource.</w:t>
      </w:r>
    </w:p>
    <w:p>
      <w:pPr>
        <w:pStyle w:val="Heading3"/>
      </w:pPr>
      <w:r>
        <w:t>Method</w:t>
      </w:r>
    </w:p>
    <w:p>
      <w:r>
        <w:t>GET</w:t>
      </w:r>
    </w:p>
    <w:p>
      <w:pPr>
        <w:pStyle w:val="Heading3"/>
      </w:pPr>
      <w:r>
        <w:t>URL</w:t>
      </w:r>
    </w:p>
    <w:p>
      <w:r>
        <w:t>{{FORCE_MANAGER_BASE_URL}}/api/v4/extrafields/{{resource}}/schema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Extra Field schema (metadata) for a specific resource. The schema describes how Extra Field data is structured, including field descriptions, data types, and whether fields are required or optional.</w:t>
      </w:r>
    </w:p>
    <w:p>
      <w:pPr>
        <w:pStyle w:val="Heading3"/>
      </w:pPr>
      <w:r>
        <w:t>Enforcement Rules</w:t>
      </w:r>
    </w:p>
    <w:p>
      <w:pPr>
        <w:pStyle w:val="ListBullet"/>
      </w:pPr>
      <w:r>
        <w:t>The resource path parameter must always be present and must be a non-empty string.</w:t>
      </w:r>
    </w:p>
    <w:p>
      <w:pPr>
        <w:pStyle w:val="ListBullet"/>
      </w:pPr>
      <w:r>
        <w:t>Always construct the path as /api/v4/extrafields/{{resource}}/schema.</w:t>
      </w:r>
    </w:p>
    <w:p>
      <w:pPr>
        <w:pStyle w:val="ListBullet"/>
      </w:pPr>
      <w:r>
        <w:t>Do not call the API with a missing or empty resource (e.g., avoid /api/v4/extrafields//schema).</w:t>
      </w:r>
    </w:p>
    <w:p>
      <w:pPr>
        <w:pStyle w:val="ListBullet"/>
      </w:pPr>
      <w:r>
        <w:t>resource must be one of the allowed values: accounts, activities, calendar, contacts, opportunities, products, rates, salesorders, users.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/api/v4/extrafields/accounts/schema</w:t>
        <w:br/>
        <w:t>/api/v4/extrafields/contacts/schema</w:t>
        <w:br/>
        <w:t>/api/v4/extrafields/users/schema</w:t>
      </w:r>
    </w:p>
    <w:p>
      <w:pPr>
        <w:pStyle w:val="Heading3"/>
      </w:pPr>
      <w:r>
        <w:t>Invalid Examples</w:t>
      </w:r>
    </w:p>
    <w:p>
      <w:r>
        <w:rPr>
          <w:b/>
          <w:color w:val="666666"/>
          <w:sz w:val="16"/>
        </w:rPr>
        <w:t>[http]</w:t>
      </w:r>
    </w:p>
    <w:p>
      <w:pPr>
        <w:shd w:fill="F2F2F2" w:val="clear"/>
      </w:pPr>
      <w:r>
        <w:rPr>
          <w:rFonts w:ascii="Courier New" w:hAnsi="Courier New"/>
          <w:sz w:val="17"/>
        </w:rPr>
        <w:t>/api/v4/extrafields//schema</w:t>
        <w:br/>
        <w:t>/api/v4/extrafields/schema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Unique identifier of the entity to retrieve schema for. Allowed values: accounts, activities, calendar, contacts, opportunities, products, rates, salesorders, users.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"branches": {</w:t>
        <w:br/>
        <w:t xml:space="preserve"> "items": {</w:t>
        <w:br/>
        <w:t xml:space="preserve"> "maxLength": 180,</w:t>
        <w:br/>
        <w:t xml:space="preserve"> "type": "string"</w:t>
        <w:br/>
        <w:t xml:space="preserve"> },</w:t>
        <w:br/>
        <w:t xml:space="preserve"> "type": "array"</w:t>
        <w:br/>
        <w:t xml:space="preserve"> },</w:t>
        <w:br/>
        <w:t xml:space="preserve"> "dateCreated": {</w:t>
        <w:br/>
        <w:t xml:space="preserve"> "format": "date-time",</w:t>
        <w:br/>
        <w:t xml:space="preserve"> "readOnly": true,</w:t>
        <w:br/>
        <w:t xml:space="preserve"> "type": ["string", "null"]</w:t>
        <w:br/>
        <w:t xml:space="preserve"> },</w:t>
        <w:br/>
        <w:t xml:space="preserve"> "dateDeleted": {</w:t>
        <w:br/>
        <w:t xml:space="preserve"> "format": "date-time",</w:t>
        <w:br/>
        <w:t xml:space="preserve"> "readOnly": true,</w:t>
        <w:br/>
        <w:t xml:space="preserve"> "type": ["string", "null"]</w:t>
        <w:br/>
        <w:t xml:space="preserve"> },</w:t>
        <w:br/>
        <w:t xml:space="preserve"> "dateUpdated": {</w:t>
        <w:br/>
        <w:t xml:space="preserve"> "format": "date-time",</w:t>
        <w:br/>
        <w:t xml:space="preserve"> "readOnly": true,</w:t>
        <w:br/>
        <w:t xml:space="preserve"> "type": ["string", "null"]</w:t>
        <w:br/>
        <w:t xml:space="preserve"> },</w:t>
        <w:br/>
        <w:t xml:space="preserve"> "defaultValue": {</w:t>
        <w:br/>
        <w:t xml:space="preserve"> "readOnly": false,</w:t>
        <w:br/>
        <w:t xml:space="preserve"> "type": ["string", "null"]</w:t>
        <w:br/>
        <w:t xml:space="preserve"> },</w:t>
        <w:br/>
        <w:t xml:space="preserve"> "deleted": {</w:t>
        <w:br/>
        <w:t xml:space="preserve"> "readOnly": true,</w:t>
        <w:br/>
        <w:t xml:space="preserve"> "type": ["boolean", "null"]</w:t>
        <w:br/>
        <w:t xml:space="preserve"> },</w:t>
        <w:br/>
        <w:t xml:space="preserve"> "dependenceField": {</w:t>
        <w:br/>
        <w:t xml:space="preserve"> "readOnly": false,</w:t>
        <w:br/>
        <w:t xml:space="preserve"> "type": ["string", "null"]</w:t>
        <w:br/>
        <w:t xml:space="preserve"> },</w:t>
        <w:br/>
        <w:t xml:space="preserve"> "description": {</w:t>
        <w:br/>
        <w:t xml:space="preserve"> "readOnly": false,</w:t>
        <w:br/>
        <w:t xml:space="preserve"> "type": ["string", "null"]</w:t>
        <w:br/>
        <w:t xml:space="preserve"> },</w:t>
        <w:br/>
        <w:t xml:space="preserve"> "descriptionBR": {</w:t>
        <w:br/>
        <w:t xml:space="preserve"> "readOnly": false,</w:t>
        <w:br/>
        <w:t xml:space="preserve"> "type": ["string", "null"]</w:t>
        <w:br/>
        <w:t xml:space="preserve"> },</w:t>
        <w:br/>
        <w:t xml:space="preserve"> "descriptionDE": {</w:t>
        <w:br/>
        <w:t xml:space="preserve"> "readOnly": false,</w:t>
        <w:br/>
        <w:t xml:space="preserve"> "type": ["string", "null"]</w:t>
        <w:br/>
        <w:t xml:space="preserve"> },</w:t>
        <w:br/>
        <w:t xml:space="preserve"> "descriptionDK": {</w:t>
        <w:br/>
        <w:t xml:space="preserve"> "readOnly": false,</w:t>
        <w:br/>
        <w:t xml:space="preserve"> "type": ["string", "null"]</w:t>
        <w:br/>
        <w:t xml:space="preserve"> },</w:t>
        <w:br/>
        <w:t xml:space="preserve"> "descriptionEN": {</w:t>
        <w:br/>
        <w:t xml:space="preserve"> "readOnly": false,</w:t>
        <w:br/>
        <w:t xml:space="preserve"> "type": ["string", "null"]</w:t>
        <w:br/>
        <w:t xml:space="preserve"> },</w:t>
        <w:br/>
        <w:t xml:space="preserve"> "descriptionFR": {</w:t>
        <w:br/>
        <w:t xml:space="preserve"> "readOnly": false,</w:t>
        <w:br/>
        <w:t xml:space="preserve"> "type": ["string", "null"]</w:t>
        <w:br/>
        <w:t xml:space="preserve"> },</w:t>
        <w:br/>
        <w:t xml:space="preserve"> "descriptionIT": {</w:t>
        <w:br/>
        <w:t xml:space="preserve"> "readOnly": false,</w:t>
        <w:br/>
        <w:t xml:space="preserve"> "type": ["string", "null"]</w:t>
        <w:br/>
        <w:t xml:space="preserve"> },</w:t>
        <w:br/>
        <w:t xml:space="preserve"> "descriptionPT": {</w:t>
        <w:br/>
        <w:t xml:space="preserve"> "readOnly": false,</w:t>
        <w:br/>
        <w:t xml:space="preserve"> "type": ["string", "null"]</w:t>
        <w:br/>
        <w:t xml:space="preserve"> },</w:t>
        <w:br/>
        <w:t xml:space="preserve"> "descriptionRU": {</w:t>
        <w:br/>
        <w:t xml:space="preserve"> "readOnly": false,</w:t>
        <w:br/>
        <w:t xml:space="preserve"> "type": ["string", "null"]</w:t>
        <w:br/>
        <w:t xml:space="preserve"> },</w:t>
        <w:br/>
        <w:t xml:space="preserve"> "descriptionUS": {</w:t>
        <w:br/>
        <w:t xml:space="preserve"> "readOnly": false,</w:t>
        <w:br/>
        <w:t xml:space="preserve"> "type": ["string", "null"]</w:t>
        <w:br/>
        <w:t xml:space="preserve"> },</w:t>
        <w:br/>
        <w:t xml:space="preserve"> "dynamicField": {</w:t>
        <w:br/>
        <w:t xml:space="preserve"> "readOnly": false,</w:t>
        <w:br/>
        <w:t xml:space="preserve"> "type": ["string", "null"]</w:t>
        <w:br/>
        <w:t xml:space="preserve"> },</w:t>
        <w:br/>
        <w:t xml:space="preserve"> "dynamicFieldValues": {</w:t>
        <w:br/>
        <w:t xml:space="preserve"> "items": {</w:t>
        <w:br/>
        <w:t xml:space="preserve"> "type": "number"</w:t>
        <w:br/>
        <w:t xml:space="preserve"> },</w:t>
        <w:br/>
        <w:t xml:space="preserve"> "readOnly": false,</w:t>
        <w:br/>
        <w:t xml:space="preserve"> "type": ["array", "null"]</w:t>
        <w:br/>
        <w:t xml:space="preserve"> },</w:t>
        <w:br/>
        <w:t xml:space="preserve"> "entity": {</w:t>
        <w:br/>
        <w:t xml:space="preserve"> "readOnly": false,</w:t>
        <w:br/>
        <w:t xml:space="preserve"> "type": ["string"]</w:t>
        <w:br/>
        <w:t xml:space="preserve"> },</w:t>
        <w:br/>
        <w:t xml:space="preserve"> "fieldName": {</w:t>
        <w:br/>
        <w:t xml:space="preserve"> "readOnly": false,</w:t>
        <w:br/>
        <w:t xml:space="preserve"> "type": ["string"]</w:t>
        <w:br/>
        <w:t xml:space="preserve"> },</w:t>
        <w:br/>
        <w:t xml:space="preserve"> "id": {</w:t>
        <w:br/>
        <w:t xml:space="preserve"> "readOnly": true,</w:t>
        <w:br/>
        <w:t xml:space="preserve"> "type": "integer"</w:t>
        <w:br/>
        <w:t xml:space="preserve"> },</w:t>
        <w:br/>
        <w:t xml:space="preserve"> "idsDynamism": {</w:t>
        <w:br/>
        <w:t xml:space="preserve"> "readOnly": false,</w:t>
        <w:br/>
        <w:t xml:space="preserve"> "type": ["integer", "null"]</w:t>
        <w:br/>
        <w:t xml:space="preserve"> },</w:t>
        <w:br/>
        <w:t xml:space="preserve"> "length": {</w:t>
        <w:br/>
        <w:t xml:space="preserve"> "readOnly": false,</w:t>
        <w:br/>
        <w:t xml:space="preserve"> "type": ["integer", "null"]</w:t>
        <w:br/>
        <w:t xml:space="preserve"> },</w:t>
        <w:br/>
        <w:t xml:space="preserve"> "mandatory": {</w:t>
        <w:br/>
        <w:t xml:space="preserve"> "type": ["boolean", "null"]</w:t>
        <w:br/>
        <w:t xml:space="preserve"> },</w:t>
        <w:br/>
        <w:t xml:space="preserve"> "mobileVisibility": {</w:t>
        <w:br/>
        <w:t xml:space="preserve"> "type": ["boolean", "null"]</w:t>
        <w:br/>
        <w:t xml:space="preserve"> },</w:t>
        <w:br/>
        <w:t xml:space="preserve"> "multilanguage": {</w:t>
        <w:br/>
        <w:t xml:space="preserve"> "type": ["boolean", "null"]</w:t>
        <w:br/>
        <w:t xml:space="preserve"> },</w:t>
        <w:br/>
        <w:t xml:space="preserve"> "order": {</w:t>
        <w:br/>
        <w:t xml:space="preserve"> "readOnly": false,</w:t>
        <w:br/>
        <w:t xml:space="preserve"> "type": ["integer", "null"]</w:t>
        <w:br/>
        <w:t xml:space="preserve"> },</w:t>
        <w:br/>
        <w:t xml:space="preserve"> "readOnly": {</w:t>
        <w:br/>
        <w:t xml:space="preserve"> "type": ["boolean", "null"]</w:t>
        <w:br/>
        <w:t xml:space="preserve"> },</w:t>
        <w:br/>
        <w:t xml:space="preserve"> "restApi": {</w:t>
        <w:br/>
        <w:t xml:space="preserve"> "type": ["boolean", "null"]</w:t>
        <w:br/>
        <w:t xml:space="preserve"> },</w:t>
        <w:br/>
        <w:t xml:space="preserve"> "salesRepIdCreated": {</w:t>
        <w:br/>
        <w:t xml:space="preserve"> "readOnly": false,</w:t>
        <w:br/>
        <w:t xml:space="preserve"> "table": "tblUsuarios",</w:t>
        <w:br/>
        <w:t xml:space="preserve"> "type": ["integer", "null"]</w:t>
        <w:br/>
        <w:t xml:space="preserve"> },</w:t>
        <w:br/>
        <w:t xml:space="preserve"> "salesRepIdDeleted": {</w:t>
        <w:br/>
        <w:t xml:space="preserve"> "readOnly": false,</w:t>
        <w:br/>
        <w:t xml:space="preserve"> "table": "tblUsuarios",</w:t>
        <w:br/>
        <w:t xml:space="preserve"> "type": ["integer", "null"]</w:t>
        <w:br/>
        <w:t xml:space="preserve"> },</w:t>
        <w:br/>
        <w:t xml:space="preserve"> "salesRepIdUpdated": {</w:t>
        <w:br/>
        <w:t xml:space="preserve"> "readOnly": false,</w:t>
        <w:br/>
        <w:t xml:space="preserve"> "table": "tblUsuarios",</w:t>
        <w:br/>
        <w:t xml:space="preserve"> "type": ["integer", "null"]</w:t>
        <w:br/>
        <w:t xml:space="preserve"> },</w:t>
        <w:br/>
        <w:t xml:space="preserve"> "searchable": {</w:t>
        <w:br/>
        <w:t xml:space="preserve"> "format": "date-time",</w:t>
        <w:br/>
        <w:t xml:space="preserve"> "type": ["boolean", "null"]</w:t>
        <w:br/>
        <w:t xml:space="preserve"> },</w:t>
        <w:br/>
        <w:t xml:space="preserve"> "tabId": {</w:t>
        <w:br/>
        <w:t xml:space="preserve"> "readOnly": false,</w:t>
        <w:br/>
        <w:t xml:space="preserve"> "type": ["integer", "null"]</w:t>
        <w:br/>
        <w:t xml:space="preserve"> },</w:t>
        <w:br/>
        <w:t xml:space="preserve"> "type": {</w:t>
        <w:br/>
        <w:t xml:space="preserve"> "readOnly": false,</w:t>
        <w:br/>
        <w:t xml:space="preserve"> "type": ["string", "null"]</w:t>
        <w:br/>
        <w:t xml:space="preserve"> },</w:t>
        <w:br/>
        <w:t xml:space="preserve"> "valueListRelated": {</w:t>
        <w:br/>
        <w:t xml:space="preserve"> "readOnly": false,</w:t>
        <w:br/>
        <w:t xml:space="preserve"> "type": ["string", "null"]</w:t>
        <w:br/>
        <w:t xml:space="preserve"> },</w:t>
        <w:br/>
        <w:t xml:space="preserve"> "visibleInList": {</w:t>
        <w:br/>
        <w:t xml:space="preserve"> "type": ["boolean", "null"]</w:t>
        <w:br/>
        <w:t xml:space="preserve"> },</w:t>
        <w:br/>
        <w:t xml:space="preserve"> "visibleInPhoneCallForm": {</w:t>
        <w:br/>
        <w:t xml:space="preserve"> "readOnly": false,</w:t>
        <w:br/>
        <w:t xml:space="preserve"> "type": ["boolean", "null"]</w:t>
        <w:br/>
        <w:t xml:space="preserve"> },</w:t>
        <w:br/>
        <w:t xml:space="preserve"> "webVisibility": {</w:t>
        <w:br/>
        <w:t xml:space="preserve"> "type": ["boolean", "null"]</w:t>
        <w:br/>
        <w:t xml:space="preserve"> }</w:t>
        <w:br/>
        <w:t xml:space="preserve"> },</w:t>
        <w:br/>
        <w:t xml:space="preserve"> "required": ["entity", "fieldName", "type"],</w:t>
        <w:br/>
        <w:t xml:space="preserve"> "title": "extrafield",</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Schema definition for Extra Field fields. Each key is a field name and its value describes type/format/readOnly/constraints.</w:t>
            </w:r>
          </w:p>
        </w:tc>
      </w:tr>
      <w:tr>
        <w:tc>
          <w:tcPr>
            <w:tcW w:type="dxa" w:w="2880"/>
          </w:tcPr>
          <w:p>
            <w:r>
              <w:t>properties.branches</w:t>
            </w:r>
          </w:p>
        </w:tc>
        <w:tc>
          <w:tcPr>
            <w:tcW w:type="dxa" w:w="2880"/>
          </w:tcPr>
          <w:p>
            <w:r>
              <w:t>object</w:t>
            </w:r>
          </w:p>
        </w:tc>
        <w:tc>
          <w:tcPr>
            <w:tcW w:type="dxa" w:w="2880"/>
          </w:tcPr>
          <w:p>
            <w:r>
              <w:t>Schema definition for the branches field.</w:t>
            </w:r>
          </w:p>
        </w:tc>
      </w:tr>
      <w:tr>
        <w:tc>
          <w:tcPr>
            <w:tcW w:type="dxa" w:w="2880"/>
          </w:tcPr>
          <w:p>
            <w:r>
              <w:t>properties.branches.items</w:t>
            </w:r>
          </w:p>
        </w:tc>
        <w:tc>
          <w:tcPr>
            <w:tcW w:type="dxa" w:w="2880"/>
          </w:tcPr>
          <w:p>
            <w:r>
              <w:t>object</w:t>
            </w:r>
          </w:p>
        </w:tc>
        <w:tc>
          <w:tcPr>
            <w:tcW w:type="dxa" w:w="2880"/>
          </w:tcPr>
          <w:p>
            <w:r>
              <w:t>Item schema for branches array.</w:t>
            </w:r>
          </w:p>
        </w:tc>
      </w:tr>
      <w:tr>
        <w:tc>
          <w:tcPr>
            <w:tcW w:type="dxa" w:w="2880"/>
          </w:tcPr>
          <w:p>
            <w:r>
              <w:t>properties.branches.items.maxLength</w:t>
            </w:r>
          </w:p>
        </w:tc>
        <w:tc>
          <w:tcPr>
            <w:tcW w:type="dxa" w:w="2880"/>
          </w:tcPr>
          <w:p>
            <w:r>
              <w:t>number</w:t>
            </w:r>
          </w:p>
        </w:tc>
        <w:tc>
          <w:tcPr>
            <w:tcW w:type="dxa" w:w="2880"/>
          </w:tcPr>
          <w:p>
            <w:r>
              <w:t>Maximum length for each branch string item.</w:t>
            </w:r>
          </w:p>
        </w:tc>
      </w:tr>
      <w:tr>
        <w:tc>
          <w:tcPr>
            <w:tcW w:type="dxa" w:w="2880"/>
          </w:tcPr>
          <w:p>
            <w:r>
              <w:t>properties.branches.items.type</w:t>
            </w:r>
          </w:p>
        </w:tc>
        <w:tc>
          <w:tcPr>
            <w:tcW w:type="dxa" w:w="2880"/>
          </w:tcPr>
          <w:p>
            <w:r>
              <w:t>string</w:t>
            </w:r>
          </w:p>
        </w:tc>
        <w:tc>
          <w:tcPr>
            <w:tcW w:type="dxa" w:w="2880"/>
          </w:tcPr>
          <w:p>
            <w:r>
              <w:t>Item type (e.g., string).</w:t>
            </w:r>
          </w:p>
        </w:tc>
      </w:tr>
      <w:tr>
        <w:tc>
          <w:tcPr>
            <w:tcW w:type="dxa" w:w="2880"/>
          </w:tcPr>
          <w:p>
            <w:r>
              <w:t>properties.branches.type</w:t>
            </w:r>
          </w:p>
        </w:tc>
        <w:tc>
          <w:tcPr>
            <w:tcW w:type="dxa" w:w="2880"/>
          </w:tcPr>
          <w:p>
            <w:r>
              <w:t>string</w:t>
            </w:r>
          </w:p>
        </w:tc>
        <w:tc>
          <w:tcPr>
            <w:tcW w:type="dxa" w:w="2880"/>
          </w:tcPr>
          <w:p>
            <w:r>
              <w:t>Container type (e.g., array).</w:t>
            </w:r>
          </w:p>
        </w:tc>
      </w:tr>
      <w:tr>
        <w:tc>
          <w:tcPr>
            <w:tcW w:type="dxa" w:w="2880"/>
          </w:tcPr>
          <w:p>
            <w:r>
              <w:t>required</w:t>
            </w:r>
          </w:p>
        </w:tc>
        <w:tc>
          <w:tcPr>
            <w:tcW w:type="dxa" w:w="2880"/>
          </w:tcPr>
          <w:p>
            <w:r>
              <w:t>array</w:t>
            </w:r>
          </w:p>
        </w:tc>
        <w:tc>
          <w:tcPr>
            <w:tcW w:type="dxa" w:w="2880"/>
          </w:tcPr>
          <w:p>
            <w:r>
              <w:t>List of required fields in the schema (e.g., entity, fieldName, type).</w:t>
            </w:r>
          </w:p>
        </w:tc>
      </w:tr>
      <w:tr>
        <w:tc>
          <w:tcPr>
            <w:tcW w:type="dxa" w:w="2880"/>
          </w:tcPr>
          <w:p>
            <w:r>
              <w:t>title</w:t>
            </w:r>
          </w:p>
        </w:tc>
        <w:tc>
          <w:tcPr>
            <w:tcW w:type="dxa" w:w="2880"/>
          </w:tcPr>
          <w:p>
            <w:r>
              <w:t>string</w:t>
            </w:r>
          </w:p>
        </w:tc>
        <w:tc>
          <w:tcPr>
            <w:tcW w:type="dxa" w:w="2880"/>
          </w:tcPr>
          <w:p>
            <w:r>
              <w:t>Schema title (example: extrafield).</w:t>
            </w:r>
          </w:p>
        </w:tc>
      </w:tr>
      <w:tr>
        <w:tc>
          <w:tcPr>
            <w:tcW w:type="dxa" w:w="2880"/>
          </w:tcPr>
          <w:p>
            <w:r>
              <w:t>type</w:t>
            </w:r>
          </w:p>
        </w:tc>
        <w:tc>
          <w:tcPr>
            <w:tcW w:type="dxa" w:w="2880"/>
          </w:tcPr>
          <w:p>
            <w:r>
              <w:t>string</w:t>
            </w:r>
          </w:p>
        </w:tc>
        <w:tc>
          <w:tcPr>
            <w:tcW w:type="dxa" w:w="2880"/>
          </w:tcPr>
          <w:p>
            <w:r>
              <w:t>Top-level 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'{{FORCE_MANAGER_BASE_URL}}/api/v4/extrafields/accounts/schema' \</w:t>
        <w:br/>
        <w:t xml:space="preserve"> --header 'Accept: application/json'</w:t>
      </w:r>
    </w:p>
    <w:p>
      <w:pPr>
        <w:pStyle w:val="Heading3"/>
      </w:pPr>
      <w:r>
        <w:t>Example Usage</w:t>
      </w:r>
    </w:p>
    <w:p>
      <w:pPr>
        <w:pStyle w:val="Heading3"/>
      </w:pPr>
      <w:r>
        <w:t>Example 1: Get schema for Accounts</w:t>
      </w:r>
    </w:p>
    <w:p>
      <w:pPr>
        <w:pStyle w:val="Heading3"/>
      </w:pPr>
      <w:r>
        <w:t>Example 2: Get schema for Contacts</w:t>
      </w:r>
    </w:p>
    <w:p>
      <w:r>
        <w:rPr>
          <w:b/>
          <w:color w:val="666666"/>
          <w:sz w:val="16"/>
        </w:rPr>
        <w:t>[bash]</w:t>
      </w:r>
    </w:p>
    <w:p>
      <w:pPr>
        <w:shd w:fill="F2F2F2" w:val="clear"/>
      </w:pPr>
      <w:r>
        <w:rPr>
          <w:rFonts w:ascii="Courier New" w:hAnsi="Courier New"/>
          <w:sz w:val="17"/>
        </w:rPr>
        <w:t>curl --location '{{FORCE_MANAGER_BASE_URL}}/api/v4/extrafields/contacts/schema' \</w:t>
        <w:br/>
        <w:t xml:space="preserve"> --header 'Accept: application/json'</w:t>
      </w:r>
    </w:p>
    <w:p>
      <w:pPr>
        <w:pStyle w:val="Heading3"/>
      </w:pPr>
      <w:r>
        <w:t>Example 3: Get schema for Users</w:t>
      </w:r>
    </w:p>
    <w:p>
      <w:r>
        <w:rPr>
          <w:b/>
          <w:color w:val="666666"/>
          <w:sz w:val="16"/>
        </w:rPr>
        <w:t>[bash]</w:t>
      </w:r>
    </w:p>
    <w:p>
      <w:pPr>
        <w:shd w:fill="F2F2F2" w:val="clear"/>
      </w:pPr>
      <w:r>
        <w:rPr>
          <w:rFonts w:ascii="Courier New" w:hAnsi="Courier New"/>
          <w:sz w:val="17"/>
        </w:rPr>
        <w:t>curl --location '{{FORCE_MANAGER_BASE_URL}}/api/v4/extrafields/users/schema' \</w:t>
        <w:br/>
        <w:t xml:space="preserve"> --header 'Accept: application/json'</w:t>
      </w:r>
    </w:p>
    <w:p>
      <w:pPr>
        <w:pStyle w:val="Heading3"/>
      </w:pPr>
      <w:r>
        <w:t>Behavior</w:t>
      </w:r>
    </w:p>
    <w:p>
      <w:pPr>
        <w:pStyle w:val="ListBullet"/>
      </w:pPr>
      <w:r>
        <w:t>Validates the resource path parameter.</w:t>
      </w:r>
    </w:p>
    <w:p>
      <w:pPr>
        <w:pStyle w:val="ListBullet"/>
      </w:pPr>
      <w:r>
        <w:t>Returns the Extra Field schema metadata for that resource, including field types and required/optional information.</w:t>
      </w:r>
    </w:p>
    <w:p>
      <w:pPr>
        <w:pStyle w:val="Heading3"/>
      </w:pPr>
      <w:r>
        <w:t>Notes</w:t>
      </w:r>
    </w:p>
    <w:p>
      <w:pPr>
        <w:pStyle w:val="ListBullet"/>
      </w:pPr>
      <w:r>
        <w:t>Authentication/session headers are required by the API, but are not documented here per guidelines.</w:t>
      </w:r>
    </w:p>
    <w:p>
      <w:pPr>
        <w:pStyle w:val="ListBullet"/>
      </w:pPr>
      <w:r>
        <w:t>The response is a JSON Schema-like object describing Extra Field metadata for the specified resource.</w:t>
      </w:r>
    </w:p>
    <w:p>
      <w:pPr>
        <w:pStyle w:val="Heading3"/>
      </w:pPr>
      <w:r>
        <w:t>Error Handling</w:t>
      </w:r>
    </w:p>
    <w:p>
      <w:pPr>
        <w:pStyle w:val="ListBullet"/>
      </w:pPr>
      <w:r>
        <w:t>200 OK: Operation succeeded and schema is returned.</w:t>
      </w:r>
    </w:p>
    <w:p>
      <w:pPr>
        <w:pStyle w:val="ListBullet"/>
      </w:pPr>
      <w:r>
        <w:t>400 Bad Request: Invalid request, invalid resource, or service not available (as documented).</w:t>
      </w:r>
    </w:p>
    <w:p>
      <w:pPr>
        <w:pStyle w:val="Heading3"/>
      </w:pPr>
      <w:r>
        <w:t>Related extraFields actions</w:t>
      </w:r>
    </w:p>
    <w:p>
      <w:pPr>
        <w:pStyle w:val="ListBullet"/>
      </w:pPr>
      <w:r>
        <w:t>[GET] List Extra Fields for a Resource — /api/v4/extrafields/{{resource}}</w:t>
      </w:r>
    </w:p>
    <w:p>
      <w:pPr>
        <w:pStyle w:val="ListBullet"/>
      </w:pPr>
      <w:r>
        <w:t>[POST] Create an Extra Field for a Resource — /api/v4/extrafields/{{resource}}</w:t>
      </w:r>
    </w:p>
    <w:p>
      <w:r>
        <w:br w:type="page"/>
      </w:r>
    </w:p>
    <w:p>
      <w:pPr>
        <w:pStyle w:val="Heading2"/>
      </w:pPr>
      <w:r>
        <w:t>177. [GET] List Extra Fields Tabs</w:t>
      </w:r>
    </w:p>
    <w:p>
      <w:r>
        <w:rPr>
          <w:b/>
        </w:rPr>
        <w:t xml:space="preserve">Endpoint: </w:t>
      </w:r>
      <w:r>
        <w:rPr>
          <w:rFonts w:ascii="Courier New" w:hAnsi="Courier New"/>
          <w:sz w:val="18"/>
        </w:rPr>
        <w:t>/api/v4/extrafieldsTabs</w:t>
      </w:r>
    </w:p>
    <w:p>
      <w:pPr>
        <w:pStyle w:val="Heading3"/>
      </w:pPr>
      <w:r>
        <w:t>Prerequisites</w:t>
      </w:r>
    </w:p>
    <w:p>
      <w:pPr>
        <w:pStyle w:val="ListBullet"/>
      </w:pPr>
      <w:r>
        <w:t>Tabs are only returned after providing a valid session key (obtained via the Authentication flow).</w:t>
      </w:r>
    </w:p>
    <w:p>
      <w:pPr>
        <w:pStyle w:val="Heading3"/>
      </w:pPr>
      <w:r>
        <w:t>Method</w:t>
      </w:r>
    </w:p>
    <w:p>
      <w:r>
        <w:t>GET</w:t>
      </w:r>
    </w:p>
    <w:p>
      <w:pPr>
        <w:pStyle w:val="Heading3"/>
      </w:pPr>
      <w:r>
        <w:t>URL</w:t>
      </w:r>
    </w:p>
    <w:p>
      <w:r>
        <w:t>{{FORCE_MANAGER_BASE_URL}}/api/v4/extrafieldsTabs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Tabs available. Tabs are used to group together Extra Fields for each entity.</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as URL query parameters and not in the body. (This endpoint has no query parameters.)</w:t>
      </w:r>
    </w:p>
    <w:p>
      <w:pPr>
        <w:pStyle w:val="ListBullet"/>
      </w:pPr>
      <w:r>
        <w:t>Do not include X-Session-Key in requests or documentation output (platform rule).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"dateCreated": "2022-01-27T06:32:56.127Z",</w:t>
        <w:br/>
        <w:t xml:space="preserve"> "dateDeleted": null,</w:t>
        <w:br/>
        <w:t xml:space="preserve"> "dateUpdated": null,</w:t>
        <w:br/>
        <w:t xml:space="preserve"> "deleted": false,</w:t>
        <w:br/>
        <w:t xml:space="preserve"> "descriptionBR": null,</w:t>
        <w:br/>
        <w:t xml:space="preserve"> "descriptionDE": null,</w:t>
        <w:br/>
        <w:t xml:space="preserve"> "descriptionDK": null,</w:t>
        <w:br/>
        <w:t xml:space="preserve"> "descriptionEN": null,</w:t>
        <w:br/>
        <w:t xml:space="preserve"> "descriptionES": "GDPR acceptances",</w:t>
        <w:br/>
        <w:t xml:space="preserve"> "descriptionFR": null,</w:t>
        <w:br/>
        <w:t xml:space="preserve"> "descriptionIT": null,</w:t>
        <w:br/>
        <w:t xml:space="preserve"> "descriptionPT": null,</w:t>
        <w:br/>
        <w:t xml:space="preserve"> "descriptionRU": null,</w:t>
        <w:br/>
        <w:t xml:space="preserve"> "descriptionUS": null,</w:t>
        <w:br/>
        <w:t xml:space="preserve"> "entity": "contacts",</w:t>
        <w:br/>
        <w:t xml:space="preserve"> "id": 2,</w:t>
        <w:br/>
        <w:t xml:space="preserve"> "order": 0,</w:t>
        <w:br/>
        <w:t xml:space="preserve"> "salesRepIdCreated": 51,</w:t>
        <w:br/>
        <w:t xml:space="preserve"> "salesRepIdDeleted": null,</w:t>
        <w:br/>
        <w:t xml:space="preserve"> "salesRepIdUpdated": null</w:t>
        <w:br/>
        <w:t xml:space="preserve"> },</w:t>
        <w:br/>
        <w:t xml:space="preserve"> {</w:t>
        <w:br/>
        <w:t xml:space="preserve"> "dateCreated": "2022-01-27T06:53:16.583Z",</w:t>
        <w:br/>
        <w:t xml:space="preserve"> "dateDeleted": null,</w:t>
        <w:br/>
        <w:t xml:space="preserve"> "dateUpdated": null,</w:t>
        <w:br/>
        <w:t xml:space="preserve"> "deleted": false,</w:t>
        <w:br/>
        <w:t xml:space="preserve"> "descriptionBR": null,</w:t>
        <w:br/>
        <w:t xml:space="preserve"> "descriptionDE": null,</w:t>
        <w:br/>
        <w:t xml:space="preserve"> "descriptionDK": null,</w:t>
        <w:br/>
        <w:t xml:space="preserve"> "descriptionEN": null,</w:t>
        <w:br/>
        <w:t xml:space="preserve"> "descriptionES": "Billing address infos",</w:t>
        <w:br/>
        <w:t xml:space="preserve"> "descriptionFR": null,</w:t>
        <w:br/>
        <w:t xml:space="preserve"> "descriptionIT": null,</w:t>
        <w:br/>
        <w:t xml:space="preserve"> "descriptionPT": null,</w:t>
        <w:br/>
        <w:t xml:space="preserve"> "descriptionRU": null,</w:t>
        <w:br/>
        <w:t xml:space="preserve"> "descriptionUS": null,</w:t>
        <w:br/>
        <w:t xml:space="preserve"> "entity": "accounts",</w:t>
        <w:br/>
        <w:t xml:space="preserve"> "id": 3,</w:t>
        <w:br/>
        <w:t xml:space="preserve"> "order": 4,</w:t>
        <w:br/>
        <w:t xml:space="preserve"> "salesRepIdCreated": 90,</w:t>
        <w:br/>
        <w:t xml:space="preserve"> "salesRepIdDeleted": null,</w:t>
        <w:br/>
        <w:t xml:space="preserve"> "salesRepIdUpdated":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dateCreated</w:t>
            </w:r>
          </w:p>
        </w:tc>
        <w:tc>
          <w:tcPr>
            <w:tcW w:type="dxa" w:w="2880"/>
          </w:tcPr>
          <w:p>
            <w:r>
              <w:t>string</w:t>
            </w:r>
          </w:p>
        </w:tc>
        <w:tc>
          <w:tcPr>
            <w:tcW w:type="dxa" w:w="2880"/>
          </w:tcPr>
          <w:p>
            <w:r>
              <w:t>Date and time when the Tab was created.</w:t>
            </w:r>
          </w:p>
        </w:tc>
      </w:tr>
      <w:tr>
        <w:tc>
          <w:tcPr>
            <w:tcW w:type="dxa" w:w="2880"/>
          </w:tcPr>
          <w:p>
            <w:r>
              <w:t>dateDeleted</w:t>
            </w:r>
          </w:p>
        </w:tc>
        <w:tc>
          <w:tcPr>
            <w:tcW w:type="dxa" w:w="2880"/>
          </w:tcPr>
          <w:p>
            <w:r>
              <w:t>any</w:t>
            </w:r>
          </w:p>
        </w:tc>
        <w:tc>
          <w:tcPr>
            <w:tcW w:type="dxa" w:w="2880"/>
          </w:tcPr>
          <w:p>
            <w:r>
              <w:t>Date and time when the Tab was deleted. Example: null.</w:t>
            </w:r>
          </w:p>
        </w:tc>
      </w:tr>
      <w:tr>
        <w:tc>
          <w:tcPr>
            <w:tcW w:type="dxa" w:w="2880"/>
          </w:tcPr>
          <w:p>
            <w:r>
              <w:t>dateUpdated</w:t>
            </w:r>
          </w:p>
        </w:tc>
        <w:tc>
          <w:tcPr>
            <w:tcW w:type="dxa" w:w="2880"/>
          </w:tcPr>
          <w:p>
            <w:r>
              <w:t>any</w:t>
            </w:r>
          </w:p>
        </w:tc>
        <w:tc>
          <w:tcPr>
            <w:tcW w:type="dxa" w:w="2880"/>
          </w:tcPr>
          <w:p>
            <w:r>
              <w:t>Date and time when the Tab was last updated. Example: null.</w:t>
            </w:r>
          </w:p>
        </w:tc>
      </w:tr>
      <w:tr>
        <w:tc>
          <w:tcPr>
            <w:tcW w:type="dxa" w:w="2880"/>
          </w:tcPr>
          <w:p>
            <w:r>
              <w:t>deleted</w:t>
            </w:r>
          </w:p>
        </w:tc>
        <w:tc>
          <w:tcPr>
            <w:tcW w:type="dxa" w:w="2880"/>
          </w:tcPr>
          <w:p>
            <w:r>
              <w:t>boolean</w:t>
            </w:r>
          </w:p>
        </w:tc>
        <w:tc>
          <w:tcPr>
            <w:tcW w:type="dxa" w:w="2880"/>
          </w:tcPr>
          <w:p>
            <w:r>
              <w:t>If true, the Tab has been deleted and archived.</w:t>
            </w:r>
          </w:p>
        </w:tc>
      </w:tr>
      <w:tr>
        <w:tc>
          <w:tcPr>
            <w:tcW w:type="dxa" w:w="2880"/>
          </w:tcPr>
          <w:p>
            <w:r>
              <w:t>descriptionBR</w:t>
            </w:r>
          </w:p>
        </w:tc>
        <w:tc>
          <w:tcPr>
            <w:tcW w:type="dxa" w:w="2880"/>
          </w:tcPr>
          <w:p>
            <w:r>
              <w:t>any</w:t>
            </w:r>
          </w:p>
        </w:tc>
        <w:tc>
          <w:tcPr>
            <w:tcW w:type="dxa" w:w="2880"/>
          </w:tcPr>
          <w:p>
            <w:r>
              <w:t>Tab name in Brasilian Portuguese. Example: null.</w:t>
            </w:r>
          </w:p>
        </w:tc>
      </w:tr>
      <w:tr>
        <w:tc>
          <w:tcPr>
            <w:tcW w:type="dxa" w:w="2880"/>
          </w:tcPr>
          <w:p>
            <w:r>
              <w:t>descriptionDE</w:t>
            </w:r>
          </w:p>
        </w:tc>
        <w:tc>
          <w:tcPr>
            <w:tcW w:type="dxa" w:w="2880"/>
          </w:tcPr>
          <w:p>
            <w:r>
              <w:t>any</w:t>
            </w:r>
          </w:p>
        </w:tc>
        <w:tc>
          <w:tcPr>
            <w:tcW w:type="dxa" w:w="2880"/>
          </w:tcPr>
          <w:p>
            <w:r>
              <w:t>Tab name in German. Example: null.</w:t>
            </w:r>
          </w:p>
        </w:tc>
      </w:tr>
      <w:tr>
        <w:tc>
          <w:tcPr>
            <w:tcW w:type="dxa" w:w="2880"/>
          </w:tcPr>
          <w:p>
            <w:r>
              <w:t>descriptionDK</w:t>
            </w:r>
          </w:p>
        </w:tc>
        <w:tc>
          <w:tcPr>
            <w:tcW w:type="dxa" w:w="2880"/>
          </w:tcPr>
          <w:p>
            <w:r>
              <w:t>any</w:t>
            </w:r>
          </w:p>
        </w:tc>
        <w:tc>
          <w:tcPr>
            <w:tcW w:type="dxa" w:w="2880"/>
          </w:tcPr>
          <w:p>
            <w:r>
              <w:t>Tab name in Dutch. Example: null.</w:t>
            </w:r>
          </w:p>
        </w:tc>
      </w:tr>
      <w:tr>
        <w:tc>
          <w:tcPr>
            <w:tcW w:type="dxa" w:w="2880"/>
          </w:tcPr>
          <w:p>
            <w:r>
              <w:t>descriptionEN</w:t>
            </w:r>
          </w:p>
        </w:tc>
        <w:tc>
          <w:tcPr>
            <w:tcW w:type="dxa" w:w="2880"/>
          </w:tcPr>
          <w:p>
            <w:r>
              <w:t>any</w:t>
            </w:r>
          </w:p>
        </w:tc>
        <w:tc>
          <w:tcPr>
            <w:tcW w:type="dxa" w:w="2880"/>
          </w:tcPr>
          <w:p>
            <w:r>
              <w:t>Tab name in English. Example: null.</w:t>
            </w:r>
          </w:p>
        </w:tc>
      </w:tr>
      <w:tr>
        <w:tc>
          <w:tcPr>
            <w:tcW w:type="dxa" w:w="2880"/>
          </w:tcPr>
          <w:p>
            <w:r>
              <w:t>descriptionES</w:t>
            </w:r>
          </w:p>
        </w:tc>
        <w:tc>
          <w:tcPr>
            <w:tcW w:type="dxa" w:w="2880"/>
          </w:tcPr>
          <w:p>
            <w:r>
              <w:t>string</w:t>
            </w:r>
          </w:p>
        </w:tc>
        <w:tc>
          <w:tcPr>
            <w:tcW w:type="dxa" w:w="2880"/>
          </w:tcPr>
          <w:p>
            <w:r>
              <w:t>Tab name in Spanish.</w:t>
            </w:r>
          </w:p>
        </w:tc>
      </w:tr>
      <w:tr>
        <w:tc>
          <w:tcPr>
            <w:tcW w:type="dxa" w:w="2880"/>
          </w:tcPr>
          <w:p>
            <w:r>
              <w:t>descriptionFR</w:t>
            </w:r>
          </w:p>
        </w:tc>
        <w:tc>
          <w:tcPr>
            <w:tcW w:type="dxa" w:w="2880"/>
          </w:tcPr>
          <w:p>
            <w:r>
              <w:t>any</w:t>
            </w:r>
          </w:p>
        </w:tc>
        <w:tc>
          <w:tcPr>
            <w:tcW w:type="dxa" w:w="2880"/>
          </w:tcPr>
          <w:p>
            <w:r>
              <w:t>Tab name in French. Example: null.</w:t>
            </w:r>
          </w:p>
        </w:tc>
      </w:tr>
      <w:tr>
        <w:tc>
          <w:tcPr>
            <w:tcW w:type="dxa" w:w="2880"/>
          </w:tcPr>
          <w:p>
            <w:r>
              <w:t>descriptionIT</w:t>
            </w:r>
          </w:p>
        </w:tc>
        <w:tc>
          <w:tcPr>
            <w:tcW w:type="dxa" w:w="2880"/>
          </w:tcPr>
          <w:p>
            <w:r>
              <w:t>any</w:t>
            </w:r>
          </w:p>
        </w:tc>
        <w:tc>
          <w:tcPr>
            <w:tcW w:type="dxa" w:w="2880"/>
          </w:tcPr>
          <w:p>
            <w:r>
              <w:t>Tab name in Italian. Example: null.</w:t>
            </w:r>
          </w:p>
        </w:tc>
      </w:tr>
      <w:tr>
        <w:tc>
          <w:tcPr>
            <w:tcW w:type="dxa" w:w="2880"/>
          </w:tcPr>
          <w:p>
            <w:r>
              <w:t>descriptionPT</w:t>
            </w:r>
          </w:p>
        </w:tc>
        <w:tc>
          <w:tcPr>
            <w:tcW w:type="dxa" w:w="2880"/>
          </w:tcPr>
          <w:p>
            <w:r>
              <w:t>any</w:t>
            </w:r>
          </w:p>
        </w:tc>
        <w:tc>
          <w:tcPr>
            <w:tcW w:type="dxa" w:w="2880"/>
          </w:tcPr>
          <w:p>
            <w:r>
              <w:t>Tab name in Portuguese. Example: null.</w:t>
            </w:r>
          </w:p>
        </w:tc>
      </w:tr>
      <w:tr>
        <w:tc>
          <w:tcPr>
            <w:tcW w:type="dxa" w:w="2880"/>
          </w:tcPr>
          <w:p>
            <w:r>
              <w:t>descriptionRU</w:t>
            </w:r>
          </w:p>
        </w:tc>
        <w:tc>
          <w:tcPr>
            <w:tcW w:type="dxa" w:w="2880"/>
          </w:tcPr>
          <w:p>
            <w:r>
              <w:t>any</w:t>
            </w:r>
          </w:p>
        </w:tc>
        <w:tc>
          <w:tcPr>
            <w:tcW w:type="dxa" w:w="2880"/>
          </w:tcPr>
          <w:p>
            <w:r>
              <w:t>Tab name in Russian. Example: null.</w:t>
            </w:r>
          </w:p>
        </w:tc>
      </w:tr>
      <w:tr>
        <w:tc>
          <w:tcPr>
            <w:tcW w:type="dxa" w:w="2880"/>
          </w:tcPr>
          <w:p>
            <w:r>
              <w:t>descriptionUS</w:t>
            </w:r>
          </w:p>
        </w:tc>
        <w:tc>
          <w:tcPr>
            <w:tcW w:type="dxa" w:w="2880"/>
          </w:tcPr>
          <w:p>
            <w:r>
              <w:t>any</w:t>
            </w:r>
          </w:p>
        </w:tc>
        <w:tc>
          <w:tcPr>
            <w:tcW w:type="dxa" w:w="2880"/>
          </w:tcPr>
          <w:p>
            <w:r>
              <w:t>Tab name in American English. Example: null.</w:t>
            </w:r>
          </w:p>
        </w:tc>
      </w:tr>
      <w:tr>
        <w:tc>
          <w:tcPr>
            <w:tcW w:type="dxa" w:w="2880"/>
          </w:tcPr>
          <w:p>
            <w:r>
              <w:t>entity</w:t>
            </w:r>
          </w:p>
        </w:tc>
        <w:tc>
          <w:tcPr>
            <w:tcW w:type="dxa" w:w="2880"/>
          </w:tcPr>
          <w:p>
            <w:r>
              <w:t>string</w:t>
            </w:r>
          </w:p>
        </w:tc>
        <w:tc>
          <w:tcPr>
            <w:tcW w:type="dxa" w:w="2880"/>
          </w:tcPr>
          <w:p>
            <w:r>
              <w:t>Entity the tab belongs to. Supported values (as documented): account, contact, opportunity, activity, calendar, salesOrder.</w:t>
            </w:r>
          </w:p>
        </w:tc>
      </w:tr>
      <w:tr>
        <w:tc>
          <w:tcPr>
            <w:tcW w:type="dxa" w:w="2880"/>
          </w:tcPr>
          <w:p>
            <w:r>
              <w:t>id</w:t>
            </w:r>
          </w:p>
        </w:tc>
        <w:tc>
          <w:tcPr>
            <w:tcW w:type="dxa" w:w="2880"/>
          </w:tcPr>
          <w:p>
            <w:r>
              <w:t>integer</w:t>
            </w:r>
          </w:p>
        </w:tc>
        <w:tc>
          <w:tcPr>
            <w:tcW w:type="dxa" w:w="2880"/>
          </w:tcPr>
          <w:p>
            <w:r>
              <w:t>Unique identifier for the Tab in ForceManager.</w:t>
            </w:r>
          </w:p>
        </w:tc>
      </w:tr>
      <w:tr>
        <w:tc>
          <w:tcPr>
            <w:tcW w:type="dxa" w:w="2880"/>
          </w:tcPr>
          <w:p>
            <w:r>
              <w:t>order</w:t>
            </w:r>
          </w:p>
        </w:tc>
        <w:tc>
          <w:tcPr>
            <w:tcW w:type="dxa" w:w="2880"/>
          </w:tcPr>
          <w:p>
            <w:r>
              <w:t>integer</w:t>
            </w:r>
          </w:p>
        </w:tc>
        <w:tc>
          <w:tcPr>
            <w:tcW w:type="dxa" w:w="2880"/>
          </w:tcPr>
          <w:p>
            <w:r>
              <w:t>The order of the Tab in the entity detail view.</w:t>
            </w:r>
          </w:p>
        </w:tc>
      </w:tr>
      <w:tr>
        <w:tc>
          <w:tcPr>
            <w:tcW w:type="dxa" w:w="2880"/>
          </w:tcPr>
          <w:p>
            <w:r>
              <w:t>salesRepIdCreated</w:t>
            </w:r>
          </w:p>
        </w:tc>
        <w:tc>
          <w:tcPr>
            <w:tcW w:type="dxa" w:w="2880"/>
          </w:tcPr>
          <w:p>
            <w:r>
              <w:t>integer</w:t>
            </w:r>
          </w:p>
        </w:tc>
        <w:tc>
          <w:tcPr>
            <w:tcW w:type="dxa" w:w="2880"/>
          </w:tcPr>
          <w:p>
            <w:r>
              <w:t>Unique identifier of the user who created the Tab.</w:t>
            </w:r>
          </w:p>
        </w:tc>
      </w:tr>
      <w:tr>
        <w:tc>
          <w:tcPr>
            <w:tcW w:type="dxa" w:w="2880"/>
          </w:tcPr>
          <w:p>
            <w:r>
              <w:t>salesRepIdDeleted</w:t>
            </w:r>
          </w:p>
        </w:tc>
        <w:tc>
          <w:tcPr>
            <w:tcW w:type="dxa" w:w="2880"/>
          </w:tcPr>
          <w:p>
            <w:r>
              <w:t>any</w:t>
            </w:r>
          </w:p>
        </w:tc>
        <w:tc>
          <w:tcPr>
            <w:tcW w:type="dxa" w:w="2880"/>
          </w:tcPr>
          <w:p>
            <w:r>
              <w:t>Unique identifier of the user who deleted the Tab. Example: null.</w:t>
            </w:r>
          </w:p>
        </w:tc>
      </w:tr>
      <w:tr>
        <w:tc>
          <w:tcPr>
            <w:tcW w:type="dxa" w:w="2880"/>
          </w:tcPr>
          <w:p>
            <w:r>
              <w:t>salesRepIdUpdated</w:t>
            </w:r>
          </w:p>
        </w:tc>
        <w:tc>
          <w:tcPr>
            <w:tcW w:type="dxa" w:w="2880"/>
          </w:tcPr>
          <w:p>
            <w:r>
              <w:t>any</w:t>
            </w:r>
          </w:p>
        </w:tc>
        <w:tc>
          <w:tcPr>
            <w:tcW w:type="dxa" w:w="2880"/>
          </w:tcPr>
          <w:p>
            <w:r>
              <w:t>Unique identifier of the user who last updated the Tab. Example: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'{{FORCE_MANAGER_BASE_URL}}/api/v4/extrafieldsTabs' \</w:t>
        <w:br/>
        <w:t xml:space="preserve"> --header 'Accept: application/json'</w:t>
      </w:r>
    </w:p>
    <w:p>
      <w:pPr>
        <w:pStyle w:val="Heading3"/>
      </w:pPr>
      <w:r>
        <w:t>Notes</w:t>
      </w:r>
    </w:p>
    <w:p>
      <w:pPr>
        <w:pStyle w:val="ListBullet"/>
      </w:pPr>
      <w:r>
        <w:t>The documentation states tabs are returned only after providing a session key, but this knowledge file intentionally omits X-Session-Key details per platform rule.</w:t>
      </w:r>
    </w:p>
    <w:p>
      <w:pPr>
        <w:pStyle w:val="ListBullet"/>
      </w:pPr>
      <w:r>
        <w:t>The source documentation lists Accept: */*; this knowledge file uses Accept: application/json because the response is JSON.</w:t>
      </w:r>
    </w:p>
    <w:p>
      <w:pPr>
        <w:pStyle w:val="Heading3"/>
      </w:pPr>
      <w:r>
        <w:t>Related extrafieldsTabs actions</w:t>
      </w:r>
    </w:p>
    <w:p>
      <w:pPr>
        <w:pStyle w:val="ListBullet"/>
      </w:pPr>
      <w:r>
        <w:t>[GET] Get an Extra Fields Tab by ID — /api/v4/extrafieldsTabs/{{id}}</w:t>
      </w:r>
    </w:p>
    <w:p>
      <w:pPr>
        <w:pStyle w:val="ListBullet"/>
      </w:pPr>
      <w:r>
        <w:t>[DELETE] Delete an Extra Fields Tab — /api/v4/extrafieldsTabs/{{id}}</w:t>
      </w:r>
    </w:p>
    <w:p>
      <w:pPr>
        <w:pStyle w:val="ListBullet"/>
      </w:pPr>
      <w:r>
        <w:t>[POST] Create Extra Fields Tabs — /api/v4/extrafieldsTabs</w:t>
      </w:r>
    </w:p>
    <w:p>
      <w:pPr>
        <w:pStyle w:val="ListBullet"/>
      </w:pPr>
      <w:r>
        <w:t>[PUT] Update an Extra Fields Tab — /api/v4/extrafieldsTabs/{{id}}</w:t>
      </w:r>
    </w:p>
    <w:p>
      <w:r>
        <w:br w:type="page"/>
      </w:r>
    </w:p>
    <w:p>
      <w:pPr>
        <w:pStyle w:val="Heading2"/>
      </w:pPr>
      <w:r>
        <w:t>178. [PUT] Update an Extra Fields Tab</w:t>
      </w:r>
    </w:p>
    <w:p>
      <w:r>
        <w:rPr>
          <w:b/>
        </w:rPr>
        <w:t xml:space="preserve">Endpoint: </w:t>
      </w:r>
      <w:r>
        <w:rPr>
          <w:rFonts w:ascii="Courier New" w:hAnsi="Courier New"/>
          <w:sz w:val="18"/>
        </w:rPr>
        <w:t>/api/v4/extrafieldsTabs/{{id}}</w:t>
      </w:r>
    </w:p>
    <w:p>
      <w:pPr>
        <w:pStyle w:val="Heading3"/>
      </w:pPr>
      <w:r>
        <w:t>Prerequisites</w:t>
      </w:r>
    </w:p>
    <w:p>
      <w:pPr>
        <w:pStyle w:val="ListBullet"/>
      </w:pPr>
      <w:r>
        <w:t>A Tab must already exist to be updated (otherwise the API returns 400 Bad Request).</w:t>
      </w:r>
    </w:p>
    <w:p>
      <w:pPr>
        <w:pStyle w:val="Heading3"/>
      </w:pPr>
      <w:r>
        <w:t>Method</w:t>
      </w:r>
    </w:p>
    <w:p>
      <w:r>
        <w:t>PUT</w:t>
      </w:r>
    </w:p>
    <w:p>
      <w:pPr>
        <w:pStyle w:val="Heading3"/>
      </w:pPr>
      <w:r>
        <w:t>URL</w:t>
      </w:r>
    </w:p>
    <w:p>
      <w:r>
        <w:t>{{FORCE_MANAGER_BASE_URL}}/api/v4/extrafieldsTabs/{{id}}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Extra Fields Tab. You can send only the attributes you want to change; it is not necessary to send all attributes. If the specified Tab does not exist, the response will be a bad request.</w:t>
      </w:r>
    </w:p>
    <w:p>
      <w:pPr>
        <w:pStyle w:val="Heading3"/>
      </w:pPr>
      <w:r>
        <w:t>Enforcement Rules</w:t>
      </w:r>
    </w:p>
    <w:p>
      <w:pPr>
        <w:pStyle w:val="ListBullet"/>
      </w:pPr>
      <w:r>
        <w:t>The id path parameter must always be present.</w:t>
      </w:r>
    </w:p>
    <w:p>
      <w:pPr>
        <w:pStyle w:val="ListBullet"/>
      </w:pPr>
      <w:r>
        <w:t>Always construct the path as /api/v4/extrafieldsTabs/{{id}}, where {{id}} is a non-empty string.</w:t>
      </w:r>
    </w:p>
    <w:p>
      <w:pPr>
        <w:pStyle w:val="ListBullet"/>
      </w:pPr>
      <w:r>
        <w:t>Do not call the API with a missing or empty id (e.g., avoid /api/v4/extrafieldsTabs/).</w:t>
      </w:r>
    </w:p>
    <w:p>
      <w:pPr>
        <w:pStyle w:val="ListBullet"/>
      </w:pPr>
      <w:r>
        <w:t>When executing the action, ensure to send Path Parameters in the URL and not in the body.</w:t>
      </w:r>
    </w:p>
    <w:p>
      <w:pPr>
        <w:pStyle w:val="ListBullet"/>
      </w:pPr>
      <w:r>
        <w:t>This endpoint requires a session key header in practice, but do not send or document X-Session-Key here per platform rules.</w:t>
      </w:r>
    </w:p>
    <w:p>
      <w:pPr>
        <w:pStyle w:val="Heading3"/>
      </w:pPr>
      <w:r>
        <w:t>Valid Examples</w:t>
      </w:r>
    </w:p>
    <w:p>
      <w:r>
        <w:rPr>
          <w:b/>
          <w:color w:val="666666"/>
          <w:sz w:val="16"/>
        </w:rPr>
        <w:t>[http]</w:t>
      </w:r>
    </w:p>
    <w:p>
      <w:pPr>
        <w:shd w:fill="F2F2F2" w:val="clear"/>
      </w:pPr>
      <w:r>
        <w:rPr>
          <w:rFonts w:ascii="Courier New" w:hAnsi="Courier New"/>
          <w:sz w:val="17"/>
        </w:rPr>
        <w:t>/api/v4/extrafieldsTabs/123</w:t>
        <w:br/>
        <w:t>/api/v4/extrafieldsTabs/tab_abc123</w:t>
      </w:r>
    </w:p>
    <w:p>
      <w:pPr>
        <w:pStyle w:val="Heading3"/>
      </w:pPr>
      <w:r>
        <w:t>Invalid Examples</w:t>
      </w:r>
    </w:p>
    <w:p>
      <w:r>
        <w:rPr>
          <w:b/>
          <w:color w:val="666666"/>
          <w:sz w:val="16"/>
        </w:rPr>
        <w:t>[http]</w:t>
      </w:r>
    </w:p>
    <w:p>
      <w:pPr>
        <w:shd w:fill="F2F2F2" w:val="clear"/>
      </w:pPr>
      <w:r>
        <w:rPr>
          <w:rFonts w:ascii="Courier New" w:hAnsi="Courier New"/>
          <w:sz w:val="17"/>
        </w:rPr>
        <w:t>/api/v4/extrafieldsTabs/</w:t>
        <w:br/>
        <w:t>/api/v4/extrafieldsTabs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Tab identifier to update.</w:t>
            </w:r>
          </w:p>
        </w:tc>
      </w:tr>
    </w:tbl>
    <w:p/>
    <w:p>
      <w:pPr>
        <w:pStyle w:val="Heading3"/>
      </w:pPr>
      <w:r>
        <w:t>Optional Request Body Fields</w:t>
      </w:r>
    </w:p>
    <w:p>
      <w:r>
        <w:t>You may include only the fields you want to modify.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descriptionBR</w:t>
            </w:r>
          </w:p>
        </w:tc>
        <w:tc>
          <w:tcPr>
            <w:tcW w:type="dxa" w:w="2880"/>
          </w:tcPr>
          <w:p>
            <w:r>
              <w:t>string</w:t>
            </w:r>
          </w:p>
        </w:tc>
        <w:tc>
          <w:tcPr>
            <w:tcW w:type="dxa" w:w="2880"/>
          </w:tcPr>
          <w:p>
            <w:r>
              <w:t>Tab name in Brasilian Portuguese</w:t>
            </w:r>
          </w:p>
        </w:tc>
      </w:tr>
      <w:tr>
        <w:tc>
          <w:tcPr>
            <w:tcW w:type="dxa" w:w="2880"/>
          </w:tcPr>
          <w:p>
            <w:r>
              <w:t>descriptionDE</w:t>
            </w:r>
          </w:p>
        </w:tc>
        <w:tc>
          <w:tcPr>
            <w:tcW w:type="dxa" w:w="2880"/>
          </w:tcPr>
          <w:p>
            <w:r>
              <w:t>string</w:t>
            </w:r>
          </w:p>
        </w:tc>
        <w:tc>
          <w:tcPr>
            <w:tcW w:type="dxa" w:w="2880"/>
          </w:tcPr>
          <w:p>
            <w:r>
              <w:t>Tab name in German</w:t>
            </w:r>
          </w:p>
        </w:tc>
      </w:tr>
      <w:tr>
        <w:tc>
          <w:tcPr>
            <w:tcW w:type="dxa" w:w="2880"/>
          </w:tcPr>
          <w:p>
            <w:r>
              <w:t>descriptionDK</w:t>
            </w:r>
          </w:p>
        </w:tc>
        <w:tc>
          <w:tcPr>
            <w:tcW w:type="dxa" w:w="2880"/>
          </w:tcPr>
          <w:p>
            <w:r>
              <w:t>string</w:t>
            </w:r>
          </w:p>
        </w:tc>
        <w:tc>
          <w:tcPr>
            <w:tcW w:type="dxa" w:w="2880"/>
          </w:tcPr>
          <w:p>
            <w:r>
              <w:t>Tab name in Dutch</w:t>
            </w:r>
          </w:p>
        </w:tc>
      </w:tr>
      <w:tr>
        <w:tc>
          <w:tcPr>
            <w:tcW w:type="dxa" w:w="2880"/>
          </w:tcPr>
          <w:p>
            <w:r>
              <w:t>descriptionEN</w:t>
            </w:r>
          </w:p>
        </w:tc>
        <w:tc>
          <w:tcPr>
            <w:tcW w:type="dxa" w:w="2880"/>
          </w:tcPr>
          <w:p>
            <w:r>
              <w:t>string</w:t>
            </w:r>
          </w:p>
        </w:tc>
        <w:tc>
          <w:tcPr>
            <w:tcW w:type="dxa" w:w="2880"/>
          </w:tcPr>
          <w:p>
            <w:r>
              <w:t>Tab name in English</w:t>
            </w:r>
          </w:p>
        </w:tc>
      </w:tr>
      <w:tr>
        <w:tc>
          <w:tcPr>
            <w:tcW w:type="dxa" w:w="2880"/>
          </w:tcPr>
          <w:p>
            <w:r>
              <w:t>descriptionES</w:t>
            </w:r>
          </w:p>
        </w:tc>
        <w:tc>
          <w:tcPr>
            <w:tcW w:type="dxa" w:w="2880"/>
          </w:tcPr>
          <w:p>
            <w:r>
              <w:t>string</w:t>
            </w:r>
          </w:p>
        </w:tc>
        <w:tc>
          <w:tcPr>
            <w:tcW w:type="dxa" w:w="2880"/>
          </w:tcPr>
          <w:p>
            <w:r>
              <w:t>Tab name in Spanish</w:t>
            </w:r>
          </w:p>
        </w:tc>
      </w:tr>
      <w:tr>
        <w:tc>
          <w:tcPr>
            <w:tcW w:type="dxa" w:w="2880"/>
          </w:tcPr>
          <w:p>
            <w:r>
              <w:t>descriptionFR</w:t>
            </w:r>
          </w:p>
        </w:tc>
        <w:tc>
          <w:tcPr>
            <w:tcW w:type="dxa" w:w="2880"/>
          </w:tcPr>
          <w:p>
            <w:r>
              <w:t>string</w:t>
            </w:r>
          </w:p>
        </w:tc>
        <w:tc>
          <w:tcPr>
            <w:tcW w:type="dxa" w:w="2880"/>
          </w:tcPr>
          <w:p>
            <w:r>
              <w:t>Tab name in French</w:t>
            </w:r>
          </w:p>
        </w:tc>
      </w:tr>
      <w:tr>
        <w:tc>
          <w:tcPr>
            <w:tcW w:type="dxa" w:w="2880"/>
          </w:tcPr>
          <w:p>
            <w:r>
              <w:t>descriptionIT</w:t>
            </w:r>
          </w:p>
        </w:tc>
        <w:tc>
          <w:tcPr>
            <w:tcW w:type="dxa" w:w="2880"/>
          </w:tcPr>
          <w:p>
            <w:r>
              <w:t>string</w:t>
            </w:r>
          </w:p>
        </w:tc>
        <w:tc>
          <w:tcPr>
            <w:tcW w:type="dxa" w:w="2880"/>
          </w:tcPr>
          <w:p>
            <w:r>
              <w:t>Tab name in Italian</w:t>
            </w:r>
          </w:p>
        </w:tc>
      </w:tr>
      <w:tr>
        <w:tc>
          <w:tcPr>
            <w:tcW w:type="dxa" w:w="2880"/>
          </w:tcPr>
          <w:p>
            <w:r>
              <w:t>descriptionPT</w:t>
            </w:r>
          </w:p>
        </w:tc>
        <w:tc>
          <w:tcPr>
            <w:tcW w:type="dxa" w:w="2880"/>
          </w:tcPr>
          <w:p>
            <w:r>
              <w:t>string</w:t>
            </w:r>
          </w:p>
        </w:tc>
        <w:tc>
          <w:tcPr>
            <w:tcW w:type="dxa" w:w="2880"/>
          </w:tcPr>
          <w:p>
            <w:r>
              <w:t>Tab name in Portuguese</w:t>
            </w:r>
          </w:p>
        </w:tc>
      </w:tr>
      <w:tr>
        <w:tc>
          <w:tcPr>
            <w:tcW w:type="dxa" w:w="2880"/>
          </w:tcPr>
          <w:p>
            <w:r>
              <w:t>descriptionRU</w:t>
            </w:r>
          </w:p>
        </w:tc>
        <w:tc>
          <w:tcPr>
            <w:tcW w:type="dxa" w:w="2880"/>
          </w:tcPr>
          <w:p>
            <w:r>
              <w:t>string</w:t>
            </w:r>
          </w:p>
        </w:tc>
        <w:tc>
          <w:tcPr>
            <w:tcW w:type="dxa" w:w="2880"/>
          </w:tcPr>
          <w:p>
            <w:r>
              <w:t>Tab name in Russian</w:t>
            </w:r>
          </w:p>
        </w:tc>
      </w:tr>
      <w:tr>
        <w:tc>
          <w:tcPr>
            <w:tcW w:type="dxa" w:w="2880"/>
          </w:tcPr>
          <w:p>
            <w:r>
              <w:t>descriptionUS</w:t>
            </w:r>
          </w:p>
        </w:tc>
        <w:tc>
          <w:tcPr>
            <w:tcW w:type="dxa" w:w="2880"/>
          </w:tcPr>
          <w:p>
            <w:r>
              <w:t>string</w:t>
            </w:r>
          </w:p>
        </w:tc>
        <w:tc>
          <w:tcPr>
            <w:tcW w:type="dxa" w:w="2880"/>
          </w:tcPr>
          <w:p>
            <w:r>
              <w:t>Tab name in American English</w:t>
            </w:r>
          </w:p>
        </w:tc>
      </w:tr>
      <w:tr>
        <w:tc>
          <w:tcPr>
            <w:tcW w:type="dxa" w:w="2880"/>
          </w:tcPr>
          <w:p>
            <w:r>
              <w:t>order</w:t>
            </w:r>
          </w:p>
        </w:tc>
        <w:tc>
          <w:tcPr>
            <w:tcW w:type="dxa" w:w="2880"/>
          </w:tcPr>
          <w:p>
            <w:r>
              <w:t>integer</w:t>
            </w:r>
          </w:p>
        </w:tc>
        <w:tc>
          <w:tcPr>
            <w:tcW w:type="dxa" w:w="2880"/>
          </w:tcPr>
          <w:p>
            <w:r>
              <w:t>The order of the Tab in the entity detail view</w:t>
            </w:r>
          </w:p>
        </w:tc>
      </w:tr>
      <w:tr>
        <w:tc>
          <w:tcPr>
            <w:tcW w:type="dxa" w:w="2880"/>
          </w:tcPr>
          <w:p>
            <w:r>
              <w:t>entity</w:t>
            </w:r>
          </w:p>
        </w:tc>
        <w:tc>
          <w:tcPr>
            <w:tcW w:type="dxa" w:w="2880"/>
          </w:tcPr>
          <w:p>
            <w:r>
              <w:t>string</w:t>
            </w:r>
          </w:p>
        </w:tc>
        <w:tc>
          <w:tcPr>
            <w:tcW w:type="dxa" w:w="2880"/>
          </w:tcPr>
          <w:p>
            <w:r>
              <w:t>Possible values: account, contact, opportunity, activity, calendar, salesOrder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states 400 Bad Request is returned when an invalid request is made or the requested service is not available, including when the specified Tab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-X PUT '{{FORCE_MANAGER_BASE_URL}}/api/v4/extrafieldsTabs/123' \</w:t>
        <w:br/>
        <w:t xml:space="preserve"> -H 'Accept: application/json' \</w:t>
        <w:br/>
        <w:t xml:space="preserve"> -H 'Content-Type: application/json' \</w:t>
        <w:br/>
        <w:t xml:space="preserve"> --data '{</w:t>
        <w:br/>
        <w:t xml:space="preserve"> "descriptionES": "Billing address info",</w:t>
        <w:br/>
        <w:t xml:space="preserve"> "order": 2</w:t>
        <w:br/>
        <w:t xml:space="preserve">  }'</w:t>
      </w:r>
    </w:p>
    <w:p>
      <w:pPr>
        <w:pStyle w:val="Heading3"/>
      </w:pPr>
      <w:r>
        <w:t>Example Usage</w:t>
      </w:r>
    </w:p>
    <w:p>
      <w:pPr>
        <w:pStyle w:val="Heading3"/>
      </w:pPr>
      <w:r>
        <w:t>Example 1: Update the Spanish name and order</w:t>
      </w:r>
    </w:p>
    <w:p>
      <w:r>
        <w:rPr>
          <w:b/>
          <w:color w:val="666666"/>
          <w:sz w:val="16"/>
        </w:rPr>
        <w:t>[bash]</w:t>
      </w:r>
    </w:p>
    <w:p>
      <w:pPr>
        <w:shd w:fill="F2F2F2" w:val="clear"/>
      </w:pPr>
      <w:r>
        <w:rPr>
          <w:rFonts w:ascii="Courier New" w:hAnsi="Courier New"/>
          <w:sz w:val="17"/>
        </w:rPr>
        <w:t>curl -X PUT '{{FORCE_MANAGER_BASE_URL}}/api/v4/extrafieldsTabs/123' \</w:t>
        <w:br/>
        <w:t xml:space="preserve"> -H 'Accept: application/json' \</w:t>
        <w:br/>
        <w:t xml:space="preserve"> -H 'Content-Type: application/json' \</w:t>
        <w:br/>
        <w:t xml:space="preserve"> -d '{</w:t>
        <w:br/>
        <w:t xml:space="preserve"> "descriptionES": "Billing address info",</w:t>
        <w:br/>
        <w:t xml:space="preserve"> "order": 2</w:t>
        <w:br/>
        <w:t xml:space="preserve">  }'</w:t>
      </w:r>
    </w:p>
    <w:p>
      <w:pPr>
        <w:pStyle w:val="Heading3"/>
      </w:pPr>
      <w:r>
        <w:t>Example 2: Update entity type only</w:t>
      </w:r>
    </w:p>
    <w:p>
      <w:r>
        <w:rPr>
          <w:b/>
          <w:color w:val="666666"/>
          <w:sz w:val="16"/>
        </w:rPr>
        <w:t>[bash]</w:t>
      </w:r>
    </w:p>
    <w:p>
      <w:pPr>
        <w:shd w:fill="F2F2F2" w:val="clear"/>
      </w:pPr>
      <w:r>
        <w:rPr>
          <w:rFonts w:ascii="Courier New" w:hAnsi="Courier New"/>
          <w:sz w:val="17"/>
        </w:rPr>
        <w:t>curl -X PUT '{{FORCE_MANAGER_BASE_URL}}/api/v4/extrafieldsTabs/123' \</w:t>
        <w:br/>
        <w:t xml:space="preserve"> -H 'Accept: application/json' \</w:t>
        <w:br/>
        <w:t xml:space="preserve"> -H 'Content-Type: application/json' \</w:t>
        <w:br/>
        <w:t xml:space="preserve"> -d '{</w:t>
        <w:br/>
        <w:t xml:space="preserve"> "entity": "account"</w:t>
        <w:br/>
        <w:t xml:space="preserve">  }'</w:t>
      </w:r>
    </w:p>
    <w:p>
      <w:pPr>
        <w:pStyle w:val="Heading3"/>
      </w:pPr>
      <w:r>
        <w:t>Behavior</w:t>
      </w:r>
    </w:p>
    <w:p>
      <w:pPr>
        <w:pStyle w:val="ListBullet"/>
      </w:pPr>
      <w:r>
        <w:t>Receives the Tab id in the URL path.</w:t>
      </w:r>
    </w:p>
    <w:p>
      <w:pPr>
        <w:pStyle w:val="ListBullet"/>
      </w:pPr>
      <w:r>
        <w:t>Applies updates for only the provided body attributes.</w:t>
      </w:r>
    </w:p>
    <w:p>
      <w:pPr>
        <w:pStyle w:val="ListBullet"/>
      </w:pPr>
      <w:r>
        <w:t>Returns a JSON response indicating operation status.</w:t>
      </w:r>
    </w:p>
    <w:p>
      <w:pPr>
        <w:pStyle w:val="Heading3"/>
      </w:pPr>
      <w:r>
        <w:t>Notes</w:t>
      </w:r>
    </w:p>
    <w:p>
      <w:pPr>
        <w:pStyle w:val="ListBullet"/>
      </w:pPr>
      <w:r>
        <w:t>You can update a Tab by sending only the fields that need to change.</w:t>
      </w:r>
    </w:p>
    <w:p>
      <w:pPr>
        <w:pStyle w:val="ListBullet"/>
      </w:pPr>
      <w:r>
        <w:t>If the Tab does not exist, the API responds with 400 Bad Request.</w:t>
      </w:r>
    </w:p>
    <w:p>
      <w:pPr>
        <w:pStyle w:val="Heading3"/>
      </w:pPr>
      <w:r>
        <w:t>Error Handling</w:t>
      </w:r>
    </w:p>
    <w:p>
      <w:pPr>
        <w:pStyle w:val="ListBullet"/>
      </w:pPr>
      <w:r>
        <w:t>200 OK: Operation succeeded (returns a status message).</w:t>
      </w:r>
    </w:p>
    <w:p>
      <w:pPr>
        <w:pStyle w:val="ListBullet"/>
      </w:pPr>
      <w:r>
        <w:t>400 Bad Request: Invalid request, service not available, or Tab does not exist.</w:t>
      </w:r>
    </w:p>
    <w:p>
      <w:pPr>
        <w:pStyle w:val="Heading3"/>
      </w:pPr>
      <w:r>
        <w:t>Related extrafieldsTabs actions</w:t>
      </w:r>
    </w:p>
    <w:p>
      <w:pPr>
        <w:pStyle w:val="ListBullet"/>
      </w:pPr>
      <w:r>
        <w:t>[GET] Get an Extra Fields Tab by ID — /api/v4/extrafieldsTabs/{{id}}</w:t>
      </w:r>
    </w:p>
    <w:p>
      <w:pPr>
        <w:pStyle w:val="ListBullet"/>
      </w:pPr>
      <w:r>
        <w:t>[DELETE] Delete an Extra Fields Tab — /api/v4/extrafieldsTabs/{{id}}</w:t>
      </w:r>
    </w:p>
    <w:p>
      <w:pPr>
        <w:pStyle w:val="ListBullet"/>
      </w:pPr>
      <w:r>
        <w:t>[POST] Create Extra Fields Tabs — /api/v4/extrafieldsTabs</w:t>
      </w:r>
    </w:p>
    <w:p>
      <w:pPr>
        <w:pStyle w:val="ListBullet"/>
      </w:pPr>
      <w:r>
        <w:t>[GET] List Extra Fields Tabs — /api/v4/extrafieldsTabs</w:t>
      </w:r>
    </w:p>
    <w:p>
      <w:r>
        <w:br w:type="page"/>
      </w:r>
    </w:p>
    <w:p>
      <w:pPr>
        <w:pStyle w:val="Heading2"/>
      </w:pPr>
      <w:r>
        <w:t>179. [GET] Get a Form</w:t>
      </w:r>
    </w:p>
    <w:p>
      <w:r>
        <w:rPr>
          <w:b/>
        </w:rPr>
        <w:t xml:space="preserve">Endpoint: </w:t>
      </w:r>
      <w:r>
        <w:rPr>
          <w:rFonts w:ascii="Courier New" w:hAnsi="Courier New"/>
          <w:sz w:val="18"/>
        </w:rPr>
        <w:t>/api/v4/forms/{{id}}</w:t>
      </w:r>
    </w:p>
    <w:p>
      <w:pPr>
        <w:pStyle w:val="Heading3"/>
      </w:pPr>
      <w:r>
        <w:t>Prerequisites</w:t>
      </w:r>
    </w:p>
    <w:p>
      <w:pPr>
        <w:pStyle w:val="ListBullet"/>
      </w:pPr>
      <w:r>
        <w:t>The Form id must be known and accessible to the current user/session.</w:t>
      </w:r>
    </w:p>
    <w:p>
      <w:pPr>
        <w:pStyle w:val="Heading3"/>
      </w:pPr>
      <w:r>
        <w:t>Method</w:t>
      </w:r>
    </w:p>
    <w:p>
      <w:r>
        <w:t>GET</w:t>
      </w:r>
    </w:p>
    <w:p>
      <w:pPr>
        <w:pStyle w:val="Heading3"/>
      </w:pPr>
      <w:r>
        <w:t>URL</w:t>
      </w:r>
    </w:p>
    <w:p>
      <w:r>
        <w:t>{{FORCE_MANAGER_BASE_URL}}/api/v4/forms/{{id}}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a specific Form by its unique ID. Returns a single Form available to the user. If the Form does not exist, the API responds with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/api/v4/forms/).</w:t>
      </w:r>
    </w:p>
    <w:p>
      <w:pPr>
        <w:pStyle w:val="ListBullet"/>
      </w:pPr>
      <w:r>
        <w:t>Always construct the path as /api/v4/forms/{{id}}, where {{id}} is a non-empty value.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/api/v4/forms/40</w:t>
        <w:br/>
        <w:t>/api/v4/forms/123</w:t>
      </w:r>
    </w:p>
    <w:p>
      <w:pPr>
        <w:pStyle w:val="Heading3"/>
      </w:pPr>
      <w:r>
        <w:t>Invalid Examples</w:t>
      </w:r>
    </w:p>
    <w:p>
      <w:r>
        <w:rPr>
          <w:b/>
          <w:color w:val="666666"/>
          <w:sz w:val="16"/>
        </w:rPr>
        <w:t>[http]</w:t>
      </w:r>
    </w:p>
    <w:p>
      <w:pPr>
        <w:shd w:fill="F2F2F2" w:val="clear"/>
      </w:pPr>
      <w:r>
        <w:rPr>
          <w:rFonts w:ascii="Courier New" w:hAnsi="Courier New"/>
          <w:sz w:val="17"/>
        </w:rPr>
        <w:t>/api/v4/forms/</w:t>
        <w:br/>
        <w:t>/api/v4/forms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Form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"dateCreated": "2020-04-06T15:07:15.93Z",</w:t>
        <w:br/>
        <w:t xml:space="preserve"> "dateDeleted": "2020-04-06T15:34:13.4Z",</w:t>
        <w:br/>
        <w:t xml:space="preserve"> "dateUpdated": null,</w:t>
        <w:br/>
        <w:t xml:space="preserve"> "deleted": true,</w:t>
        <w:br/>
        <w:t xml:space="preserve"> "detail": "[{\"type\":\"title\",\"titleName\":\"Form\",\"key\":\"\",\"value\":\"\",\"entityId\":\"\",\"entityType\":\"\"},{\"type\":\"text\",\"titleName\":\"\",\"key\":\"Provider name\",\"value\":\"\",\"entityId\":\"\",\"entityType\":\"\"},{\"type\":\"text\",\"titleName\":\"\",\"key\":\"Product type\",\"value\":\"\",\"entityId\":\"\",\"entityType\":\"\"},{\"type\":\"text\",\"titleName\":\"\",\"key\":\"Quantity\",\"value\":\"\",\"entityId\":\"\",\"entityType\":\"\"},{\"type\":\"text\",\"titleName\":\"\",\"key\":\"Models\",\"value\":\"\",\"entityId\":\"\",\"entityType\":\"\"}]",</w:t>
        <w:br/>
        <w:t xml:space="preserve"> "formTemplateId": 1,</w:t>
        <w:br/>
        <w:t xml:space="preserve"> "id": 40,</w:t>
        <w:br/>
        <w:t xml:space="preserve"> "jsonData": "{\"formObject\":{\"fechaCreacion\":\"06/04/2020 15:07 PM\",\"stocks\":{\"ProductType\":{\"activitytypeid\":0,\"blnHide\":null,\"blnIsCheckin\":null,\"blnIsFastCheckin\":null,\"blnIsGeneral\":null,\"blnIsPhoneCall\":null,\"blnIsVisibleInActivity\":\"True\",\"blnIsVisibleInAgenda\":\"True\",\"blnIsVisita\":null,\"blnIsWorkflow\":\"False\",\"children\":[],\"defaultStatusId\":-1,\"descripcion\":null,\"extId\":\"\",\"extraFields\":{},\"iconUrl\":null,\"id\":1,\"idCurrency\":-100,\"idParent\":0,\"isLost\":\"0\",\"isParent\":false,\"isWon\":\"0\",\"isoCode\":null,\"label\":\"AOI\",\"order\":0,\"parentEntry\":null,\"ratioStatus\":-1,\"symbol\":null,\"endState\":false,\"intEndStateType\":0,\"value\":1,\"checked\":false},\"Providers\":{\"activitytypeid\":0,\"blnHide\":null,\"blnIsCheckin\":null,\"blnIsFastCheckin\":null,\"blnIsGeneral\":null,\"blnIsPhoneCall\":null,\"blnIsVisibleInActivity\":\"True\",\"blnIsVisibleInAgenda\":\"True\",\"blnIsVisita\":null,\"blnIsWorkflow\":\"False\",\"children\":[],\"defaultStatusId\":-1,\"descripcion\":null,\"extId\":\"\",\"extraFields\":{\"z_stocked\":\"True\"},\"iconUrl\":null,\"id\":132,\"idCurrency\":-100,\"idParent\":0,\"isLost\":\"0\",\"isParent\":false,\"isWon\":\"0\",\"isoCode\":null,\"label\":\"TRI\",\"order\":0,\"parentEntry\":null,\"ratioStatus\":-1,\"symbol\":null,\"endState\":false,\"intEndStateType\":0,\"value\":132,\"checked\":false,\"z_stocked\":\"True\"},\"Models\":{\"activitytypeid\":0,\"blnHide\":null,\"blnIsCheckin\":null,\"blnIsFastCheckin\":null,\"blnIsGeneral\":null,\"blnIsPhoneCall\":null,\"blnIsVisibleInActivity\":\"True\",\"blnIsVisibleInAgenda\":\"True\",\"blnIsVisita\":null,\"blnIsWorkflow\":\"False\",\"children\":[],\"defaultStatusId\":-1,\"descripcion\":null,\"extId\":\"\",\"extraFields\":{},\"iconUrl\":null,\"id\":49,\"idCurrency\":-100,\"idParent\":0,\"isLost\":\"0\",\"isParent\":false,\"isWon\":\"0\",\"isoCode\":null,\"label\":\"ICT\",\"order\":0,\"parentEntry\":null,\"ratioStatus\":-1,\"symbol\":null,\"endState\":false,\"intEndStateType\":0,\"value\":49,\"checked\":false},\"quantity\":\"6\",\"note\":\"\"}},\"idFormType\":1,\"idState\":1,\"endState\":1,\"selectedForm\":null,\"listObject\":{\"pos11\":\"\",\"pos12\":\"\",\"pos13\":\"\",\"pos21\":\"\",\"pos22\":\"\",\"pos23\":\"06/04/2020 15:07 PM\"},\"detailObject\":{\"detailTitle\":\"Detalles\",\"detailValues\":[{\"type\":\"title\",\"titleName\":\"Form\",\"key\":\"\",\"value\":\"\",\"entityId\":\"\",\"entityType\":\"\"},{\"type\":\"text\",\"titleName\":\"\",\"key\":\"Provider name\",\"value\":\"\",\"entityId\":\"\",\"entityType\":\"\"},{\"type\":\"text\",\"titleName\":\"\",\"key\":\"Product type\",\"value\":\"\",\"entityId\":\"\",\"entityType\":\"\"},{\"type\":\"text\",\"titleName\":\"\",\"key\":\"Quantity\",\"value\":\"\",\"entityId\":\"\",\"entityType\":\"\"},{\"type\":\"text\",\"titleName\":\"\",\"key\":\"Models\",\"value\":\"\",\"entityId\":\"\",\"entityType\":\"\"}]},\"idFormSubtype\":\"stocks\"}",</w:t>
        <w:br/>
        <w:t xml:space="preserve"> "list": "{\"pos11\":\"\",\"pos12\":\"\",\"pos13\":\"\",\"pos21\":\"\",\"pos22\":\"\",\"pos23\":\"06\\/04\\/2020 15:07 PM\"}",</w:t>
        <w:br/>
        <w:t xml:space="preserve"> "salesRepIdCreated": 94,</w:t>
        <w:br/>
        <w:t xml:space="preserve"> "salesRepIdDeleted": 94,</w:t>
        <w:br/>
        <w:t xml:space="preserve"> "salesRepIdUpdated": null,</w:t>
        <w:br/>
        <w:t xml:space="preserve"> "statusId":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dateCreated</w:t>
            </w:r>
          </w:p>
        </w:tc>
        <w:tc>
          <w:tcPr>
            <w:tcW w:type="dxa" w:w="2880"/>
          </w:tcPr>
          <w:p>
            <w:r>
              <w:t>string</w:t>
            </w:r>
          </w:p>
        </w:tc>
        <w:tc>
          <w:tcPr>
            <w:tcW w:type="dxa" w:w="2880"/>
          </w:tcPr>
          <w:p>
            <w:r>
              <w:t>Date and time when the Form was created.</w:t>
            </w:r>
          </w:p>
        </w:tc>
      </w:tr>
      <w:tr>
        <w:tc>
          <w:tcPr>
            <w:tcW w:type="dxa" w:w="2880"/>
          </w:tcPr>
          <w:p>
            <w:r>
              <w:t>dateDeleted</w:t>
            </w:r>
          </w:p>
        </w:tc>
        <w:tc>
          <w:tcPr>
            <w:tcW w:type="dxa" w:w="2880"/>
          </w:tcPr>
          <w:p>
            <w:r>
              <w:t>string</w:t>
            </w:r>
          </w:p>
        </w:tc>
        <w:tc>
          <w:tcPr>
            <w:tcW w:type="dxa" w:w="2880"/>
          </w:tcPr>
          <w:p>
            <w:r>
              <w:t>Date and time when the Form was deleted.</w:t>
            </w:r>
          </w:p>
        </w:tc>
      </w:tr>
      <w:tr>
        <w:tc>
          <w:tcPr>
            <w:tcW w:type="dxa" w:w="2880"/>
          </w:tcPr>
          <w:p>
            <w:r>
              <w:t>dateUpdated</w:t>
            </w:r>
          </w:p>
        </w:tc>
        <w:tc>
          <w:tcPr>
            <w:tcW w:type="dxa" w:w="2880"/>
          </w:tcPr>
          <w:p>
            <w:r>
              <w:t>any</w:t>
            </w:r>
          </w:p>
        </w:tc>
        <w:tc>
          <w:tcPr>
            <w:tcW w:type="dxa" w:w="2880"/>
          </w:tcPr>
          <w:p>
            <w:r>
              <w:t>Date and time when the Form was last updated (example shows null).</w:t>
            </w:r>
          </w:p>
        </w:tc>
      </w:tr>
      <w:tr>
        <w:tc>
          <w:tcPr>
            <w:tcW w:type="dxa" w:w="2880"/>
          </w:tcPr>
          <w:p>
            <w:r>
              <w:t>deleted</w:t>
            </w:r>
          </w:p>
        </w:tc>
        <w:tc>
          <w:tcPr>
            <w:tcW w:type="dxa" w:w="2880"/>
          </w:tcPr>
          <w:p>
            <w:r>
              <w:t>boolean</w:t>
            </w:r>
          </w:p>
        </w:tc>
        <w:tc>
          <w:tcPr>
            <w:tcW w:type="dxa" w:w="2880"/>
          </w:tcPr>
          <w:p>
            <w:r>
              <w:t>If true, the Form has been deleted and archived.</w:t>
            </w:r>
          </w:p>
        </w:tc>
      </w:tr>
      <w:tr>
        <w:tc>
          <w:tcPr>
            <w:tcW w:type="dxa" w:w="2880"/>
          </w:tcPr>
          <w:p>
            <w:r>
              <w:t>list</w:t>
            </w:r>
          </w:p>
        </w:tc>
        <w:tc>
          <w:tcPr>
            <w:tcW w:type="dxa" w:w="2880"/>
          </w:tcPr>
          <w:p>
            <w:r>
              <w:t>string</w:t>
            </w:r>
          </w:p>
        </w:tc>
        <w:tc>
          <w:tcPr>
            <w:tcW w:type="dxa" w:w="2880"/>
          </w:tcPr>
          <w:p>
            <w:r>
              <w:t>Form's lists specifications (string containing JSON).</w:t>
            </w:r>
          </w:p>
        </w:tc>
      </w:tr>
      <w:tr>
        <w:tc>
          <w:tcPr>
            <w:tcW w:type="dxa" w:w="2880"/>
          </w:tcPr>
          <w:p>
            <w:r>
              <w:t>detail</w:t>
            </w:r>
          </w:p>
        </w:tc>
        <w:tc>
          <w:tcPr>
            <w:tcW w:type="dxa" w:w="2880"/>
          </w:tcPr>
          <w:p>
            <w:r>
              <w:t>string</w:t>
            </w:r>
          </w:p>
        </w:tc>
        <w:tc>
          <w:tcPr>
            <w:tcW w:type="dxa" w:w="2880"/>
          </w:tcPr>
          <w:p>
            <w:r>
              <w:t>Form's fields specifications (string containing JSON).</w:t>
            </w:r>
          </w:p>
        </w:tc>
      </w:tr>
      <w:tr>
        <w:tc>
          <w:tcPr>
            <w:tcW w:type="dxa" w:w="2880"/>
          </w:tcPr>
          <w:p>
            <w:r>
              <w:t>jsonData</w:t>
            </w:r>
          </w:p>
        </w:tc>
        <w:tc>
          <w:tcPr>
            <w:tcW w:type="dxa" w:w="2880"/>
          </w:tcPr>
          <w:p>
            <w:r>
              <w:t>string</w:t>
            </w:r>
          </w:p>
        </w:tc>
        <w:tc>
          <w:tcPr>
            <w:tcW w:type="dxa" w:w="2880"/>
          </w:tcPr>
          <w:p>
            <w:r>
              <w:t>Form's general specifications (string containing JSON).</w:t>
            </w:r>
          </w:p>
        </w:tc>
      </w:tr>
      <w:tr>
        <w:tc>
          <w:tcPr>
            <w:tcW w:type="dxa" w:w="2880"/>
          </w:tcPr>
          <w:p>
            <w:r>
              <w:t>formTemplateId</w:t>
            </w:r>
          </w:p>
        </w:tc>
        <w:tc>
          <w:tcPr>
            <w:tcW w:type="dxa" w:w="2880"/>
          </w:tcPr>
          <w:p>
            <w:r>
              <w:t>string</w:t>
            </w:r>
          </w:p>
        </w:tc>
        <w:tc>
          <w:tcPr>
            <w:tcW w:type="dxa" w:w="2880"/>
          </w:tcPr>
          <w:p>
            <w:r>
              <w:t>ID of the Template that the Form belongs to.</w:t>
            </w:r>
          </w:p>
        </w:tc>
      </w:tr>
      <w:tr>
        <w:tc>
          <w:tcPr>
            <w:tcW w:type="dxa" w:w="2880"/>
          </w:tcPr>
          <w:p>
            <w:r>
              <w:t>statusId</w:t>
            </w:r>
          </w:p>
        </w:tc>
        <w:tc>
          <w:tcPr>
            <w:tcW w:type="dxa" w:w="2880"/>
          </w:tcPr>
          <w:p>
            <w:r>
              <w:t>integer</w:t>
            </w:r>
          </w:p>
        </w:tc>
        <w:tc>
          <w:tcPr>
            <w:tcW w:type="dxa" w:w="2880"/>
          </w:tcPr>
          <w:p>
            <w:r>
              <w:t>ID of the State that the Form belongs to.</w:t>
            </w:r>
          </w:p>
        </w:tc>
      </w:tr>
      <w:tr>
        <w:tc>
          <w:tcPr>
            <w:tcW w:type="dxa" w:w="2880"/>
          </w:tcPr>
          <w:p>
            <w:r>
              <w:t>id</w:t>
            </w:r>
          </w:p>
        </w:tc>
        <w:tc>
          <w:tcPr>
            <w:tcW w:type="dxa" w:w="2880"/>
          </w:tcPr>
          <w:p>
            <w:r>
              <w:t>integer</w:t>
            </w:r>
          </w:p>
        </w:tc>
        <w:tc>
          <w:tcPr>
            <w:tcW w:type="dxa" w:w="2880"/>
          </w:tcPr>
          <w:p>
            <w:r>
              <w:t>Unique identifier for the Form in ForceManager.</w:t>
            </w:r>
          </w:p>
        </w:tc>
      </w:tr>
      <w:tr>
        <w:tc>
          <w:tcPr>
            <w:tcW w:type="dxa" w:w="2880"/>
          </w:tcPr>
          <w:p>
            <w:r>
              <w:t>salesRepIdCreated</w:t>
            </w:r>
          </w:p>
        </w:tc>
        <w:tc>
          <w:tcPr>
            <w:tcW w:type="dxa" w:w="2880"/>
          </w:tcPr>
          <w:p>
            <w:r>
              <w:t>integer</w:t>
            </w:r>
          </w:p>
        </w:tc>
        <w:tc>
          <w:tcPr>
            <w:tcW w:type="dxa" w:w="2880"/>
          </w:tcPr>
          <w:p>
            <w:r>
              <w:t>Unique identifier of the user who created the Form.</w:t>
            </w:r>
          </w:p>
        </w:tc>
      </w:tr>
      <w:tr>
        <w:tc>
          <w:tcPr>
            <w:tcW w:type="dxa" w:w="2880"/>
          </w:tcPr>
          <w:p>
            <w:r>
              <w:t>salesRepIdDeleted</w:t>
            </w:r>
          </w:p>
        </w:tc>
        <w:tc>
          <w:tcPr>
            <w:tcW w:type="dxa" w:w="2880"/>
          </w:tcPr>
          <w:p>
            <w:r>
              <w:t>integer</w:t>
            </w:r>
          </w:p>
        </w:tc>
        <w:tc>
          <w:tcPr>
            <w:tcW w:type="dxa" w:w="2880"/>
          </w:tcPr>
          <w:p>
            <w:r>
              <w:t>Unique identifier of the user who deleted the Form.</w:t>
            </w:r>
          </w:p>
        </w:tc>
      </w:tr>
      <w:tr>
        <w:tc>
          <w:tcPr>
            <w:tcW w:type="dxa" w:w="2880"/>
          </w:tcPr>
          <w:p>
            <w:r>
              <w:t>salesRepIdUpdated</w:t>
            </w:r>
          </w:p>
        </w:tc>
        <w:tc>
          <w:tcPr>
            <w:tcW w:type="dxa" w:w="2880"/>
          </w:tcPr>
          <w:p>
            <w:r>
              <w:t>integer</w:t>
            </w:r>
          </w:p>
        </w:tc>
        <w:tc>
          <w:tcPr>
            <w:tcW w:type="dxa" w:w="2880"/>
          </w:tcPr>
          <w:p>
            <w:r>
              <w:t>Unique identifier of the user who last updated the Form.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'{{FORCE_MANAGER_BASE_URL}}/api/v4/forms/40' \</w:t>
        <w:br/>
        <w:t xml:space="preserve"> --header 'Accept: application/json'</w:t>
      </w:r>
    </w:p>
    <w:p>
      <w:pPr>
        <w:pStyle w:val="Heading3"/>
      </w:pPr>
      <w:r>
        <w:t>Behavior</w:t>
      </w:r>
    </w:p>
    <w:p>
      <w:pPr>
        <w:pStyle w:val="ListBullet"/>
      </w:pPr>
      <w:r>
        <w:t>Receives the Form id as a path parameter.</w:t>
      </w:r>
    </w:p>
    <w:p>
      <w:pPr>
        <w:pStyle w:val="ListBullet"/>
      </w:pPr>
      <w:r>
        <w:t>Looks up the Form visible to the current user/session.</w:t>
      </w:r>
    </w:p>
    <w:p>
      <w:pPr>
        <w:pStyle w:val="ListBullet"/>
      </w:pPr>
      <w:r>
        <w:t>Returns the Form object as JSON when found.</w:t>
      </w:r>
    </w:p>
    <w:p>
      <w:pPr>
        <w:pStyle w:val="ListBullet"/>
      </w:pPr>
      <w:r>
        <w:t>Returns 400 Bad Request when the request is invalid or the Form/service is not available (including when the Form does not exist, per documentation).</w:t>
      </w:r>
    </w:p>
    <w:p>
      <w:pPr>
        <w:pStyle w:val="Heading3"/>
      </w:pPr>
      <w:r>
        <w:t>Notes</w:t>
      </w:r>
    </w:p>
    <w:p>
      <w:pPr>
        <w:pStyle w:val="ListBullet"/>
      </w:pPr>
      <w:r>
        <w:t>The documentation indicates the Form is only returned after providing a session key; authentication/session details are handled outside this knowledge file.</w:t>
      </w:r>
    </w:p>
    <w:p>
      <w:pPr>
        <w:pStyle w:val="ListBullet"/>
      </w:pPr>
      <w:r>
        <w:t>Response fields detail, list, and jsonData are returned as strings that contain JSON (escaped).</w:t>
      </w:r>
    </w:p>
    <w:p>
      <w:r>
        <w:br w:type="page"/>
      </w:r>
    </w:p>
    <w:p>
      <w:pPr>
        <w:pStyle w:val="Heading2"/>
      </w:pPr>
      <w:r>
        <w:t>180. [GET] Get a Form's State</w:t>
      </w:r>
    </w:p>
    <w:p>
      <w:r>
        <w:rPr>
          <w:b/>
        </w:rPr>
        <w:t xml:space="preserve">Endpoint: </w:t>
      </w:r>
      <w:r>
        <w:rPr>
          <w:rFonts w:ascii="Courier New" w:hAnsi="Courier New"/>
          <w:sz w:val="18"/>
        </w:rPr>
        <w:t>/api/v4/forms/{{id}}/state</w:t>
      </w:r>
    </w:p>
    <w:p>
      <w:pPr>
        <w:pStyle w:val="Heading3"/>
      </w:pPr>
      <w:r>
        <w:t>Prerequisites</w:t>
      </w:r>
    </w:p>
    <w:p>
      <w:pPr>
        <w:pStyle w:val="ListBullet"/>
      </w:pPr>
      <w:r>
        <w:t>You must have access to the Form State you are trying to retrieve.</w:t>
      </w:r>
    </w:p>
    <w:p>
      <w:pPr>
        <w:pStyle w:val="Heading3"/>
      </w:pPr>
      <w:r>
        <w:t>Method</w:t>
      </w:r>
    </w:p>
    <w:p>
      <w:r>
        <w:t>GET</w:t>
      </w:r>
    </w:p>
    <w:p>
      <w:pPr>
        <w:pStyle w:val="Heading3"/>
      </w:pPr>
      <w:r>
        <w:t>URL</w:t>
      </w:r>
    </w:p>
    <w:p>
      <w:r>
        <w:t>{{FORCE_MANAGER_BASE_URL}}/api/v4/forms/{{id}}/state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data of a specific Form State available to the user, identified by its unique id. If the specified Form State does not exist, the API returns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/api/v4/forms//state).</w:t>
      </w:r>
    </w:p>
    <w:p>
      <w:pPr>
        <w:pStyle w:val="ListBullet"/>
      </w:pPr>
      <w:r>
        <w:t>Always construct the path as /api/v4/forms/{{id}}/state, where {{id}} is a non-empty value.</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/api/v4/forms/1/state</w:t>
        <w:br/>
        <w:t>/api/v4/forms/123/state</w:t>
      </w:r>
    </w:p>
    <w:p>
      <w:pPr>
        <w:pStyle w:val="Heading3"/>
      </w:pPr>
      <w:r>
        <w:t>Invalid Examples</w:t>
      </w:r>
    </w:p>
    <w:p>
      <w:r>
        <w:rPr>
          <w:b/>
          <w:color w:val="666666"/>
          <w:sz w:val="16"/>
        </w:rPr>
        <w:t>[http]</w:t>
      </w:r>
    </w:p>
    <w:p>
      <w:pPr>
        <w:shd w:fill="F2F2F2" w:val="clear"/>
      </w:pPr>
      <w:r>
        <w:rPr>
          <w:rFonts w:ascii="Courier New" w:hAnsi="Courier New"/>
          <w:sz w:val="17"/>
        </w:rPr>
        <w:t>/api/v4/forms//state</w:t>
        <w:br/>
        <w:t>/api/v4/forms/state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for the Form State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"blnEndState": true,</w:t>
        <w:br/>
        <w:t xml:space="preserve"> "dateCreated": "2020-03-26T15:16:45.32Z",</w:t>
        <w:br/>
        <w:t xml:space="preserve"> "dateDeleted": null,</w:t>
        <w:br/>
        <w:t xml:space="preserve"> "dateUpdated": null,</w:t>
        <w:br/>
        <w:t xml:space="preserve"> "deleted": false,</w:t>
        <w:br/>
        <w:t xml:space="preserve"> "description": "Fullfilled",</w:t>
        <w:br/>
        <w:t xml:space="preserve"> "descriptionBR": null,</w:t>
        <w:br/>
        <w:t xml:space="preserve"> "descriptionDE": null,</w:t>
        <w:br/>
        <w:t xml:space="preserve"> "descriptionDK": null,</w:t>
        <w:br/>
        <w:t xml:space="preserve"> "descriptionEN": null,</w:t>
        <w:br/>
        <w:t xml:space="preserve"> "descriptionES": null,</w:t>
        <w:br/>
        <w:t xml:space="preserve"> "descriptionFR": null,</w:t>
        <w:br/>
        <w:t xml:space="preserve"> "descriptionIT": null,</w:t>
        <w:br/>
        <w:t xml:space="preserve"> "descriptionPT": null,</w:t>
        <w:br/>
        <w:t xml:space="preserve"> "descriptionRU": null,</w:t>
        <w:br/>
        <w:t xml:space="preserve"> "descriptionUS": null,</w:t>
        <w:br/>
        <w:t xml:space="preserve"> "id": 1,</w:t>
        <w:br/>
        <w:t xml:space="preserve"> "idParent": null,</w:t>
        <w:br/>
        <w:t xml:space="preserve"> "intOrder": 1,</w:t>
        <w:br/>
        <w:t xml:space="preserve"> "salesRepIdCreated": 51,</w:t>
        <w:br/>
        <w:t xml:space="preserve"> "salesRepIdDeleted": null,</w:t>
        <w:br/>
        <w:t xml:space="preserve"> "salesRepIdUpdated": null,</w:t>
        <w:br/>
        <w:t xml:space="preserve"> "strIdEnvironment":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Form State in ForceManager.</w:t>
            </w:r>
          </w:p>
        </w:tc>
      </w:tr>
      <w:tr>
        <w:tc>
          <w:tcPr>
            <w:tcW w:type="dxa" w:w="2880"/>
          </w:tcPr>
          <w:p>
            <w:r>
              <w:t>intOrder</w:t>
            </w:r>
          </w:p>
        </w:tc>
        <w:tc>
          <w:tcPr>
            <w:tcW w:type="dxa" w:w="2880"/>
          </w:tcPr>
          <w:p>
            <w:r>
              <w:t>integer</w:t>
            </w:r>
          </w:p>
        </w:tc>
        <w:tc>
          <w:tcPr>
            <w:tcW w:type="dxa" w:w="2880"/>
          </w:tcPr>
          <w:p>
            <w:r>
              <w:t>The order in which the State has to appear in the Form States list.</w:t>
            </w:r>
          </w:p>
        </w:tc>
      </w:tr>
      <w:tr>
        <w:tc>
          <w:tcPr>
            <w:tcW w:type="dxa" w:w="2880"/>
          </w:tcPr>
          <w:p>
            <w:r>
              <w:t>idParent</w:t>
            </w:r>
          </w:p>
        </w:tc>
        <w:tc>
          <w:tcPr>
            <w:tcW w:type="dxa" w:w="2880"/>
          </w:tcPr>
          <w:p>
            <w:r>
              <w:t>integer | null</w:t>
            </w:r>
          </w:p>
        </w:tc>
        <w:tc>
          <w:tcPr>
            <w:tcW w:type="dxa" w:w="2880"/>
          </w:tcPr>
          <w:p>
            <w:r>
              <w:t>Unique identifier of the parent.</w:t>
            </w:r>
          </w:p>
        </w:tc>
      </w:tr>
      <w:tr>
        <w:tc>
          <w:tcPr>
            <w:tcW w:type="dxa" w:w="2880"/>
          </w:tcPr>
          <w:p>
            <w:r>
              <w:t>blnEndState</w:t>
            </w:r>
          </w:p>
        </w:tc>
        <w:tc>
          <w:tcPr>
            <w:tcW w:type="dxa" w:w="2880"/>
          </w:tcPr>
          <w:p>
            <w:r>
              <w:t>boolean</w:t>
            </w:r>
          </w:p>
        </w:tc>
        <w:tc>
          <w:tcPr>
            <w:tcW w:type="dxa" w:w="2880"/>
          </w:tcPr>
          <w:p>
            <w:r>
              <w:t>true if the Form is fulfilled, false otherwise.</w:t>
            </w:r>
          </w:p>
        </w:tc>
      </w:tr>
      <w:tr>
        <w:tc>
          <w:tcPr>
            <w:tcW w:type="dxa" w:w="2880"/>
          </w:tcPr>
          <w:p>
            <w:r>
              <w:t>strIdEnvironment</w:t>
            </w:r>
          </w:p>
        </w:tc>
        <w:tc>
          <w:tcPr>
            <w:tcW w:type="dxa" w:w="2880"/>
          </w:tcPr>
          <w:p>
            <w:r>
              <w:t>string</w:t>
            </w:r>
          </w:p>
        </w:tc>
        <w:tc>
          <w:tcPr>
            <w:tcW w:type="dxa" w:w="2880"/>
          </w:tcPr>
          <w:p>
            <w:r>
              <w:t>IDs of the Branches associated to the Form State.</w:t>
            </w:r>
          </w:p>
        </w:tc>
      </w:tr>
      <w:tr>
        <w:tc>
          <w:tcPr>
            <w:tcW w:type="dxa" w:w="2880"/>
          </w:tcPr>
          <w:p>
            <w:r>
              <w:t>dateCreated</w:t>
            </w:r>
          </w:p>
        </w:tc>
        <w:tc>
          <w:tcPr>
            <w:tcW w:type="dxa" w:w="2880"/>
          </w:tcPr>
          <w:p>
            <w:r>
              <w:t>string</w:t>
            </w:r>
          </w:p>
        </w:tc>
        <w:tc>
          <w:tcPr>
            <w:tcW w:type="dxa" w:w="2880"/>
          </w:tcPr>
          <w:p>
            <w:r>
              <w:t>Date/time when the Form State was created.</w:t>
            </w:r>
          </w:p>
        </w:tc>
      </w:tr>
      <w:tr>
        <w:tc>
          <w:tcPr>
            <w:tcW w:type="dxa" w:w="2880"/>
          </w:tcPr>
          <w:p>
            <w:r>
              <w:t>dateDeleted</w:t>
            </w:r>
          </w:p>
        </w:tc>
        <w:tc>
          <w:tcPr>
            <w:tcW w:type="dxa" w:w="2880"/>
          </w:tcPr>
          <w:p>
            <w:r>
              <w:t>string | null</w:t>
            </w:r>
          </w:p>
        </w:tc>
        <w:tc>
          <w:tcPr>
            <w:tcW w:type="dxa" w:w="2880"/>
          </w:tcPr>
          <w:p>
            <w:r>
              <w:t>Date/time when the Form State was deleted.</w:t>
            </w:r>
          </w:p>
        </w:tc>
      </w:tr>
      <w:tr>
        <w:tc>
          <w:tcPr>
            <w:tcW w:type="dxa" w:w="2880"/>
          </w:tcPr>
          <w:p>
            <w:r>
              <w:t>dateUpdated</w:t>
            </w:r>
          </w:p>
        </w:tc>
        <w:tc>
          <w:tcPr>
            <w:tcW w:type="dxa" w:w="2880"/>
          </w:tcPr>
          <w:p>
            <w:r>
              <w:t>string | null</w:t>
            </w:r>
          </w:p>
        </w:tc>
        <w:tc>
          <w:tcPr>
            <w:tcW w:type="dxa" w:w="2880"/>
          </w:tcPr>
          <w:p>
            <w:r>
              <w:t>Date/time when the Form State was last updated.</w:t>
            </w:r>
          </w:p>
        </w:tc>
      </w:tr>
      <w:tr>
        <w:tc>
          <w:tcPr>
            <w:tcW w:type="dxa" w:w="2880"/>
          </w:tcPr>
          <w:p>
            <w:r>
              <w:t>deleted</w:t>
            </w:r>
          </w:p>
        </w:tc>
        <w:tc>
          <w:tcPr>
            <w:tcW w:type="dxa" w:w="2880"/>
          </w:tcPr>
          <w:p>
            <w:r>
              <w:t>boolean</w:t>
            </w:r>
          </w:p>
        </w:tc>
        <w:tc>
          <w:tcPr>
            <w:tcW w:type="dxa" w:w="2880"/>
          </w:tcPr>
          <w:p>
            <w:r>
              <w:t>If true, the Form State has been deleted and archived.</w:t>
            </w:r>
          </w:p>
        </w:tc>
      </w:tr>
      <w:tr>
        <w:tc>
          <w:tcPr>
            <w:tcW w:type="dxa" w:w="2880"/>
          </w:tcPr>
          <w:p>
            <w:r>
              <w:t>description</w:t>
            </w:r>
          </w:p>
        </w:tc>
        <w:tc>
          <w:tcPr>
            <w:tcW w:type="dxa" w:w="2880"/>
          </w:tcPr>
          <w:p>
            <w:r>
              <w:t>string</w:t>
            </w:r>
          </w:p>
        </w:tc>
        <w:tc>
          <w:tcPr>
            <w:tcW w:type="dxa" w:w="2880"/>
          </w:tcPr>
          <w:p>
            <w:r>
              <w:t>Form State name.</w:t>
            </w:r>
          </w:p>
        </w:tc>
      </w:tr>
      <w:tr>
        <w:tc>
          <w:tcPr>
            <w:tcW w:type="dxa" w:w="2880"/>
          </w:tcPr>
          <w:p>
            <w:r>
              <w:t>descriptionBR</w:t>
            </w:r>
          </w:p>
        </w:tc>
        <w:tc>
          <w:tcPr>
            <w:tcW w:type="dxa" w:w="2880"/>
          </w:tcPr>
          <w:p>
            <w:r>
              <w:t>any | null</w:t>
            </w:r>
          </w:p>
        </w:tc>
        <w:tc>
          <w:tcPr>
            <w:tcW w:type="dxa" w:w="2880"/>
          </w:tcPr>
          <w:p>
            <w:r>
              <w:t>Form State name in Brazilian Portuguese.</w:t>
            </w:r>
          </w:p>
        </w:tc>
      </w:tr>
      <w:tr>
        <w:tc>
          <w:tcPr>
            <w:tcW w:type="dxa" w:w="2880"/>
          </w:tcPr>
          <w:p>
            <w:r>
              <w:t>descriptionDE</w:t>
            </w:r>
          </w:p>
        </w:tc>
        <w:tc>
          <w:tcPr>
            <w:tcW w:type="dxa" w:w="2880"/>
          </w:tcPr>
          <w:p>
            <w:r>
              <w:t>any | null</w:t>
            </w:r>
          </w:p>
        </w:tc>
        <w:tc>
          <w:tcPr>
            <w:tcW w:type="dxa" w:w="2880"/>
          </w:tcPr>
          <w:p>
            <w:r>
              <w:t>Form State name in German.</w:t>
            </w:r>
          </w:p>
        </w:tc>
      </w:tr>
      <w:tr>
        <w:tc>
          <w:tcPr>
            <w:tcW w:type="dxa" w:w="2880"/>
          </w:tcPr>
          <w:p>
            <w:r>
              <w:t>descriptionDK</w:t>
            </w:r>
          </w:p>
        </w:tc>
        <w:tc>
          <w:tcPr>
            <w:tcW w:type="dxa" w:w="2880"/>
          </w:tcPr>
          <w:p>
            <w:r>
              <w:t>any | null</w:t>
            </w:r>
          </w:p>
        </w:tc>
        <w:tc>
          <w:tcPr>
            <w:tcW w:type="dxa" w:w="2880"/>
          </w:tcPr>
          <w:p>
            <w:r>
              <w:t>Form State name in Dutch.</w:t>
            </w:r>
          </w:p>
        </w:tc>
      </w:tr>
      <w:tr>
        <w:tc>
          <w:tcPr>
            <w:tcW w:type="dxa" w:w="2880"/>
          </w:tcPr>
          <w:p>
            <w:r>
              <w:t>descriptionEN</w:t>
            </w:r>
          </w:p>
        </w:tc>
        <w:tc>
          <w:tcPr>
            <w:tcW w:type="dxa" w:w="2880"/>
          </w:tcPr>
          <w:p>
            <w:r>
              <w:t>any | null</w:t>
            </w:r>
          </w:p>
        </w:tc>
        <w:tc>
          <w:tcPr>
            <w:tcW w:type="dxa" w:w="2880"/>
          </w:tcPr>
          <w:p>
            <w:r>
              <w:t>Form State name in English.</w:t>
            </w:r>
          </w:p>
        </w:tc>
      </w:tr>
      <w:tr>
        <w:tc>
          <w:tcPr>
            <w:tcW w:type="dxa" w:w="2880"/>
          </w:tcPr>
          <w:p>
            <w:r>
              <w:t>descriptionES</w:t>
            </w:r>
          </w:p>
        </w:tc>
        <w:tc>
          <w:tcPr>
            <w:tcW w:type="dxa" w:w="2880"/>
          </w:tcPr>
          <w:p>
            <w:r>
              <w:t>any | null</w:t>
            </w:r>
          </w:p>
        </w:tc>
        <w:tc>
          <w:tcPr>
            <w:tcW w:type="dxa" w:w="2880"/>
          </w:tcPr>
          <w:p>
            <w:r>
              <w:t>Form State name in Spanish.</w:t>
            </w:r>
          </w:p>
        </w:tc>
      </w:tr>
      <w:tr>
        <w:tc>
          <w:tcPr>
            <w:tcW w:type="dxa" w:w="2880"/>
          </w:tcPr>
          <w:p>
            <w:r>
              <w:t>descriptionFR</w:t>
            </w:r>
          </w:p>
        </w:tc>
        <w:tc>
          <w:tcPr>
            <w:tcW w:type="dxa" w:w="2880"/>
          </w:tcPr>
          <w:p>
            <w:r>
              <w:t>any | null</w:t>
            </w:r>
          </w:p>
        </w:tc>
        <w:tc>
          <w:tcPr>
            <w:tcW w:type="dxa" w:w="2880"/>
          </w:tcPr>
          <w:p>
            <w:r>
              <w:t>Form State name in French.</w:t>
            </w:r>
          </w:p>
        </w:tc>
      </w:tr>
      <w:tr>
        <w:tc>
          <w:tcPr>
            <w:tcW w:type="dxa" w:w="2880"/>
          </w:tcPr>
          <w:p>
            <w:r>
              <w:t>descriptionIT</w:t>
            </w:r>
          </w:p>
        </w:tc>
        <w:tc>
          <w:tcPr>
            <w:tcW w:type="dxa" w:w="2880"/>
          </w:tcPr>
          <w:p>
            <w:r>
              <w:t>any | null</w:t>
            </w:r>
          </w:p>
        </w:tc>
        <w:tc>
          <w:tcPr>
            <w:tcW w:type="dxa" w:w="2880"/>
          </w:tcPr>
          <w:p>
            <w:r>
              <w:t>Form State name in Italian.</w:t>
            </w:r>
          </w:p>
        </w:tc>
      </w:tr>
      <w:tr>
        <w:tc>
          <w:tcPr>
            <w:tcW w:type="dxa" w:w="2880"/>
          </w:tcPr>
          <w:p>
            <w:r>
              <w:t>descriptionPT</w:t>
            </w:r>
          </w:p>
        </w:tc>
        <w:tc>
          <w:tcPr>
            <w:tcW w:type="dxa" w:w="2880"/>
          </w:tcPr>
          <w:p>
            <w:r>
              <w:t>any | null</w:t>
            </w:r>
          </w:p>
        </w:tc>
        <w:tc>
          <w:tcPr>
            <w:tcW w:type="dxa" w:w="2880"/>
          </w:tcPr>
          <w:p>
            <w:r>
              <w:t>Form State name in Portuguese.</w:t>
            </w:r>
          </w:p>
        </w:tc>
      </w:tr>
      <w:tr>
        <w:tc>
          <w:tcPr>
            <w:tcW w:type="dxa" w:w="2880"/>
          </w:tcPr>
          <w:p>
            <w:r>
              <w:t>descriptionRU</w:t>
            </w:r>
          </w:p>
        </w:tc>
        <w:tc>
          <w:tcPr>
            <w:tcW w:type="dxa" w:w="2880"/>
          </w:tcPr>
          <w:p>
            <w:r>
              <w:t>any | null</w:t>
            </w:r>
          </w:p>
        </w:tc>
        <w:tc>
          <w:tcPr>
            <w:tcW w:type="dxa" w:w="2880"/>
          </w:tcPr>
          <w:p>
            <w:r>
              <w:t>Form State name in Russian.</w:t>
            </w:r>
          </w:p>
        </w:tc>
      </w:tr>
      <w:tr>
        <w:tc>
          <w:tcPr>
            <w:tcW w:type="dxa" w:w="2880"/>
          </w:tcPr>
          <w:p>
            <w:r>
              <w:t>descriptionUS</w:t>
            </w:r>
          </w:p>
        </w:tc>
        <w:tc>
          <w:tcPr>
            <w:tcW w:type="dxa" w:w="2880"/>
          </w:tcPr>
          <w:p>
            <w:r>
              <w:t>any | null</w:t>
            </w:r>
          </w:p>
        </w:tc>
        <w:tc>
          <w:tcPr>
            <w:tcW w:type="dxa" w:w="2880"/>
          </w:tcPr>
          <w:p>
            <w:r>
              <w:t>Form State name in American English.</w:t>
            </w:r>
          </w:p>
        </w:tc>
      </w:tr>
      <w:tr>
        <w:tc>
          <w:tcPr>
            <w:tcW w:type="dxa" w:w="2880"/>
          </w:tcPr>
          <w:p>
            <w:r>
              <w:t>salesRepIdCreated</w:t>
            </w:r>
          </w:p>
        </w:tc>
        <w:tc>
          <w:tcPr>
            <w:tcW w:type="dxa" w:w="2880"/>
          </w:tcPr>
          <w:p>
            <w:r>
              <w:t>integer</w:t>
            </w:r>
          </w:p>
        </w:tc>
        <w:tc>
          <w:tcPr>
            <w:tcW w:type="dxa" w:w="2880"/>
          </w:tcPr>
          <w:p>
            <w:r>
              <w:t>Unique identifier of the user who created the Form State.</w:t>
            </w:r>
          </w:p>
        </w:tc>
      </w:tr>
      <w:tr>
        <w:tc>
          <w:tcPr>
            <w:tcW w:type="dxa" w:w="2880"/>
          </w:tcPr>
          <w:p>
            <w:r>
              <w:t>salesRepIdDeleted</w:t>
            </w:r>
          </w:p>
        </w:tc>
        <w:tc>
          <w:tcPr>
            <w:tcW w:type="dxa" w:w="2880"/>
          </w:tcPr>
          <w:p>
            <w:r>
              <w:t>integer | null</w:t>
            </w:r>
          </w:p>
        </w:tc>
        <w:tc>
          <w:tcPr>
            <w:tcW w:type="dxa" w:w="2880"/>
          </w:tcPr>
          <w:p>
            <w:r>
              <w:t>Unique identifier of the user who deleted the Form State.</w:t>
            </w:r>
          </w:p>
        </w:tc>
      </w:tr>
      <w:tr>
        <w:tc>
          <w:tcPr>
            <w:tcW w:type="dxa" w:w="2880"/>
          </w:tcPr>
          <w:p>
            <w:r>
              <w:t>salesRepIdUpdated</w:t>
            </w:r>
          </w:p>
        </w:tc>
        <w:tc>
          <w:tcPr>
            <w:tcW w:type="dxa" w:w="2880"/>
          </w:tcPr>
          <w:p>
            <w:r>
              <w:t>integer | null</w:t>
            </w:r>
          </w:p>
        </w:tc>
        <w:tc>
          <w:tcPr>
            <w:tcW w:type="dxa" w:w="2880"/>
          </w:tcPr>
          <w:p>
            <w:r>
              <w:t>Unique identifier of the user who last updated the Form State.</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'{{FORCE_MANAGER_BASE_URL}}/api/v4/forms/1/state' \</w:t>
        <w:br/>
        <w:t xml:space="preserve"> --header 'Accept: application/json'</w:t>
      </w:r>
    </w:p>
    <w:p>
      <w:pPr>
        <w:pStyle w:val="Heading3"/>
      </w:pPr>
      <w:r>
        <w:t>Notes</w:t>
      </w:r>
    </w:p>
    <w:p>
      <w:pPr>
        <w:pStyle w:val="ListBullet"/>
      </w:pPr>
      <w:r>
        <w:t>Documented response header Accept: */* is supported, but Accept: application/json is used here because the endpoint returns JSON.</w:t>
      </w:r>
    </w:p>
    <w:p>
      <w:pPr>
        <w:pStyle w:val="ListBullet"/>
      </w:pPr>
      <w:r>
        <w:t>Authentication/session headers are intentionally omitted from this knowledge file per platform rules.</w:t>
      </w:r>
    </w:p>
    <w:p>
      <w:r>
        <w:br w:type="page"/>
      </w:r>
    </w:p>
    <w:p>
      <w:pPr>
        <w:pStyle w:val="Heading2"/>
      </w:pPr>
      <w:r>
        <w:t>181. [GET] Get a Form Template</w:t>
      </w:r>
    </w:p>
    <w:p>
      <w:r>
        <w:rPr>
          <w:b/>
        </w:rPr>
        <w:t xml:space="preserve">Endpoint: </w:t>
      </w:r>
      <w:r>
        <w:rPr>
          <w:rFonts w:ascii="Courier New" w:hAnsi="Courier New"/>
          <w:sz w:val="18"/>
        </w:rPr>
        <w:t>/api/v4/forms/{{id}}/template</w:t>
      </w:r>
    </w:p>
    <w:p>
      <w:pPr>
        <w:pStyle w:val="Heading3"/>
      </w:pPr>
      <w:r>
        <w:t>Prerequisites</w:t>
      </w:r>
    </w:p>
    <w:p>
      <w:pPr>
        <w:pStyle w:val="ListBullet"/>
      </w:pPr>
      <w:r>
        <w:t>Access to the requested Form Template (must be available to the authenticated user)</w:t>
      </w:r>
    </w:p>
    <w:p>
      <w:pPr>
        <w:pStyle w:val="Heading3"/>
      </w:pPr>
      <w:r>
        <w:t>Method</w:t>
      </w:r>
    </w:p>
    <w:p>
      <w:r>
        <w:t>GET</w:t>
      </w:r>
    </w:p>
    <w:p>
      <w:pPr>
        <w:pStyle w:val="Heading3"/>
      </w:pPr>
      <w:r>
        <w:t>URL</w:t>
      </w:r>
    </w:p>
    <w:p>
      <w:r>
        <w:t>{{FORCE_MANAGER_BASE_URL}}/api/v4/forms/{{id}}/template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Form Template by its unique ID. If the Form Template does not exist (or the service is not available), the API returns a 400 Bad Request.</w:t>
      </w:r>
    </w:p>
    <w:p>
      <w:pPr>
        <w:pStyle w:val="Heading3"/>
      </w:pPr>
      <w:r>
        <w:t>Enforcement Rules</w:t>
      </w:r>
    </w:p>
    <w:p>
      <w:pPr>
        <w:pStyle w:val="ListBullet"/>
      </w:pPr>
      <w:r>
        <w:t>The id path parameter must always be present and must be non-empty.</w:t>
      </w:r>
    </w:p>
    <w:p>
      <w:pPr>
        <w:pStyle w:val="ListBullet"/>
      </w:pPr>
      <w:r>
        <w:t>Always construct the path as /api/v4/forms/{{id}}/template.</w:t>
      </w:r>
    </w:p>
    <w:p>
      <w:pPr>
        <w:pStyle w:val="ListBullet"/>
      </w:pPr>
      <w:r>
        <w:t>Do not call the API with a missing or empty id (e.g., avoid /api/v4/forms//template).</w:t>
      </w:r>
    </w:p>
    <w:p>
      <w:pPr>
        <w:pStyle w:val="ListBullet"/>
      </w:pPr>
      <w:r>
        <w:t>When executing the action, ensure to send Path Parameters in the URL and not in the body.</w:t>
      </w:r>
    </w:p>
    <w:p>
      <w:pPr>
        <w:pStyle w:val="ListBullet"/>
      </w:pPr>
      <w:r>
        <w:t>This endpoint has no query parameters documented;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/api/v4/forms/1/template</w:t>
        <w:br/>
        <w:t>/api/v4/forms/123/template</w:t>
      </w:r>
    </w:p>
    <w:p>
      <w:pPr>
        <w:pStyle w:val="Heading3"/>
      </w:pPr>
      <w:r>
        <w:t>Invalid Examples</w:t>
      </w:r>
    </w:p>
    <w:p>
      <w:r>
        <w:rPr>
          <w:b/>
          <w:color w:val="666666"/>
          <w:sz w:val="16"/>
        </w:rPr>
        <w:t>[http]</w:t>
      </w:r>
    </w:p>
    <w:p>
      <w:pPr>
        <w:shd w:fill="F2F2F2" w:val="clear"/>
      </w:pPr>
      <w:r>
        <w:rPr>
          <w:rFonts w:ascii="Courier New" w:hAnsi="Courier New"/>
          <w:sz w:val="17"/>
        </w:rPr>
        <w:t>/api/v4/forms//template</w:t>
        <w:br/>
        <w:t>/api/v4/forms/template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Form Template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true,</w:t>
        <w:br/>
        <w:t xml:space="preserve"> "dateCreated": "2020-03-26T11:28:22.067Z",</w:t>
        <w:br/>
        <w:t xml:space="preserve"> "dateDeleted": null,</w:t>
        <w:br/>
        <w:t xml:space="preserve"> "dateUpdated": "2021-09-15T13:29:31.03Z",</w:t>
        <w:br/>
        <w:t xml:space="preserve"> "deleted": false,</w:t>
        <w:br/>
        <w:t xml:space="preserve"> "description": "Providers",</w:t>
        <w:br/>
        <w:t xml:space="preserve"> "descriptionBR": null,</w:t>
        <w:br/>
        <w:t xml:space="preserve"> "descriptionDE": null,</w:t>
        <w:br/>
        <w:t xml:space="preserve"> "descriptionDK": null,</w:t>
        <w:br/>
        <w:t xml:space="preserve"> "descriptionEN": null,</w:t>
        <w:br/>
        <w:t xml:space="preserve"> "descriptionFR": null,</w:t>
        <w:br/>
        <w:t xml:space="preserve"> "descriptionIT": null,</w:t>
        <w:br/>
        <w:t xml:space="preserve"> "descriptionPT": null,</w:t>
        <w:br/>
        <w:t xml:space="preserve"> "descriptionRU": null,</w:t>
        <w:br/>
        <w:t xml:space="preserve"> "descriptionUS": null,</w:t>
        <w:br/>
        <w:t xml:space="preserve"> "extraFields": null,</w:t>
        <w:br/>
        <w:t xml:space="preserve"> "guid": "5EB67696-A67B-4797-AB53-ACEC98667945",</w:t>
        <w:br/>
        <w:t xml:space="preserve"> "id": 1,</w:t>
        <w:br/>
        <w:t xml:space="preserve"> "idRole": null,</w:t>
        <w:br/>
        <w:t xml:space="preserve"> "type": 2,</w:t>
        <w:br/>
        <w:t xml:space="preserve"> "typeDescription": "Empresa",</w:t>
        <w:br/>
        <w:t xml:space="preserve"> "url": "https://e2fi43u98l79ij.cloudfront.net/code/5EB67696-A67B-4797-AB53-ACEC98667945/index.html",</w:t>
        <w:br/>
        <w:t xml:space="preserve"> "userCreated": 51,</w:t>
        <w:br/>
        <w:t xml:space="preserve"> "userDeleted": null,</w:t>
        <w:br/>
        <w:t xml:space="preserve"> "userUpdated": 51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True if the Form Template is activated; false otherwise.</w:t>
            </w:r>
          </w:p>
        </w:tc>
      </w:tr>
      <w:tr>
        <w:tc>
          <w:tcPr>
            <w:tcW w:type="dxa" w:w="2880"/>
          </w:tcPr>
          <w:p>
            <w:r>
              <w:t>dateCreated</w:t>
            </w:r>
          </w:p>
        </w:tc>
        <w:tc>
          <w:tcPr>
            <w:tcW w:type="dxa" w:w="2880"/>
          </w:tcPr>
          <w:p>
            <w:r>
              <w:t>string</w:t>
            </w:r>
          </w:p>
        </w:tc>
        <w:tc>
          <w:tcPr>
            <w:tcW w:type="dxa" w:w="2880"/>
          </w:tcPr>
          <w:p>
            <w:r>
              <w:t>Date and time when the Form Template was created.</w:t>
            </w:r>
          </w:p>
        </w:tc>
      </w:tr>
      <w:tr>
        <w:tc>
          <w:tcPr>
            <w:tcW w:type="dxa" w:w="2880"/>
          </w:tcPr>
          <w:p>
            <w:r>
              <w:t>dateDeleted</w:t>
            </w:r>
          </w:p>
        </w:tc>
        <w:tc>
          <w:tcPr>
            <w:tcW w:type="dxa" w:w="2880"/>
          </w:tcPr>
          <w:p>
            <w:r>
              <w:t>any</w:t>
            </w:r>
          </w:p>
        </w:tc>
        <w:tc>
          <w:tcPr>
            <w:tcW w:type="dxa" w:w="2880"/>
          </w:tcPr>
          <w:p>
            <w:r>
              <w:t>Date and time when the Form Template was deleted. Example: null.</w:t>
            </w:r>
          </w:p>
        </w:tc>
      </w:tr>
      <w:tr>
        <w:tc>
          <w:tcPr>
            <w:tcW w:type="dxa" w:w="2880"/>
          </w:tcPr>
          <w:p>
            <w:r>
              <w:t>dateUpdated</w:t>
            </w:r>
          </w:p>
        </w:tc>
        <w:tc>
          <w:tcPr>
            <w:tcW w:type="dxa" w:w="2880"/>
          </w:tcPr>
          <w:p>
            <w:r>
              <w:t>string</w:t>
            </w:r>
          </w:p>
        </w:tc>
        <w:tc>
          <w:tcPr>
            <w:tcW w:type="dxa" w:w="2880"/>
          </w:tcPr>
          <w:p>
            <w:r>
              <w:t>Date and time when the Form Template was last updated.</w:t>
            </w:r>
          </w:p>
        </w:tc>
      </w:tr>
      <w:tr>
        <w:tc>
          <w:tcPr>
            <w:tcW w:type="dxa" w:w="2880"/>
          </w:tcPr>
          <w:p>
            <w:r>
              <w:t>deleted</w:t>
            </w:r>
          </w:p>
        </w:tc>
        <w:tc>
          <w:tcPr>
            <w:tcW w:type="dxa" w:w="2880"/>
          </w:tcPr>
          <w:p>
            <w:r>
              <w:t>boolean</w:t>
            </w:r>
          </w:p>
        </w:tc>
        <w:tc>
          <w:tcPr>
            <w:tcW w:type="dxa" w:w="2880"/>
          </w:tcPr>
          <w:p>
            <w:r>
              <w:t>If true, the Form Template has been deleted and archived.</w:t>
            </w:r>
          </w:p>
        </w:tc>
      </w:tr>
      <w:tr>
        <w:tc>
          <w:tcPr>
            <w:tcW w:type="dxa" w:w="2880"/>
          </w:tcPr>
          <w:p>
            <w:r>
              <w:t>description</w:t>
            </w:r>
          </w:p>
        </w:tc>
        <w:tc>
          <w:tcPr>
            <w:tcW w:type="dxa" w:w="2880"/>
          </w:tcPr>
          <w:p>
            <w:r>
              <w:t>string</w:t>
            </w:r>
          </w:p>
        </w:tc>
        <w:tc>
          <w:tcPr>
            <w:tcW w:type="dxa" w:w="2880"/>
          </w:tcPr>
          <w:p>
            <w:r>
              <w:t>Form Template name (default language field as returned by API).</w:t>
            </w:r>
          </w:p>
        </w:tc>
      </w:tr>
      <w:tr>
        <w:tc>
          <w:tcPr>
            <w:tcW w:type="dxa" w:w="2880"/>
          </w:tcPr>
          <w:p>
            <w:r>
              <w:t>descriptionBR</w:t>
            </w:r>
          </w:p>
        </w:tc>
        <w:tc>
          <w:tcPr>
            <w:tcW w:type="dxa" w:w="2880"/>
          </w:tcPr>
          <w:p>
            <w:r>
              <w:t>any</w:t>
            </w:r>
          </w:p>
        </w:tc>
        <w:tc>
          <w:tcPr>
            <w:tcW w:type="dxa" w:w="2880"/>
          </w:tcPr>
          <w:p>
            <w:r>
              <w:t>Form Template name in Brazilian Portuguese. Example: null.</w:t>
            </w:r>
          </w:p>
        </w:tc>
      </w:tr>
      <w:tr>
        <w:tc>
          <w:tcPr>
            <w:tcW w:type="dxa" w:w="2880"/>
          </w:tcPr>
          <w:p>
            <w:r>
              <w:t>descriptionDE</w:t>
            </w:r>
          </w:p>
        </w:tc>
        <w:tc>
          <w:tcPr>
            <w:tcW w:type="dxa" w:w="2880"/>
          </w:tcPr>
          <w:p>
            <w:r>
              <w:t>any</w:t>
            </w:r>
          </w:p>
        </w:tc>
        <w:tc>
          <w:tcPr>
            <w:tcW w:type="dxa" w:w="2880"/>
          </w:tcPr>
          <w:p>
            <w:r>
              <w:t>Form Template name in German. Example: null.</w:t>
            </w:r>
          </w:p>
        </w:tc>
      </w:tr>
      <w:tr>
        <w:tc>
          <w:tcPr>
            <w:tcW w:type="dxa" w:w="2880"/>
          </w:tcPr>
          <w:p>
            <w:r>
              <w:t>descriptionDK</w:t>
            </w:r>
          </w:p>
        </w:tc>
        <w:tc>
          <w:tcPr>
            <w:tcW w:type="dxa" w:w="2880"/>
          </w:tcPr>
          <w:p>
            <w:r>
              <w:t>any</w:t>
            </w:r>
          </w:p>
        </w:tc>
        <w:tc>
          <w:tcPr>
            <w:tcW w:type="dxa" w:w="2880"/>
          </w:tcPr>
          <w:p>
            <w:r>
              <w:t>Form Template name in Dutch. Example: null.</w:t>
            </w:r>
          </w:p>
        </w:tc>
      </w:tr>
      <w:tr>
        <w:tc>
          <w:tcPr>
            <w:tcW w:type="dxa" w:w="2880"/>
          </w:tcPr>
          <w:p>
            <w:r>
              <w:t>descriptionEN</w:t>
            </w:r>
          </w:p>
        </w:tc>
        <w:tc>
          <w:tcPr>
            <w:tcW w:type="dxa" w:w="2880"/>
          </w:tcPr>
          <w:p>
            <w:r>
              <w:t>any</w:t>
            </w:r>
          </w:p>
        </w:tc>
        <w:tc>
          <w:tcPr>
            <w:tcW w:type="dxa" w:w="2880"/>
          </w:tcPr>
          <w:p>
            <w:r>
              <w:t>Form Template name in English. Example: null.</w:t>
            </w:r>
          </w:p>
        </w:tc>
      </w:tr>
      <w:tr>
        <w:tc>
          <w:tcPr>
            <w:tcW w:type="dxa" w:w="2880"/>
          </w:tcPr>
          <w:p>
            <w:r>
              <w:t>descriptionFR</w:t>
            </w:r>
          </w:p>
        </w:tc>
        <w:tc>
          <w:tcPr>
            <w:tcW w:type="dxa" w:w="2880"/>
          </w:tcPr>
          <w:p>
            <w:r>
              <w:t>any</w:t>
            </w:r>
          </w:p>
        </w:tc>
        <w:tc>
          <w:tcPr>
            <w:tcW w:type="dxa" w:w="2880"/>
          </w:tcPr>
          <w:p>
            <w:r>
              <w:t>Form Template name in French. Example: null.</w:t>
            </w:r>
          </w:p>
        </w:tc>
      </w:tr>
      <w:tr>
        <w:tc>
          <w:tcPr>
            <w:tcW w:type="dxa" w:w="2880"/>
          </w:tcPr>
          <w:p>
            <w:r>
              <w:t>descriptionIT</w:t>
            </w:r>
          </w:p>
        </w:tc>
        <w:tc>
          <w:tcPr>
            <w:tcW w:type="dxa" w:w="2880"/>
          </w:tcPr>
          <w:p>
            <w:r>
              <w:t>any</w:t>
            </w:r>
          </w:p>
        </w:tc>
        <w:tc>
          <w:tcPr>
            <w:tcW w:type="dxa" w:w="2880"/>
          </w:tcPr>
          <w:p>
            <w:r>
              <w:t>Form Template name in Italian. Example: null.</w:t>
            </w:r>
          </w:p>
        </w:tc>
      </w:tr>
      <w:tr>
        <w:tc>
          <w:tcPr>
            <w:tcW w:type="dxa" w:w="2880"/>
          </w:tcPr>
          <w:p>
            <w:r>
              <w:t>descriptionPT</w:t>
            </w:r>
          </w:p>
        </w:tc>
        <w:tc>
          <w:tcPr>
            <w:tcW w:type="dxa" w:w="2880"/>
          </w:tcPr>
          <w:p>
            <w:r>
              <w:t>any</w:t>
            </w:r>
          </w:p>
        </w:tc>
        <w:tc>
          <w:tcPr>
            <w:tcW w:type="dxa" w:w="2880"/>
          </w:tcPr>
          <w:p>
            <w:r>
              <w:t>Form Template name in Portuguese. Example: null.</w:t>
            </w:r>
          </w:p>
        </w:tc>
      </w:tr>
      <w:tr>
        <w:tc>
          <w:tcPr>
            <w:tcW w:type="dxa" w:w="2880"/>
          </w:tcPr>
          <w:p>
            <w:r>
              <w:t>descriptionRU</w:t>
            </w:r>
          </w:p>
        </w:tc>
        <w:tc>
          <w:tcPr>
            <w:tcW w:type="dxa" w:w="2880"/>
          </w:tcPr>
          <w:p>
            <w:r>
              <w:t>any</w:t>
            </w:r>
          </w:p>
        </w:tc>
        <w:tc>
          <w:tcPr>
            <w:tcW w:type="dxa" w:w="2880"/>
          </w:tcPr>
          <w:p>
            <w:r>
              <w:t>Form Template name in Russian. Example: null.</w:t>
            </w:r>
          </w:p>
        </w:tc>
      </w:tr>
      <w:tr>
        <w:tc>
          <w:tcPr>
            <w:tcW w:type="dxa" w:w="2880"/>
          </w:tcPr>
          <w:p>
            <w:r>
              <w:t>descriptionUS</w:t>
            </w:r>
          </w:p>
        </w:tc>
        <w:tc>
          <w:tcPr>
            <w:tcW w:type="dxa" w:w="2880"/>
          </w:tcPr>
          <w:p>
            <w:r>
              <w:t>any</w:t>
            </w:r>
          </w:p>
        </w:tc>
        <w:tc>
          <w:tcPr>
            <w:tcW w:type="dxa" w:w="2880"/>
          </w:tcPr>
          <w:p>
            <w:r>
              <w:t>Form Template name in American English. Example: null.</w:t>
            </w:r>
          </w:p>
        </w:tc>
      </w:tr>
      <w:tr>
        <w:tc>
          <w:tcPr>
            <w:tcW w:type="dxa" w:w="2880"/>
          </w:tcPr>
          <w:p>
            <w:r>
              <w:t>extraFields</w:t>
            </w:r>
          </w:p>
        </w:tc>
        <w:tc>
          <w:tcPr>
            <w:tcW w:type="dxa" w:w="2880"/>
          </w:tcPr>
          <w:p>
            <w:r>
              <w:t>any</w:t>
            </w:r>
          </w:p>
        </w:tc>
        <w:tc>
          <w:tcPr>
            <w:tcW w:type="dxa" w:w="2880"/>
          </w:tcPr>
          <w:p>
            <w:r>
              <w:t>Extra fields associated to the template. Example: null.</w:t>
            </w:r>
          </w:p>
        </w:tc>
      </w:tr>
      <w:tr>
        <w:tc>
          <w:tcPr>
            <w:tcW w:type="dxa" w:w="2880"/>
          </w:tcPr>
          <w:p>
            <w:r>
              <w:t>guid</w:t>
            </w:r>
          </w:p>
        </w:tc>
        <w:tc>
          <w:tcPr>
            <w:tcW w:type="dxa" w:w="2880"/>
          </w:tcPr>
          <w:p>
            <w:r>
              <w:t>string</w:t>
            </w:r>
          </w:p>
        </w:tc>
        <w:tc>
          <w:tcPr>
            <w:tcW w:type="dxa" w:w="2880"/>
          </w:tcPr>
          <w:p>
            <w:r>
              <w:t>Globally Unique Identifier for the Form Template in ForceManager.</w:t>
            </w:r>
          </w:p>
        </w:tc>
      </w:tr>
      <w:tr>
        <w:tc>
          <w:tcPr>
            <w:tcW w:type="dxa" w:w="2880"/>
          </w:tcPr>
          <w:p>
            <w:r>
              <w:t>id</w:t>
            </w:r>
          </w:p>
        </w:tc>
        <w:tc>
          <w:tcPr>
            <w:tcW w:type="dxa" w:w="2880"/>
          </w:tcPr>
          <w:p>
            <w:r>
              <w:t>number</w:t>
            </w:r>
          </w:p>
        </w:tc>
        <w:tc>
          <w:tcPr>
            <w:tcW w:type="dxa" w:w="2880"/>
          </w:tcPr>
          <w:p>
            <w:r>
              <w:t>Unique identifier for the Form Template in ForceManager.</w:t>
            </w:r>
          </w:p>
        </w:tc>
      </w:tr>
      <w:tr>
        <w:tc>
          <w:tcPr>
            <w:tcW w:type="dxa" w:w="2880"/>
          </w:tcPr>
          <w:p>
            <w:r>
              <w:t>idRole</w:t>
            </w:r>
          </w:p>
        </w:tc>
        <w:tc>
          <w:tcPr>
            <w:tcW w:type="dxa" w:w="2880"/>
          </w:tcPr>
          <w:p>
            <w:r>
              <w:t>any</w:t>
            </w:r>
          </w:p>
        </w:tc>
        <w:tc>
          <w:tcPr>
            <w:tcW w:type="dxa" w:w="2880"/>
          </w:tcPr>
          <w:p>
            <w:r>
              <w:t>ID of the Role associated to the Form Template. Example: null.</w:t>
            </w:r>
          </w:p>
        </w:tc>
      </w:tr>
      <w:tr>
        <w:tc>
          <w:tcPr>
            <w:tcW w:type="dxa" w:w="2880"/>
          </w:tcPr>
          <w:p>
            <w:r>
              <w:t>type</w:t>
            </w:r>
          </w:p>
        </w:tc>
        <w:tc>
          <w:tcPr>
            <w:tcW w:type="dxa" w:w="2880"/>
          </w:tcPr>
          <w:p>
            <w:r>
              <w:t>number</w:t>
            </w:r>
          </w:p>
        </w:tc>
        <w:tc>
          <w:tcPr>
            <w:tcW w:type="dxa" w:w="2880"/>
          </w:tcPr>
          <w:p>
            <w:r>
              <w:t>Internal type of the entity associated to the Form Template.</w:t>
            </w:r>
          </w:p>
        </w:tc>
      </w:tr>
      <w:tr>
        <w:tc>
          <w:tcPr>
            <w:tcW w:type="dxa" w:w="2880"/>
          </w:tcPr>
          <w:p>
            <w:r>
              <w:t>typeDescription</w:t>
            </w:r>
          </w:p>
        </w:tc>
        <w:tc>
          <w:tcPr>
            <w:tcW w:type="dxa" w:w="2880"/>
          </w:tcPr>
          <w:p>
            <w:r>
              <w:t>string</w:t>
            </w:r>
          </w:p>
        </w:tc>
        <w:tc>
          <w:tcPr>
            <w:tcW w:type="dxa" w:w="2880"/>
          </w:tcPr>
          <w:p>
            <w:r>
              <w:t>Friendly name of the entity associated to the Form Template.</w:t>
            </w:r>
          </w:p>
        </w:tc>
      </w:tr>
      <w:tr>
        <w:tc>
          <w:tcPr>
            <w:tcW w:type="dxa" w:w="2880"/>
          </w:tcPr>
          <w:p>
            <w:r>
              <w:t>url</w:t>
            </w:r>
          </w:p>
        </w:tc>
        <w:tc>
          <w:tcPr>
            <w:tcW w:type="dxa" w:w="2880"/>
          </w:tcPr>
          <w:p>
            <w:r>
              <w:t>string</w:t>
            </w:r>
          </w:p>
        </w:tc>
        <w:tc>
          <w:tcPr>
            <w:tcW w:type="dxa" w:w="2880"/>
          </w:tcPr>
          <w:p>
            <w:r>
              <w:t>URL of the Form Template index file.</w:t>
            </w:r>
          </w:p>
        </w:tc>
      </w:tr>
      <w:tr>
        <w:tc>
          <w:tcPr>
            <w:tcW w:type="dxa" w:w="2880"/>
          </w:tcPr>
          <w:p>
            <w:r>
              <w:t>userCreated</w:t>
            </w:r>
          </w:p>
        </w:tc>
        <w:tc>
          <w:tcPr>
            <w:tcW w:type="dxa" w:w="2880"/>
          </w:tcPr>
          <w:p>
            <w:r>
              <w:t>number</w:t>
            </w:r>
          </w:p>
        </w:tc>
        <w:tc>
          <w:tcPr>
            <w:tcW w:type="dxa" w:w="2880"/>
          </w:tcPr>
          <w:p>
            <w:r>
              <w:t>Unique identifier of the user who created the Form Template.</w:t>
            </w:r>
          </w:p>
        </w:tc>
      </w:tr>
      <w:tr>
        <w:tc>
          <w:tcPr>
            <w:tcW w:type="dxa" w:w="2880"/>
          </w:tcPr>
          <w:p>
            <w:r>
              <w:t>userDeleted</w:t>
            </w:r>
          </w:p>
        </w:tc>
        <w:tc>
          <w:tcPr>
            <w:tcW w:type="dxa" w:w="2880"/>
          </w:tcPr>
          <w:p>
            <w:r>
              <w:t>any</w:t>
            </w:r>
          </w:p>
        </w:tc>
        <w:tc>
          <w:tcPr>
            <w:tcW w:type="dxa" w:w="2880"/>
          </w:tcPr>
          <w:p>
            <w:r>
              <w:t>Unique identifier of the user who deleted the Form Template. Example: null.</w:t>
            </w:r>
          </w:p>
        </w:tc>
      </w:tr>
      <w:tr>
        <w:tc>
          <w:tcPr>
            <w:tcW w:type="dxa" w:w="2880"/>
          </w:tcPr>
          <w:p>
            <w:r>
              <w:t>userUpdated</w:t>
            </w:r>
          </w:p>
        </w:tc>
        <w:tc>
          <w:tcPr>
            <w:tcW w:type="dxa" w:w="2880"/>
          </w:tcPr>
          <w:p>
            <w:r>
              <w:t>number</w:t>
            </w:r>
          </w:p>
        </w:tc>
        <w:tc>
          <w:tcPr>
            <w:tcW w:type="dxa" w:w="2880"/>
          </w:tcPr>
          <w:p>
            <w:r>
              <w:t>Unique identifier of the user who last updated the Form Template.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'{{FORCE_MANAGER_BASE_URL}}/api/v4/forms/1/template' \</w:t>
        <w:br/>
        <w:t xml:space="preserve"> --header 'Accept: application/json'</w:t>
      </w:r>
    </w:p>
    <w:p>
      <w:pPr>
        <w:pStyle w:val="Heading3"/>
      </w:pPr>
      <w:r>
        <w:t>Error Handling</w:t>
      </w:r>
    </w:p>
    <w:p>
      <w:pPr>
        <w:pStyle w:val="ListBullet"/>
      </w:pPr>
      <w:r>
        <w:t>200 OK: Operation succeeded; returns the Form Template object.</w:t>
      </w:r>
    </w:p>
    <w:p>
      <w:pPr>
        <w:pStyle w:val="ListBullet"/>
      </w:pPr>
      <w:r>
        <w:t>400 Bad Request: Invalid request, the requested Form Template does not exist, or the requested service is not available.</w:t>
      </w:r>
    </w:p>
    <w:p>
      <w:r>
        <w:br w:type="page"/>
      </w:r>
    </w:p>
    <w:p>
      <w:pPr>
        <w:pStyle w:val="Heading2"/>
      </w:pPr>
      <w:r>
        <w:t>182. [GET] List News</w:t>
      </w:r>
    </w:p>
    <w:p>
      <w:r>
        <w:rPr>
          <w:b/>
        </w:rPr>
        <w:t xml:space="preserve">Endpoint: </w:t>
      </w:r>
      <w:r>
        <w:rPr>
          <w:rFonts w:ascii="Courier New" w:hAnsi="Courier New"/>
          <w:sz w:val="18"/>
        </w:rPr>
        <w:t>/api/v4/news</w:t>
      </w:r>
    </w:p>
    <w:p>
      <w:pPr>
        <w:pStyle w:val="Heading3"/>
      </w:pPr>
      <w:r>
        <w:t>Prerequisites</w:t>
      </w:r>
    </w:p>
    <w:p>
      <w:pPr>
        <w:pStyle w:val="ListBullet"/>
      </w:pPr>
      <w:r>
        <w:t>A valid session must be established before calling this endpoint (you must have already obtained and provided a Session Key via the platform’s authentication flow).</w:t>
      </w:r>
    </w:p>
    <w:p>
      <w:pPr>
        <w:pStyle w:val="Heading3"/>
      </w:pPr>
      <w:r>
        <w:t>Method</w:t>
      </w:r>
    </w:p>
    <w:p>
      <w:r>
        <w:t>GET</w:t>
      </w:r>
    </w:p>
    <w:p>
      <w:pPr>
        <w:pStyle w:val="Heading3"/>
      </w:pPr>
      <w:r>
        <w:t>URL</w:t>
      </w:r>
    </w:p>
    <w:p>
      <w:r>
        <w:t>{{FORCE_MANAGER_BASE_URL}}/api/v4/news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News available. News are messages that can be sent to the whole organization, to a team, or to a user, and can be tracked by how many users received/opened/read them.</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X-Session-Key anywhere in this knowledge file (it is explicitly excluded).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The number of records to return in each page of results. Default page limit is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"dateCreated": "2022-02-08T14:16:36.103Z",</w:t>
        <w:br/>
        <w:t xml:space="preserve"> "dateDeleted": null,</w:t>
        <w:br/>
        <w:t xml:space="preserve"> "dateUpdated": null,</w:t>
        <w:br/>
        <w:t xml:space="preserve"> "deleted": false,</w:t>
        <w:br/>
        <w:t xml:space="preserve"> "descriptionText": "&lt;p&gt;Dear team, see here enclosed the updated portfolio for this year&lt;/p&gt;&lt;br&gt;&lt;p&gt;I invite you to take a look and work for making this year another successful one!&lt;/p&gt;",</w:t>
        <w:br/>
        <w:t xml:space="preserve"> "endDate": "1900-01-01T00:00:00Z",</w:t>
        <w:br/>
        <w:t xml:space="preserve"> "id": 1,</w:t>
        <w:br/>
        <w:t xml:space="preserve"> "salesRepIDeleted": null,</w:t>
        <w:br/>
        <w:t xml:space="preserve"> "salesRepIdCreated": 120,</w:t>
        <w:br/>
        <w:t xml:space="preserve"> "salesRepIdUpdated": null,</w:t>
        <w:br/>
        <w:t xml:space="preserve"> "startDate": "2022-02-08T14:16:36Z",</w:t>
        <w:br/>
        <w:t xml:space="preserve"> "status": 2,</w:t>
        <w:br/>
        <w:t xml:space="preserve"> "subject": "New product portofolio for season 2022",</w:t>
        <w:br/>
        <w:t xml:space="preserve"> "totalUsers": 3</w:t>
        <w:br/>
        <w:t xml:space="preserve"> },</w:t>
        <w:br/>
        <w:t xml:space="preserve"> {</w:t>
        <w:br/>
        <w:t xml:space="preserve"> "dateCreated": "2022-02-08T14:17:07.973Z",</w:t>
        <w:br/>
        <w:t xml:space="preserve"> "dateDeleted": null,</w:t>
        <w:br/>
        <w:t xml:space="preserve"> "dateUpdated": null,</w:t>
        <w:br/>
        <w:t xml:space="preserve"> "deleted": false,</w:t>
        <w:br/>
        <w:t xml:space="preserve"> "descriptionText": "&lt;p&gt;Hi all, we are glad to announce that we have started a new marketing campaing in the US.&lt;/p&gt;&lt;br&gt;&lt;p&gt;Expect to receive new leads in the following weeks!&lt;/p&gt;",</w:t>
        <w:br/>
        <w:t xml:space="preserve"> "endDate": "1900-01-01T00:00:00Z",</w:t>
        <w:br/>
        <w:t xml:space="preserve"> "id": 2,</w:t>
        <w:br/>
        <w:t xml:space="preserve"> "salesRepIDeleted": null,</w:t>
        <w:br/>
        <w:t xml:space="preserve"> "salesRepIdCreated": 120,</w:t>
        <w:br/>
        <w:t xml:space="preserve"> "salesRepIdUpdated": null,</w:t>
        <w:br/>
        <w:t xml:space="preserve"> "startDate": "2022-02-08T14:17:08Z",</w:t>
        <w:br/>
        <w:t xml:space="preserve"> "status": 1,</w:t>
        <w:br/>
        <w:t xml:space="preserve"> "subject": "Important message",</w:t>
        <w:br/>
        <w:t xml:space="preserve"> "totalUsers": 30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dateCreated</w:t>
            </w:r>
          </w:p>
        </w:tc>
        <w:tc>
          <w:tcPr>
            <w:tcW w:type="dxa" w:w="2880"/>
          </w:tcPr>
          <w:p>
            <w:r>
              <w:t>string</w:t>
            </w:r>
          </w:p>
        </w:tc>
        <w:tc>
          <w:tcPr>
            <w:tcW w:type="dxa" w:w="2880"/>
          </w:tcPr>
          <w:p>
            <w:r>
              <w:t>Date and time when the News was created.</w:t>
            </w:r>
          </w:p>
        </w:tc>
      </w:tr>
      <w:tr>
        <w:tc>
          <w:tcPr>
            <w:tcW w:type="dxa" w:w="2880"/>
          </w:tcPr>
          <w:p>
            <w:r>
              <w:t>dateDeleted</w:t>
            </w:r>
          </w:p>
        </w:tc>
        <w:tc>
          <w:tcPr>
            <w:tcW w:type="dxa" w:w="2880"/>
          </w:tcPr>
          <w:p>
            <w:r>
              <w:t>string | null</w:t>
            </w:r>
          </w:p>
        </w:tc>
        <w:tc>
          <w:tcPr>
            <w:tcW w:type="dxa" w:w="2880"/>
          </w:tcPr>
          <w:p>
            <w:r>
              <w:t>Date and time when the News was deleted.</w:t>
            </w:r>
          </w:p>
        </w:tc>
      </w:tr>
      <w:tr>
        <w:tc>
          <w:tcPr>
            <w:tcW w:type="dxa" w:w="2880"/>
          </w:tcPr>
          <w:p>
            <w:r>
              <w:t>dateUpdated</w:t>
            </w:r>
          </w:p>
        </w:tc>
        <w:tc>
          <w:tcPr>
            <w:tcW w:type="dxa" w:w="2880"/>
          </w:tcPr>
          <w:p>
            <w:r>
              <w:t>string | null</w:t>
            </w:r>
          </w:p>
        </w:tc>
        <w:tc>
          <w:tcPr>
            <w:tcW w:type="dxa" w:w="2880"/>
          </w:tcPr>
          <w:p>
            <w:r>
              <w:t>Date and time when the News was last updated.</w:t>
            </w:r>
          </w:p>
        </w:tc>
      </w:tr>
      <w:tr>
        <w:tc>
          <w:tcPr>
            <w:tcW w:type="dxa" w:w="2880"/>
          </w:tcPr>
          <w:p>
            <w:r>
              <w:t>deleted</w:t>
            </w:r>
          </w:p>
        </w:tc>
        <w:tc>
          <w:tcPr>
            <w:tcW w:type="dxa" w:w="2880"/>
          </w:tcPr>
          <w:p>
            <w:r>
              <w:t>boolean</w:t>
            </w:r>
          </w:p>
        </w:tc>
        <w:tc>
          <w:tcPr>
            <w:tcW w:type="dxa" w:w="2880"/>
          </w:tcPr>
          <w:p>
            <w:r>
              <w:t>If true, the News has been deleted and archived.</w:t>
            </w:r>
          </w:p>
        </w:tc>
      </w:tr>
      <w:tr>
        <w:tc>
          <w:tcPr>
            <w:tcW w:type="dxa" w:w="2880"/>
          </w:tcPr>
          <w:p>
            <w:r>
              <w:t>descriptionText</w:t>
            </w:r>
          </w:p>
        </w:tc>
        <w:tc>
          <w:tcPr>
            <w:tcW w:type="dxa" w:w="2880"/>
          </w:tcPr>
          <w:p>
            <w:r>
              <w:t>string</w:t>
            </w:r>
          </w:p>
        </w:tc>
        <w:tc>
          <w:tcPr>
            <w:tcW w:type="dxa" w:w="2880"/>
          </w:tcPr>
          <w:p>
            <w:r>
              <w:t>The content of the News to be communicated.</w:t>
            </w:r>
          </w:p>
        </w:tc>
      </w:tr>
      <w:tr>
        <w:tc>
          <w:tcPr>
            <w:tcW w:type="dxa" w:w="2880"/>
          </w:tcPr>
          <w:p>
            <w:r>
              <w:t>id</w:t>
            </w:r>
          </w:p>
        </w:tc>
        <w:tc>
          <w:tcPr>
            <w:tcW w:type="dxa" w:w="2880"/>
          </w:tcPr>
          <w:p>
            <w:r>
              <w:t>integer</w:t>
            </w:r>
          </w:p>
        </w:tc>
        <w:tc>
          <w:tcPr>
            <w:tcW w:type="dxa" w:w="2880"/>
          </w:tcPr>
          <w:p>
            <w:r>
              <w:t>Unique identifier for the News in ForceManager.</w:t>
            </w:r>
          </w:p>
        </w:tc>
      </w:tr>
      <w:tr>
        <w:tc>
          <w:tcPr>
            <w:tcW w:type="dxa" w:w="2880"/>
          </w:tcPr>
          <w:p>
            <w:r>
              <w:t>idIanaZone</w:t>
            </w:r>
          </w:p>
        </w:tc>
        <w:tc>
          <w:tcPr>
            <w:tcW w:type="dxa" w:w="2880"/>
          </w:tcPr>
          <w:p>
            <w:r>
              <w:t>string</w:t>
            </w:r>
          </w:p>
        </w:tc>
        <w:tc>
          <w:tcPr>
            <w:tcW w:type="dxa" w:w="2880"/>
          </w:tcPr>
          <w:p>
            <w:r>
              <w:t>Identifier of the News in the IANA database.</w:t>
            </w:r>
          </w:p>
        </w:tc>
      </w:tr>
      <w:tr>
        <w:tc>
          <w:tcPr>
            <w:tcW w:type="dxa" w:w="2880"/>
          </w:tcPr>
          <w:p>
            <w:r>
              <w:t>salesRepIdCreated</w:t>
            </w:r>
          </w:p>
        </w:tc>
        <w:tc>
          <w:tcPr>
            <w:tcW w:type="dxa" w:w="2880"/>
          </w:tcPr>
          <w:p>
            <w:r>
              <w:t>integer</w:t>
            </w:r>
          </w:p>
        </w:tc>
        <w:tc>
          <w:tcPr>
            <w:tcW w:type="dxa" w:w="2880"/>
          </w:tcPr>
          <w:p>
            <w:r>
              <w:t>Unique identifier of the user who created the News.</w:t>
            </w:r>
          </w:p>
        </w:tc>
      </w:tr>
      <w:tr>
        <w:tc>
          <w:tcPr>
            <w:tcW w:type="dxa" w:w="2880"/>
          </w:tcPr>
          <w:p>
            <w:r>
              <w:t>salesRepIdDeleted</w:t>
            </w:r>
          </w:p>
        </w:tc>
        <w:tc>
          <w:tcPr>
            <w:tcW w:type="dxa" w:w="2880"/>
          </w:tcPr>
          <w:p>
            <w:r>
              <w:t>integer</w:t>
            </w:r>
          </w:p>
        </w:tc>
        <w:tc>
          <w:tcPr>
            <w:tcW w:type="dxa" w:w="2880"/>
          </w:tcPr>
          <w:p>
            <w:r>
              <w:t>Unique identifier of the user who deleted the News.</w:t>
            </w:r>
          </w:p>
        </w:tc>
      </w:tr>
      <w:tr>
        <w:tc>
          <w:tcPr>
            <w:tcW w:type="dxa" w:w="2880"/>
          </w:tcPr>
          <w:p>
            <w:r>
              <w:t>salesRepIdUpdated</w:t>
            </w:r>
          </w:p>
        </w:tc>
        <w:tc>
          <w:tcPr>
            <w:tcW w:type="dxa" w:w="2880"/>
          </w:tcPr>
          <w:p>
            <w:r>
              <w:t>integer</w:t>
            </w:r>
          </w:p>
        </w:tc>
        <w:tc>
          <w:tcPr>
            <w:tcW w:type="dxa" w:w="2880"/>
          </w:tcPr>
          <w:p>
            <w:r>
              <w:t>Unique identifier of the user who last updated the News.</w:t>
            </w:r>
          </w:p>
        </w:tc>
      </w:tr>
      <w:tr>
        <w:tc>
          <w:tcPr>
            <w:tcW w:type="dxa" w:w="2880"/>
          </w:tcPr>
          <w:p>
            <w:r>
              <w:t>startDate</w:t>
            </w:r>
          </w:p>
        </w:tc>
        <w:tc>
          <w:tcPr>
            <w:tcW w:type="dxa" w:w="2880"/>
          </w:tcPr>
          <w:p>
            <w:r>
              <w:t>string</w:t>
            </w:r>
          </w:p>
        </w:tc>
        <w:tc>
          <w:tcPr>
            <w:tcW w:type="dxa" w:w="2880"/>
          </w:tcPr>
          <w:p>
            <w:r>
              <w:t>When the News is sent. (Documented type: Date)</w:t>
            </w:r>
          </w:p>
        </w:tc>
      </w:tr>
      <w:tr>
        <w:tc>
          <w:tcPr>
            <w:tcW w:type="dxa" w:w="2880"/>
          </w:tcPr>
          <w:p>
            <w:r>
              <w:t>endDate</w:t>
            </w:r>
          </w:p>
        </w:tc>
        <w:tc>
          <w:tcPr>
            <w:tcW w:type="dxa" w:w="2880"/>
          </w:tcPr>
          <w:p>
            <w:r>
              <w:t>string</w:t>
            </w:r>
          </w:p>
        </w:tc>
        <w:tc>
          <w:tcPr>
            <w:tcW w:type="dxa" w:w="2880"/>
          </w:tcPr>
          <w:p>
            <w:r>
              <w:t>When the News is going to expire. (Documented type: Date)</w:t>
            </w:r>
          </w:p>
        </w:tc>
      </w:tr>
      <w:tr>
        <w:tc>
          <w:tcPr>
            <w:tcW w:type="dxa" w:w="2880"/>
          </w:tcPr>
          <w:p>
            <w:r>
              <w:t>status</w:t>
            </w:r>
          </w:p>
        </w:tc>
        <w:tc>
          <w:tcPr>
            <w:tcW w:type="dxa" w:w="2880"/>
          </w:tcPr>
          <w:p>
            <w:r>
              <w:t>integer</w:t>
            </w:r>
          </w:p>
        </w:tc>
        <w:tc>
          <w:tcPr>
            <w:tcW w:type="dxa" w:w="2880"/>
          </w:tcPr>
          <w:p>
            <w:r>
              <w:t>The status of the News (1 = Confirmed, 2 = Opened, 3 = Received, 4 = Sent).</w:t>
            </w:r>
          </w:p>
        </w:tc>
      </w:tr>
      <w:tr>
        <w:tc>
          <w:tcPr>
            <w:tcW w:type="dxa" w:w="2880"/>
          </w:tcPr>
          <w:p>
            <w:r>
              <w:t>subject</w:t>
            </w:r>
          </w:p>
        </w:tc>
        <w:tc>
          <w:tcPr>
            <w:tcW w:type="dxa" w:w="2880"/>
          </w:tcPr>
          <w:p>
            <w:r>
              <w:t>string</w:t>
            </w:r>
          </w:p>
        </w:tc>
        <w:tc>
          <w:tcPr>
            <w:tcW w:type="dxa" w:w="2880"/>
          </w:tcPr>
          <w:p>
            <w:r>
              <w:t>The title of the News.</w:t>
            </w:r>
          </w:p>
        </w:tc>
      </w:tr>
      <w:tr>
        <w:tc>
          <w:tcPr>
            <w:tcW w:type="dxa" w:w="2880"/>
          </w:tcPr>
          <w:p>
            <w:r>
              <w:t>totalUsers</w:t>
            </w:r>
          </w:p>
        </w:tc>
        <w:tc>
          <w:tcPr>
            <w:tcW w:type="dxa" w:w="2880"/>
          </w:tcPr>
          <w:p>
            <w:r>
              <w:t>integer</w:t>
            </w:r>
          </w:p>
        </w:tc>
        <w:tc>
          <w:tcPr>
            <w:tcW w:type="dxa" w:w="2880"/>
          </w:tcPr>
          <w:p>
            <w:r>
              <w:t>The number of users to whom the News is addressed.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'{{FORCE_MANAGER_BASE_URL}}/api/v4/news?Count=50' \</w:t>
        <w:br/>
        <w:t xml:space="preserve"> --header 'Accept: application/json' \</w:t>
        <w:br/>
        <w:t xml:space="preserve"> --header 'Content-Type: application/json'</w:t>
      </w:r>
    </w:p>
    <w:p>
      <w:pPr>
        <w:pStyle w:val="Heading3"/>
      </w:pPr>
      <w:r>
        <w:t>Notes</w:t>
      </w:r>
    </w:p>
    <w:p>
      <w:pPr>
        <w:pStyle w:val="ListBullet"/>
      </w:pPr>
      <w:r>
        <w:t>The response is a JSON array of News objects.</w:t>
      </w:r>
    </w:p>
    <w:p>
      <w:pPr>
        <w:pStyle w:val="ListBullet"/>
      </w:pPr>
      <w:r>
        <w:t>The documentation indicates you will only receive News after first providing the Session Key, but details for that are handled outside this knowledge file.</w:t>
      </w:r>
    </w:p>
    <w:p>
      <w:r>
        <w:br w:type="page"/>
      </w:r>
    </w:p>
    <w:p>
      <w:pPr>
        <w:pStyle w:val="Heading2"/>
      </w:pPr>
      <w:r>
        <w:t>183. [POST] Create Opportunity</w:t>
      </w:r>
    </w:p>
    <w:p>
      <w:r>
        <w:rPr>
          <w:b/>
        </w:rPr>
        <w:t xml:space="preserve">Endpoint: </w:t>
      </w:r>
      <w:r>
        <w:rPr>
          <w:rFonts w:ascii="Courier New" w:hAnsi="Courier New"/>
          <w:sz w:val="18"/>
        </w:rPr>
        <w:t>/api/v4/opportunities</w:t>
      </w:r>
    </w:p>
    <w:p>
      <w:pPr>
        <w:pStyle w:val="Heading3"/>
      </w:pPr>
      <w:r>
        <w:t>Prerequisites</w:t>
      </w:r>
    </w:p>
    <w:p>
      <w:pPr>
        <w:pStyle w:val="ListBullet"/>
      </w:pPr>
      <w:r>
        <w:t>You must have a valid Session Key obtained via the Authentication flow (do not send it as X-Session-Key in this knowledge file per platform rules).</w:t>
      </w:r>
    </w:p>
    <w:p>
      <w:pPr>
        <w:pStyle w:val="Heading3"/>
      </w:pPr>
      <w:r>
        <w:t>Method</w:t>
      </w:r>
    </w:p>
    <w:p>
      <w:r>
        <w:t>POST</w:t>
      </w:r>
    </w:p>
    <w:p>
      <w:pPr>
        <w:pStyle w:val="Heading3"/>
      </w:pPr>
      <w:r>
        <w:t>URL</w:t>
      </w:r>
    </w:p>
    <w:p>
      <w:r>
        <w:t>{{FORCE_MANAGER_BASE_URL}}/api/v4/opportunities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Opportunity from a JSON request body and returns information about the Opportunity just created.</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documents none) and not in the body.</w:t>
      </w:r>
    </w:p>
    <w:p>
      <w:pPr>
        <w:pStyle w:val="ListBullet"/>
      </w:pPr>
      <w:r>
        <w:t>Request body must be JSON (Content-Type: application/json).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branchId</w:t>
            </w:r>
          </w:p>
        </w:tc>
        <w:tc>
          <w:tcPr>
            <w:tcW w:type="dxa" w:w="2880"/>
          </w:tcPr>
          <w:p>
            <w:r>
              <w:t>integer</w:t>
            </w:r>
          </w:p>
        </w:tc>
        <w:tc>
          <w:tcPr>
            <w:tcW w:type="dxa" w:w="2880"/>
          </w:tcPr>
          <w:p>
            <w:r>
              <w:t>Branch to whom the Opportunity has been assigned (see Branches resource).</w:t>
            </w:r>
          </w:p>
        </w:tc>
      </w:tr>
      <w:tr>
        <w:tc>
          <w:tcPr>
            <w:tcW w:type="dxa" w:w="2880"/>
          </w:tcPr>
          <w:p>
            <w:r>
              <w:t>reference</w:t>
            </w:r>
          </w:p>
        </w:tc>
        <w:tc>
          <w:tcPr>
            <w:tcW w:type="dxa" w:w="2880"/>
          </w:tcPr>
          <w:p>
            <w:r>
              <w:t>string</w:t>
            </w:r>
          </w:p>
        </w:tc>
        <w:tc>
          <w:tcPr>
            <w:tcW w:type="dxa" w:w="2880"/>
          </w:tcPr>
          <w:p>
            <w:r>
              <w:t>Opportunity's name.</w:t>
            </w:r>
          </w:p>
        </w:tc>
      </w:tr>
      <w:tr>
        <w:tc>
          <w:tcPr>
            <w:tcW w:type="dxa" w:w="2880"/>
          </w:tcPr>
          <w:p>
            <w:r>
              <w:t>salesProbability</w:t>
            </w:r>
          </w:p>
        </w:tc>
        <w:tc>
          <w:tcPr>
            <w:tcW w:type="dxa" w:w="2880"/>
          </w:tcPr>
          <w:p>
            <w:r>
              <w:t>integer</w:t>
            </w:r>
          </w:p>
        </w:tc>
        <w:tc>
          <w:tcPr>
            <w:tcW w:type="dxa" w:w="2880"/>
          </w:tcPr>
          <w:p>
            <w:r>
              <w:t>Probability of sale; number between 0 and 10.</w:t>
            </w:r>
          </w:p>
        </w:tc>
      </w:tr>
      <w:tr>
        <w:tc>
          <w:tcPr>
            <w:tcW w:type="dxa" w:w="2880"/>
          </w:tcPr>
          <w:p>
            <w:r>
              <w:t>salesRepId</w:t>
            </w:r>
          </w:p>
        </w:tc>
        <w:tc>
          <w:tcPr>
            <w:tcW w:type="dxa" w:w="2880"/>
          </w:tcPr>
          <w:p>
            <w:r>
              <w:t>integer</w:t>
            </w:r>
          </w:p>
        </w:tc>
        <w:tc>
          <w:tcPr>
            <w:tcW w:type="dxa" w:w="2880"/>
          </w:tcPr>
          <w:p>
            <w:r>
              <w:t>Unique identifier of the User associated to the Opportunity (see Users resource).</w:t>
            </w:r>
          </w:p>
        </w:tc>
      </w:tr>
      <w:tr>
        <w:tc>
          <w:tcPr>
            <w:tcW w:type="dxa" w:w="2880"/>
          </w:tcPr>
          <w:p>
            <w:r>
              <w:t>statusId</w:t>
            </w:r>
          </w:p>
        </w:tc>
        <w:tc>
          <w:tcPr>
            <w:tcW w:type="dxa" w:w="2880"/>
          </w:tcPr>
          <w:p>
            <w:r>
              <w:t>integer</w:t>
            </w:r>
          </w:p>
        </w:tc>
        <w:tc>
          <w:tcPr>
            <w:tcW w:type="dxa" w:w="2880"/>
          </w:tcPr>
          <w:p>
            <w:r>
              <w:t>Status of the Opportunity (see Statues resource).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accountId1</w:t>
            </w:r>
          </w:p>
        </w:tc>
        <w:tc>
          <w:tcPr>
            <w:tcW w:type="dxa" w:w="2880"/>
          </w:tcPr>
          <w:p>
            <w:r>
              <w:t>integer</w:t>
            </w:r>
          </w:p>
        </w:tc>
        <w:tc>
          <w:tcPr>
            <w:tcW w:type="dxa" w:w="2880"/>
          </w:tcPr>
          <w:p>
            <w:r>
              <w:t>First Account to whom the Opportunity is linked to (see Accounts resource).</w:t>
            </w:r>
          </w:p>
        </w:tc>
      </w:tr>
      <w:tr>
        <w:tc>
          <w:tcPr>
            <w:tcW w:type="dxa" w:w="2880"/>
          </w:tcPr>
          <w:p>
            <w:r>
              <w:t>accountId2</w:t>
            </w:r>
          </w:p>
        </w:tc>
        <w:tc>
          <w:tcPr>
            <w:tcW w:type="dxa" w:w="2880"/>
          </w:tcPr>
          <w:p>
            <w:r>
              <w:t>integer</w:t>
            </w:r>
          </w:p>
        </w:tc>
        <w:tc>
          <w:tcPr>
            <w:tcW w:type="dxa" w:w="2880"/>
          </w:tcPr>
          <w:p>
            <w:r>
              <w:t>Second Account to whom the Opportunity is linked to (see Accounts resource).</w:t>
            </w:r>
          </w:p>
        </w:tc>
      </w:tr>
      <w:tr>
        <w:tc>
          <w:tcPr>
            <w:tcW w:type="dxa" w:w="2880"/>
          </w:tcPr>
          <w:p>
            <w:r>
              <w:t>accountId3</w:t>
            </w:r>
          </w:p>
        </w:tc>
        <w:tc>
          <w:tcPr>
            <w:tcW w:type="dxa" w:w="2880"/>
          </w:tcPr>
          <w:p>
            <w:r>
              <w:t>integer</w:t>
            </w:r>
          </w:p>
        </w:tc>
        <w:tc>
          <w:tcPr>
            <w:tcW w:type="dxa" w:w="2880"/>
          </w:tcPr>
          <w:p>
            <w:r>
              <w:t>Third Account to whom the Opportunity is linked to (see Accounts resource).</w:t>
            </w:r>
          </w:p>
        </w:tc>
      </w:tr>
      <w:tr>
        <w:tc>
          <w:tcPr>
            <w:tcW w:type="dxa" w:w="2880"/>
          </w:tcPr>
          <w:p>
            <w:r>
              <w:t>address1</w:t>
            </w:r>
          </w:p>
        </w:tc>
        <w:tc>
          <w:tcPr>
            <w:tcW w:type="dxa" w:w="2880"/>
          </w:tcPr>
          <w:p>
            <w:r>
              <w:t>string</w:t>
            </w:r>
          </w:p>
        </w:tc>
        <w:tc>
          <w:tcPr>
            <w:tcW w:type="dxa" w:w="2880"/>
          </w:tcPr>
          <w:p>
            <w:r>
              <w:t>First address to whom the Opportunity is linked.</w:t>
            </w:r>
          </w:p>
        </w:tc>
      </w:tr>
      <w:tr>
        <w:tc>
          <w:tcPr>
            <w:tcW w:type="dxa" w:w="2880"/>
          </w:tcPr>
          <w:p>
            <w:r>
              <w:t>address2</w:t>
            </w:r>
          </w:p>
        </w:tc>
        <w:tc>
          <w:tcPr>
            <w:tcW w:type="dxa" w:w="2880"/>
          </w:tcPr>
          <w:p>
            <w:r>
              <w:t>string</w:t>
            </w:r>
          </w:p>
        </w:tc>
        <w:tc>
          <w:tcPr>
            <w:tcW w:type="dxa" w:w="2880"/>
          </w:tcPr>
          <w:p>
            <w:r>
              <w:t>Second address to whom the Opportunity is linked.</w:t>
            </w:r>
          </w:p>
        </w:tc>
      </w:tr>
      <w:tr>
        <w:tc>
          <w:tcPr>
            <w:tcW w:type="dxa" w:w="2880"/>
          </w:tcPr>
          <w:p>
            <w:r>
              <w:t>city</w:t>
            </w:r>
          </w:p>
        </w:tc>
        <w:tc>
          <w:tcPr>
            <w:tcW w:type="dxa" w:w="2880"/>
          </w:tcPr>
          <w:p>
            <w:r>
              <w:t>string</w:t>
            </w:r>
          </w:p>
        </w:tc>
        <w:tc>
          <w:tcPr>
            <w:tcW w:type="dxa" w:w="2880"/>
          </w:tcPr>
          <w:p>
            <w:r>
              <w:t>City name.</w:t>
            </w:r>
          </w:p>
        </w:tc>
      </w:tr>
      <w:tr>
        <w:tc>
          <w:tcPr>
            <w:tcW w:type="dxa" w:w="2880"/>
          </w:tcPr>
          <w:p>
            <w:r>
              <w:t>closedDate</w:t>
            </w:r>
          </w:p>
        </w:tc>
        <w:tc>
          <w:tcPr>
            <w:tcW w:type="dxa" w:w="2880"/>
          </w:tcPr>
          <w:p>
            <w:r>
              <w:t>string</w:t>
            </w:r>
          </w:p>
        </w:tc>
        <w:tc>
          <w:tcPr>
            <w:tcW w:type="dxa" w:w="2880"/>
          </w:tcPr>
          <w:p>
            <w:r>
              <w:t>Date when the Opportunity was closed.</w:t>
            </w:r>
          </w:p>
        </w:tc>
      </w:tr>
      <w:tr>
        <w:tc>
          <w:tcPr>
            <w:tcW w:type="dxa" w:w="2880"/>
          </w:tcPr>
          <w:p>
            <w:r>
              <w:t>comments</w:t>
            </w:r>
          </w:p>
        </w:tc>
        <w:tc>
          <w:tcPr>
            <w:tcW w:type="dxa" w:w="2880"/>
          </w:tcPr>
          <w:p>
            <w:r>
              <w:t>string</w:t>
            </w:r>
          </w:p>
        </w:tc>
        <w:tc>
          <w:tcPr>
            <w:tcW w:type="dxa" w:w="2880"/>
          </w:tcPr>
          <w:p>
            <w:r>
              <w:t>Comment added to the Opportunity.</w:t>
            </w:r>
          </w:p>
        </w:tc>
      </w:tr>
      <w:tr>
        <w:tc>
          <w:tcPr>
            <w:tcW w:type="dxa" w:w="2880"/>
          </w:tcPr>
          <w:p>
            <w:r>
              <w:t>countryId</w:t>
            </w:r>
          </w:p>
        </w:tc>
        <w:tc>
          <w:tcPr>
            <w:tcW w:type="dxa" w:w="2880"/>
          </w:tcPr>
          <w:p>
            <w:r>
              <w:t>integer</w:t>
            </w:r>
          </w:p>
        </w:tc>
        <w:tc>
          <w:tcPr>
            <w:tcW w:type="dxa" w:w="2880"/>
          </w:tcPr>
          <w:p>
            <w:r>
              <w:t>Country ID (see Countries resource) of the Opportunity address.</w:t>
            </w:r>
          </w:p>
        </w:tc>
      </w:tr>
      <w:tr>
        <w:tc>
          <w:tcPr>
            <w:tcW w:type="dxa" w:w="2880"/>
          </w:tcPr>
          <w:p>
            <w:r>
              <w:t>currencyId</w:t>
            </w:r>
          </w:p>
        </w:tc>
        <w:tc>
          <w:tcPr>
            <w:tcW w:type="dxa" w:w="2880"/>
          </w:tcPr>
          <w:p>
            <w:r>
              <w:t>integer</w:t>
            </w:r>
          </w:p>
        </w:tc>
        <w:tc>
          <w:tcPr>
            <w:tcW w:type="dxa" w:w="2880"/>
          </w:tcPr>
          <w:p>
            <w:r>
              <w:t>Currency ID (see Currencies resource) related to the Opportunity amount.</w:t>
            </w:r>
          </w:p>
        </w:tc>
      </w:tr>
      <w:tr>
        <w:tc>
          <w:tcPr>
            <w:tcW w:type="dxa" w:w="2880"/>
          </w:tcPr>
          <w:p>
            <w:r>
              <w:t>extId</w:t>
            </w:r>
          </w:p>
        </w:tc>
        <w:tc>
          <w:tcPr>
            <w:tcW w:type="dxa" w:w="2880"/>
          </w:tcPr>
          <w:p>
            <w:r>
              <w:t>string</w:t>
            </w:r>
          </w:p>
        </w:tc>
        <w:tc>
          <w:tcPr>
            <w:tcW w:type="dxa" w:w="2880"/>
          </w:tcPr>
          <w:p>
            <w:r>
              <w:t>External ID of the Opportunity from a third party system (ERP, CRM, Accounting System).</w:t>
            </w:r>
          </w:p>
        </w:tc>
      </w:tr>
      <w:tr>
        <w:tc>
          <w:tcPr>
            <w:tcW w:type="dxa" w:w="2880"/>
          </w:tcPr>
          <w:p>
            <w:r>
              <w:t>geocoded</w:t>
            </w:r>
          </w:p>
        </w:tc>
        <w:tc>
          <w:tcPr>
            <w:tcW w:type="dxa" w:w="2880"/>
          </w:tcPr>
          <w:p>
            <w:r>
              <w:t>boolean</w:t>
            </w:r>
          </w:p>
        </w:tc>
        <w:tc>
          <w:tcPr>
            <w:tcW w:type="dxa" w:w="2880"/>
          </w:tcPr>
          <w:p>
            <w:r>
              <w:t>If true, the Opportunity has been geolocated.</w:t>
            </w:r>
          </w:p>
        </w:tc>
      </w:tr>
      <w:tr>
        <w:tc>
          <w:tcPr>
            <w:tcW w:type="dxa" w:w="2880"/>
          </w:tcPr>
          <w:p>
            <w:r>
              <w:t>geocodingAccuracy</w:t>
            </w:r>
          </w:p>
        </w:tc>
        <w:tc>
          <w:tcPr>
            <w:tcW w:type="dxa" w:w="2880"/>
          </w:tcPr>
          <w:p>
            <w:r>
              <w:t>integer</w:t>
            </w:r>
          </w:p>
        </w:tc>
        <w:tc>
          <w:tcPr>
            <w:tcW w:type="dxa" w:w="2880"/>
          </w:tcPr>
          <w:p>
            <w:r>
              <w:t>Accuracy radius based on information about cell towers and WiFi nodes that the mobile client can detect.</w:t>
            </w:r>
          </w:p>
        </w:tc>
      </w:tr>
      <w:tr>
        <w:tc>
          <w:tcPr>
            <w:tcW w:type="dxa" w:w="2880"/>
          </w:tcPr>
          <w:p>
            <w:r>
              <w:t>latitude</w:t>
            </w:r>
          </w:p>
        </w:tc>
        <w:tc>
          <w:tcPr>
            <w:tcW w:type="dxa" w:w="2880"/>
          </w:tcPr>
          <w:p>
            <w:r>
              <w:t>number</w:t>
            </w:r>
          </w:p>
        </w:tc>
        <w:tc>
          <w:tcPr>
            <w:tcW w:type="dxa" w:w="2880"/>
          </w:tcPr>
          <w:p>
            <w:r>
              <w:t>Geocode address latitude coordinate.</w:t>
            </w:r>
          </w:p>
        </w:tc>
      </w:tr>
      <w:tr>
        <w:tc>
          <w:tcPr>
            <w:tcW w:type="dxa" w:w="2880"/>
          </w:tcPr>
          <w:p>
            <w:r>
              <w:t>longitude</w:t>
            </w:r>
          </w:p>
        </w:tc>
        <w:tc>
          <w:tcPr>
            <w:tcW w:type="dxa" w:w="2880"/>
          </w:tcPr>
          <w:p>
            <w:r>
              <w:t>number</w:t>
            </w:r>
          </w:p>
        </w:tc>
        <w:tc>
          <w:tcPr>
            <w:tcW w:type="dxa" w:w="2880"/>
          </w:tcPr>
          <w:p>
            <w:r>
              <w:t>Geocode address longitude coordinate.</w:t>
            </w:r>
          </w:p>
        </w:tc>
      </w:tr>
      <w:tr>
        <w:tc>
          <w:tcPr>
            <w:tcW w:type="dxa" w:w="2880"/>
          </w:tcPr>
          <w:p>
            <w:r>
              <w:t>lostDate</w:t>
            </w:r>
          </w:p>
        </w:tc>
        <w:tc>
          <w:tcPr>
            <w:tcW w:type="dxa" w:w="2880"/>
          </w:tcPr>
          <w:p>
            <w:r>
              <w:t>string</w:t>
            </w:r>
          </w:p>
        </w:tc>
        <w:tc>
          <w:tcPr>
            <w:tcW w:type="dxa" w:w="2880"/>
          </w:tcPr>
          <w:p>
            <w:r>
              <w:t>Date when the Opportunity was lost. (Example shows null.)</w:t>
            </w:r>
          </w:p>
        </w:tc>
      </w:tr>
      <w:tr>
        <w:tc>
          <w:tcPr>
            <w:tcW w:type="dxa" w:w="2880"/>
          </w:tcPr>
          <w:p>
            <w:r>
              <w:t>permissionLevel</w:t>
            </w:r>
          </w:p>
        </w:tc>
        <w:tc>
          <w:tcPr>
            <w:tcW w:type="dxa" w:w="2880"/>
          </w:tcPr>
          <w:p>
            <w:r>
              <w:t>string</w:t>
            </w:r>
          </w:p>
        </w:tc>
        <w:tc>
          <w:tcPr>
            <w:tcW w:type="dxa" w:w="2880"/>
          </w:tcPr>
          <w:p>
            <w:r>
              <w:t>Defines the visibility of the Opportunity. Set from 1 to 5 being 5 the highest level of permission.</w:t>
            </w:r>
          </w:p>
        </w:tc>
      </w:tr>
      <w:tr>
        <w:tc>
          <w:tcPr>
            <w:tcW w:type="dxa" w:w="2880"/>
          </w:tcPr>
          <w:p>
            <w:r>
              <w:t>postcode</w:t>
            </w:r>
          </w:p>
        </w:tc>
        <w:tc>
          <w:tcPr>
            <w:tcW w:type="dxa" w:w="2880"/>
          </w:tcPr>
          <w:p>
            <w:r>
              <w:t>string</w:t>
            </w:r>
          </w:p>
        </w:tc>
        <w:tc>
          <w:tcPr>
            <w:tcW w:type="dxa" w:w="2880"/>
          </w:tcPr>
          <w:p>
            <w:r>
              <w:t>The Opportunity's address postal code.</w:t>
            </w:r>
          </w:p>
        </w:tc>
      </w:tr>
      <w:tr>
        <w:tc>
          <w:tcPr>
            <w:tcW w:type="dxa" w:w="2880"/>
          </w:tcPr>
          <w:p>
            <w:r>
              <w:t>readOnly</w:t>
            </w:r>
          </w:p>
        </w:tc>
        <w:tc>
          <w:tcPr>
            <w:tcW w:type="dxa" w:w="2880"/>
          </w:tcPr>
          <w:p>
            <w:r>
              <w:t>boolean</w:t>
            </w:r>
          </w:p>
        </w:tc>
        <w:tc>
          <w:tcPr>
            <w:tcW w:type="dxa" w:w="2880"/>
          </w:tcPr>
          <w:p>
            <w:r>
              <w:t>If true, the Opportunity cannot be modified or deleted.</w:t>
            </w:r>
          </w:p>
        </w:tc>
      </w:tr>
      <w:tr>
        <w:tc>
          <w:tcPr>
            <w:tcW w:type="dxa" w:w="2880"/>
          </w:tcPr>
          <w:p>
            <w:r>
              <w:t>region</w:t>
            </w:r>
          </w:p>
        </w:tc>
        <w:tc>
          <w:tcPr>
            <w:tcW w:type="dxa" w:w="2880"/>
          </w:tcPr>
          <w:p>
            <w:r>
              <w:t>string</w:t>
            </w:r>
          </w:p>
        </w:tc>
        <w:tc>
          <w:tcPr>
            <w:tcW w:type="dxa" w:w="2880"/>
          </w:tcPr>
          <w:p>
            <w:r>
              <w:t>Region/State name.</w:t>
            </w:r>
          </w:p>
        </w:tc>
      </w:tr>
      <w:tr>
        <w:tc>
          <w:tcPr>
            <w:tcW w:type="dxa" w:w="2880"/>
          </w:tcPr>
          <w:p>
            <w:r>
              <w:t>salesForeCastDate</w:t>
            </w:r>
          </w:p>
        </w:tc>
        <w:tc>
          <w:tcPr>
            <w:tcW w:type="dxa" w:w="2880"/>
          </w:tcPr>
          <w:p>
            <w:r>
              <w:t>string</w:t>
            </w:r>
          </w:p>
        </w:tc>
        <w:tc>
          <w:tcPr>
            <w:tcW w:type="dxa" w:w="2880"/>
          </w:tcPr>
          <w:p>
            <w:r>
              <w:t>Forecast sale date.</w:t>
            </w:r>
          </w:p>
        </w:tc>
      </w:tr>
      <w:tr>
        <w:tc>
          <w:tcPr>
            <w:tcW w:type="dxa" w:w="2880"/>
          </w:tcPr>
          <w:p>
            <w:r>
              <w:t>type_id</w:t>
            </w:r>
          </w:p>
        </w:tc>
        <w:tc>
          <w:tcPr>
            <w:tcW w:type="dxa" w:w="2880"/>
          </w:tcPr>
          <w:p>
            <w:r>
              <w:t>integer</w:t>
            </w:r>
          </w:p>
        </w:tc>
        <w:tc>
          <w:tcPr>
            <w:tcW w:type="dxa" w:w="2880"/>
          </w:tcPr>
          <w:p>
            <w:r>
              <w:t>Type of the Opportunity (see Types resource).</w:t>
            </w:r>
          </w:p>
        </w:tc>
      </w:tr>
      <w:tr>
        <w:tc>
          <w:tcPr>
            <w:tcW w:type="dxa" w:w="2880"/>
          </w:tcPr>
          <w:p>
            <w:r>
              <w:t>total</w:t>
            </w:r>
          </w:p>
        </w:tc>
        <w:tc>
          <w:tcPr>
            <w:tcW w:type="dxa" w:w="2880"/>
          </w:tcPr>
          <w:p>
            <w:r>
              <w:t>number</w:t>
            </w:r>
          </w:p>
        </w:tc>
        <w:tc>
          <w:tcPr>
            <w:tcW w:type="dxa" w:w="2880"/>
          </w:tcPr>
          <w:p>
            <w:r>
              <w:t>Total amount of the Opportunity.</w:t>
            </w:r>
          </w:p>
        </w:tc>
      </w:tr>
      <w:tr>
        <w:tc>
          <w:tcPr>
            <w:tcW w:type="dxa" w:w="2880"/>
          </w:tcPr>
          <w:p>
            <w:r>
              <w:t>wonDate</w:t>
            </w:r>
          </w:p>
        </w:tc>
        <w:tc>
          <w:tcPr>
            <w:tcW w:type="dxa" w:w="2880"/>
          </w:tcPr>
          <w:p>
            <w:r>
              <w:t>string</w:t>
            </w:r>
          </w:p>
        </w:tc>
        <w:tc>
          <w:tcPr>
            <w:tcW w:type="dxa" w:w="2880"/>
          </w:tcPr>
          <w:p>
            <w:r>
              <w:t>Date when the Opportunity was won.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127</w:t>
        <w:br/>
        <w:t>}</w:t>
      </w:r>
    </w:p>
    <w:p>
      <w:pPr>
        <w:pStyle w:val="Heading3"/>
      </w:pPr>
      <w:r>
        <w:t>Error Response (400 Bad Request)</w:t>
      </w:r>
    </w:p>
    <w:p>
      <w:r>
        <w:t>Description: Invalid request or the requested service is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operation status message.</w:t>
            </w:r>
          </w:p>
        </w:tc>
      </w:tr>
      <w:tr>
        <w:tc>
          <w:tcPr>
            <w:tcW w:type="dxa" w:w="2880"/>
          </w:tcPr>
          <w:p>
            <w:r>
              <w:t>id</w:t>
            </w:r>
          </w:p>
        </w:tc>
        <w:tc>
          <w:tcPr>
            <w:tcW w:type="dxa" w:w="2880"/>
          </w:tcPr>
          <w:p>
            <w:r>
              <w:t>number</w:t>
            </w:r>
          </w:p>
        </w:tc>
        <w:tc>
          <w:tcPr>
            <w:tcW w:type="dxa" w:w="2880"/>
          </w:tcPr>
          <w:p>
            <w:r>
              <w:t>ID assigned to the new Opportunity.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'{{FORCE_MANAGER_BASE_URL}}/api/v4/opportunities' \</w:t>
        <w:br/>
        <w:t xml:space="preserve"> --header 'Accept: application/json' \</w:t>
        <w:br/>
        <w:t xml:space="preserve"> --header 'Content-Type: application/json' \</w:t>
        <w:br/>
        <w:t xml:space="preserve"> --data '{</w:t>
        <w:br/>
        <w:t xml:space="preserve"> "accountId1": 1757,</w:t>
        <w:br/>
        <w:t xml:space="preserve"> "address1": "Street Anthon, 125",</w:t>
        <w:br/>
        <w:t xml:space="preserve"> "branchId": 4380,</w:t>
        <w:br/>
        <w:t xml:space="preserve"> "city": "London",</w:t>
        <w:br/>
        <w:t xml:space="preserve"> "comments": "It is an important opportunity",</w:t>
        <w:br/>
        <w:t xml:space="preserve"> "currencyId": 1,</w:t>
        <w:br/>
        <w:t xml:space="preserve"> "geocoded": true,</w:t>
        <w:br/>
        <w:t xml:space="preserve"> "geocodingAccuracy": 20,</w:t>
        <w:br/>
        <w:t xml:space="preserve"> "latitude": 41.3916328,</w:t>
        <w:br/>
        <w:t xml:space="preserve"> "longitude": 2.1293214,</w:t>
        <w:br/>
        <w:t xml:space="preserve"> "lostDate": null,</w:t>
        <w:br/>
        <w:t xml:space="preserve"> "permissionLevel": 0,</w:t>
        <w:br/>
        <w:t xml:space="preserve"> "postcode": "08950",</w:t>
        <w:br/>
        <w:t xml:space="preserve"> "readOnly": false,</w:t>
        <w:br/>
        <w:t xml:space="preserve"> "reference": "10x packages",</w:t>
        <w:br/>
        <w:t xml:space="preserve"> "salesProbability": 10,</w:t>
        <w:br/>
        <w:t xml:space="preserve"> "salesRepId": 5548,</w:t>
        <w:br/>
        <w:t xml:space="preserve"> "statusId": 7298,</w:t>
        <w:br/>
        <w:t xml:space="preserve"> "total": 34560</w:t>
        <w:br/>
        <w:t xml:space="preserve">  }'</w:t>
      </w:r>
    </w:p>
    <w:p>
      <w:pPr>
        <w:pStyle w:val="Heading3"/>
      </w:pPr>
      <w:r>
        <w:t>Example Usage</w:t>
      </w:r>
    </w:p>
    <w:p>
      <w:pPr>
        <w:pStyle w:val="Heading3"/>
      </w:pPr>
      <w:r>
        <w:t>Example 1: Create a minimal Opportunity (required fields only)</w:t>
      </w:r>
    </w:p>
    <w:p>
      <w:r>
        <w:rPr>
          <w:b/>
          <w:color w:val="666666"/>
          <w:sz w:val="16"/>
        </w:rPr>
        <w:t>[bash]</w:t>
      </w:r>
    </w:p>
    <w:p>
      <w:pPr>
        <w:shd w:fill="F2F2F2" w:val="clear"/>
      </w:pPr>
      <w:r>
        <w:rPr>
          <w:rFonts w:ascii="Courier New" w:hAnsi="Courier New"/>
          <w:sz w:val="17"/>
        </w:rPr>
        <w:t>curl -i --request POST '{{FORCE_MANAGER_BASE_URL}}/api/v4/opportunities' \</w:t>
        <w:br/>
        <w:t xml:space="preserve"> --header 'Accept: application/json' \</w:t>
        <w:br/>
        <w:t xml:space="preserve"> --header 'Content-Type: application/json' \</w:t>
        <w:br/>
        <w:t xml:space="preserve"> --data '{</w:t>
        <w:br/>
        <w:t xml:space="preserve"> "branchId": 4380,</w:t>
        <w:br/>
        <w:t xml:space="preserve"> "reference": "10x packages",</w:t>
        <w:br/>
        <w:t xml:space="preserve"> "salesProbability": 10,</w:t>
        <w:br/>
        <w:t xml:space="preserve"> "salesRepId": 5548,</w:t>
        <w:br/>
        <w:t xml:space="preserve"> "statusId": 7298</w:t>
        <w:br/>
        <w:t xml:space="preserve">  }'</w:t>
      </w:r>
    </w:p>
    <w:p>
      <w:pPr>
        <w:pStyle w:val="Heading3"/>
      </w:pPr>
      <w:r>
        <w:t>Example 2: Create an Opportunity with location and amount</w:t>
      </w:r>
    </w:p>
    <w:p>
      <w:r>
        <w:rPr>
          <w:b/>
          <w:color w:val="666666"/>
          <w:sz w:val="16"/>
        </w:rPr>
        <w:t>[bash]</w:t>
      </w:r>
    </w:p>
    <w:p>
      <w:pPr>
        <w:shd w:fill="F2F2F2" w:val="clear"/>
      </w:pPr>
      <w:r>
        <w:rPr>
          <w:rFonts w:ascii="Courier New" w:hAnsi="Courier New"/>
          <w:sz w:val="17"/>
        </w:rPr>
        <w:t>curl -i --request POST '{{FORCE_MANAGER_BASE_URL}}/api/v4/opportunities' \</w:t>
        <w:br/>
        <w:t xml:space="preserve"> --header 'Accept: application/json' \</w:t>
        <w:br/>
        <w:t xml:space="preserve"> --header 'Content-Type: application/json' \</w:t>
        <w:br/>
        <w:t xml:space="preserve"> --data '{</w:t>
        <w:br/>
        <w:t xml:space="preserve"> "branchId": 4380,</w:t>
        <w:br/>
        <w:t xml:space="preserve"> "reference": "New retail deal",</w:t>
        <w:br/>
        <w:t xml:space="preserve"> "salesProbability": 7,</w:t>
        <w:br/>
        <w:t xml:space="preserve"> "salesRepId": 5548,</w:t>
        <w:br/>
        <w:t xml:space="preserve"> "statusId": 7298,</w:t>
        <w:br/>
        <w:t xml:space="preserve"> "geocoded": true,</w:t>
        <w:br/>
        <w:t xml:space="preserve"> "geocodingAccuracy": 20,</w:t>
        <w:br/>
        <w:t xml:space="preserve"> "latitude": 41.3916328,</w:t>
        <w:br/>
        <w:t xml:space="preserve"> "longitude": 2.1293214,</w:t>
        <w:br/>
        <w:t xml:space="preserve"> "total": 34560,</w:t>
        <w:br/>
        <w:t xml:space="preserve"> "currencyId": 1</w:t>
        <w:br/>
        <w:t xml:space="preserve">  }'</w:t>
      </w:r>
    </w:p>
    <w:p>
      <w:pPr>
        <w:pStyle w:val="Heading3"/>
      </w:pPr>
      <w:r>
        <w:t>Notes</w:t>
      </w:r>
    </w:p>
    <w:p>
      <w:pPr>
        <w:pStyle w:val="ListBullet"/>
      </w:pPr>
      <w:r>
        <w:t>Request/response bodies are JSON.</w:t>
      </w:r>
    </w:p>
    <w:p>
      <w:pPr>
        <w:pStyle w:val="ListBullet"/>
      </w:pPr>
      <w:r>
        <w:t>The documentation states you can only create an Opportunity after providing a Session Key (handled outside this knowledge file per platform rules).</w:t>
      </w:r>
    </w:p>
    <w:p>
      <w:pPr>
        <w:pStyle w:val="ListBullet"/>
      </w:pPr>
      <w:r>
        <w:t>Response examples use Message (capital M) and id (lowercase) — preserve this casing when parsing responses.</w:t>
      </w:r>
    </w:p>
    <w:p>
      <w:pPr>
        <w:pStyle w:val="Heading3"/>
      </w:pPr>
      <w:r>
        <w:t>Error Handling</w:t>
      </w:r>
    </w:p>
    <w:p>
      <w:pPr>
        <w:pStyle w:val="ListBullet"/>
      </w:pPr>
      <w:r>
        <w:t>400 Bad Request: Returned for invalid requests or when the requested service is not available.</w:t>
      </w:r>
    </w:p>
    <w:p>
      <w:pPr>
        <w:pStyle w:val="Heading3"/>
      </w:pPr>
      <w:r>
        <w:t>Related opportunities actions</w:t>
      </w:r>
    </w:p>
    <w:p>
      <w:pPr>
        <w:pStyle w:val="ListBullet"/>
      </w:pPr>
      <w:r>
        <w:t>[GET] Get an Opportunity — /api/v4/opportunities/{{id}}</w:t>
      </w:r>
    </w:p>
    <w:p>
      <w:pPr>
        <w:pStyle w:val="ListBullet"/>
      </w:pPr>
      <w:r>
        <w:t>[DELETE] Delete an Opportunity — /api/v4/opportunities/{{id}}</w:t>
      </w:r>
    </w:p>
    <w:p>
      <w:pPr>
        <w:pStyle w:val="ListBullet"/>
      </w:pPr>
      <w:r>
        <w:t>[GET] List Opportunities — /api/v4/opportunities</w:t>
      </w:r>
    </w:p>
    <w:p>
      <w:pPr>
        <w:pStyle w:val="ListBullet"/>
      </w:pPr>
      <w:r>
        <w:t>[GET] Get the Opportunities Schema — /api/v4/opportunities/schema</w:t>
      </w:r>
    </w:p>
    <w:p>
      <w:pPr>
        <w:pStyle w:val="ListBullet"/>
      </w:pPr>
      <w:r>
        <w:t>[PUT] Update an Opportunity — /api/v4/opportunities/{{id}}</w:t>
      </w:r>
    </w:p>
    <w:p>
      <w:r>
        <w:br w:type="page"/>
      </w:r>
    </w:p>
    <w:p>
      <w:pPr>
        <w:pStyle w:val="Heading2"/>
      </w:pPr>
      <w:r>
        <w:t>184. [POST] Create an Opportunity Status</w:t>
      </w:r>
    </w:p>
    <w:p>
      <w:r>
        <w:rPr>
          <w:b/>
        </w:rPr>
        <w:t xml:space="preserve">Endpoint: </w:t>
      </w:r>
      <w:r>
        <w:rPr>
          <w:rFonts w:ascii="Courier New" w:hAnsi="Courier New"/>
          <w:sz w:val="18"/>
        </w:rPr>
        <w:t>/api/v4/opportunityStatuses</w:t>
      </w:r>
    </w:p>
    <w:p>
      <w:pPr>
        <w:pStyle w:val="Heading3"/>
      </w:pPr>
      <w:r>
        <w:t>Prerequisites</w:t>
      </w:r>
    </w:p>
    <w:p>
      <w:pPr>
        <w:pStyle w:val="ListBullet"/>
      </w:pPr>
      <w:r>
        <w:t>Must have permission to create Opportunity Statuses.</w:t>
      </w:r>
    </w:p>
    <w:p>
      <w:pPr>
        <w:pStyle w:val="Heading3"/>
      </w:pPr>
      <w:r>
        <w:t>Method</w:t>
      </w:r>
    </w:p>
    <w:p>
      <w:r>
        <w:t>POST</w:t>
      </w:r>
    </w:p>
    <w:p>
      <w:pPr>
        <w:pStyle w:val="Heading3"/>
      </w:pPr>
      <w:r>
        <w:t>URL</w:t>
      </w:r>
    </w:p>
    <w:p>
      <w:r>
        <w:t>{{FORCE_MANAGER_BASE_URL}}/api/v4/opportunityStatuses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Opportunity Status from the provided JSON payload and returns information about the newly created status.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descriptionEN</w:t>
            </w:r>
          </w:p>
        </w:tc>
        <w:tc>
          <w:tcPr>
            <w:tcW w:type="dxa" w:w="2880"/>
          </w:tcPr>
          <w:p>
            <w:r>
              <w:t>string</w:t>
            </w:r>
          </w:p>
        </w:tc>
        <w:tc>
          <w:tcPr>
            <w:tcW w:type="dxa" w:w="2880"/>
          </w:tcPr>
          <w:p>
            <w:r>
              <w:t>Opportunity Status label in English.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w:t>
            </w:r>
          </w:p>
        </w:tc>
        <w:tc>
          <w:tcPr>
            <w:tcW w:type="dxa" w:w="2880"/>
          </w:tcPr>
          <w:p>
            <w:r>
              <w:t>In which Branch the Opportunity Status is visible.</w:t>
            </w:r>
          </w:p>
        </w:tc>
      </w:tr>
      <w:tr>
        <w:tc>
          <w:tcPr>
            <w:tcW w:type="dxa" w:w="2880"/>
          </w:tcPr>
          <w:p>
            <w:r>
              <w:t>endStatus</w:t>
            </w:r>
          </w:p>
        </w:tc>
        <w:tc>
          <w:tcPr>
            <w:tcW w:type="dxa" w:w="2880"/>
          </w:tcPr>
          <w:p>
            <w:r>
              <w:t>integer</w:t>
            </w:r>
          </w:p>
        </w:tc>
        <w:tc>
          <w:tcPr>
            <w:tcW w:type="dxa" w:w="2880"/>
          </w:tcPr>
          <w:p>
            <w:r>
              <w:t>Set to 1 if the Opportunity is closed, 0 otherwise.</w:t>
            </w:r>
          </w:p>
        </w:tc>
      </w:tr>
      <w:tr>
        <w:tc>
          <w:tcPr>
            <w:tcW w:type="dxa" w:w="2880"/>
          </w:tcPr>
          <w:p>
            <w:r>
              <w:t>won</w:t>
            </w:r>
          </w:p>
        </w:tc>
        <w:tc>
          <w:tcPr>
            <w:tcW w:type="dxa" w:w="2880"/>
          </w:tcPr>
          <w:p>
            <w:r>
              <w:t>boolean</w:t>
            </w:r>
          </w:p>
        </w:tc>
        <w:tc>
          <w:tcPr>
            <w:tcW w:type="dxa" w:w="2880"/>
          </w:tcPr>
          <w:p>
            <w:r>
              <w:t>If true, the closed opportunity has been won.</w:t>
            </w:r>
          </w:p>
        </w:tc>
      </w:tr>
      <w:tr>
        <w:tc>
          <w:tcPr>
            <w:tcW w:type="dxa" w:w="2880"/>
          </w:tcPr>
          <w:p>
            <w:r>
              <w:t>idParent</w:t>
            </w:r>
          </w:p>
        </w:tc>
        <w:tc>
          <w:tcPr>
            <w:tcW w:type="dxa" w:w="2880"/>
          </w:tcPr>
          <w:p>
            <w:r>
              <w:t>integer</w:t>
            </w:r>
          </w:p>
        </w:tc>
        <w:tc>
          <w:tcPr>
            <w:tcW w:type="dxa" w:w="2880"/>
          </w:tcPr>
          <w:p>
            <w:r>
              <w:t>Mostly used to stick an Opportunity Status with an Opportunity Type (Types resource), when Opportunity Types represent multiple pipelines.</w:t>
            </w:r>
          </w:p>
        </w:tc>
      </w:tr>
      <w:tr>
        <w:tc>
          <w:tcPr>
            <w:tcW w:type="dxa" w:w="2880"/>
          </w:tcPr>
          <w:p>
            <w:r>
              <w:t>descriptionDE</w:t>
            </w:r>
          </w:p>
        </w:tc>
        <w:tc>
          <w:tcPr>
            <w:tcW w:type="dxa" w:w="2880"/>
          </w:tcPr>
          <w:p>
            <w:r>
              <w:t>string</w:t>
            </w:r>
          </w:p>
        </w:tc>
        <w:tc>
          <w:tcPr>
            <w:tcW w:type="dxa" w:w="2880"/>
          </w:tcPr>
          <w:p>
            <w:r>
              <w:t>Opportunity Status label in German.</w:t>
            </w:r>
          </w:p>
        </w:tc>
      </w:tr>
      <w:tr>
        <w:tc>
          <w:tcPr>
            <w:tcW w:type="dxa" w:w="2880"/>
          </w:tcPr>
          <w:p>
            <w:r>
              <w:t>descriptionDK</w:t>
            </w:r>
          </w:p>
        </w:tc>
        <w:tc>
          <w:tcPr>
            <w:tcW w:type="dxa" w:w="2880"/>
          </w:tcPr>
          <w:p>
            <w:r>
              <w:t>string</w:t>
            </w:r>
          </w:p>
        </w:tc>
        <w:tc>
          <w:tcPr>
            <w:tcW w:type="dxa" w:w="2880"/>
          </w:tcPr>
          <w:p>
            <w:r>
              <w:t>Opportunity Status label in Dutch.</w:t>
            </w:r>
          </w:p>
        </w:tc>
      </w:tr>
      <w:tr>
        <w:tc>
          <w:tcPr>
            <w:tcW w:type="dxa" w:w="2880"/>
          </w:tcPr>
          <w:p>
            <w:r>
              <w:t>descriptionES</w:t>
            </w:r>
          </w:p>
        </w:tc>
        <w:tc>
          <w:tcPr>
            <w:tcW w:type="dxa" w:w="2880"/>
          </w:tcPr>
          <w:p>
            <w:r>
              <w:t>string</w:t>
            </w:r>
          </w:p>
        </w:tc>
        <w:tc>
          <w:tcPr>
            <w:tcW w:type="dxa" w:w="2880"/>
          </w:tcPr>
          <w:p>
            <w:r>
              <w:t>Opportunity Status label in Spanish.</w:t>
            </w:r>
          </w:p>
        </w:tc>
      </w:tr>
      <w:tr>
        <w:tc>
          <w:tcPr>
            <w:tcW w:type="dxa" w:w="2880"/>
          </w:tcPr>
          <w:p>
            <w:r>
              <w:t>descriptionFR</w:t>
            </w:r>
          </w:p>
        </w:tc>
        <w:tc>
          <w:tcPr>
            <w:tcW w:type="dxa" w:w="2880"/>
          </w:tcPr>
          <w:p>
            <w:r>
              <w:t>string</w:t>
            </w:r>
          </w:p>
        </w:tc>
        <w:tc>
          <w:tcPr>
            <w:tcW w:type="dxa" w:w="2880"/>
          </w:tcPr>
          <w:p>
            <w:r>
              <w:t>Opportunity Status label in French.</w:t>
            </w:r>
          </w:p>
        </w:tc>
      </w:tr>
      <w:tr>
        <w:tc>
          <w:tcPr>
            <w:tcW w:type="dxa" w:w="2880"/>
          </w:tcPr>
          <w:p>
            <w:r>
              <w:t>descriptionIT</w:t>
            </w:r>
          </w:p>
        </w:tc>
        <w:tc>
          <w:tcPr>
            <w:tcW w:type="dxa" w:w="2880"/>
          </w:tcPr>
          <w:p>
            <w:r>
              <w:t>string</w:t>
            </w:r>
          </w:p>
        </w:tc>
        <w:tc>
          <w:tcPr>
            <w:tcW w:type="dxa" w:w="2880"/>
          </w:tcPr>
          <w:p>
            <w:r>
              <w:t>Opportunity Status label in Italian.</w:t>
            </w:r>
          </w:p>
        </w:tc>
      </w:tr>
      <w:tr>
        <w:tc>
          <w:tcPr>
            <w:tcW w:type="dxa" w:w="2880"/>
          </w:tcPr>
          <w:p>
            <w:r>
              <w:t>descriptionPT</w:t>
            </w:r>
          </w:p>
        </w:tc>
        <w:tc>
          <w:tcPr>
            <w:tcW w:type="dxa" w:w="2880"/>
          </w:tcPr>
          <w:p>
            <w:r>
              <w:t>string</w:t>
            </w:r>
          </w:p>
        </w:tc>
        <w:tc>
          <w:tcPr>
            <w:tcW w:type="dxa" w:w="2880"/>
          </w:tcPr>
          <w:p>
            <w:r>
              <w:t>Opportunity Status label in Portuguese.</w:t>
            </w:r>
          </w:p>
        </w:tc>
      </w:tr>
      <w:tr>
        <w:tc>
          <w:tcPr>
            <w:tcW w:type="dxa" w:w="2880"/>
          </w:tcPr>
          <w:p>
            <w:r>
              <w:t>descriptionRU</w:t>
            </w:r>
          </w:p>
        </w:tc>
        <w:tc>
          <w:tcPr>
            <w:tcW w:type="dxa" w:w="2880"/>
          </w:tcPr>
          <w:p>
            <w:r>
              <w:t>string</w:t>
            </w:r>
          </w:p>
        </w:tc>
        <w:tc>
          <w:tcPr>
            <w:tcW w:type="dxa" w:w="2880"/>
          </w:tcPr>
          <w:p>
            <w:r>
              <w:t>Opportunity Status label in Russian.</w:t>
            </w:r>
          </w:p>
        </w:tc>
      </w:tr>
      <w:tr>
        <w:tc>
          <w:tcPr>
            <w:tcW w:type="dxa" w:w="2880"/>
          </w:tcPr>
          <w:p>
            <w:r>
              <w:t>descriptionUS</w:t>
            </w:r>
          </w:p>
        </w:tc>
        <w:tc>
          <w:tcPr>
            <w:tcW w:type="dxa" w:w="2880"/>
          </w:tcPr>
          <w:p>
            <w:r>
              <w:t>string</w:t>
            </w:r>
          </w:p>
        </w:tc>
        <w:tc>
          <w:tcPr>
            <w:tcW w:type="dxa" w:w="2880"/>
          </w:tcPr>
          <w:p>
            <w:r>
              <w:t>Opportunity Status label in American English.</w:t>
            </w:r>
          </w:p>
        </w:tc>
      </w:tr>
      <w:tr>
        <w:tc>
          <w:tcPr>
            <w:tcW w:type="dxa" w:w="2880"/>
          </w:tcPr>
          <w:p>
            <w:r>
              <w:t>order</w:t>
            </w:r>
          </w:p>
        </w:tc>
        <w:tc>
          <w:tcPr>
            <w:tcW w:type="dxa" w:w="2880"/>
          </w:tcPr>
          <w:p>
            <w:r>
              <w:t>integer</w:t>
            </w:r>
          </w:p>
        </w:tc>
        <w:tc>
          <w:tcPr>
            <w:tcW w:type="dxa" w:w="2880"/>
          </w:tcPr>
          <w:p>
            <w:r>
              <w:t>The position of the Opportunity Status in the Opportunity Statuses value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478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r>
        <w:rPr>
          <w:b/>
        </w:rPr>
        <w:t>Note: The documentation states 400 Bad Request is returned for an invalid request or when the requested service is not available. No canonical JSON error body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operation status message.</w:t>
            </w:r>
          </w:p>
        </w:tc>
      </w:tr>
      <w:tr>
        <w:tc>
          <w:tcPr>
            <w:tcW w:type="dxa" w:w="2880"/>
          </w:tcPr>
          <w:p>
            <w:r>
              <w:t>id</w:t>
            </w:r>
          </w:p>
        </w:tc>
        <w:tc>
          <w:tcPr>
            <w:tcW w:type="dxa" w:w="2880"/>
          </w:tcPr>
          <w:p>
            <w:r>
              <w:t>number</w:t>
            </w:r>
          </w:p>
        </w:tc>
        <w:tc>
          <w:tcPr>
            <w:tcW w:type="dxa" w:w="2880"/>
          </w:tcPr>
          <w:p>
            <w:r>
              <w:t>Id assigned to the new Opportunity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'{{FORCE_MANAGER_BASE_URL}}/api/v4/opportunityStatuses' \</w:t>
        <w:br/>
        <w:t xml:space="preserve"> --header 'Accept: application/json' \</w:t>
        <w:br/>
        <w:t xml:space="preserve"> --header 'Content-Type: application/json' \</w:t>
        <w:br/>
        <w:t xml:space="preserve"> --data '{</w:t>
        <w:br/>
        <w:t xml:space="preserve"> "descriptionBR": null,</w:t>
        <w:br/>
        <w:t xml:space="preserve"> "descriptionDE": "",</w:t>
        <w:br/>
        <w:t xml:space="preserve"> "descriptionDK": null,</w:t>
        <w:br/>
        <w:t xml:space="preserve"> "descriptionEN": "Last visit",</w:t>
        <w:br/>
        <w:t xml:space="preserve"> "descriptionES": "Última visita",</w:t>
        <w:br/>
        <w:t xml:space="preserve"> "descriptionFR": "",</w:t>
        <w:br/>
        <w:t xml:space="preserve"> "descriptionIT": "Ultima visita",</w:t>
        <w:br/>
        <w:t xml:space="preserve"> "descriptionPT": "",</w:t>
        <w:br/>
        <w:t xml:space="preserve"> "descriptionRU": null,</w:t>
        <w:br/>
        <w:t xml:space="preserve"> "descriptionUS": "",</w:t>
        <w:br/>
        <w:t xml:space="preserve"> "endStatus": true,</w:t>
        <w:br/>
        <w:t xml:space="preserve"> "idParent": 1,</w:t>
        <w:br/>
        <w:t xml:space="preserve"> "order": 5,</w:t>
        <w:br/>
        <w:t xml:space="preserve"> "won": 1</w:t>
        <w:br/>
        <w:t xml:space="preserve">  }'</w:t>
      </w:r>
    </w:p>
    <w:p>
      <w:pPr>
        <w:pStyle w:val="Heading3"/>
      </w:pPr>
      <w:r>
        <w:t>Example Usage</w:t>
      </w:r>
    </w:p>
    <w:p>
      <w:pPr>
        <w:pStyle w:val="Heading3"/>
      </w:pPr>
      <w:r>
        <w:t>Example 1: Minimal create (English label only)</w:t>
      </w:r>
    </w:p>
    <w:p>
      <w:r>
        <w:rPr>
          <w:b/>
          <w:color w:val="666666"/>
          <w:sz w:val="16"/>
        </w:rPr>
        <w:t>[bash]</w:t>
      </w:r>
    </w:p>
    <w:p>
      <w:pPr>
        <w:shd w:fill="F2F2F2" w:val="clear"/>
      </w:pPr>
      <w:r>
        <w:rPr>
          <w:rFonts w:ascii="Courier New" w:hAnsi="Courier New"/>
          <w:sz w:val="17"/>
        </w:rPr>
        <w:t>curl --request POST '{{FORCE_MANAGER_BASE_URL}}/api/v4/opportunityStatuses' \</w:t>
        <w:br/>
        <w:t xml:space="preserve"> --header 'Accept: application/json' \</w:t>
        <w:br/>
        <w:t xml:space="preserve"> --header 'Content-Type: application/json' \</w:t>
        <w:br/>
        <w:t xml:space="preserve"> --data '{</w:t>
        <w:br/>
        <w:t xml:space="preserve"> "descriptionEN": "Qualification"</w:t>
        <w:br/>
        <w:t xml:space="preserve">  }'</w:t>
      </w:r>
    </w:p>
    <w:p>
      <w:pPr>
        <w:pStyle w:val="Heading3"/>
      </w:pPr>
      <w:r>
        <w:t>Example 2: Create with ordering and closed/won flags</w:t>
      </w:r>
    </w:p>
    <w:p>
      <w:r>
        <w:rPr>
          <w:b/>
          <w:color w:val="666666"/>
          <w:sz w:val="16"/>
        </w:rPr>
        <w:t>[bash]</w:t>
      </w:r>
    </w:p>
    <w:p>
      <w:pPr>
        <w:shd w:fill="F2F2F2" w:val="clear"/>
      </w:pPr>
      <w:r>
        <w:rPr>
          <w:rFonts w:ascii="Courier New" w:hAnsi="Courier New"/>
          <w:sz w:val="17"/>
        </w:rPr>
        <w:t>curl --request POST '{{FORCE_MANAGER_BASE_URL}}/api/v4/opportunityStatuses' \</w:t>
        <w:br/>
        <w:t xml:space="preserve"> --header 'Accept: application/json' \</w:t>
        <w:br/>
        <w:t xml:space="preserve"> --header 'Content-Type: application/json' \</w:t>
        <w:br/>
        <w:t xml:space="preserve"> --data '{</w:t>
        <w:br/>
        <w:t xml:space="preserve"> "descriptionEN": "Closed Won",</w:t>
        <w:br/>
        <w:t xml:space="preserve"> "endStatus": 1,</w:t>
        <w:br/>
        <w:t xml:space="preserve"> "won": true,</w:t>
        <w:br/>
        <w:t xml:space="preserve"> "order": 10</w:t>
        <w:br/>
        <w:t xml:space="preserve">  }'</w:t>
      </w:r>
    </w:p>
    <w:p>
      <w:pPr>
        <w:pStyle w:val="Heading3"/>
      </w:pPr>
      <w:r>
        <w:t>Notes</w:t>
      </w:r>
    </w:p>
    <w:p>
      <w:pPr>
        <w:pStyle w:val="ListBullet"/>
      </w:pPr>
      <w:r>
        <w:t>Authentication/session headers (including X-Session-Key) are intentionally omitted from this knowledge file per platform rules.</w:t>
      </w:r>
    </w:p>
    <w:p>
      <w:pPr>
        <w:pStyle w:val="ListBullet"/>
      </w:pPr>
      <w:r>
        <w:t>The source example payload shows endStatus as true and won as 1, while the field table lists endStatus as integer and won as boolean. Use the types your ForceManager environment accepts; the documentation is inconsistent.</w:t>
      </w:r>
    </w:p>
    <w:p>
      <w:pPr>
        <w:pStyle w:val="Heading3"/>
      </w:pPr>
      <w:r>
        <w:t>Related opportunityStatuses actions</w:t>
      </w:r>
    </w:p>
    <w:p>
      <w:pPr>
        <w:pStyle w:val="ListBullet"/>
      </w:pPr>
      <w:r>
        <w:t>[DELETE] Delete an Opportunity Status — /api/v4/opportunityStatuses/{{id}}</w:t>
      </w:r>
    </w:p>
    <w:p>
      <w:pPr>
        <w:pStyle w:val="ListBullet"/>
      </w:pPr>
      <w:r>
        <w:t>[GET] Get an Opportunity Status — /api/v4/opportunityStatuses/{{id}}</w:t>
      </w:r>
    </w:p>
    <w:p>
      <w:pPr>
        <w:pStyle w:val="ListBullet"/>
      </w:pPr>
      <w:r>
        <w:t>[GET] List Opportunity Statuses — /api/v4/opportunityStatuses</w:t>
      </w:r>
    </w:p>
    <w:p>
      <w:pPr>
        <w:pStyle w:val="ListBullet"/>
      </w:pPr>
      <w:r>
        <w:t>[GET] Get Opportunity Statuses Schema — /api/v4/opportunityStatuses/schema</w:t>
      </w:r>
    </w:p>
    <w:p>
      <w:pPr>
        <w:pStyle w:val="ListBullet"/>
      </w:pPr>
      <w:r>
        <w:t>[PUT] Update an Opportunity Status — /api/v4/opportunityStatuses/{{id}}</w:t>
      </w:r>
    </w:p>
    <w:p>
      <w:r>
        <w:br w:type="page"/>
      </w:r>
    </w:p>
    <w:p>
      <w:pPr>
        <w:pStyle w:val="Heading2"/>
      </w:pPr>
      <w:r>
        <w:t>185. [POST] Create an Opportunity Type</w:t>
      </w:r>
    </w:p>
    <w:p>
      <w:r>
        <w:rPr>
          <w:b/>
        </w:rPr>
        <w:t xml:space="preserve">Endpoint: </w:t>
      </w:r>
      <w:r>
        <w:rPr>
          <w:rFonts w:ascii="Courier New" w:hAnsi="Courier New"/>
          <w:sz w:val="18"/>
        </w:rPr>
        <w:t>/api/v4/opportunityTypes</w:t>
      </w:r>
    </w:p>
    <w:p>
      <w:pPr>
        <w:pStyle w:val="Heading3"/>
      </w:pPr>
      <w:r>
        <w:t>Prerequisites</w:t>
      </w:r>
    </w:p>
    <w:p>
      <w:pPr>
        <w:pStyle w:val="ListBullet"/>
      </w:pPr>
      <w:r>
        <w:t>Appropriate permissions to create Opportunity Types</w:t>
      </w:r>
    </w:p>
    <w:p>
      <w:pPr>
        <w:pStyle w:val="Heading3"/>
      </w:pPr>
      <w:r>
        <w:t>Method</w:t>
      </w:r>
    </w:p>
    <w:p>
      <w:r>
        <w:t>POST</w:t>
      </w:r>
    </w:p>
    <w:p>
      <w:pPr>
        <w:pStyle w:val="Heading3"/>
      </w:pPr>
      <w:r>
        <w:t>URL</w:t>
      </w:r>
    </w:p>
    <w:p>
      <w:r>
        <w:t>{{FORCE_MANAGER_BASE_URL}}/api/v4/opportunityTypes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Opportunity Type from JSON input and returns information about the created entity.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w:t>
            </w:r>
          </w:p>
        </w:tc>
        <w:tc>
          <w:tcPr>
            <w:tcW w:type="dxa" w:w="2880"/>
          </w:tcPr>
          <w:p>
            <w:r>
              <w:t>In which Branch the Opportunity Type is visible. (Items are numbers/IDs.)</w:t>
            </w:r>
          </w:p>
        </w:tc>
      </w:tr>
      <w:tr>
        <w:tc>
          <w:tcPr>
            <w:tcW w:type="dxa" w:w="2880"/>
          </w:tcPr>
          <w:p>
            <w:r>
              <w:t>defaultStatus</w:t>
            </w:r>
          </w:p>
        </w:tc>
        <w:tc>
          <w:tcPr>
            <w:tcW w:type="dxa" w:w="2880"/>
          </w:tcPr>
          <w:p>
            <w:r>
              <w:t>boolean</w:t>
            </w:r>
          </w:p>
        </w:tc>
        <w:tc>
          <w:tcPr>
            <w:tcW w:type="dxa" w:w="2880"/>
          </w:tcPr>
          <w:p>
            <w:r>
              <w:t>The ID of the Opportunity Status selected by default for a chosen Opportunity Type, in the multiple pipeline context.</w:t>
            </w:r>
          </w:p>
        </w:tc>
      </w:tr>
      <w:tr>
        <w:tc>
          <w:tcPr>
            <w:tcW w:type="dxa" w:w="2880"/>
          </w:tcPr>
          <w:p>
            <w:r>
              <w:t>descriptionBR</w:t>
            </w:r>
          </w:p>
        </w:tc>
        <w:tc>
          <w:tcPr>
            <w:tcW w:type="dxa" w:w="2880"/>
          </w:tcPr>
          <w:p>
            <w:r>
              <w:t>string</w:t>
            </w:r>
          </w:p>
        </w:tc>
        <w:tc>
          <w:tcPr>
            <w:tcW w:type="dxa" w:w="2880"/>
          </w:tcPr>
          <w:p>
            <w:r>
              <w:t>Opportunity Type label in Brasilian Portuguese.</w:t>
            </w:r>
          </w:p>
        </w:tc>
      </w:tr>
      <w:tr>
        <w:tc>
          <w:tcPr>
            <w:tcW w:type="dxa" w:w="2880"/>
          </w:tcPr>
          <w:p>
            <w:r>
              <w:t>descriptionDE</w:t>
            </w:r>
          </w:p>
        </w:tc>
        <w:tc>
          <w:tcPr>
            <w:tcW w:type="dxa" w:w="2880"/>
          </w:tcPr>
          <w:p>
            <w:r>
              <w:t>string</w:t>
            </w:r>
          </w:p>
        </w:tc>
        <w:tc>
          <w:tcPr>
            <w:tcW w:type="dxa" w:w="2880"/>
          </w:tcPr>
          <w:p>
            <w:r>
              <w:t>Opportunity Type label in German.</w:t>
            </w:r>
          </w:p>
        </w:tc>
      </w:tr>
      <w:tr>
        <w:tc>
          <w:tcPr>
            <w:tcW w:type="dxa" w:w="2880"/>
          </w:tcPr>
          <w:p>
            <w:r>
              <w:t>descriptionDK</w:t>
            </w:r>
          </w:p>
        </w:tc>
        <w:tc>
          <w:tcPr>
            <w:tcW w:type="dxa" w:w="2880"/>
          </w:tcPr>
          <w:p>
            <w:r>
              <w:t>string</w:t>
            </w:r>
          </w:p>
        </w:tc>
        <w:tc>
          <w:tcPr>
            <w:tcW w:type="dxa" w:w="2880"/>
          </w:tcPr>
          <w:p>
            <w:r>
              <w:t>Opportunity Type label in Dutch.</w:t>
            </w:r>
          </w:p>
        </w:tc>
      </w:tr>
      <w:tr>
        <w:tc>
          <w:tcPr>
            <w:tcW w:type="dxa" w:w="2880"/>
          </w:tcPr>
          <w:p>
            <w:r>
              <w:t>descriptionEN</w:t>
            </w:r>
          </w:p>
        </w:tc>
        <w:tc>
          <w:tcPr>
            <w:tcW w:type="dxa" w:w="2880"/>
          </w:tcPr>
          <w:p>
            <w:r>
              <w:t>string</w:t>
            </w:r>
          </w:p>
        </w:tc>
        <w:tc>
          <w:tcPr>
            <w:tcW w:type="dxa" w:w="2880"/>
          </w:tcPr>
          <w:p>
            <w:r>
              <w:t>Opportunity Type label in English.</w:t>
            </w:r>
          </w:p>
        </w:tc>
      </w:tr>
      <w:tr>
        <w:tc>
          <w:tcPr>
            <w:tcW w:type="dxa" w:w="2880"/>
          </w:tcPr>
          <w:p>
            <w:r>
              <w:t>descriptionES</w:t>
            </w:r>
          </w:p>
        </w:tc>
        <w:tc>
          <w:tcPr>
            <w:tcW w:type="dxa" w:w="2880"/>
          </w:tcPr>
          <w:p>
            <w:r>
              <w:t>string</w:t>
            </w:r>
          </w:p>
        </w:tc>
        <w:tc>
          <w:tcPr>
            <w:tcW w:type="dxa" w:w="2880"/>
          </w:tcPr>
          <w:p>
            <w:r>
              <w:t>Opportunity Type label in Spanish.</w:t>
            </w:r>
          </w:p>
        </w:tc>
      </w:tr>
      <w:tr>
        <w:tc>
          <w:tcPr>
            <w:tcW w:type="dxa" w:w="2880"/>
          </w:tcPr>
          <w:p>
            <w:r>
              <w:t>descriptionFR</w:t>
            </w:r>
          </w:p>
        </w:tc>
        <w:tc>
          <w:tcPr>
            <w:tcW w:type="dxa" w:w="2880"/>
          </w:tcPr>
          <w:p>
            <w:r>
              <w:t>string</w:t>
            </w:r>
          </w:p>
        </w:tc>
        <w:tc>
          <w:tcPr>
            <w:tcW w:type="dxa" w:w="2880"/>
          </w:tcPr>
          <w:p>
            <w:r>
              <w:t>Opportunity Type label in French.</w:t>
            </w:r>
          </w:p>
        </w:tc>
      </w:tr>
      <w:tr>
        <w:tc>
          <w:tcPr>
            <w:tcW w:type="dxa" w:w="2880"/>
          </w:tcPr>
          <w:p>
            <w:r>
              <w:t>descriptionIT</w:t>
            </w:r>
          </w:p>
        </w:tc>
        <w:tc>
          <w:tcPr>
            <w:tcW w:type="dxa" w:w="2880"/>
          </w:tcPr>
          <w:p>
            <w:r>
              <w:t>string</w:t>
            </w:r>
          </w:p>
        </w:tc>
        <w:tc>
          <w:tcPr>
            <w:tcW w:type="dxa" w:w="2880"/>
          </w:tcPr>
          <w:p>
            <w:r>
              <w:t>Opportunity Type label in Italian.</w:t>
            </w:r>
          </w:p>
        </w:tc>
      </w:tr>
      <w:tr>
        <w:tc>
          <w:tcPr>
            <w:tcW w:type="dxa" w:w="2880"/>
          </w:tcPr>
          <w:p>
            <w:r>
              <w:t>descriptionPT</w:t>
            </w:r>
          </w:p>
        </w:tc>
        <w:tc>
          <w:tcPr>
            <w:tcW w:type="dxa" w:w="2880"/>
          </w:tcPr>
          <w:p>
            <w:r>
              <w:t>string</w:t>
            </w:r>
          </w:p>
        </w:tc>
        <w:tc>
          <w:tcPr>
            <w:tcW w:type="dxa" w:w="2880"/>
          </w:tcPr>
          <w:p>
            <w:r>
              <w:t>Opportunity Type label in Portuguese.</w:t>
            </w:r>
          </w:p>
        </w:tc>
      </w:tr>
      <w:tr>
        <w:tc>
          <w:tcPr>
            <w:tcW w:type="dxa" w:w="2880"/>
          </w:tcPr>
          <w:p>
            <w:r>
              <w:t>descriptionRU</w:t>
            </w:r>
          </w:p>
        </w:tc>
        <w:tc>
          <w:tcPr>
            <w:tcW w:type="dxa" w:w="2880"/>
          </w:tcPr>
          <w:p>
            <w:r>
              <w:t>string</w:t>
            </w:r>
          </w:p>
        </w:tc>
        <w:tc>
          <w:tcPr>
            <w:tcW w:type="dxa" w:w="2880"/>
          </w:tcPr>
          <w:p>
            <w:r>
              <w:t>Opportunity Type label in Russian.</w:t>
            </w:r>
          </w:p>
        </w:tc>
      </w:tr>
      <w:tr>
        <w:tc>
          <w:tcPr>
            <w:tcW w:type="dxa" w:w="2880"/>
          </w:tcPr>
          <w:p>
            <w:r>
              <w:t>descriptionUS</w:t>
            </w:r>
          </w:p>
        </w:tc>
        <w:tc>
          <w:tcPr>
            <w:tcW w:type="dxa" w:w="2880"/>
          </w:tcPr>
          <w:p>
            <w:r>
              <w:t>string</w:t>
            </w:r>
          </w:p>
        </w:tc>
        <w:tc>
          <w:tcPr>
            <w:tcW w:type="dxa" w:w="2880"/>
          </w:tcPr>
          <w:p>
            <w:r>
              <w:t>Opportunity Type label in American English.</w:t>
            </w:r>
          </w:p>
        </w:tc>
      </w:tr>
      <w:tr>
        <w:tc>
          <w:tcPr>
            <w:tcW w:type="dxa" w:w="2880"/>
          </w:tcPr>
          <w:p>
            <w:r>
              <w:t>order</w:t>
            </w:r>
          </w:p>
        </w:tc>
        <w:tc>
          <w:tcPr>
            <w:tcW w:type="dxa" w:w="2880"/>
          </w:tcPr>
          <w:p>
            <w:r>
              <w:t>integer</w:t>
            </w:r>
          </w:p>
        </w:tc>
        <w:tc>
          <w:tcPr>
            <w:tcW w:type="dxa" w:w="2880"/>
          </w:tcPr>
          <w:p>
            <w:r>
              <w:t>The position of the Opportunity Type in the Opportunity Types value list.</w:t>
            </w:r>
          </w:p>
        </w:tc>
      </w:tr>
    </w:tbl>
    <w:p/>
    <w:p>
      <w:r>
        <w:rPr>
          <w:b/>
        </w:rPr>
        <w:t>Note: Note: The scraped examples show defaultStatus as a number (e.g., 1) even though the table lists it as Boolean. This documentation is preserved as provided.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69</w:t>
        <w:br/>
        <w:t>}</w:t>
      </w:r>
    </w:p>
    <w:p>
      <w:pPr>
        <w:pStyle w:val="Heading3"/>
      </w:pPr>
      <w:r>
        <w:t>Error Response (400 Bad Request)</w:t>
      </w:r>
    </w:p>
    <w:p>
      <w:r>
        <w:t>Documentation indicates this occurs when an invalid request is sent or the requested service is not available.</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operation status.</w:t>
            </w:r>
          </w:p>
        </w:tc>
      </w:tr>
      <w:tr>
        <w:tc>
          <w:tcPr>
            <w:tcW w:type="dxa" w:w="2880"/>
          </w:tcPr>
          <w:p>
            <w:r>
              <w:t>id</w:t>
            </w:r>
          </w:p>
        </w:tc>
        <w:tc>
          <w:tcPr>
            <w:tcW w:type="dxa" w:w="2880"/>
          </w:tcPr>
          <w:p>
            <w:r>
              <w:t>number</w:t>
            </w:r>
          </w:p>
        </w:tc>
        <w:tc>
          <w:tcPr>
            <w:tcW w:type="dxa" w:w="2880"/>
          </w:tcPr>
          <w:p>
            <w:r>
              <w:t>Id assigned to the new Opportunity Status (as written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'{{FORCE_MANAGER_BASE_URL}}/api/v4/opportunityTypes' \</w:t>
        <w:br/>
        <w:t xml:space="preserve"> --header 'Accept: application/json' \</w:t>
        <w:br/>
        <w:t xml:space="preserve"> --header 'Content-Type: application/json' \</w:t>
        <w:br/>
        <w:t xml:space="preserve"> --data '{</w:t>
        <w:br/>
        <w:t xml:space="preserve"> "branchVisibility": [16],</w:t>
        <w:br/>
        <w:t xml:space="preserve"> "defaultStatus": 1,</w:t>
        <w:br/>
        <w:t xml:space="preserve"> "descriptionEN": "Food and Beverage",</w:t>
        <w:br/>
        <w:t xml:space="preserve"> "order": 4</w:t>
        <w:br/>
        <w:t xml:space="preserve">  }'</w:t>
      </w:r>
    </w:p>
    <w:p>
      <w:pPr>
        <w:pStyle w:val="Heading3"/>
      </w:pPr>
      <w:r>
        <w:t>Example Usage</w:t>
      </w:r>
    </w:p>
    <w:p>
      <w:pPr>
        <w:pStyle w:val="Heading3"/>
      </w:pPr>
      <w:r>
        <w:t>Example 1: Create an Opportunity Type (English label)</w:t>
      </w:r>
    </w:p>
    <w:p>
      <w:r>
        <w:rPr>
          <w:b/>
          <w:color w:val="666666"/>
          <w:sz w:val="16"/>
        </w:rPr>
        <w:t>[bash]</w:t>
      </w:r>
    </w:p>
    <w:p>
      <w:pPr>
        <w:shd w:fill="F2F2F2" w:val="clear"/>
      </w:pPr>
      <w:r>
        <w:rPr>
          <w:rFonts w:ascii="Courier New" w:hAnsi="Courier New"/>
          <w:sz w:val="17"/>
        </w:rPr>
        <w:t>curl -X POST '{{FORCE_MANAGER_BASE_URL}}/api/v4/opportunityTypes' \</w:t>
        <w:br/>
        <w:t xml:space="preserve"> -H 'Accept: application/json' \</w:t>
        <w:br/>
        <w:t xml:space="preserve"> -H 'Content-Type: application/json' \</w:t>
        <w:br/>
        <w:t xml:space="preserve"> -d '{</w:t>
        <w:br/>
        <w:t xml:space="preserve"> "branchVisibility": [16],</w:t>
        <w:br/>
        <w:t xml:space="preserve"> "defaultStatus": 1,</w:t>
        <w:br/>
        <w:t xml:space="preserve"> "descriptionEN": "Food and Beverage",</w:t>
        <w:br/>
        <w:t xml:space="preserve"> "order": 4</w:t>
        <w:br/>
        <w:t xml:space="preserve">  }'</w:t>
      </w:r>
    </w:p>
    <w:p>
      <w:pPr>
        <w:pStyle w:val="Heading3"/>
      </w:pPr>
      <w:r>
        <w:t>Notes</w:t>
      </w:r>
    </w:p>
    <w:p>
      <w:pPr>
        <w:pStyle w:val="ListBullet"/>
      </w:pPr>
      <w:r>
        <w:t>The source documentation mentions a session key header, but authentication headers are intentionally omitted from this knowledge file.</w:t>
      </w:r>
    </w:p>
    <w:p>
      <w:pPr>
        <w:pStyle w:val="ListBullet"/>
      </w:pPr>
      <w:r>
        <w:t>Response and field descriptions refer to “Opportunity Status” in multiple places even though the endpoint is for “Opportunity Type”; wording is preserved from the scraped documentation.</w:t>
      </w:r>
    </w:p>
    <w:p>
      <w:pPr>
        <w:pStyle w:val="Heading3"/>
      </w:pPr>
      <w:r>
        <w:t>Related opportunityTypes actions</w:t>
      </w:r>
    </w:p>
    <w:p>
      <w:pPr>
        <w:pStyle w:val="ListBullet"/>
      </w:pPr>
      <w:r>
        <w:t>[GET] List Opportunity Types — /api/v4/opportunityTypes</w:t>
      </w:r>
    </w:p>
    <w:p>
      <w:pPr>
        <w:pStyle w:val="ListBullet"/>
      </w:pPr>
      <w:r>
        <w:t>[DELETE] Delete an Opportunity Type — /api/v4/opportunityTypes/{{id}}</w:t>
      </w:r>
    </w:p>
    <w:p>
      <w:pPr>
        <w:pStyle w:val="ListBullet"/>
      </w:pPr>
      <w:r>
        <w:t>[GET] Get an Opportunity Type — /api/v4/opportunityTypes/{{id}}</w:t>
      </w:r>
    </w:p>
    <w:p>
      <w:pPr>
        <w:pStyle w:val="ListBullet"/>
      </w:pPr>
      <w:r>
        <w:t>[GET] Get Opportunity Types Schema — /api/v4/opportunityTypes/schema</w:t>
      </w:r>
    </w:p>
    <w:p>
      <w:pPr>
        <w:pStyle w:val="ListBullet"/>
      </w:pPr>
      <w:r>
        <w:t>[PUT] Update an Opportunity Type — /api/v4/opportunityTypes/{{id}}</w:t>
      </w:r>
    </w:p>
    <w:p>
      <w:r>
        <w:br w:type="page"/>
      </w:r>
    </w:p>
    <w:p>
      <w:pPr>
        <w:pStyle w:val="Heading2"/>
      </w:pPr>
      <w:r>
        <w:t>186. [DELETE] Delete an Opportunity</w:t>
      </w:r>
    </w:p>
    <w:p>
      <w:r>
        <w:rPr>
          <w:b/>
        </w:rPr>
        <w:t xml:space="preserve">Endpoint: </w:t>
      </w:r>
      <w:r>
        <w:rPr>
          <w:rFonts w:ascii="Courier New" w:hAnsi="Courier New"/>
          <w:sz w:val="18"/>
        </w:rPr>
        <w:t>/api/v4/opportunities/{{id}}</w:t>
      </w:r>
    </w:p>
    <w:p>
      <w:pPr>
        <w:pStyle w:val="Heading3"/>
      </w:pPr>
      <w:r>
        <w:t>Prerequisites</w:t>
      </w:r>
    </w:p>
    <w:p>
      <w:pPr>
        <w:pStyle w:val="ListBullet"/>
      </w:pPr>
      <w:r>
        <w:t>The Opportunity must exist in the ForceManager database (otherwise the API returns 400 Bad Request).</w:t>
      </w:r>
    </w:p>
    <w:p>
      <w:pPr>
        <w:pStyle w:val="ListBullet"/>
      </w:pPr>
      <w:r>
        <w:t>Appropriate permissions to delete Opportunities in the target ForceManager implementation.</w:t>
      </w:r>
    </w:p>
    <w:p>
      <w:pPr>
        <w:pStyle w:val="Heading3"/>
      </w:pPr>
      <w:r>
        <w:t>Method</w:t>
      </w:r>
    </w:p>
    <w:p>
      <w:r>
        <w:t>DELETE</w:t>
      </w:r>
    </w:p>
    <w:p>
      <w:pPr>
        <w:pStyle w:val="Heading3"/>
      </w:pPr>
      <w:r>
        <w:t>URL</w:t>
      </w:r>
    </w:p>
    <w:p>
      <w:r>
        <w:t>{{FORCE_MANAGER_BASE_URL}}/api/v4/opportunities/{{id}}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Opportunity from the user's ForceManager implementation database. This operation cannot be undone. If the specified Opportunity does not exist, the response will be a 400 Bad Request.</w:t>
      </w:r>
    </w:p>
    <w:p>
      <w:pPr>
        <w:pStyle w:val="Heading3"/>
      </w:pPr>
      <w:r>
        <w:t>Enforcement Rules</w:t>
      </w:r>
    </w:p>
    <w:p>
      <w:pPr>
        <w:pStyle w:val="ListBullet"/>
      </w:pPr>
      <w:r>
        <w:t>The id path parameter must always be present and must be non-empty.</w:t>
      </w:r>
    </w:p>
    <w:p>
      <w:pPr>
        <w:pStyle w:val="ListBullet"/>
      </w:pPr>
      <w:r>
        <w:t>Always construct the path as /api/v4/opportunities/{{id}}, where {{id}} is a non-empty identifier.</w:t>
      </w:r>
    </w:p>
    <w:p>
      <w:pPr>
        <w:pStyle w:val="ListBullet"/>
      </w:pPr>
      <w:r>
        <w:t>Do not call the API with a missing or empty id (e.g., avoid /api/v4/opportunities/).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may require a session key header; however, do not include authentication headers in this knowledge file.</w:t>
      </w:r>
    </w:p>
    <w:p>
      <w:pPr>
        <w:pStyle w:val="Heading3"/>
      </w:pPr>
      <w:r>
        <w:t>Valid Examples</w:t>
      </w:r>
    </w:p>
    <w:p>
      <w:r>
        <w:rPr>
          <w:b/>
          <w:color w:val="666666"/>
          <w:sz w:val="16"/>
        </w:rPr>
        <w:t>[http]</w:t>
      </w:r>
    </w:p>
    <w:p>
      <w:pPr>
        <w:shd w:fill="F2F2F2" w:val="clear"/>
      </w:pPr>
      <w:r>
        <w:rPr>
          <w:rFonts w:ascii="Courier New" w:hAnsi="Courier New"/>
          <w:sz w:val="17"/>
        </w:rPr>
        <w:t>/api/v4/opportunities/123</w:t>
      </w:r>
    </w:p>
    <w:p>
      <w:pPr>
        <w:pStyle w:val="Heading3"/>
      </w:pPr>
      <w:r>
        <w:t>Invalid Examples</w:t>
      </w:r>
    </w:p>
    <w:p>
      <w:r>
        <w:rPr>
          <w:b/>
          <w:color w:val="666666"/>
          <w:sz w:val="16"/>
        </w:rPr>
        <w:t>[http]</w:t>
      </w:r>
    </w:p>
    <w:p>
      <w:pPr>
        <w:shd w:fill="F2F2F2" w:val="clear"/>
      </w:pPr>
      <w:r>
        <w:rPr>
          <w:rFonts w:ascii="Courier New" w:hAnsi="Courier New"/>
          <w:sz w:val="17"/>
        </w:rPr>
        <w:t>/api/v4/opportunities/</w:t>
        <w:br/>
        <w:t>/api/v4/opportunities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Opportunity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indicates 400 Bad Request is returned for an invalid request, when the requested service is not available, or when the specified Opportunity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 (example: "entity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'{{FORCE_MANAGER_BASE_URL}}/api/v4/opportunities/123' \</w:t>
        <w:br/>
        <w:t xml:space="preserve"> --header 'Accept: application/json' \</w:t>
        <w:br/>
        <w:t xml:space="preserve"> --header 'Content-Type: application/json'</w:t>
      </w:r>
    </w:p>
    <w:p>
      <w:pPr>
        <w:pStyle w:val="Heading3"/>
      </w:pPr>
      <w:r>
        <w:t>Behavior</w:t>
      </w:r>
    </w:p>
    <w:p>
      <w:pPr>
        <w:pStyle w:val="ListBullet"/>
      </w:pPr>
      <w:r>
        <w:t>Validates the provided Opportunity id.</w:t>
      </w:r>
    </w:p>
    <w:p>
      <w:pPr>
        <w:pStyle w:val="ListBullet"/>
      </w:pPr>
      <w:r>
        <w:t>Deletes the Opportunity from the database if it exists.</w:t>
      </w:r>
    </w:p>
    <w:p>
      <w:pPr>
        <w:pStyle w:val="ListBullet"/>
      </w:pPr>
      <w:r>
        <w:t>Returns a JSON response indicating the operation status.</w:t>
      </w:r>
    </w:p>
    <w:p>
      <w:pPr>
        <w:pStyle w:val="Heading3"/>
      </w:pPr>
      <w:r>
        <w:t>Notes</w:t>
      </w:r>
    </w:p>
    <w:p>
      <w:pPr>
        <w:pStyle w:val="ListBullet"/>
      </w:pPr>
      <w:r>
        <w:t>The response body is JSON and includes a Message field describing the result.</w:t>
      </w:r>
    </w:p>
    <w:p>
      <w:pPr>
        <w:pStyle w:val="ListBullet"/>
      </w:pPr>
      <w:r>
        <w:t>Although the source documentation lists Accept: */*, this knowledge file uses Accept: application/json because the documented response body is JSON.</w:t>
      </w:r>
    </w:p>
    <w:p>
      <w:pPr>
        <w:pStyle w:val="Heading3"/>
      </w:pPr>
      <w:r>
        <w:t>Related opportunities actions</w:t>
      </w:r>
    </w:p>
    <w:p>
      <w:pPr>
        <w:pStyle w:val="ListBullet"/>
      </w:pPr>
      <w:r>
        <w:t>[GET] Get an Opportunity — /api/v4/opportunities/{{id}}</w:t>
      </w:r>
    </w:p>
    <w:p>
      <w:pPr>
        <w:pStyle w:val="ListBullet"/>
      </w:pPr>
      <w:r>
        <w:t>[POST] Create Opportunity — /api/v4/opportunities</w:t>
      </w:r>
    </w:p>
    <w:p>
      <w:pPr>
        <w:pStyle w:val="ListBullet"/>
      </w:pPr>
      <w:r>
        <w:t>[GET] List Opportunities — /api/v4/opportunities</w:t>
      </w:r>
    </w:p>
    <w:p>
      <w:pPr>
        <w:pStyle w:val="ListBullet"/>
      </w:pPr>
      <w:r>
        <w:t>[GET] Get the Opportunities Schema — /api/v4/opportunities/schema</w:t>
      </w:r>
    </w:p>
    <w:p>
      <w:pPr>
        <w:pStyle w:val="ListBullet"/>
      </w:pPr>
      <w:r>
        <w:t>[PUT] Update an Opportunity — /api/v4/opportunities/{{id}}</w:t>
      </w:r>
    </w:p>
    <w:p>
      <w:r>
        <w:br w:type="page"/>
      </w:r>
    </w:p>
    <w:p>
      <w:pPr>
        <w:pStyle w:val="Heading2"/>
      </w:pPr>
      <w:r>
        <w:t>187. [DELETE] Delete an Opportunity Status</w:t>
      </w:r>
    </w:p>
    <w:p>
      <w:r>
        <w:rPr>
          <w:b/>
        </w:rPr>
        <w:t xml:space="preserve">Endpoint: </w:t>
      </w:r>
      <w:r>
        <w:rPr>
          <w:rFonts w:ascii="Courier New" w:hAnsi="Courier New"/>
          <w:sz w:val="18"/>
        </w:rPr>
        <w:t>/api/v4/opportunityStatuses/{{id}}</w:t>
      </w:r>
    </w:p>
    <w:p>
      <w:pPr>
        <w:pStyle w:val="Heading3"/>
      </w:pPr>
      <w:r>
        <w:t>Prerequisites</w:t>
      </w:r>
    </w:p>
    <w:p>
      <w:pPr>
        <w:pStyle w:val="ListBullet"/>
      </w:pPr>
      <w:r>
        <w:t>The Opportunity Status id to delete must be known.</w:t>
      </w:r>
    </w:p>
    <w:p>
      <w:pPr>
        <w:pStyle w:val="ListBullet"/>
      </w:pPr>
      <w:r>
        <w:t>The Opportunity Status must exist; otherwise the API returns 400 Bad Request.</w:t>
      </w:r>
    </w:p>
    <w:p>
      <w:pPr>
        <w:pStyle w:val="ListBullet"/>
      </w:pPr>
      <w:r>
        <w:t>Deleting an Opportunity Status is irreversible (“cannot be undone”).</w:t>
      </w:r>
    </w:p>
    <w:p>
      <w:pPr>
        <w:pStyle w:val="Heading3"/>
      </w:pPr>
      <w:r>
        <w:t>Method</w:t>
      </w:r>
    </w:p>
    <w:p>
      <w:r>
        <w:t>DELETE</w:t>
      </w:r>
    </w:p>
    <w:p>
      <w:pPr>
        <w:pStyle w:val="Heading3"/>
      </w:pPr>
      <w:r>
        <w:t>URL</w:t>
      </w:r>
    </w:p>
    <w:p>
      <w:r>
        <w:t>{{FORCE_MANAGER_BASE_URL}}/api/v4/opportunityStatuses/{{id}}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Opportunity Status from the user’s ForceManager implementation database. If the specified Opportunity Status does not exist, the endpoint responds with a 400 Bad Request. This operation cannot be undone.</w:t>
      </w:r>
    </w:p>
    <w:p>
      <w:pPr>
        <w:pStyle w:val="Heading3"/>
      </w:pPr>
      <w:r>
        <w:t>Enforcement Rules</w:t>
      </w:r>
    </w:p>
    <w:p>
      <w:pPr>
        <w:pStyle w:val="ListBullet"/>
      </w:pPr>
      <w:r>
        <w:t>The id path parameter must always be present and must be a non-empty value.</w:t>
      </w:r>
    </w:p>
    <w:p>
      <w:pPr>
        <w:pStyle w:val="ListBullet"/>
      </w:pPr>
      <w:r>
        <w:t>Always construct the path as /api/v4/opportunityStatuses/{{id}}.</w:t>
      </w:r>
    </w:p>
    <w:p>
      <w:pPr>
        <w:pStyle w:val="ListBullet"/>
      </w:pPr>
      <w:r>
        <w:t>Do not call the API with a missing or empty id (e.g., avoid /api/v4/opportunityStatuses/).</w:t>
      </w:r>
    </w:p>
    <w:p>
      <w:pPr>
        <w:pStyle w:val="ListBullet"/>
      </w:pPr>
      <w:r>
        <w:t>Do not infer or guess the id.</w:t>
      </w:r>
    </w:p>
    <w:p>
      <w:pPr>
        <w:pStyle w:val="ListBullet"/>
      </w:pPr>
      <w:r>
        <w:t>When executing the action, ensure to send Path Parameters in the URL and not in the body.</w:t>
      </w:r>
    </w:p>
    <w:p>
      <w:pPr>
        <w:pStyle w:val="ListBullet"/>
      </w:pPr>
      <w:r>
        <w:t>This endpoint does not define any non-auth query parameters;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/api/v4/opportunityStatuses/123</w:t>
      </w:r>
    </w:p>
    <w:p>
      <w:pPr>
        <w:pStyle w:val="Heading3"/>
      </w:pPr>
      <w:r>
        <w:t>Invalid Examples</w:t>
      </w:r>
    </w:p>
    <w:p>
      <w:r>
        <w:rPr>
          <w:b/>
          <w:color w:val="666666"/>
          <w:sz w:val="16"/>
        </w:rPr>
        <w:t>[http]</w:t>
      </w:r>
    </w:p>
    <w:p>
      <w:pPr>
        <w:shd w:fill="F2F2F2" w:val="clear"/>
      </w:pPr>
      <w:r>
        <w:rPr>
          <w:rFonts w:ascii="Courier New" w:hAnsi="Courier New"/>
          <w:sz w:val="17"/>
        </w:rPr>
        <w:t>/api/v4/opportunityStatuses/</w:t>
        <w:br/>
        <w:t>/api/v4/opportunityStatuses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Opportunity Status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Note: The documentation states 400 Bad Request is returned for an invalid request, when the requested service is not available, or when the specified Opportunity Status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'{{FORCE_MANAGER_BASE_URL}}/api/v4/opportunityStatuses/123' \</w:t>
        <w:br/>
        <w:t xml:space="preserve"> --header 'Accept: application/json' \</w:t>
        <w:br/>
        <w:t xml:space="preserve"> --header 'Content-Type: application/json'</w:t>
      </w:r>
    </w:p>
    <w:p>
      <w:pPr>
        <w:pStyle w:val="Heading3"/>
      </w:pPr>
      <w:r>
        <w:t>Behavior</w:t>
      </w:r>
    </w:p>
    <w:p>
      <w:pPr>
        <w:pStyle w:val="ListBullet"/>
      </w:pPr>
      <w:r>
        <w:t>Validates the provided Opportunity Status id.</w:t>
      </w:r>
    </w:p>
    <w:p>
      <w:pPr>
        <w:pStyle w:val="ListBullet"/>
      </w:pPr>
      <w:r>
        <w:t>Deletes the Opportunity Status if it exists.</w:t>
      </w:r>
    </w:p>
    <w:p>
      <w:pPr>
        <w:pStyle w:val="ListBullet"/>
      </w:pPr>
      <w:r>
        <w:t>Returns a JSON object indicating the operation status.</w:t>
      </w:r>
    </w:p>
    <w:p>
      <w:pPr>
        <w:pStyle w:val="Heading3"/>
      </w:pPr>
      <w:r>
        <w:t>Notes</w:t>
      </w:r>
    </w:p>
    <w:p>
      <w:pPr>
        <w:pStyle w:val="ListBullet"/>
      </w:pPr>
      <w:r>
        <w:t>Although the scraped text mentions a session key header, authentication headers (including X-Session-Key) are intentionally omitted from this knowledge file per the documentation rules.</w:t>
      </w:r>
    </w:p>
    <w:p>
      <w:pPr>
        <w:pStyle w:val="ListBullet"/>
      </w:pPr>
      <w:r>
        <w:t>The response body is JSON and includes a Message field (example: "entity deleted").</w:t>
      </w:r>
    </w:p>
    <w:p>
      <w:pPr>
        <w:pStyle w:val="Heading3"/>
      </w:pPr>
      <w:r>
        <w:t>Related opportunityStatuses actions</w:t>
      </w:r>
    </w:p>
    <w:p>
      <w:pPr>
        <w:pStyle w:val="ListBullet"/>
      </w:pPr>
      <w:r>
        <w:t>[POST] Create an Opportunity Status — /api/v4/opportunityStatuses</w:t>
      </w:r>
    </w:p>
    <w:p>
      <w:pPr>
        <w:pStyle w:val="ListBullet"/>
      </w:pPr>
      <w:r>
        <w:t>[GET] Get an Opportunity Status — /api/v4/opportunityStatuses/{{id}}</w:t>
      </w:r>
    </w:p>
    <w:p>
      <w:pPr>
        <w:pStyle w:val="ListBullet"/>
      </w:pPr>
      <w:r>
        <w:t>[GET] List Opportunity Statuses — /api/v4/opportunityStatuses</w:t>
      </w:r>
    </w:p>
    <w:p>
      <w:pPr>
        <w:pStyle w:val="ListBullet"/>
      </w:pPr>
      <w:r>
        <w:t>[GET] Get Opportunity Statuses Schema — /api/v4/opportunityStatuses/schema</w:t>
      </w:r>
    </w:p>
    <w:p>
      <w:pPr>
        <w:pStyle w:val="ListBullet"/>
      </w:pPr>
      <w:r>
        <w:t>[PUT] Update an Opportunity Status — /api/v4/opportunityStatuses/{{id}}</w:t>
      </w:r>
    </w:p>
    <w:p>
      <w:r>
        <w:br w:type="page"/>
      </w:r>
    </w:p>
    <w:p>
      <w:pPr>
        <w:pStyle w:val="Heading2"/>
      </w:pPr>
      <w:r>
        <w:t>188. [DELETE] Delete an Opportunity Type</w:t>
      </w:r>
    </w:p>
    <w:p>
      <w:r>
        <w:rPr>
          <w:b/>
        </w:rPr>
        <w:t xml:space="preserve">Endpoint: </w:t>
      </w:r>
      <w:r>
        <w:rPr>
          <w:rFonts w:ascii="Courier New" w:hAnsi="Courier New"/>
          <w:sz w:val="18"/>
        </w:rPr>
        <w:t>/api/v4/opportunityTypes/{{id}}</w:t>
      </w:r>
    </w:p>
    <w:p>
      <w:pPr>
        <w:pStyle w:val="Heading3"/>
      </w:pPr>
      <w:r>
        <w:t>Prerequisites</w:t>
      </w:r>
    </w:p>
    <w:p>
      <w:pPr>
        <w:pStyle w:val="ListBullet"/>
      </w:pPr>
      <w:r>
        <w:t>The Opportunity Type must exist in the ForceManager implementation database to be deleted (otherwise the API returns 400 Bad Request).</w:t>
      </w:r>
    </w:p>
    <w:p>
      <w:pPr>
        <w:pStyle w:val="ListBullet"/>
      </w:pPr>
      <w:r>
        <w:t>This operation cannot be undone.</w:t>
      </w:r>
    </w:p>
    <w:p>
      <w:pPr>
        <w:pStyle w:val="Heading3"/>
      </w:pPr>
      <w:r>
        <w:t>Method</w:t>
      </w:r>
    </w:p>
    <w:p>
      <w:r>
        <w:t>DELETE</w:t>
      </w:r>
    </w:p>
    <w:p>
      <w:pPr>
        <w:pStyle w:val="Heading3"/>
      </w:pPr>
      <w:r>
        <w:t>URL</w:t>
      </w:r>
    </w:p>
    <w:p>
      <w:r>
        <w:t>{{FORCE_MANAGER_BASE_URL}}/api/v4/opportunityTypes/{{id}}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Opportunity Type from the user's ForceManager implementation database. If the specified Opportunity Type does not exist, the API responds with 400 Bad Request. This operation cannot be undone.</w:t>
      </w:r>
    </w:p>
    <w:p>
      <w:pPr>
        <w:pStyle w:val="Heading3"/>
      </w:pPr>
      <w:r>
        <w:t>Enforcement Rules</w:t>
      </w:r>
    </w:p>
    <w:p>
      <w:pPr>
        <w:pStyle w:val="ListBullet"/>
      </w:pPr>
      <w:r>
        <w:t>The id path parameter must always be present and must be non-empty.</w:t>
      </w:r>
    </w:p>
    <w:p>
      <w:pPr>
        <w:pStyle w:val="ListBullet"/>
      </w:pPr>
      <w:r>
        <w:t>Always construct the path as /api/v4/opportunityTypes/{{id}}, where {{id}} is a non-empty value.</w:t>
      </w:r>
    </w:p>
    <w:p>
      <w:pPr>
        <w:pStyle w:val="ListBullet"/>
      </w:pPr>
      <w:r>
        <w:t>Do not call the API with a missing or empty id (e.g., avoid /api/v4/opportunityTypes/).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/api/v4/opportunityTypes/123</w:t>
      </w:r>
    </w:p>
    <w:p>
      <w:pPr>
        <w:pStyle w:val="Heading3"/>
      </w:pPr>
      <w:r>
        <w:t>Invalid Examples</w:t>
      </w:r>
    </w:p>
    <w:p>
      <w:r>
        <w:rPr>
          <w:b/>
          <w:color w:val="666666"/>
          <w:sz w:val="16"/>
        </w:rPr>
        <w:t>[http]</w:t>
      </w:r>
    </w:p>
    <w:p>
      <w:pPr>
        <w:shd w:fill="F2F2F2" w:val="clear"/>
      </w:pPr>
      <w:r>
        <w:rPr>
          <w:rFonts w:ascii="Courier New" w:hAnsi="Courier New"/>
          <w:sz w:val="17"/>
        </w:rPr>
        <w:t>/api/v4/opportunityTypes/</w:t>
        <w:br/>
        <w:t>/api/v4/opportunityTypes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Opportunity Type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indicates 400 Bad Request is returned for an invalid request or when the requested Opportunity Type/service is not available. It specifically notes that if the Opportunity Type does not exist, the response will be a “bad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'{{FORCE_MANAGER_BASE_URL}}/api/v4/opportunityTypes/123' \</w:t>
        <w:br/>
        <w:t xml:space="preserve"> --header 'Accept: application/json' \</w:t>
        <w:br/>
        <w:t xml:space="preserve"> --header 'Content-Type: application/json'</w:t>
      </w:r>
    </w:p>
    <w:p>
      <w:pPr>
        <w:pStyle w:val="Heading3"/>
      </w:pPr>
      <w:r>
        <w:t>Notes</w:t>
      </w:r>
    </w:p>
    <w:p>
      <w:pPr>
        <w:pStyle w:val="ListBullet"/>
      </w:pPr>
      <w:r>
        <w:t>Although the scraped docs mention an X-Session-Key header requirement, it is intentionally omitted here per platform-specific instructions.</w:t>
      </w:r>
    </w:p>
    <w:p>
      <w:pPr>
        <w:pStyle w:val="ListBullet"/>
      </w:pPr>
      <w:r>
        <w:t>No query parameters or request body fields are documented for this endpoint.</w:t>
      </w:r>
    </w:p>
    <w:p>
      <w:pPr>
        <w:pStyle w:val="Heading3"/>
      </w:pPr>
      <w:r>
        <w:t>Related opportunityTypes actions</w:t>
      </w:r>
    </w:p>
    <w:p>
      <w:pPr>
        <w:pStyle w:val="ListBullet"/>
      </w:pPr>
      <w:r>
        <w:t>[GET] List Opportunity Types — /api/v4/opportunityTypes</w:t>
      </w:r>
    </w:p>
    <w:p>
      <w:pPr>
        <w:pStyle w:val="ListBullet"/>
      </w:pPr>
      <w:r>
        <w:t>[POST] Create an Opportunity Type — /api/v4/opportunityTypes</w:t>
      </w:r>
    </w:p>
    <w:p>
      <w:pPr>
        <w:pStyle w:val="ListBullet"/>
      </w:pPr>
      <w:r>
        <w:t>[GET] Get an Opportunity Type — /api/v4/opportunityTypes/{{id}}</w:t>
      </w:r>
    </w:p>
    <w:p>
      <w:pPr>
        <w:pStyle w:val="ListBullet"/>
      </w:pPr>
      <w:r>
        <w:t>[GET] Get Opportunity Types Schema — /api/v4/opportunityTypes/schema</w:t>
      </w:r>
    </w:p>
    <w:p>
      <w:pPr>
        <w:pStyle w:val="ListBullet"/>
      </w:pPr>
      <w:r>
        <w:t>[PUT] Update an Opportunity Type — /api/v4/opportunityTypes/{{id}}</w:t>
      </w:r>
    </w:p>
    <w:p>
      <w:r>
        <w:br w:type="page"/>
      </w:r>
    </w:p>
    <w:p>
      <w:pPr>
        <w:pStyle w:val="Heading2"/>
      </w:pPr>
      <w:r>
        <w:t>189. [GET] Get an Opportunity Status</w:t>
      </w:r>
    </w:p>
    <w:p>
      <w:r>
        <w:rPr>
          <w:b/>
        </w:rPr>
        <w:t xml:space="preserve">Endpoint: </w:t>
      </w:r>
      <w:r>
        <w:rPr>
          <w:rFonts w:ascii="Courier New" w:hAnsi="Courier New"/>
          <w:sz w:val="18"/>
        </w:rPr>
        <w:t>/api/v4/opportunityStatuses/{{id}}</w:t>
      </w:r>
    </w:p>
    <w:p>
      <w:pPr>
        <w:pStyle w:val="Heading3"/>
      </w:pPr>
      <w:r>
        <w:t>Prerequisites</w:t>
      </w:r>
    </w:p>
    <w:p>
      <w:pPr>
        <w:pStyle w:val="ListBullet"/>
      </w:pPr>
      <w:r>
        <w:t>The Opportunity Status id (unique identifier) must be known.</w:t>
      </w:r>
    </w:p>
    <w:p>
      <w:pPr>
        <w:pStyle w:val="Heading3"/>
      </w:pPr>
      <w:r>
        <w:t>Method</w:t>
      </w:r>
    </w:p>
    <w:p>
      <w:r>
        <w:t>GET</w:t>
      </w:r>
    </w:p>
    <w:p>
      <w:pPr>
        <w:pStyle w:val="Heading3"/>
      </w:pPr>
      <w:r>
        <w:t>URL</w:t>
      </w:r>
    </w:p>
    <w:p>
      <w:r>
        <w:t>{{FORCE_MANAGER_BASE_URL}}/api/v4/opportunityStatuses/{{id}}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Opportunity Status available to the user in the value list, identified by its unique id. If the specified Opportunity Status does not exist, the API returns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/opportunityStatuses//).</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/api/v4/opportunityStatuses/478</w:t>
        <w:br/>
        <w:t>/api/v4/opportunityStatuses/1</w:t>
      </w:r>
    </w:p>
    <w:p>
      <w:pPr>
        <w:pStyle w:val="Heading3"/>
      </w:pPr>
      <w:r>
        <w:t>Invalid Examples</w:t>
      </w:r>
    </w:p>
    <w:p>
      <w:r>
        <w:rPr>
          <w:b/>
          <w:color w:val="666666"/>
          <w:sz w:val="16"/>
        </w:rPr>
        <w:t>[http]</w:t>
      </w:r>
    </w:p>
    <w:p>
      <w:pPr>
        <w:shd w:fill="F2F2F2" w:val="clear"/>
      </w:pPr>
      <w:r>
        <w:rPr>
          <w:rFonts w:ascii="Courier New" w:hAnsi="Courier New"/>
          <w:sz w:val="17"/>
        </w:rPr>
        <w:t>/api/v4/opportunityStatuses/</w:t>
        <w:br/>
        <w:t>/api/v4/opportunityStatuses//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Opportunity Status.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"branchVisibility": null,</w:t>
        <w:br/>
        <w:t xml:space="preserve"> "dateCreated": "2021-12-16T10:27:51.753Z",</w:t>
        <w:br/>
        <w:t xml:space="preserve"> "dateDeleted": null,</w:t>
        <w:br/>
        <w:t xml:space="preserve"> "dateUpdated": null,</w:t>
        <w:br/>
        <w:t xml:space="preserve"> "deleted": false,</w:t>
        <w:br/>
        <w:t xml:space="preserve"> "descriptionBR": null,</w:t>
        <w:br/>
        <w:t xml:space="preserve"> "descriptionDE": "",</w:t>
        <w:br/>
        <w:t xml:space="preserve"> "descriptionDK": null,</w:t>
        <w:br/>
        <w:t xml:space="preserve"> "descriptionEN": "First visit",</w:t>
        <w:br/>
        <w:t xml:space="preserve"> "descriptionES": "Primera visita",</w:t>
        <w:br/>
        <w:t xml:space="preserve"> "descriptionFR": "",</w:t>
        <w:br/>
        <w:t xml:space="preserve"> "descriptionIT": "Prima visita",</w:t>
        <w:br/>
        <w:t xml:space="preserve"> "descriptionPT": "",</w:t>
        <w:br/>
        <w:t xml:space="preserve"> "descriptionRU": null,</w:t>
        <w:br/>
        <w:t xml:space="preserve"> "descriptionUS": "",</w:t>
        <w:br/>
        <w:t xml:space="preserve"> "endStatus": true,</w:t>
        <w:br/>
        <w:t xml:space="preserve"> "id": 478,</w:t>
        <w:br/>
        <w:t xml:space="preserve"> "idParent": 1,</w:t>
        <w:br/>
        <w:t xml:space="preserve"> "order": 5,</w:t>
        <w:br/>
        <w:t xml:space="preserve"> "salesProbability": null,</w:t>
        <w:br/>
        <w:t xml:space="preserve"> "salesRepIdCreated": 90,</w:t>
        <w:br/>
        <w:t xml:space="preserve"> "salesRepIdDeleted": null,</w:t>
        <w:br/>
        <w:t xml:space="preserve"> "salesRepIdUpdated": null,</w:t>
        <w:br/>
        <w:t xml:space="preserve"> "won":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object | null</w:t>
            </w:r>
          </w:p>
        </w:tc>
        <w:tc>
          <w:tcPr>
            <w:tcW w:type="dxa" w:w="2880"/>
          </w:tcPr>
          <w:p>
            <w:r>
              <w:t>In which Branch the Opportunity Status is visible.</w:t>
            </w:r>
          </w:p>
        </w:tc>
      </w:tr>
      <w:tr>
        <w:tc>
          <w:tcPr>
            <w:tcW w:type="dxa" w:w="2880"/>
          </w:tcPr>
          <w:p>
            <w:r>
              <w:t>endStatus</w:t>
            </w:r>
          </w:p>
        </w:tc>
        <w:tc>
          <w:tcPr>
            <w:tcW w:type="dxa" w:w="2880"/>
          </w:tcPr>
          <w:p>
            <w:r>
              <w:t>boolean</w:t>
            </w:r>
          </w:p>
        </w:tc>
        <w:tc>
          <w:tcPr>
            <w:tcW w:type="dxa" w:w="2880"/>
          </w:tcPr>
          <w:p>
            <w:r>
              <w:t>Indicates whether the opportunity is closed (true) or not (false).</w:t>
            </w:r>
          </w:p>
        </w:tc>
      </w:tr>
      <w:tr>
        <w:tc>
          <w:tcPr>
            <w:tcW w:type="dxa" w:w="2880"/>
          </w:tcPr>
          <w:p>
            <w:r>
              <w:t>won</w:t>
            </w:r>
          </w:p>
        </w:tc>
        <w:tc>
          <w:tcPr>
            <w:tcW w:type="dxa" w:w="2880"/>
          </w:tcPr>
          <w:p>
            <w:r>
              <w:t>number</w:t>
            </w:r>
          </w:p>
        </w:tc>
        <w:tc>
          <w:tcPr>
            <w:tcW w:type="dxa" w:w="2880"/>
          </w:tcPr>
          <w:p>
            <w:r>
              <w:t>If the closed opportunity has been won (example shows 1).</w:t>
            </w:r>
          </w:p>
        </w:tc>
      </w:tr>
      <w:tr>
        <w:tc>
          <w:tcPr>
            <w:tcW w:type="dxa" w:w="2880"/>
          </w:tcPr>
          <w:p>
            <w:r>
              <w:t>idParent</w:t>
            </w:r>
          </w:p>
        </w:tc>
        <w:tc>
          <w:tcPr>
            <w:tcW w:type="dxa" w:w="2880"/>
          </w:tcPr>
          <w:p>
            <w:r>
              <w:t>number</w:t>
            </w:r>
          </w:p>
        </w:tc>
        <w:tc>
          <w:tcPr>
            <w:tcW w:type="dxa" w:w="2880"/>
          </w:tcPr>
          <w:p>
            <w:r>
              <w:t>Mostly used to stick an Opportunity Status with an Opportunity Type (for multiple pipelines).</w:t>
            </w:r>
          </w:p>
        </w:tc>
      </w:tr>
      <w:tr>
        <w:tc>
          <w:tcPr>
            <w:tcW w:type="dxa" w:w="2880"/>
          </w:tcPr>
          <w:p>
            <w:r>
              <w:t>dateCreated</w:t>
            </w:r>
          </w:p>
        </w:tc>
        <w:tc>
          <w:tcPr>
            <w:tcW w:type="dxa" w:w="2880"/>
          </w:tcPr>
          <w:p>
            <w:r>
              <w:t>string</w:t>
            </w:r>
          </w:p>
        </w:tc>
        <w:tc>
          <w:tcPr>
            <w:tcW w:type="dxa" w:w="2880"/>
          </w:tcPr>
          <w:p>
            <w:r>
              <w:t>Date and time when the Opportunity Status was created.</w:t>
            </w:r>
          </w:p>
        </w:tc>
      </w:tr>
      <w:tr>
        <w:tc>
          <w:tcPr>
            <w:tcW w:type="dxa" w:w="2880"/>
          </w:tcPr>
          <w:p>
            <w:r>
              <w:t>dateDeleted</w:t>
            </w:r>
          </w:p>
        </w:tc>
        <w:tc>
          <w:tcPr>
            <w:tcW w:type="dxa" w:w="2880"/>
          </w:tcPr>
          <w:p>
            <w:r>
              <w:t>string | null</w:t>
            </w:r>
          </w:p>
        </w:tc>
        <w:tc>
          <w:tcPr>
            <w:tcW w:type="dxa" w:w="2880"/>
          </w:tcPr>
          <w:p>
            <w:r>
              <w:t>Date and time when the Opportunity Status was deleted.</w:t>
            </w:r>
          </w:p>
        </w:tc>
      </w:tr>
      <w:tr>
        <w:tc>
          <w:tcPr>
            <w:tcW w:type="dxa" w:w="2880"/>
          </w:tcPr>
          <w:p>
            <w:r>
              <w:t>dateUpdated</w:t>
            </w:r>
          </w:p>
        </w:tc>
        <w:tc>
          <w:tcPr>
            <w:tcW w:type="dxa" w:w="2880"/>
          </w:tcPr>
          <w:p>
            <w:r>
              <w:t>string | null</w:t>
            </w:r>
          </w:p>
        </w:tc>
        <w:tc>
          <w:tcPr>
            <w:tcW w:type="dxa" w:w="2880"/>
          </w:tcPr>
          <w:p>
            <w:r>
              <w:t>Date and time when the Opportunity Status was last updated.</w:t>
            </w:r>
          </w:p>
        </w:tc>
      </w:tr>
      <w:tr>
        <w:tc>
          <w:tcPr>
            <w:tcW w:type="dxa" w:w="2880"/>
          </w:tcPr>
          <w:p>
            <w:r>
              <w:t>deleted</w:t>
            </w:r>
          </w:p>
        </w:tc>
        <w:tc>
          <w:tcPr>
            <w:tcW w:type="dxa" w:w="2880"/>
          </w:tcPr>
          <w:p>
            <w:r>
              <w:t>boolean</w:t>
            </w:r>
          </w:p>
        </w:tc>
        <w:tc>
          <w:tcPr>
            <w:tcW w:type="dxa" w:w="2880"/>
          </w:tcPr>
          <w:p>
            <w:r>
              <w:t>If true, the Opportunity Status has been deleted and archived.</w:t>
            </w:r>
          </w:p>
        </w:tc>
      </w:tr>
      <w:tr>
        <w:tc>
          <w:tcPr>
            <w:tcW w:type="dxa" w:w="2880"/>
          </w:tcPr>
          <w:p>
            <w:r>
              <w:t>descriptionDE</w:t>
            </w:r>
          </w:p>
        </w:tc>
        <w:tc>
          <w:tcPr>
            <w:tcW w:type="dxa" w:w="2880"/>
          </w:tcPr>
          <w:p>
            <w:r>
              <w:t>string</w:t>
            </w:r>
          </w:p>
        </w:tc>
        <w:tc>
          <w:tcPr>
            <w:tcW w:type="dxa" w:w="2880"/>
          </w:tcPr>
          <w:p>
            <w:r>
              <w:t>Opportunity Status label in German.</w:t>
            </w:r>
          </w:p>
        </w:tc>
      </w:tr>
      <w:tr>
        <w:tc>
          <w:tcPr>
            <w:tcW w:type="dxa" w:w="2880"/>
          </w:tcPr>
          <w:p>
            <w:r>
              <w:t>descriptionDK</w:t>
            </w:r>
          </w:p>
        </w:tc>
        <w:tc>
          <w:tcPr>
            <w:tcW w:type="dxa" w:w="2880"/>
          </w:tcPr>
          <w:p>
            <w:r>
              <w:t>string | null</w:t>
            </w:r>
          </w:p>
        </w:tc>
        <w:tc>
          <w:tcPr>
            <w:tcW w:type="dxa" w:w="2880"/>
          </w:tcPr>
          <w:p>
            <w:r>
              <w:t>Opportunity Status label in Dutch.</w:t>
            </w:r>
          </w:p>
        </w:tc>
      </w:tr>
      <w:tr>
        <w:tc>
          <w:tcPr>
            <w:tcW w:type="dxa" w:w="2880"/>
          </w:tcPr>
          <w:p>
            <w:r>
              <w:t>descriptionEN</w:t>
            </w:r>
          </w:p>
        </w:tc>
        <w:tc>
          <w:tcPr>
            <w:tcW w:type="dxa" w:w="2880"/>
          </w:tcPr>
          <w:p>
            <w:r>
              <w:t>string</w:t>
            </w:r>
          </w:p>
        </w:tc>
        <w:tc>
          <w:tcPr>
            <w:tcW w:type="dxa" w:w="2880"/>
          </w:tcPr>
          <w:p>
            <w:r>
              <w:t>Opportunity Status label in English.</w:t>
            </w:r>
          </w:p>
        </w:tc>
      </w:tr>
      <w:tr>
        <w:tc>
          <w:tcPr>
            <w:tcW w:type="dxa" w:w="2880"/>
          </w:tcPr>
          <w:p>
            <w:r>
              <w:t>descriptionES</w:t>
            </w:r>
          </w:p>
        </w:tc>
        <w:tc>
          <w:tcPr>
            <w:tcW w:type="dxa" w:w="2880"/>
          </w:tcPr>
          <w:p>
            <w:r>
              <w:t>string</w:t>
            </w:r>
          </w:p>
        </w:tc>
        <w:tc>
          <w:tcPr>
            <w:tcW w:type="dxa" w:w="2880"/>
          </w:tcPr>
          <w:p>
            <w:r>
              <w:t>Opportunity Status label in Spanish.</w:t>
            </w:r>
          </w:p>
        </w:tc>
      </w:tr>
      <w:tr>
        <w:tc>
          <w:tcPr>
            <w:tcW w:type="dxa" w:w="2880"/>
          </w:tcPr>
          <w:p>
            <w:r>
              <w:t>descriptionFR</w:t>
            </w:r>
          </w:p>
        </w:tc>
        <w:tc>
          <w:tcPr>
            <w:tcW w:type="dxa" w:w="2880"/>
          </w:tcPr>
          <w:p>
            <w:r>
              <w:t>string</w:t>
            </w:r>
          </w:p>
        </w:tc>
        <w:tc>
          <w:tcPr>
            <w:tcW w:type="dxa" w:w="2880"/>
          </w:tcPr>
          <w:p>
            <w:r>
              <w:t>Opportunity Status label in French.</w:t>
            </w:r>
          </w:p>
        </w:tc>
      </w:tr>
      <w:tr>
        <w:tc>
          <w:tcPr>
            <w:tcW w:type="dxa" w:w="2880"/>
          </w:tcPr>
          <w:p>
            <w:r>
              <w:t>descriptionIT</w:t>
            </w:r>
          </w:p>
        </w:tc>
        <w:tc>
          <w:tcPr>
            <w:tcW w:type="dxa" w:w="2880"/>
          </w:tcPr>
          <w:p>
            <w:r>
              <w:t>string</w:t>
            </w:r>
          </w:p>
        </w:tc>
        <w:tc>
          <w:tcPr>
            <w:tcW w:type="dxa" w:w="2880"/>
          </w:tcPr>
          <w:p>
            <w:r>
              <w:t>Opportunity Status label in Italian.</w:t>
            </w:r>
          </w:p>
        </w:tc>
      </w:tr>
      <w:tr>
        <w:tc>
          <w:tcPr>
            <w:tcW w:type="dxa" w:w="2880"/>
          </w:tcPr>
          <w:p>
            <w:r>
              <w:t>descriptionPT</w:t>
            </w:r>
          </w:p>
        </w:tc>
        <w:tc>
          <w:tcPr>
            <w:tcW w:type="dxa" w:w="2880"/>
          </w:tcPr>
          <w:p>
            <w:r>
              <w:t>string</w:t>
            </w:r>
          </w:p>
        </w:tc>
        <w:tc>
          <w:tcPr>
            <w:tcW w:type="dxa" w:w="2880"/>
          </w:tcPr>
          <w:p>
            <w:r>
              <w:t>Opportunity Status label in Portuguese.</w:t>
            </w:r>
          </w:p>
        </w:tc>
      </w:tr>
      <w:tr>
        <w:tc>
          <w:tcPr>
            <w:tcW w:type="dxa" w:w="2880"/>
          </w:tcPr>
          <w:p>
            <w:r>
              <w:t>descriptionRU</w:t>
            </w:r>
          </w:p>
        </w:tc>
        <w:tc>
          <w:tcPr>
            <w:tcW w:type="dxa" w:w="2880"/>
          </w:tcPr>
          <w:p>
            <w:r>
              <w:t>string | null</w:t>
            </w:r>
          </w:p>
        </w:tc>
        <w:tc>
          <w:tcPr>
            <w:tcW w:type="dxa" w:w="2880"/>
          </w:tcPr>
          <w:p>
            <w:r>
              <w:t>Opportunity Status label in Russian.</w:t>
            </w:r>
          </w:p>
        </w:tc>
      </w:tr>
      <w:tr>
        <w:tc>
          <w:tcPr>
            <w:tcW w:type="dxa" w:w="2880"/>
          </w:tcPr>
          <w:p>
            <w:r>
              <w:t>descriptionUS</w:t>
            </w:r>
          </w:p>
        </w:tc>
        <w:tc>
          <w:tcPr>
            <w:tcW w:type="dxa" w:w="2880"/>
          </w:tcPr>
          <w:p>
            <w:r>
              <w:t>string</w:t>
            </w:r>
          </w:p>
        </w:tc>
        <w:tc>
          <w:tcPr>
            <w:tcW w:type="dxa" w:w="2880"/>
          </w:tcPr>
          <w:p>
            <w:r>
              <w:t>Opportunity Status label in American English.</w:t>
            </w:r>
          </w:p>
        </w:tc>
      </w:tr>
      <w:tr>
        <w:tc>
          <w:tcPr>
            <w:tcW w:type="dxa" w:w="2880"/>
          </w:tcPr>
          <w:p>
            <w:r>
              <w:t>descriptionBR</w:t>
            </w:r>
          </w:p>
        </w:tc>
        <w:tc>
          <w:tcPr>
            <w:tcW w:type="dxa" w:w="2880"/>
          </w:tcPr>
          <w:p>
            <w:r>
              <w:t>any | null</w:t>
            </w:r>
          </w:p>
        </w:tc>
        <w:tc>
          <w:tcPr>
            <w:tcW w:type="dxa" w:w="2880"/>
          </w:tcPr>
          <w:p>
            <w:r>
              <w:t>Opportunity Status label in Brazilian Portuguese (as returned by API).</w:t>
            </w:r>
          </w:p>
        </w:tc>
      </w:tr>
      <w:tr>
        <w:tc>
          <w:tcPr>
            <w:tcW w:type="dxa" w:w="2880"/>
          </w:tcPr>
          <w:p>
            <w:r>
              <w:t>id</w:t>
            </w:r>
          </w:p>
        </w:tc>
        <w:tc>
          <w:tcPr>
            <w:tcW w:type="dxa" w:w="2880"/>
          </w:tcPr>
          <w:p>
            <w:r>
              <w:t>number</w:t>
            </w:r>
          </w:p>
        </w:tc>
        <w:tc>
          <w:tcPr>
            <w:tcW w:type="dxa" w:w="2880"/>
          </w:tcPr>
          <w:p>
            <w:r>
              <w:t>Unique identifier for the Opportunity Status in ForceManager.</w:t>
            </w:r>
          </w:p>
        </w:tc>
      </w:tr>
      <w:tr>
        <w:tc>
          <w:tcPr>
            <w:tcW w:type="dxa" w:w="2880"/>
          </w:tcPr>
          <w:p>
            <w:r>
              <w:t>order</w:t>
            </w:r>
          </w:p>
        </w:tc>
        <w:tc>
          <w:tcPr>
            <w:tcW w:type="dxa" w:w="2880"/>
          </w:tcPr>
          <w:p>
            <w:r>
              <w:t>number</w:t>
            </w:r>
          </w:p>
        </w:tc>
        <w:tc>
          <w:tcPr>
            <w:tcW w:type="dxa" w:w="2880"/>
          </w:tcPr>
          <w:p>
            <w:r>
              <w:t>The position of the Opportunity Status in the Opportunity Statuses value list.</w:t>
            </w:r>
          </w:p>
        </w:tc>
      </w:tr>
      <w:tr>
        <w:tc>
          <w:tcPr>
            <w:tcW w:type="dxa" w:w="2880"/>
          </w:tcPr>
          <w:p>
            <w:r>
              <w:t>salesRepIdCreated</w:t>
            </w:r>
          </w:p>
        </w:tc>
        <w:tc>
          <w:tcPr>
            <w:tcW w:type="dxa" w:w="2880"/>
          </w:tcPr>
          <w:p>
            <w:r>
              <w:t>number</w:t>
            </w:r>
          </w:p>
        </w:tc>
        <w:tc>
          <w:tcPr>
            <w:tcW w:type="dxa" w:w="2880"/>
          </w:tcPr>
          <w:p>
            <w:r>
              <w:t>Unique identifier of the user who created the Opportunity Status.</w:t>
            </w:r>
          </w:p>
        </w:tc>
      </w:tr>
      <w:tr>
        <w:tc>
          <w:tcPr>
            <w:tcW w:type="dxa" w:w="2880"/>
          </w:tcPr>
          <w:p>
            <w:r>
              <w:t>salesRepIdDeleted</w:t>
            </w:r>
          </w:p>
        </w:tc>
        <w:tc>
          <w:tcPr>
            <w:tcW w:type="dxa" w:w="2880"/>
          </w:tcPr>
          <w:p>
            <w:r>
              <w:t>number | null</w:t>
            </w:r>
          </w:p>
        </w:tc>
        <w:tc>
          <w:tcPr>
            <w:tcW w:type="dxa" w:w="2880"/>
          </w:tcPr>
          <w:p>
            <w:r>
              <w:t>Unique identifier of the user who deleted the Opportunity Status.</w:t>
            </w:r>
          </w:p>
        </w:tc>
      </w:tr>
      <w:tr>
        <w:tc>
          <w:tcPr>
            <w:tcW w:type="dxa" w:w="2880"/>
          </w:tcPr>
          <w:p>
            <w:r>
              <w:t>salesRepIdUpdated</w:t>
            </w:r>
          </w:p>
        </w:tc>
        <w:tc>
          <w:tcPr>
            <w:tcW w:type="dxa" w:w="2880"/>
          </w:tcPr>
          <w:p>
            <w:r>
              <w:t>number | null</w:t>
            </w:r>
          </w:p>
        </w:tc>
        <w:tc>
          <w:tcPr>
            <w:tcW w:type="dxa" w:w="2880"/>
          </w:tcPr>
          <w:p>
            <w:r>
              <w:t>Unique identifier of the user who last updated the Opportunity Status.</w:t>
            </w:r>
          </w:p>
        </w:tc>
      </w:tr>
      <w:tr>
        <w:tc>
          <w:tcPr>
            <w:tcW w:type="dxa" w:w="2880"/>
          </w:tcPr>
          <w:p>
            <w:r>
              <w:t>salesProbability</w:t>
            </w:r>
          </w:p>
        </w:tc>
        <w:tc>
          <w:tcPr>
            <w:tcW w:type="dxa" w:w="2880"/>
          </w:tcPr>
          <w:p>
            <w:r>
              <w:t>any | null</w:t>
            </w:r>
          </w:p>
        </w:tc>
        <w:tc>
          <w:tcPr>
            <w:tcW w:type="dxa" w:w="2880"/>
          </w:tcPr>
          <w:p>
            <w:r>
              <w:t>Sales probability value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'{{FORCE_MANAGER_BASE_URL}}/api/v4/opportunityStatuses/478' \</w:t>
        <w:br/>
        <w:t xml:space="preserve"> --header 'Accept: application/json'</w:t>
      </w:r>
    </w:p>
    <w:p>
      <w:pPr>
        <w:pStyle w:val="Heading3"/>
      </w:pPr>
      <w:r>
        <w:t>Notes</w:t>
      </w:r>
    </w:p>
    <w:p>
      <w:pPr>
        <w:pStyle w:val="ListBullet"/>
      </w:pPr>
      <w:r>
        <w:t>The documentation mentions Content-Type: application/json, but this is a GET request with no body; only Accept: application/json is required.</w:t>
      </w:r>
    </w:p>
    <w:p>
      <w:pPr>
        <w:pStyle w:val="ListBullet"/>
      </w:pPr>
      <w:r>
        <w:t>Authentication/session headers are required by the API, but are intentionally not documented here per guidelines.</w:t>
      </w:r>
    </w:p>
    <w:p>
      <w:pPr>
        <w:pStyle w:val="Heading3"/>
      </w:pPr>
      <w:r>
        <w:t>Related opportunityStatuses actions</w:t>
      </w:r>
    </w:p>
    <w:p>
      <w:pPr>
        <w:pStyle w:val="ListBullet"/>
      </w:pPr>
      <w:r>
        <w:t>[POST] Create an Opportunity Status — /api/v4/opportunityStatuses</w:t>
      </w:r>
    </w:p>
    <w:p>
      <w:pPr>
        <w:pStyle w:val="ListBullet"/>
      </w:pPr>
      <w:r>
        <w:t>[DELETE] Delete an Opportunity Status — /api/v4/opportunityStatuses/{{id}}</w:t>
      </w:r>
    </w:p>
    <w:p>
      <w:pPr>
        <w:pStyle w:val="ListBullet"/>
      </w:pPr>
      <w:r>
        <w:t>[GET] List Opportunity Statuses — /api/v4/opportunityStatuses</w:t>
      </w:r>
    </w:p>
    <w:p>
      <w:pPr>
        <w:pStyle w:val="ListBullet"/>
      </w:pPr>
      <w:r>
        <w:t>[GET] Get Opportunity Statuses Schema — /api/v4/opportunityStatuses/schema</w:t>
      </w:r>
    </w:p>
    <w:p>
      <w:pPr>
        <w:pStyle w:val="ListBullet"/>
      </w:pPr>
      <w:r>
        <w:t>[PUT] Update an Opportunity Status — /api/v4/opportunityStatuses/{{id}}</w:t>
      </w:r>
    </w:p>
    <w:p>
      <w:r>
        <w:br w:type="page"/>
      </w:r>
    </w:p>
    <w:p>
      <w:pPr>
        <w:pStyle w:val="Heading2"/>
      </w:pPr>
      <w:r>
        <w:t>190. [GET] Get an Opportunity Type</w:t>
      </w:r>
    </w:p>
    <w:p>
      <w:r>
        <w:rPr>
          <w:b/>
        </w:rPr>
        <w:t xml:space="preserve">Endpoint: </w:t>
      </w:r>
      <w:r>
        <w:rPr>
          <w:rFonts w:ascii="Courier New" w:hAnsi="Courier New"/>
          <w:sz w:val="18"/>
        </w:rPr>
        <w:t>/api/v4/opportunityTypes/{{id}}</w:t>
      </w:r>
    </w:p>
    <w:p>
      <w:pPr>
        <w:pStyle w:val="Heading3"/>
      </w:pPr>
      <w:r>
        <w:t>Prerequisites</w:t>
      </w:r>
    </w:p>
    <w:p>
      <w:pPr>
        <w:pStyle w:val="ListBullet"/>
      </w:pPr>
      <w:r>
        <w:t>A valid Opportunity Type id</w:t>
      </w:r>
    </w:p>
    <w:p>
      <w:pPr>
        <w:pStyle w:val="Heading3"/>
      </w:pPr>
      <w:r>
        <w:t>Method</w:t>
      </w:r>
    </w:p>
    <w:p>
      <w:r>
        <w:t>GET</w:t>
      </w:r>
    </w:p>
    <w:p>
      <w:pPr>
        <w:pStyle w:val="Heading3"/>
      </w:pPr>
      <w:r>
        <w:t>URL</w:t>
      </w:r>
    </w:p>
    <w:p>
      <w:r>
        <w:t>{{FORCE_MANAGER_BASE_URL}}/api/v4/opportunityTypes/{{id}}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a specific Opportunity Type available to the user in the value list, based on its unique ID. If the specified Opportunity Type does not exist, the API returns a bad request response.</w:t>
      </w:r>
    </w:p>
    <w:p>
      <w:pPr>
        <w:pStyle w:val="Heading3"/>
      </w:pPr>
      <w:r>
        <w:t>Enforcement Rules</w:t>
      </w:r>
    </w:p>
    <w:p>
      <w:pPr>
        <w:pStyle w:val="ListBullet"/>
      </w:pPr>
      <w:r>
        <w:t>The id path parameter must always be present.</w:t>
      </w:r>
    </w:p>
    <w:p>
      <w:pPr>
        <w:pStyle w:val="ListBullet"/>
      </w:pPr>
      <w:r>
        <w:t>Always construct the path as /api/v4/opportunityTypes/{{id}}, where {{id}} is a non-empty value.</w:t>
      </w:r>
    </w:p>
    <w:p>
      <w:pPr>
        <w:pStyle w:val="ListBullet"/>
      </w:pPr>
      <w:r>
        <w:t>Do not call the API with a missing or empty id (e.g., avoid /api/v4/opportunityTypes/).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/api/v4/opportunityTypes/69</w:t>
        <w:br/>
        <w:t>/api/v4/opportunityTypes/1</w:t>
      </w:r>
    </w:p>
    <w:p>
      <w:pPr>
        <w:pStyle w:val="Heading3"/>
      </w:pPr>
      <w:r>
        <w:t>Invalid Examples</w:t>
      </w:r>
    </w:p>
    <w:p>
      <w:r>
        <w:rPr>
          <w:b/>
          <w:color w:val="666666"/>
          <w:sz w:val="16"/>
        </w:rPr>
        <w:t>[http]</w:t>
      </w:r>
    </w:p>
    <w:p>
      <w:pPr>
        <w:shd w:fill="F2F2F2" w:val="clear"/>
      </w:pPr>
      <w:r>
        <w:rPr>
          <w:rFonts w:ascii="Courier New" w:hAnsi="Courier New"/>
          <w:sz w:val="17"/>
        </w:rPr>
        <w:t>/api/v4/opportunityTypes/</w:t>
        <w:br/>
        <w:t>/api/v4/opportunityTypes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Opportunity Type. (Sent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"branchVisibility": [</w:t>
        <w:br/>
        <w:t xml:space="preserve"> {</w:t>
        <w:br/>
        <w:t xml:space="preserve"> "id": 16,</w:t>
        <w:br/>
        <w:t xml:space="preserve"> "value": "Sales dept."</w:t>
        <w:br/>
        <w:t xml:space="preserve"> }</w:t>
        <w:br/>
        <w:t xml:space="preserve"> ],</w:t>
        <w:br/>
        <w:t xml:space="preserve"> "dateCreated": "2021-12-16T11:12:21.667Z",</w:t>
        <w:br/>
        <w:t xml:space="preserve"> "dateDeleted": null,</w:t>
        <w:br/>
        <w:t xml:space="preserve"> "dateUpdated": null,</w:t>
        <w:br/>
        <w:t xml:space="preserve"> "defaultStatus": 1,</w:t>
        <w:br/>
        <w:t xml:space="preserve"> "deleted": false,</w:t>
        <w:br/>
        <w:t xml:space="preserve"> "descriptionBR": null,</w:t>
        <w:br/>
        <w:t xml:space="preserve"> "descriptionDE": null,</w:t>
        <w:br/>
        <w:t xml:space="preserve"> "descriptionDK": null,</w:t>
        <w:br/>
        <w:t xml:space="preserve"> "descriptionEN": "Food and Beverage",</w:t>
        <w:br/>
        <w:t xml:space="preserve"> "descriptionES": null,</w:t>
        <w:br/>
        <w:t xml:space="preserve"> "descriptionFR": null,</w:t>
        <w:br/>
        <w:t xml:space="preserve"> "descriptionIT": null,</w:t>
        <w:br/>
        <w:t xml:space="preserve"> "descriptionPT": null,</w:t>
        <w:br/>
        <w:t xml:space="preserve"> "descriptionRU": null,</w:t>
        <w:br/>
        <w:t xml:space="preserve"> "descriptionUS": null,</w:t>
        <w:br/>
        <w:t xml:space="preserve"> "id": 69,</w:t>
        <w:br/>
        <w:t xml:space="preserve"> "order": 4,</w:t>
        <w:br/>
        <w:t xml:space="preserve"> "salesRepIdCreated": 90,</w:t>
        <w:br/>
        <w:t xml:space="preserve"> "salesRepIdDeleted": null,</w:t>
        <w:br/>
        <w:t xml:space="preserve"> "salesRepIdUpdated":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 null</w:t>
            </w:r>
          </w:p>
        </w:tc>
        <w:tc>
          <w:tcPr>
            <w:tcW w:type="dxa" w:w="2880"/>
          </w:tcPr>
          <w:p>
            <w:r>
              <w:t>In which Branch the Opportunity Type is visible.</w:t>
            </w:r>
          </w:p>
        </w:tc>
      </w:tr>
      <w:tr>
        <w:tc>
          <w:tcPr>
            <w:tcW w:type="dxa" w:w="2880"/>
          </w:tcPr>
          <w:p>
            <w:r>
              <w:t>branchVisibility.id</w:t>
            </w:r>
          </w:p>
        </w:tc>
        <w:tc>
          <w:tcPr>
            <w:tcW w:type="dxa" w:w="2880"/>
          </w:tcPr>
          <w:p>
            <w:r>
              <w:t>number</w:t>
            </w:r>
          </w:p>
        </w:tc>
        <w:tc>
          <w:tcPr>
            <w:tcW w:type="dxa" w:w="2880"/>
          </w:tcPr>
          <w:p>
            <w:r>
              <w:t>Branch identifier.</w:t>
            </w:r>
          </w:p>
        </w:tc>
      </w:tr>
      <w:tr>
        <w:tc>
          <w:tcPr>
            <w:tcW w:type="dxa" w:w="2880"/>
          </w:tcPr>
          <w:p>
            <w:r>
              <w:t>branchVisibility.value</w:t>
            </w:r>
          </w:p>
        </w:tc>
        <w:tc>
          <w:tcPr>
            <w:tcW w:type="dxa" w:w="2880"/>
          </w:tcPr>
          <w:p>
            <w:r>
              <w:t>string</w:t>
            </w:r>
          </w:p>
        </w:tc>
        <w:tc>
          <w:tcPr>
            <w:tcW w:type="dxa" w:w="2880"/>
          </w:tcPr>
          <w:p>
            <w:r>
              <w:t>Branch label/value.</w:t>
            </w:r>
          </w:p>
        </w:tc>
      </w:tr>
      <w:tr>
        <w:tc>
          <w:tcPr>
            <w:tcW w:type="dxa" w:w="2880"/>
          </w:tcPr>
          <w:p>
            <w:r>
              <w:t>defaultStatus</w:t>
            </w:r>
          </w:p>
        </w:tc>
        <w:tc>
          <w:tcPr>
            <w:tcW w:type="dxa" w:w="2880"/>
          </w:tcPr>
          <w:p>
            <w:r>
              <w:t>boolean/number</w:t>
            </w:r>
          </w:p>
        </w:tc>
        <w:tc>
          <w:tcPr>
            <w:tcW w:type="dxa" w:w="2880"/>
          </w:tcPr>
          <w:p>
            <w:r>
              <w:t>The ID of the Opportunity Status selected by default for a chosen Opportunity Type, in the multiple pipeline context.</w:t>
            </w:r>
          </w:p>
        </w:tc>
      </w:tr>
      <w:tr>
        <w:tc>
          <w:tcPr>
            <w:tcW w:type="dxa" w:w="2880"/>
          </w:tcPr>
          <w:p>
            <w:r>
              <w:t>dateCreated</w:t>
            </w:r>
          </w:p>
        </w:tc>
        <w:tc>
          <w:tcPr>
            <w:tcW w:type="dxa" w:w="2880"/>
          </w:tcPr>
          <w:p>
            <w:r>
              <w:t>string</w:t>
            </w:r>
          </w:p>
        </w:tc>
        <w:tc>
          <w:tcPr>
            <w:tcW w:type="dxa" w:w="2880"/>
          </w:tcPr>
          <w:p>
            <w:r>
              <w:t>Date and time when the Opportunity Type was created.</w:t>
            </w:r>
          </w:p>
        </w:tc>
      </w:tr>
      <w:tr>
        <w:tc>
          <w:tcPr>
            <w:tcW w:type="dxa" w:w="2880"/>
          </w:tcPr>
          <w:p>
            <w:r>
              <w:t>dateDeleted</w:t>
            </w:r>
          </w:p>
        </w:tc>
        <w:tc>
          <w:tcPr>
            <w:tcW w:type="dxa" w:w="2880"/>
          </w:tcPr>
          <w:p>
            <w:r>
              <w:t>string, null</w:t>
            </w:r>
          </w:p>
        </w:tc>
        <w:tc>
          <w:tcPr>
            <w:tcW w:type="dxa" w:w="2880"/>
          </w:tcPr>
          <w:p>
            <w:r>
              <w:t>Date and time when the Opportunity Type was deleted.</w:t>
            </w:r>
          </w:p>
        </w:tc>
      </w:tr>
      <w:tr>
        <w:tc>
          <w:tcPr>
            <w:tcW w:type="dxa" w:w="2880"/>
          </w:tcPr>
          <w:p>
            <w:r>
              <w:t>dateUpdated</w:t>
            </w:r>
          </w:p>
        </w:tc>
        <w:tc>
          <w:tcPr>
            <w:tcW w:type="dxa" w:w="2880"/>
          </w:tcPr>
          <w:p>
            <w:r>
              <w:t>string, null</w:t>
            </w:r>
          </w:p>
        </w:tc>
        <w:tc>
          <w:tcPr>
            <w:tcW w:type="dxa" w:w="2880"/>
          </w:tcPr>
          <w:p>
            <w:r>
              <w:t>Date and time when the Opportunity Type was last updated.</w:t>
            </w:r>
          </w:p>
        </w:tc>
      </w:tr>
      <w:tr>
        <w:tc>
          <w:tcPr>
            <w:tcW w:type="dxa" w:w="2880"/>
          </w:tcPr>
          <w:p>
            <w:r>
              <w:t>deleted</w:t>
            </w:r>
          </w:p>
        </w:tc>
        <w:tc>
          <w:tcPr>
            <w:tcW w:type="dxa" w:w="2880"/>
          </w:tcPr>
          <w:p>
            <w:r>
              <w:t>boolean</w:t>
            </w:r>
          </w:p>
        </w:tc>
        <w:tc>
          <w:tcPr>
            <w:tcW w:type="dxa" w:w="2880"/>
          </w:tcPr>
          <w:p>
            <w:r>
              <w:t>If true, the Opportunity Type has been deleted and archived.</w:t>
            </w:r>
          </w:p>
        </w:tc>
      </w:tr>
      <w:tr>
        <w:tc>
          <w:tcPr>
            <w:tcW w:type="dxa" w:w="2880"/>
          </w:tcPr>
          <w:p>
            <w:r>
              <w:t>descriptionBR</w:t>
            </w:r>
          </w:p>
        </w:tc>
        <w:tc>
          <w:tcPr>
            <w:tcW w:type="dxa" w:w="2880"/>
          </w:tcPr>
          <w:p>
            <w:r>
              <w:t>string, null</w:t>
            </w:r>
          </w:p>
        </w:tc>
        <w:tc>
          <w:tcPr>
            <w:tcW w:type="dxa" w:w="2880"/>
          </w:tcPr>
          <w:p>
            <w:r>
              <w:t>Opportunity Type label in Brasilian Portuguese.</w:t>
            </w:r>
          </w:p>
        </w:tc>
      </w:tr>
      <w:tr>
        <w:tc>
          <w:tcPr>
            <w:tcW w:type="dxa" w:w="2880"/>
          </w:tcPr>
          <w:p>
            <w:r>
              <w:t>descriptionDE</w:t>
            </w:r>
          </w:p>
        </w:tc>
        <w:tc>
          <w:tcPr>
            <w:tcW w:type="dxa" w:w="2880"/>
          </w:tcPr>
          <w:p>
            <w:r>
              <w:t>string, null</w:t>
            </w:r>
          </w:p>
        </w:tc>
        <w:tc>
          <w:tcPr>
            <w:tcW w:type="dxa" w:w="2880"/>
          </w:tcPr>
          <w:p>
            <w:r>
              <w:t>Opportunity Type label in German.</w:t>
            </w:r>
          </w:p>
        </w:tc>
      </w:tr>
      <w:tr>
        <w:tc>
          <w:tcPr>
            <w:tcW w:type="dxa" w:w="2880"/>
          </w:tcPr>
          <w:p>
            <w:r>
              <w:t>descriptionDK</w:t>
            </w:r>
          </w:p>
        </w:tc>
        <w:tc>
          <w:tcPr>
            <w:tcW w:type="dxa" w:w="2880"/>
          </w:tcPr>
          <w:p>
            <w:r>
              <w:t>string, null</w:t>
            </w:r>
          </w:p>
        </w:tc>
        <w:tc>
          <w:tcPr>
            <w:tcW w:type="dxa" w:w="2880"/>
          </w:tcPr>
          <w:p>
            <w:r>
              <w:t>Opportunity Type label in Dutch.</w:t>
            </w:r>
          </w:p>
        </w:tc>
      </w:tr>
      <w:tr>
        <w:tc>
          <w:tcPr>
            <w:tcW w:type="dxa" w:w="2880"/>
          </w:tcPr>
          <w:p>
            <w:r>
              <w:t>descriptionEN</w:t>
            </w:r>
          </w:p>
        </w:tc>
        <w:tc>
          <w:tcPr>
            <w:tcW w:type="dxa" w:w="2880"/>
          </w:tcPr>
          <w:p>
            <w:r>
              <w:t>string, null</w:t>
            </w:r>
          </w:p>
        </w:tc>
        <w:tc>
          <w:tcPr>
            <w:tcW w:type="dxa" w:w="2880"/>
          </w:tcPr>
          <w:p>
            <w:r>
              <w:t>Opportunity Type label in English.</w:t>
            </w:r>
          </w:p>
        </w:tc>
      </w:tr>
      <w:tr>
        <w:tc>
          <w:tcPr>
            <w:tcW w:type="dxa" w:w="2880"/>
          </w:tcPr>
          <w:p>
            <w:r>
              <w:t>descriptionES</w:t>
            </w:r>
          </w:p>
        </w:tc>
        <w:tc>
          <w:tcPr>
            <w:tcW w:type="dxa" w:w="2880"/>
          </w:tcPr>
          <w:p>
            <w:r>
              <w:t>string, null</w:t>
            </w:r>
          </w:p>
        </w:tc>
        <w:tc>
          <w:tcPr>
            <w:tcW w:type="dxa" w:w="2880"/>
          </w:tcPr>
          <w:p>
            <w:r>
              <w:t>Opportunity Type label in Spanish.</w:t>
            </w:r>
          </w:p>
        </w:tc>
      </w:tr>
      <w:tr>
        <w:tc>
          <w:tcPr>
            <w:tcW w:type="dxa" w:w="2880"/>
          </w:tcPr>
          <w:p>
            <w:r>
              <w:t>descriptionFR</w:t>
            </w:r>
          </w:p>
        </w:tc>
        <w:tc>
          <w:tcPr>
            <w:tcW w:type="dxa" w:w="2880"/>
          </w:tcPr>
          <w:p>
            <w:r>
              <w:t>string, null</w:t>
            </w:r>
          </w:p>
        </w:tc>
        <w:tc>
          <w:tcPr>
            <w:tcW w:type="dxa" w:w="2880"/>
          </w:tcPr>
          <w:p>
            <w:r>
              <w:t>Opportunity Type label in French.</w:t>
            </w:r>
          </w:p>
        </w:tc>
      </w:tr>
      <w:tr>
        <w:tc>
          <w:tcPr>
            <w:tcW w:type="dxa" w:w="2880"/>
          </w:tcPr>
          <w:p>
            <w:r>
              <w:t>descriptionIT</w:t>
            </w:r>
          </w:p>
        </w:tc>
        <w:tc>
          <w:tcPr>
            <w:tcW w:type="dxa" w:w="2880"/>
          </w:tcPr>
          <w:p>
            <w:r>
              <w:t>string, null</w:t>
            </w:r>
          </w:p>
        </w:tc>
        <w:tc>
          <w:tcPr>
            <w:tcW w:type="dxa" w:w="2880"/>
          </w:tcPr>
          <w:p>
            <w:r>
              <w:t>Opportunity Type label in Italian.</w:t>
            </w:r>
          </w:p>
        </w:tc>
      </w:tr>
      <w:tr>
        <w:tc>
          <w:tcPr>
            <w:tcW w:type="dxa" w:w="2880"/>
          </w:tcPr>
          <w:p>
            <w:r>
              <w:t>descriptionPT</w:t>
            </w:r>
          </w:p>
        </w:tc>
        <w:tc>
          <w:tcPr>
            <w:tcW w:type="dxa" w:w="2880"/>
          </w:tcPr>
          <w:p>
            <w:r>
              <w:t>string, null</w:t>
            </w:r>
          </w:p>
        </w:tc>
        <w:tc>
          <w:tcPr>
            <w:tcW w:type="dxa" w:w="2880"/>
          </w:tcPr>
          <w:p>
            <w:r>
              <w:t>Opportunity Type label in Portuguese.</w:t>
            </w:r>
          </w:p>
        </w:tc>
      </w:tr>
      <w:tr>
        <w:tc>
          <w:tcPr>
            <w:tcW w:type="dxa" w:w="2880"/>
          </w:tcPr>
          <w:p>
            <w:r>
              <w:t>descriptionRU</w:t>
            </w:r>
          </w:p>
        </w:tc>
        <w:tc>
          <w:tcPr>
            <w:tcW w:type="dxa" w:w="2880"/>
          </w:tcPr>
          <w:p>
            <w:r>
              <w:t>string, null</w:t>
            </w:r>
          </w:p>
        </w:tc>
        <w:tc>
          <w:tcPr>
            <w:tcW w:type="dxa" w:w="2880"/>
          </w:tcPr>
          <w:p>
            <w:r>
              <w:t>Opportunity Type label in Russian.</w:t>
            </w:r>
          </w:p>
        </w:tc>
      </w:tr>
      <w:tr>
        <w:tc>
          <w:tcPr>
            <w:tcW w:type="dxa" w:w="2880"/>
          </w:tcPr>
          <w:p>
            <w:r>
              <w:t>descriptionUS</w:t>
            </w:r>
          </w:p>
        </w:tc>
        <w:tc>
          <w:tcPr>
            <w:tcW w:type="dxa" w:w="2880"/>
          </w:tcPr>
          <w:p>
            <w:r>
              <w:t>string, null</w:t>
            </w:r>
          </w:p>
        </w:tc>
        <w:tc>
          <w:tcPr>
            <w:tcW w:type="dxa" w:w="2880"/>
          </w:tcPr>
          <w:p>
            <w:r>
              <w:t>Opportunity Type label in American English.</w:t>
            </w:r>
          </w:p>
        </w:tc>
      </w:tr>
      <w:tr>
        <w:tc>
          <w:tcPr>
            <w:tcW w:type="dxa" w:w="2880"/>
          </w:tcPr>
          <w:p>
            <w:r>
              <w:t>id</w:t>
            </w:r>
          </w:p>
        </w:tc>
        <w:tc>
          <w:tcPr>
            <w:tcW w:type="dxa" w:w="2880"/>
          </w:tcPr>
          <w:p>
            <w:r>
              <w:t>integer</w:t>
            </w:r>
          </w:p>
        </w:tc>
        <w:tc>
          <w:tcPr>
            <w:tcW w:type="dxa" w:w="2880"/>
          </w:tcPr>
          <w:p>
            <w:r>
              <w:t>Unique identifier for the Opportunity Type in ForceManager.</w:t>
            </w:r>
          </w:p>
        </w:tc>
      </w:tr>
      <w:tr>
        <w:tc>
          <w:tcPr>
            <w:tcW w:type="dxa" w:w="2880"/>
          </w:tcPr>
          <w:p>
            <w:r>
              <w:t>order</w:t>
            </w:r>
          </w:p>
        </w:tc>
        <w:tc>
          <w:tcPr>
            <w:tcW w:type="dxa" w:w="2880"/>
          </w:tcPr>
          <w:p>
            <w:r>
              <w:t>integer</w:t>
            </w:r>
          </w:p>
        </w:tc>
        <w:tc>
          <w:tcPr>
            <w:tcW w:type="dxa" w:w="2880"/>
          </w:tcPr>
          <w:p>
            <w:r>
              <w:t>The position of the Opportunity Type in the Opportunity Types value list.</w:t>
            </w:r>
          </w:p>
        </w:tc>
      </w:tr>
      <w:tr>
        <w:tc>
          <w:tcPr>
            <w:tcW w:type="dxa" w:w="2880"/>
          </w:tcPr>
          <w:p>
            <w:r>
              <w:t>salesRepIdCreated</w:t>
            </w:r>
          </w:p>
        </w:tc>
        <w:tc>
          <w:tcPr>
            <w:tcW w:type="dxa" w:w="2880"/>
          </w:tcPr>
          <w:p>
            <w:r>
              <w:t>integer</w:t>
            </w:r>
          </w:p>
        </w:tc>
        <w:tc>
          <w:tcPr>
            <w:tcW w:type="dxa" w:w="2880"/>
          </w:tcPr>
          <w:p>
            <w:r>
              <w:t>Unique identifier of the user who created the Opportunity Type.</w:t>
            </w:r>
          </w:p>
        </w:tc>
      </w:tr>
      <w:tr>
        <w:tc>
          <w:tcPr>
            <w:tcW w:type="dxa" w:w="2880"/>
          </w:tcPr>
          <w:p>
            <w:r>
              <w:t>salesRepIdDeleted</w:t>
            </w:r>
          </w:p>
        </w:tc>
        <w:tc>
          <w:tcPr>
            <w:tcW w:type="dxa" w:w="2880"/>
          </w:tcPr>
          <w:p>
            <w:r>
              <w:t>integer, null</w:t>
            </w:r>
          </w:p>
        </w:tc>
        <w:tc>
          <w:tcPr>
            <w:tcW w:type="dxa" w:w="2880"/>
          </w:tcPr>
          <w:p>
            <w:r>
              <w:t>Unique identifier of the user who deleted the Opportunity Type.</w:t>
            </w:r>
          </w:p>
        </w:tc>
      </w:tr>
      <w:tr>
        <w:tc>
          <w:tcPr>
            <w:tcW w:type="dxa" w:w="2880"/>
          </w:tcPr>
          <w:p>
            <w:r>
              <w:t>salesRepIdUpdated</w:t>
            </w:r>
          </w:p>
        </w:tc>
        <w:tc>
          <w:tcPr>
            <w:tcW w:type="dxa" w:w="2880"/>
          </w:tcPr>
          <w:p>
            <w:r>
              <w:t>integer, null</w:t>
            </w:r>
          </w:p>
        </w:tc>
        <w:tc>
          <w:tcPr>
            <w:tcW w:type="dxa" w:w="2880"/>
          </w:tcPr>
          <w:p>
            <w:r>
              <w:t>Unique identifier of the user who last updated the Opportunity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'{{FORCE_MANAGER_BASE_URL}}/api/v4/opportunityTypes/69' \</w:t>
        <w:br/>
        <w:t xml:space="preserve"> --header 'Accept: application/json'</w:t>
      </w:r>
    </w:p>
    <w:p>
      <w:pPr>
        <w:pStyle w:val="Heading3"/>
      </w:pPr>
      <w:r>
        <w:t>Behavior</w:t>
      </w:r>
    </w:p>
    <w:p>
      <w:pPr>
        <w:pStyle w:val="ListBullet"/>
      </w:pPr>
      <w:r>
        <w:t>The API looks up the Opportunity Type by the provided id.</w:t>
      </w:r>
    </w:p>
    <w:p>
      <w:pPr>
        <w:pStyle w:val="ListBullet"/>
      </w:pPr>
      <w:r>
        <w:t>If found and available to the user, it returns the Opportunity Type object.</w:t>
      </w:r>
    </w:p>
    <w:p>
      <w:pPr>
        <w:pStyle w:val="ListBullet"/>
      </w:pPr>
      <w:r>
        <w:t>If not found or the request is invalid, it returns 400 Bad Request.</w:t>
      </w:r>
    </w:p>
    <w:p>
      <w:pPr>
        <w:pStyle w:val="Heading3"/>
      </w:pPr>
      <w:r>
        <w:t>Notes</w:t>
      </w:r>
    </w:p>
    <w:p>
      <w:pPr>
        <w:pStyle w:val="ListBullet"/>
      </w:pPr>
      <w:r>
        <w:t>This endpoint returns a single Opportunity Type object (not a list).</w:t>
      </w:r>
    </w:p>
    <w:p>
      <w:pPr>
        <w:pStyle w:val="ListBullet"/>
      </w:pPr>
      <w:r>
        <w:t>Some localized description fields may be null depending on configuration and available translations.</w:t>
      </w:r>
    </w:p>
    <w:p>
      <w:pPr>
        <w:pStyle w:val="Heading3"/>
      </w:pPr>
      <w:r>
        <w:t>Error Handling</w:t>
      </w:r>
    </w:p>
    <w:p>
      <w:pPr>
        <w:pStyle w:val="ListBullet"/>
      </w:pPr>
      <w:r>
        <w:t>200 OK: Operation succeeded and the Opportunity Type is returned.</w:t>
      </w:r>
    </w:p>
    <w:p>
      <w:pPr>
        <w:pStyle w:val="ListBullet"/>
      </w:pPr>
      <w:r>
        <w:t>400 Bad Request: The request is invalid or the requested Opportunity Type/service is not available.</w:t>
      </w:r>
    </w:p>
    <w:p>
      <w:pPr>
        <w:pStyle w:val="Heading3"/>
      </w:pPr>
      <w:r>
        <w:t>Related opportunityTypes actions</w:t>
      </w:r>
    </w:p>
    <w:p>
      <w:pPr>
        <w:pStyle w:val="ListBullet"/>
      </w:pPr>
      <w:r>
        <w:t>[GET] List Opportunity Types — /api/v4/opportunityTypes</w:t>
      </w:r>
    </w:p>
    <w:p>
      <w:pPr>
        <w:pStyle w:val="ListBullet"/>
      </w:pPr>
      <w:r>
        <w:t>[POST] Create an Opportunity Type — /api/v4/opportunityTypes</w:t>
      </w:r>
    </w:p>
    <w:p>
      <w:pPr>
        <w:pStyle w:val="ListBullet"/>
      </w:pPr>
      <w:r>
        <w:t>[DELETE] Delete an Opportunity Type — /api/v4/opportunityTypes/{{id}}</w:t>
      </w:r>
    </w:p>
    <w:p>
      <w:pPr>
        <w:pStyle w:val="ListBullet"/>
      </w:pPr>
      <w:r>
        <w:t>[GET] Get Opportunity Types Schema — /api/v4/opportunityTypes/schema</w:t>
      </w:r>
    </w:p>
    <w:p>
      <w:pPr>
        <w:pStyle w:val="ListBullet"/>
      </w:pPr>
      <w:r>
        <w:t>[PUT] Update an Opportunity Type — /api/v4/opportunityTypes/{{id}}</w:t>
      </w:r>
    </w:p>
    <w:p>
      <w:r>
        <w:br w:type="page"/>
      </w:r>
    </w:p>
    <w:p>
      <w:pPr>
        <w:pStyle w:val="Heading2"/>
      </w:pPr>
      <w:r>
        <w:t>191. [GET] List Opportunities</w:t>
      </w:r>
    </w:p>
    <w:p>
      <w:r>
        <w:rPr>
          <w:b/>
        </w:rPr>
        <w:t xml:space="preserve">Endpoint: </w:t>
      </w:r>
      <w:r>
        <w:rPr>
          <w:rFonts w:ascii="Courier New" w:hAnsi="Courier New"/>
          <w:sz w:val="18"/>
        </w:rPr>
        <w:t>/api/v4/opportunities</w:t>
      </w:r>
    </w:p>
    <w:p>
      <w:pPr>
        <w:pStyle w:val="Heading3"/>
      </w:pPr>
      <w:r>
        <w:t>Prerequisites</w:t>
      </w:r>
    </w:p>
    <w:p>
      <w:pPr>
        <w:pStyle w:val="ListBullet"/>
      </w:pPr>
      <w:r>
        <w:t>Access to a ForceManager environment that contains Opportunities data</w:t>
      </w:r>
    </w:p>
    <w:p>
      <w:pPr>
        <w:pStyle w:val="ListBullet"/>
      </w:pPr>
      <w:r>
        <w:t>Appropriate permissions to read Opportunities in the ForceManager implementation database</w:t>
      </w:r>
    </w:p>
    <w:p>
      <w:pPr>
        <w:pStyle w:val="Heading3"/>
      </w:pPr>
      <w:r>
        <w:t>Method</w:t>
      </w:r>
    </w:p>
    <w:p>
      <w:r>
        <w:t>GET</w:t>
      </w:r>
    </w:p>
    <w:p>
      <w:pPr>
        <w:pStyle w:val="Heading3"/>
      </w:pPr>
      <w:r>
        <w:t>URL</w:t>
      </w:r>
    </w:p>
    <w:p>
      <w:r>
        <w:t>{{FORCE_MANAGER_BASE_URL}}/api/v4/opportunities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Opportunities available in the user's ForceManager implementation database. Results support pagination, optional language selection, ordering, and SQL-like filtering via query string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does not use path parameters.</w:t>
      </w:r>
    </w:p>
    <w:p>
      <w:pPr>
        <w:pStyle w:val="ListBullet"/>
      </w:pPr>
      <w:r>
        <w:t>Do not include authentication headers in this knowledge file (for example, X-Session-Key).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page number is 0. Example: ?page=0.</w:t>
            </w:r>
          </w:p>
        </w:tc>
      </w:tr>
      <w:tr>
        <w:tc>
          <w:tcPr>
            <w:tcW w:type="dxa" w:w="2880"/>
          </w:tcPr>
          <w:p>
            <w:r>
              <w:t>order</w:t>
            </w:r>
          </w:p>
        </w:tc>
        <w:tc>
          <w:tcPr>
            <w:tcW w:type="dxa" w:w="2880"/>
          </w:tcPr>
          <w:p>
            <w:r>
              <w:t>string</w:t>
            </w:r>
          </w:p>
        </w:tc>
        <w:tc>
          <w:tcPr>
            <w:tcW w:type="dxa" w:w="2880"/>
          </w:tcPr>
          <w:p>
            <w:r>
              <w:t>Organize and view results for a specific attribute in descending order (most recent first). Example: ?order=dateCreated.</w:t>
            </w:r>
          </w:p>
        </w:tc>
      </w:tr>
      <w:tr>
        <w:tc>
          <w:tcPr>
            <w:tcW w:type="dxa" w:w="2880"/>
          </w:tcPr>
          <w:p>
            <w:r>
              <w:t>lang</w:t>
            </w:r>
          </w:p>
        </w:tc>
        <w:tc>
          <w:tcPr>
            <w:tcW w:type="dxa" w:w="2880"/>
          </w:tcPr>
          <w:p>
            <w:r>
              <w:t>string</w:t>
            </w:r>
          </w:p>
        </w:tc>
        <w:tc>
          <w:tcPr>
            <w:tcW w:type="dxa" w:w="2880"/>
          </w:tcPr>
          <w:p>
            <w:r>
              <w:t>Language in which you want to receive the response. Example: ?lang=en.</w:t>
            </w:r>
          </w:p>
        </w:tc>
      </w:tr>
      <w:tr>
        <w:tc>
          <w:tcPr>
            <w:tcW w:type="dxa" w:w="2880"/>
          </w:tcPr>
          <w:p>
            <w:r>
              <w:t>where</w:t>
            </w:r>
          </w:p>
        </w:tc>
        <w:tc>
          <w:tcPr>
            <w:tcW w:type="dxa" w:w="2880"/>
          </w:tcPr>
          <w:p>
            <w:r>
              <w:t>string</w:t>
            </w:r>
          </w:p>
        </w:tc>
        <w:tc>
          <w:tcPr>
            <w:tcW w:type="dxa" w:w="2880"/>
          </w:tcPr>
          <w:p>
            <w:r>
              <w:t>Apply filters using SQL-like expressions with AND / OR. Example: ?where=statusId=434 AND typeId=61. Documentation examples mention filtering by dateCreated, statusId, or typeId.</w:t>
            </w:r>
          </w:p>
        </w:tc>
      </w:tr>
      <w:tr>
        <w:tc>
          <w:tcPr>
            <w:tcW w:type="dxa" w:w="2880"/>
          </w:tcPr>
          <w:p>
            <w:r>
              <w:t>param1, param2, ...</w:t>
            </w:r>
          </w:p>
        </w:tc>
        <w:tc>
          <w:tcPr>
            <w:tcW w:type="dxa" w:w="2880"/>
          </w:tcPr>
          <w:p>
            <w:r>
              <w:t>string / integer</w:t>
            </w:r>
          </w:p>
        </w:tc>
        <w:tc>
          <w:tcPr>
            <w:tcW w:type="dxa" w:w="2880"/>
          </w:tcPr>
          <w:p>
            <w:r>
              <w:t>The documentation states you can apply filters using “any query string parameter in SQL”. Use as additional query parameters as needed. (Exact supported filter parameters are not exhaustively enumerated.)</w:t>
            </w:r>
          </w:p>
        </w:tc>
      </w:tr>
    </w:tbl>
    <w:p/>
    <w:p>
      <w:pPr>
        <w:pStyle w:val="Heading3"/>
      </w:pPr>
      <w:r>
        <w:t>Optional Header Parameters</w:t>
      </w:r>
    </w:p>
    <w:p>
      <w:r>
        <w:rPr>
          <w:b/>
        </w:rPr>
        <w:t>Note: These are documented by the source as request headers, but authentication-related headers are excluded from this knowledge 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Default page limit is 50.</w:t>
            </w:r>
          </w:p>
        </w:tc>
      </w:tr>
      <w:tr>
        <w:tc>
          <w:tcPr>
            <w:tcW w:type="dxa" w:w="2880"/>
          </w:tcPr>
          <w:p>
            <w:r>
              <w:t>ExtraFieldDescription</w:t>
            </w:r>
          </w:p>
        </w:tc>
        <w:tc>
          <w:tcPr>
            <w:tcW w:type="dxa" w:w="2880"/>
          </w:tcPr>
          <w:p>
            <w:r>
              <w:t>number</w:t>
            </w:r>
          </w:p>
        </w:tc>
        <w:tc>
          <w:tcPr>
            <w:tcW w:type="dxa" w:w="2880"/>
          </w:tcPr>
          <w:p>
            <w:r>
              <w:t>If "0", response returns only the value of each Extra Field; if "1", the description is also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"accountId1": { "id": 150, "value": "Acme Inc." },</w:t>
        <w:br/>
        <w:t xml:space="preserve"> "accountId2": null,</w:t>
        <w:br/>
        <w:t xml:space="preserve"> "accountId3": null,</w:t>
        <w:br/>
        <w:t xml:space="preserve"> "address1": null,</w:t>
        <w:br/>
        <w:t xml:space="preserve"> "address2": null,</w:t>
        <w:br/>
        <w:t xml:space="preserve"> "branchId": { "id": 16, "value": "Subsidiary" },</w:t>
        <w:br/>
        <w:t xml:space="preserve"> "city": null,</w:t>
        <w:br/>
        <w:t xml:space="preserve"> "closedDate": "2017-05-11T13:51:08Z",</w:t>
        <w:br/>
        <w:t xml:space="preserve"> "comments": null,</w:t>
        <w:br/>
        <w:t xml:space="preserve"> "countryId": { "id": 112, "value": "Italy" },</w:t>
        <w:br/>
        <w:t xml:space="preserve"> "currencyId": { "id": 1, "value": "euro" },</w:t>
        <w:br/>
        <w:t xml:space="preserve"> "dateCreated": "2021-11-19T15:39:51.19Z",</w:t>
        <w:br/>
        <w:t xml:space="preserve"> "dateDeleted": null,</w:t>
        <w:br/>
        <w:t xml:space="preserve"> "dateGeocoded": null,</w:t>
        <w:br/>
        <w:t xml:space="preserve"> "dateUpdated": "2021-11-30T13:08:43.997Z",</w:t>
        <w:br/>
        <w:t xml:space="preserve"> "deleted": false,</w:t>
        <w:br/>
        <w:t xml:space="preserve"> "extId": "536537-D",</w:t>
        <w:br/>
        <w:t xml:space="preserve"> "geocoded": false,</w:t>
        <w:br/>
        <w:t xml:space="preserve"> "geocodingAccuracy": null,</w:t>
        <w:br/>
        <w:t xml:space="preserve"> "id": 111,</w:t>
        <w:br/>
        <w:t xml:space="preserve"> "latitude": null,</w:t>
        <w:br/>
        <w:t xml:space="preserve"> "longitude": null,</w:t>
        <w:br/>
        <w:t xml:space="preserve"> "lostDate": null,</w:t>
        <w:br/>
        <w:t xml:space="preserve"> "permissionLevel": 0,</w:t>
        <w:br/>
        <w:t xml:space="preserve"> "postcode": null,</w:t>
        <w:br/>
        <w:t xml:space="preserve"> "readOnly": false,</w:t>
        <w:br/>
        <w:t xml:space="preserve"> "reference": "Closed opportunity",</w:t>
        <w:br/>
        <w:t xml:space="preserve"> "region": null,</w:t>
        <w:br/>
        <w:t xml:space="preserve"> "salesForecastDate": "2017-05-31T12:59:59Z",</w:t>
        <w:br/>
        <w:t xml:space="preserve"> "salesProbability": 10,</w:t>
        <w:br/>
        <w:t xml:space="preserve"> "salesRepId": { "id": 120, "value": "Filippo Zanella" },</w:t>
        <w:br/>
        <w:t xml:space="preserve"> "salesRepIdCreated": 90,</w:t>
        <w:br/>
        <w:t xml:space="preserve"> "salesRepIdDeleted": null,</w:t>
        <w:br/>
        <w:t xml:space="preserve"> "salesRepIdUpdated": 90,</w:t>
        <w:br/>
        <w:t xml:space="preserve"> "statusId": { "id": 434, "value": "Won" },</w:t>
        <w:br/>
        <w:t xml:space="preserve"> "total": 5000,</w:t>
        <w:br/>
        <w:t xml:space="preserve"> "type_id": { "id": 61, "value": "Sales Pipeline" },</w:t>
        <w:br/>
        <w:t xml:space="preserve"> "wonDate":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accountId1</w:t>
            </w:r>
          </w:p>
        </w:tc>
        <w:tc>
          <w:tcPr>
            <w:tcW w:type="dxa" w:w="2880"/>
          </w:tcPr>
          <w:p>
            <w:r>
              <w:t>object | null</w:t>
            </w:r>
          </w:p>
        </w:tc>
        <w:tc>
          <w:tcPr>
            <w:tcW w:type="dxa" w:w="2880"/>
          </w:tcPr>
          <w:p>
            <w:r>
              <w:t>First Account to whom the Opportunity is linked to.</w:t>
            </w:r>
          </w:p>
        </w:tc>
      </w:tr>
      <w:tr>
        <w:tc>
          <w:tcPr>
            <w:tcW w:type="dxa" w:w="2880"/>
          </w:tcPr>
          <w:p>
            <w:r>
              <w:t>accountId1.id</w:t>
            </w:r>
          </w:p>
        </w:tc>
        <w:tc>
          <w:tcPr>
            <w:tcW w:type="dxa" w:w="2880"/>
          </w:tcPr>
          <w:p>
            <w:r>
              <w:t>number</w:t>
            </w:r>
          </w:p>
        </w:tc>
        <w:tc>
          <w:tcPr>
            <w:tcW w:type="dxa" w:w="2880"/>
          </w:tcPr>
          <w:p>
            <w:r>
              <w:t>Account identifier.</w:t>
            </w:r>
          </w:p>
        </w:tc>
      </w:tr>
      <w:tr>
        <w:tc>
          <w:tcPr>
            <w:tcW w:type="dxa" w:w="2880"/>
          </w:tcPr>
          <w:p>
            <w:r>
              <w:t>accountId1.value</w:t>
            </w:r>
          </w:p>
        </w:tc>
        <w:tc>
          <w:tcPr>
            <w:tcW w:type="dxa" w:w="2880"/>
          </w:tcPr>
          <w:p>
            <w:r>
              <w:t>string</w:t>
            </w:r>
          </w:p>
        </w:tc>
        <w:tc>
          <w:tcPr>
            <w:tcW w:type="dxa" w:w="2880"/>
          </w:tcPr>
          <w:p>
            <w:r>
              <w:t>Account display value/name.</w:t>
            </w:r>
          </w:p>
        </w:tc>
      </w:tr>
      <w:tr>
        <w:tc>
          <w:tcPr>
            <w:tcW w:type="dxa" w:w="2880"/>
          </w:tcPr>
          <w:p>
            <w:r>
              <w:t>accountId2</w:t>
            </w:r>
          </w:p>
        </w:tc>
        <w:tc>
          <w:tcPr>
            <w:tcW w:type="dxa" w:w="2880"/>
          </w:tcPr>
          <w:p>
            <w:r>
              <w:t>object | null</w:t>
            </w:r>
          </w:p>
        </w:tc>
        <w:tc>
          <w:tcPr>
            <w:tcW w:type="dxa" w:w="2880"/>
          </w:tcPr>
          <w:p>
            <w:r>
              <w:t>Second Account to whom the Opportunity is linked to.</w:t>
            </w:r>
          </w:p>
        </w:tc>
      </w:tr>
      <w:tr>
        <w:tc>
          <w:tcPr>
            <w:tcW w:type="dxa" w:w="2880"/>
          </w:tcPr>
          <w:p>
            <w:r>
              <w:t>accountId3</w:t>
            </w:r>
          </w:p>
        </w:tc>
        <w:tc>
          <w:tcPr>
            <w:tcW w:type="dxa" w:w="2880"/>
          </w:tcPr>
          <w:p>
            <w:r>
              <w:t>object | null</w:t>
            </w:r>
          </w:p>
        </w:tc>
        <w:tc>
          <w:tcPr>
            <w:tcW w:type="dxa" w:w="2880"/>
          </w:tcPr>
          <w:p>
            <w:r>
              <w:t>Third Account to whom the Opportunity is linked to.</w:t>
            </w:r>
          </w:p>
        </w:tc>
      </w:tr>
      <w:tr>
        <w:tc>
          <w:tcPr>
            <w:tcW w:type="dxa" w:w="2880"/>
          </w:tcPr>
          <w:p>
            <w:r>
              <w:t>address1</w:t>
            </w:r>
          </w:p>
        </w:tc>
        <w:tc>
          <w:tcPr>
            <w:tcW w:type="dxa" w:w="2880"/>
          </w:tcPr>
          <w:p>
            <w:r>
              <w:t>string | null</w:t>
            </w:r>
          </w:p>
        </w:tc>
        <w:tc>
          <w:tcPr>
            <w:tcW w:type="dxa" w:w="2880"/>
          </w:tcPr>
          <w:p>
            <w:r>
              <w:t>First address to whom the Opportunity is linked.</w:t>
            </w:r>
          </w:p>
        </w:tc>
      </w:tr>
      <w:tr>
        <w:tc>
          <w:tcPr>
            <w:tcW w:type="dxa" w:w="2880"/>
          </w:tcPr>
          <w:p>
            <w:r>
              <w:t>address2</w:t>
            </w:r>
          </w:p>
        </w:tc>
        <w:tc>
          <w:tcPr>
            <w:tcW w:type="dxa" w:w="2880"/>
          </w:tcPr>
          <w:p>
            <w:r>
              <w:t>string | null</w:t>
            </w:r>
          </w:p>
        </w:tc>
        <w:tc>
          <w:tcPr>
            <w:tcW w:type="dxa" w:w="2880"/>
          </w:tcPr>
          <w:p>
            <w:r>
              <w:t>Second address to whom the Opportunity is linked.</w:t>
            </w:r>
          </w:p>
        </w:tc>
      </w:tr>
      <w:tr>
        <w:tc>
          <w:tcPr>
            <w:tcW w:type="dxa" w:w="2880"/>
          </w:tcPr>
          <w:p>
            <w:r>
              <w:t>branchId</w:t>
            </w:r>
          </w:p>
        </w:tc>
        <w:tc>
          <w:tcPr>
            <w:tcW w:type="dxa" w:w="2880"/>
          </w:tcPr>
          <w:p>
            <w:r>
              <w:t>object | null</w:t>
            </w:r>
          </w:p>
        </w:tc>
        <w:tc>
          <w:tcPr>
            <w:tcW w:type="dxa" w:w="2880"/>
          </w:tcPr>
          <w:p>
            <w:r>
              <w:t>Branch to whom the Opportunity has been assigned.</w:t>
            </w:r>
          </w:p>
        </w:tc>
      </w:tr>
      <w:tr>
        <w:tc>
          <w:tcPr>
            <w:tcW w:type="dxa" w:w="2880"/>
          </w:tcPr>
          <w:p>
            <w:r>
              <w:t>branchId.id</w:t>
            </w:r>
          </w:p>
        </w:tc>
        <w:tc>
          <w:tcPr>
            <w:tcW w:type="dxa" w:w="2880"/>
          </w:tcPr>
          <w:p>
            <w:r>
              <w:t>number</w:t>
            </w:r>
          </w:p>
        </w:tc>
        <w:tc>
          <w:tcPr>
            <w:tcW w:type="dxa" w:w="2880"/>
          </w:tcPr>
          <w:p>
            <w:r>
              <w:t>Branch identifier.</w:t>
            </w:r>
          </w:p>
        </w:tc>
      </w:tr>
      <w:tr>
        <w:tc>
          <w:tcPr>
            <w:tcW w:type="dxa" w:w="2880"/>
          </w:tcPr>
          <w:p>
            <w:r>
              <w:t>branchId.value</w:t>
            </w:r>
          </w:p>
        </w:tc>
        <w:tc>
          <w:tcPr>
            <w:tcW w:type="dxa" w:w="2880"/>
          </w:tcPr>
          <w:p>
            <w:r>
              <w:t>string</w:t>
            </w:r>
          </w:p>
        </w:tc>
        <w:tc>
          <w:tcPr>
            <w:tcW w:type="dxa" w:w="2880"/>
          </w:tcPr>
          <w:p>
            <w:r>
              <w:t>Branch display value/name.</w:t>
            </w:r>
          </w:p>
        </w:tc>
      </w:tr>
      <w:tr>
        <w:tc>
          <w:tcPr>
            <w:tcW w:type="dxa" w:w="2880"/>
          </w:tcPr>
          <w:p>
            <w:r>
              <w:t>city</w:t>
            </w:r>
          </w:p>
        </w:tc>
        <w:tc>
          <w:tcPr>
            <w:tcW w:type="dxa" w:w="2880"/>
          </w:tcPr>
          <w:p>
            <w:r>
              <w:t>string | null</w:t>
            </w:r>
          </w:p>
        </w:tc>
        <w:tc>
          <w:tcPr>
            <w:tcW w:type="dxa" w:w="2880"/>
          </w:tcPr>
          <w:p>
            <w:r>
              <w:t>City name.</w:t>
            </w:r>
          </w:p>
        </w:tc>
      </w:tr>
      <w:tr>
        <w:tc>
          <w:tcPr>
            <w:tcW w:type="dxa" w:w="2880"/>
          </w:tcPr>
          <w:p>
            <w:r>
              <w:t>closedDate</w:t>
            </w:r>
          </w:p>
        </w:tc>
        <w:tc>
          <w:tcPr>
            <w:tcW w:type="dxa" w:w="2880"/>
          </w:tcPr>
          <w:p>
            <w:r>
              <w:t>string | null</w:t>
            </w:r>
          </w:p>
        </w:tc>
        <w:tc>
          <w:tcPr>
            <w:tcW w:type="dxa" w:w="2880"/>
          </w:tcPr>
          <w:p>
            <w:r>
              <w:t>Date when the Opportunity was closed.</w:t>
            </w:r>
          </w:p>
        </w:tc>
      </w:tr>
      <w:tr>
        <w:tc>
          <w:tcPr>
            <w:tcW w:type="dxa" w:w="2880"/>
          </w:tcPr>
          <w:p>
            <w:r>
              <w:t>comments</w:t>
            </w:r>
          </w:p>
        </w:tc>
        <w:tc>
          <w:tcPr>
            <w:tcW w:type="dxa" w:w="2880"/>
          </w:tcPr>
          <w:p>
            <w:r>
              <w:t>string | null</w:t>
            </w:r>
          </w:p>
        </w:tc>
        <w:tc>
          <w:tcPr>
            <w:tcW w:type="dxa" w:w="2880"/>
          </w:tcPr>
          <w:p>
            <w:r>
              <w:t>Comment added to the Opportunity.</w:t>
            </w:r>
          </w:p>
        </w:tc>
      </w:tr>
      <w:tr>
        <w:tc>
          <w:tcPr>
            <w:tcW w:type="dxa" w:w="2880"/>
          </w:tcPr>
          <w:p>
            <w:r>
              <w:t>countryId</w:t>
            </w:r>
          </w:p>
        </w:tc>
        <w:tc>
          <w:tcPr>
            <w:tcW w:type="dxa" w:w="2880"/>
          </w:tcPr>
          <w:p>
            <w:r>
              <w:t>object | null</w:t>
            </w:r>
          </w:p>
        </w:tc>
        <w:tc>
          <w:tcPr>
            <w:tcW w:type="dxa" w:w="2880"/>
          </w:tcPr>
          <w:p>
            <w:r>
              <w:t>Country ID of the Opportunity address.</w:t>
            </w:r>
          </w:p>
        </w:tc>
      </w:tr>
      <w:tr>
        <w:tc>
          <w:tcPr>
            <w:tcW w:type="dxa" w:w="2880"/>
          </w:tcPr>
          <w:p>
            <w:r>
              <w:t>countryId.id</w:t>
            </w:r>
          </w:p>
        </w:tc>
        <w:tc>
          <w:tcPr>
            <w:tcW w:type="dxa" w:w="2880"/>
          </w:tcPr>
          <w:p>
            <w:r>
              <w:t>number</w:t>
            </w:r>
          </w:p>
        </w:tc>
        <w:tc>
          <w:tcPr>
            <w:tcW w:type="dxa" w:w="2880"/>
          </w:tcPr>
          <w:p>
            <w:r>
              <w:t>Country identifier.</w:t>
            </w:r>
          </w:p>
        </w:tc>
      </w:tr>
      <w:tr>
        <w:tc>
          <w:tcPr>
            <w:tcW w:type="dxa" w:w="2880"/>
          </w:tcPr>
          <w:p>
            <w:r>
              <w:t>countryId.value</w:t>
            </w:r>
          </w:p>
        </w:tc>
        <w:tc>
          <w:tcPr>
            <w:tcW w:type="dxa" w:w="2880"/>
          </w:tcPr>
          <w:p>
            <w:r>
              <w:t>string</w:t>
            </w:r>
          </w:p>
        </w:tc>
        <w:tc>
          <w:tcPr>
            <w:tcW w:type="dxa" w:w="2880"/>
          </w:tcPr>
          <w:p>
            <w:r>
              <w:t>Country display value/name.</w:t>
            </w:r>
          </w:p>
        </w:tc>
      </w:tr>
      <w:tr>
        <w:tc>
          <w:tcPr>
            <w:tcW w:type="dxa" w:w="2880"/>
          </w:tcPr>
          <w:p>
            <w:r>
              <w:t>currencyId</w:t>
            </w:r>
          </w:p>
        </w:tc>
        <w:tc>
          <w:tcPr>
            <w:tcW w:type="dxa" w:w="2880"/>
          </w:tcPr>
          <w:p>
            <w:r>
              <w:t>object | null</w:t>
            </w:r>
          </w:p>
        </w:tc>
        <w:tc>
          <w:tcPr>
            <w:tcW w:type="dxa" w:w="2880"/>
          </w:tcPr>
          <w:p>
            <w:r>
              <w:t>Currency ID related to the Opportunity amount.</w:t>
            </w:r>
          </w:p>
        </w:tc>
      </w:tr>
      <w:tr>
        <w:tc>
          <w:tcPr>
            <w:tcW w:type="dxa" w:w="2880"/>
          </w:tcPr>
          <w:p>
            <w:r>
              <w:t>currencyId.id</w:t>
            </w:r>
          </w:p>
        </w:tc>
        <w:tc>
          <w:tcPr>
            <w:tcW w:type="dxa" w:w="2880"/>
          </w:tcPr>
          <w:p>
            <w:r>
              <w:t>number</w:t>
            </w:r>
          </w:p>
        </w:tc>
        <w:tc>
          <w:tcPr>
            <w:tcW w:type="dxa" w:w="2880"/>
          </w:tcPr>
          <w:p>
            <w:r>
              <w:t>Currency identifier.</w:t>
            </w:r>
          </w:p>
        </w:tc>
      </w:tr>
      <w:tr>
        <w:tc>
          <w:tcPr>
            <w:tcW w:type="dxa" w:w="2880"/>
          </w:tcPr>
          <w:p>
            <w:r>
              <w:t>currencyId.value</w:t>
            </w:r>
          </w:p>
        </w:tc>
        <w:tc>
          <w:tcPr>
            <w:tcW w:type="dxa" w:w="2880"/>
          </w:tcPr>
          <w:p>
            <w:r>
              <w:t>string</w:t>
            </w:r>
          </w:p>
        </w:tc>
        <w:tc>
          <w:tcPr>
            <w:tcW w:type="dxa" w:w="2880"/>
          </w:tcPr>
          <w:p>
            <w:r>
              <w:t>Currency display value/name.</w:t>
            </w:r>
          </w:p>
        </w:tc>
      </w:tr>
      <w:tr>
        <w:tc>
          <w:tcPr>
            <w:tcW w:type="dxa" w:w="2880"/>
          </w:tcPr>
          <w:p>
            <w:r>
              <w:t>dateCreated</w:t>
            </w:r>
          </w:p>
        </w:tc>
        <w:tc>
          <w:tcPr>
            <w:tcW w:type="dxa" w:w="2880"/>
          </w:tcPr>
          <w:p>
            <w:r>
              <w:t>string</w:t>
            </w:r>
          </w:p>
        </w:tc>
        <w:tc>
          <w:tcPr>
            <w:tcW w:type="dxa" w:w="2880"/>
          </w:tcPr>
          <w:p>
            <w:r>
              <w:t>Date and time when the Opportunity was created.</w:t>
            </w:r>
          </w:p>
        </w:tc>
      </w:tr>
      <w:tr>
        <w:tc>
          <w:tcPr>
            <w:tcW w:type="dxa" w:w="2880"/>
          </w:tcPr>
          <w:p>
            <w:r>
              <w:t>dateDeleted</w:t>
            </w:r>
          </w:p>
        </w:tc>
        <w:tc>
          <w:tcPr>
            <w:tcW w:type="dxa" w:w="2880"/>
          </w:tcPr>
          <w:p>
            <w:r>
              <w:t>string | null</w:t>
            </w:r>
          </w:p>
        </w:tc>
        <w:tc>
          <w:tcPr>
            <w:tcW w:type="dxa" w:w="2880"/>
          </w:tcPr>
          <w:p>
            <w:r>
              <w:t>Date and time when the Opportunity was deleted.</w:t>
            </w:r>
          </w:p>
        </w:tc>
      </w:tr>
      <w:tr>
        <w:tc>
          <w:tcPr>
            <w:tcW w:type="dxa" w:w="2880"/>
          </w:tcPr>
          <w:p>
            <w:r>
              <w:t>dateUpdated</w:t>
            </w:r>
          </w:p>
        </w:tc>
        <w:tc>
          <w:tcPr>
            <w:tcW w:type="dxa" w:w="2880"/>
          </w:tcPr>
          <w:p>
            <w:r>
              <w:t>string</w:t>
            </w:r>
          </w:p>
        </w:tc>
        <w:tc>
          <w:tcPr>
            <w:tcW w:type="dxa" w:w="2880"/>
          </w:tcPr>
          <w:p>
            <w:r>
              <w:t>Date and time when the Opportunity was last updated.</w:t>
            </w:r>
          </w:p>
        </w:tc>
      </w:tr>
      <w:tr>
        <w:tc>
          <w:tcPr>
            <w:tcW w:type="dxa" w:w="2880"/>
          </w:tcPr>
          <w:p>
            <w:r>
              <w:t>deleted</w:t>
            </w:r>
          </w:p>
        </w:tc>
        <w:tc>
          <w:tcPr>
            <w:tcW w:type="dxa" w:w="2880"/>
          </w:tcPr>
          <w:p>
            <w:r>
              <w:t>boolean</w:t>
            </w:r>
          </w:p>
        </w:tc>
        <w:tc>
          <w:tcPr>
            <w:tcW w:type="dxa" w:w="2880"/>
          </w:tcPr>
          <w:p>
            <w:r>
              <w:t>If true, the Opportunity has been deleted and archived.</w:t>
            </w:r>
          </w:p>
        </w:tc>
      </w:tr>
      <w:tr>
        <w:tc>
          <w:tcPr>
            <w:tcW w:type="dxa" w:w="2880"/>
          </w:tcPr>
          <w:p>
            <w:r>
              <w:t>extId</w:t>
            </w:r>
          </w:p>
        </w:tc>
        <w:tc>
          <w:tcPr>
            <w:tcW w:type="dxa" w:w="2880"/>
          </w:tcPr>
          <w:p>
            <w:r>
              <w:t>string</w:t>
            </w:r>
          </w:p>
        </w:tc>
        <w:tc>
          <w:tcPr>
            <w:tcW w:type="dxa" w:w="2880"/>
          </w:tcPr>
          <w:p>
            <w:r>
              <w:t>External ID of the Opportunity from a third party system.</w:t>
            </w:r>
          </w:p>
        </w:tc>
      </w:tr>
      <w:tr>
        <w:tc>
          <w:tcPr>
            <w:tcW w:type="dxa" w:w="2880"/>
          </w:tcPr>
          <w:p>
            <w:r>
              <w:t>geocoded</w:t>
            </w:r>
          </w:p>
        </w:tc>
        <w:tc>
          <w:tcPr>
            <w:tcW w:type="dxa" w:w="2880"/>
          </w:tcPr>
          <w:p>
            <w:r>
              <w:t>boolean</w:t>
            </w:r>
          </w:p>
        </w:tc>
        <w:tc>
          <w:tcPr>
            <w:tcW w:type="dxa" w:w="2880"/>
          </w:tcPr>
          <w:p>
            <w:r>
              <w:t>If true, the Opportunity has been geolocated.</w:t>
            </w:r>
          </w:p>
        </w:tc>
      </w:tr>
      <w:tr>
        <w:tc>
          <w:tcPr>
            <w:tcW w:type="dxa" w:w="2880"/>
          </w:tcPr>
          <w:p>
            <w:r>
              <w:t>geocodingAccuracy</w:t>
            </w:r>
          </w:p>
        </w:tc>
        <w:tc>
          <w:tcPr>
            <w:tcW w:type="dxa" w:w="2880"/>
          </w:tcPr>
          <w:p>
            <w:r>
              <w:t>integer | null</w:t>
            </w:r>
          </w:p>
        </w:tc>
        <w:tc>
          <w:tcPr>
            <w:tcW w:type="dxa" w:w="2880"/>
          </w:tcPr>
          <w:p>
            <w:r>
              <w:t>Accuracy radius based on detected cell towers/WiFi nodes.</w:t>
            </w:r>
          </w:p>
        </w:tc>
      </w:tr>
      <w:tr>
        <w:tc>
          <w:tcPr>
            <w:tcW w:type="dxa" w:w="2880"/>
          </w:tcPr>
          <w:p>
            <w:r>
              <w:t>id</w:t>
            </w:r>
          </w:p>
        </w:tc>
        <w:tc>
          <w:tcPr>
            <w:tcW w:type="dxa" w:w="2880"/>
          </w:tcPr>
          <w:p>
            <w:r>
              <w:t>integer</w:t>
            </w:r>
          </w:p>
        </w:tc>
        <w:tc>
          <w:tcPr>
            <w:tcW w:type="dxa" w:w="2880"/>
          </w:tcPr>
          <w:p>
            <w:r>
              <w:t>Unique identifier for the Opportunity in ForceManager.</w:t>
            </w:r>
          </w:p>
        </w:tc>
      </w:tr>
      <w:tr>
        <w:tc>
          <w:tcPr>
            <w:tcW w:type="dxa" w:w="2880"/>
          </w:tcPr>
          <w:p>
            <w:r>
              <w:t>latitude</w:t>
            </w:r>
          </w:p>
        </w:tc>
        <w:tc>
          <w:tcPr>
            <w:tcW w:type="dxa" w:w="2880"/>
          </w:tcPr>
          <w:p>
            <w:r>
              <w:t>number | null</w:t>
            </w:r>
          </w:p>
        </w:tc>
        <w:tc>
          <w:tcPr>
            <w:tcW w:type="dxa" w:w="2880"/>
          </w:tcPr>
          <w:p>
            <w:r>
              <w:t>Geocoded latitude coordinate.</w:t>
            </w:r>
          </w:p>
        </w:tc>
      </w:tr>
      <w:tr>
        <w:tc>
          <w:tcPr>
            <w:tcW w:type="dxa" w:w="2880"/>
          </w:tcPr>
          <w:p>
            <w:r>
              <w:t>longitude</w:t>
            </w:r>
          </w:p>
        </w:tc>
        <w:tc>
          <w:tcPr>
            <w:tcW w:type="dxa" w:w="2880"/>
          </w:tcPr>
          <w:p>
            <w:r>
              <w:t>number | null</w:t>
            </w:r>
          </w:p>
        </w:tc>
        <w:tc>
          <w:tcPr>
            <w:tcW w:type="dxa" w:w="2880"/>
          </w:tcPr>
          <w:p>
            <w:r>
              <w:t>Geocoded longitude coordinate.</w:t>
            </w:r>
          </w:p>
        </w:tc>
      </w:tr>
      <w:tr>
        <w:tc>
          <w:tcPr>
            <w:tcW w:type="dxa" w:w="2880"/>
          </w:tcPr>
          <w:p>
            <w:r>
              <w:t>lostDate</w:t>
            </w:r>
          </w:p>
        </w:tc>
        <w:tc>
          <w:tcPr>
            <w:tcW w:type="dxa" w:w="2880"/>
          </w:tcPr>
          <w:p>
            <w:r>
              <w:t>string | null</w:t>
            </w:r>
          </w:p>
        </w:tc>
        <w:tc>
          <w:tcPr>
            <w:tcW w:type="dxa" w:w="2880"/>
          </w:tcPr>
          <w:p>
            <w:r>
              <w:t>Date when the Opportunity was lost.</w:t>
            </w:r>
          </w:p>
        </w:tc>
      </w:tr>
      <w:tr>
        <w:tc>
          <w:tcPr>
            <w:tcW w:type="dxa" w:w="2880"/>
          </w:tcPr>
          <w:p>
            <w:r>
              <w:t>permissionLevel</w:t>
            </w:r>
          </w:p>
        </w:tc>
        <w:tc>
          <w:tcPr>
            <w:tcW w:type="dxa" w:w="2880"/>
          </w:tcPr>
          <w:p>
            <w:r>
              <w:t>string | number</w:t>
            </w:r>
          </w:p>
        </w:tc>
        <w:tc>
          <w:tcPr>
            <w:tcW w:type="dxa" w:w="2880"/>
          </w:tcPr>
          <w:p>
            <w:r>
              <w:t>Defines visibility of the Opportunity (documented as “set from 1 to 5”, example shows 0).</w:t>
            </w:r>
          </w:p>
        </w:tc>
      </w:tr>
      <w:tr>
        <w:tc>
          <w:tcPr>
            <w:tcW w:type="dxa" w:w="2880"/>
          </w:tcPr>
          <w:p>
            <w:r>
              <w:t>postcode</w:t>
            </w:r>
          </w:p>
        </w:tc>
        <w:tc>
          <w:tcPr>
            <w:tcW w:type="dxa" w:w="2880"/>
          </w:tcPr>
          <w:p>
            <w:r>
              <w:t>string | null</w:t>
            </w:r>
          </w:p>
        </w:tc>
        <w:tc>
          <w:tcPr>
            <w:tcW w:type="dxa" w:w="2880"/>
          </w:tcPr>
          <w:p>
            <w:r>
              <w:t>Opportunity address postal code.</w:t>
            </w:r>
          </w:p>
        </w:tc>
      </w:tr>
      <w:tr>
        <w:tc>
          <w:tcPr>
            <w:tcW w:type="dxa" w:w="2880"/>
          </w:tcPr>
          <w:p>
            <w:r>
              <w:t>readOnly</w:t>
            </w:r>
          </w:p>
        </w:tc>
        <w:tc>
          <w:tcPr>
            <w:tcW w:type="dxa" w:w="2880"/>
          </w:tcPr>
          <w:p>
            <w:r>
              <w:t>boolean</w:t>
            </w:r>
          </w:p>
        </w:tc>
        <w:tc>
          <w:tcPr>
            <w:tcW w:type="dxa" w:w="2880"/>
          </w:tcPr>
          <w:p>
            <w:r>
              <w:t>If true, the Opportunity cannot be modified or deleted.</w:t>
            </w:r>
          </w:p>
        </w:tc>
      </w:tr>
      <w:tr>
        <w:tc>
          <w:tcPr>
            <w:tcW w:type="dxa" w:w="2880"/>
          </w:tcPr>
          <w:p>
            <w:r>
              <w:t>reference</w:t>
            </w:r>
          </w:p>
        </w:tc>
        <w:tc>
          <w:tcPr>
            <w:tcW w:type="dxa" w:w="2880"/>
          </w:tcPr>
          <w:p>
            <w:r>
              <w:t>string</w:t>
            </w:r>
          </w:p>
        </w:tc>
        <w:tc>
          <w:tcPr>
            <w:tcW w:type="dxa" w:w="2880"/>
          </w:tcPr>
          <w:p>
            <w:r>
              <w:t>Opportunity name.</w:t>
            </w:r>
          </w:p>
        </w:tc>
      </w:tr>
      <w:tr>
        <w:tc>
          <w:tcPr>
            <w:tcW w:type="dxa" w:w="2880"/>
          </w:tcPr>
          <w:p>
            <w:r>
              <w:t>region</w:t>
            </w:r>
          </w:p>
        </w:tc>
        <w:tc>
          <w:tcPr>
            <w:tcW w:type="dxa" w:w="2880"/>
          </w:tcPr>
          <w:p>
            <w:r>
              <w:t>string | null</w:t>
            </w:r>
          </w:p>
        </w:tc>
        <w:tc>
          <w:tcPr>
            <w:tcW w:type="dxa" w:w="2880"/>
          </w:tcPr>
          <w:p>
            <w:r>
              <w:t>Region/State name.</w:t>
            </w:r>
          </w:p>
        </w:tc>
      </w:tr>
      <w:tr>
        <w:tc>
          <w:tcPr>
            <w:tcW w:type="dxa" w:w="2880"/>
          </w:tcPr>
          <w:p>
            <w:r>
              <w:t>salesForecastDate</w:t>
            </w:r>
          </w:p>
        </w:tc>
        <w:tc>
          <w:tcPr>
            <w:tcW w:type="dxa" w:w="2880"/>
          </w:tcPr>
          <w:p>
            <w:r>
              <w:t>string | null</w:t>
            </w:r>
          </w:p>
        </w:tc>
        <w:tc>
          <w:tcPr>
            <w:tcW w:type="dxa" w:w="2880"/>
          </w:tcPr>
          <w:p>
            <w:r>
              <w:t>Forecast sale date.</w:t>
            </w:r>
          </w:p>
        </w:tc>
      </w:tr>
      <w:tr>
        <w:tc>
          <w:tcPr>
            <w:tcW w:type="dxa" w:w="2880"/>
          </w:tcPr>
          <w:p>
            <w:r>
              <w:t>salesProbability</w:t>
            </w:r>
          </w:p>
        </w:tc>
        <w:tc>
          <w:tcPr>
            <w:tcW w:type="dxa" w:w="2880"/>
          </w:tcPr>
          <w:p>
            <w:r>
              <w:t>object | number | null</w:t>
            </w:r>
          </w:p>
        </w:tc>
        <w:tc>
          <w:tcPr>
            <w:tcW w:type="dxa" w:w="2880"/>
          </w:tcPr>
          <w:p>
            <w:r>
              <w:t>Probability of sale (documentation table says object/null; example shows number).</w:t>
            </w:r>
          </w:p>
        </w:tc>
      </w:tr>
      <w:tr>
        <w:tc>
          <w:tcPr>
            <w:tcW w:type="dxa" w:w="2880"/>
          </w:tcPr>
          <w:p>
            <w:r>
              <w:t>salesRepId</w:t>
            </w:r>
          </w:p>
        </w:tc>
        <w:tc>
          <w:tcPr>
            <w:tcW w:type="dxa" w:w="2880"/>
          </w:tcPr>
          <w:p>
            <w:r>
              <w:t>object | null</w:t>
            </w:r>
          </w:p>
        </w:tc>
        <w:tc>
          <w:tcPr>
            <w:tcW w:type="dxa" w:w="2880"/>
          </w:tcPr>
          <w:p>
            <w:r>
              <w:t>Unique identifier of the User associated to the Opportunity.</w:t>
            </w:r>
          </w:p>
        </w:tc>
      </w:tr>
      <w:tr>
        <w:tc>
          <w:tcPr>
            <w:tcW w:type="dxa" w:w="2880"/>
          </w:tcPr>
          <w:p>
            <w:r>
              <w:t>salesRepId.id</w:t>
            </w:r>
          </w:p>
        </w:tc>
        <w:tc>
          <w:tcPr>
            <w:tcW w:type="dxa" w:w="2880"/>
          </w:tcPr>
          <w:p>
            <w:r>
              <w:t>number</w:t>
            </w:r>
          </w:p>
        </w:tc>
        <w:tc>
          <w:tcPr>
            <w:tcW w:type="dxa" w:w="2880"/>
          </w:tcPr>
          <w:p>
            <w:r>
              <w:t>Sales rep/user identifier.</w:t>
            </w:r>
          </w:p>
        </w:tc>
      </w:tr>
      <w:tr>
        <w:tc>
          <w:tcPr>
            <w:tcW w:type="dxa" w:w="2880"/>
          </w:tcPr>
          <w:p>
            <w:r>
              <w:t>salesRepId.value</w:t>
            </w:r>
          </w:p>
        </w:tc>
        <w:tc>
          <w:tcPr>
            <w:tcW w:type="dxa" w:w="2880"/>
          </w:tcPr>
          <w:p>
            <w:r>
              <w:t>string</w:t>
            </w:r>
          </w:p>
        </w:tc>
        <w:tc>
          <w:tcPr>
            <w:tcW w:type="dxa" w:w="2880"/>
          </w:tcPr>
          <w:p>
            <w:r>
              <w:t>Sales rep/user display value/name.</w:t>
            </w:r>
          </w:p>
        </w:tc>
      </w:tr>
      <w:tr>
        <w:tc>
          <w:tcPr>
            <w:tcW w:type="dxa" w:w="2880"/>
          </w:tcPr>
          <w:p>
            <w:r>
              <w:t>salesRepIdCreated</w:t>
            </w:r>
          </w:p>
        </w:tc>
        <w:tc>
          <w:tcPr>
            <w:tcW w:type="dxa" w:w="2880"/>
          </w:tcPr>
          <w:p>
            <w:r>
              <w:t>integer</w:t>
            </w:r>
          </w:p>
        </w:tc>
        <w:tc>
          <w:tcPr>
            <w:tcW w:type="dxa" w:w="2880"/>
          </w:tcPr>
          <w:p>
            <w:r>
              <w:t>Unique identifier of the User who created the Opportunity.</w:t>
            </w:r>
          </w:p>
        </w:tc>
      </w:tr>
      <w:tr>
        <w:tc>
          <w:tcPr>
            <w:tcW w:type="dxa" w:w="2880"/>
          </w:tcPr>
          <w:p>
            <w:r>
              <w:t>salesRepIdDeleted</w:t>
            </w:r>
          </w:p>
        </w:tc>
        <w:tc>
          <w:tcPr>
            <w:tcW w:type="dxa" w:w="2880"/>
          </w:tcPr>
          <w:p>
            <w:r>
              <w:t>integer | null</w:t>
            </w:r>
          </w:p>
        </w:tc>
        <w:tc>
          <w:tcPr>
            <w:tcW w:type="dxa" w:w="2880"/>
          </w:tcPr>
          <w:p>
            <w:r>
              <w:t>Unique identifier of the User who deleted the Opportunity.</w:t>
            </w:r>
          </w:p>
        </w:tc>
      </w:tr>
      <w:tr>
        <w:tc>
          <w:tcPr>
            <w:tcW w:type="dxa" w:w="2880"/>
          </w:tcPr>
          <w:p>
            <w:r>
              <w:t>salesRepIdUpdated</w:t>
            </w:r>
          </w:p>
        </w:tc>
        <w:tc>
          <w:tcPr>
            <w:tcW w:type="dxa" w:w="2880"/>
          </w:tcPr>
          <w:p>
            <w:r>
              <w:t>integer</w:t>
            </w:r>
          </w:p>
        </w:tc>
        <w:tc>
          <w:tcPr>
            <w:tcW w:type="dxa" w:w="2880"/>
          </w:tcPr>
          <w:p>
            <w:r>
              <w:t>Unique identifier of the User who updated the Opportunity.</w:t>
            </w:r>
          </w:p>
        </w:tc>
      </w:tr>
      <w:tr>
        <w:tc>
          <w:tcPr>
            <w:tcW w:type="dxa" w:w="2880"/>
          </w:tcPr>
          <w:p>
            <w:r>
              <w:t>type_id</w:t>
            </w:r>
          </w:p>
        </w:tc>
        <w:tc>
          <w:tcPr>
            <w:tcW w:type="dxa" w:w="2880"/>
          </w:tcPr>
          <w:p>
            <w:r>
              <w:t>object | null</w:t>
            </w:r>
          </w:p>
        </w:tc>
        <w:tc>
          <w:tcPr>
            <w:tcW w:type="dxa" w:w="2880"/>
          </w:tcPr>
          <w:p>
            <w:r>
              <w:t>Type of the Opportunity.</w:t>
            </w:r>
          </w:p>
        </w:tc>
      </w:tr>
      <w:tr>
        <w:tc>
          <w:tcPr>
            <w:tcW w:type="dxa" w:w="2880"/>
          </w:tcPr>
          <w:p>
            <w:r>
              <w:t>type_id.id</w:t>
            </w:r>
          </w:p>
        </w:tc>
        <w:tc>
          <w:tcPr>
            <w:tcW w:type="dxa" w:w="2880"/>
          </w:tcPr>
          <w:p>
            <w:r>
              <w:t>number</w:t>
            </w:r>
          </w:p>
        </w:tc>
        <w:tc>
          <w:tcPr>
            <w:tcW w:type="dxa" w:w="2880"/>
          </w:tcPr>
          <w:p>
            <w:r>
              <w:t>Type identifier.</w:t>
            </w:r>
          </w:p>
        </w:tc>
      </w:tr>
      <w:tr>
        <w:tc>
          <w:tcPr>
            <w:tcW w:type="dxa" w:w="2880"/>
          </w:tcPr>
          <w:p>
            <w:r>
              <w:t>type_id.value</w:t>
            </w:r>
          </w:p>
        </w:tc>
        <w:tc>
          <w:tcPr>
            <w:tcW w:type="dxa" w:w="2880"/>
          </w:tcPr>
          <w:p>
            <w:r>
              <w:t>string</w:t>
            </w:r>
          </w:p>
        </w:tc>
        <w:tc>
          <w:tcPr>
            <w:tcW w:type="dxa" w:w="2880"/>
          </w:tcPr>
          <w:p>
            <w:r>
              <w:t>Type display value/name.</w:t>
            </w:r>
          </w:p>
        </w:tc>
      </w:tr>
      <w:tr>
        <w:tc>
          <w:tcPr>
            <w:tcW w:type="dxa" w:w="2880"/>
          </w:tcPr>
          <w:p>
            <w:r>
              <w:t>statusId</w:t>
            </w:r>
          </w:p>
        </w:tc>
        <w:tc>
          <w:tcPr>
            <w:tcW w:type="dxa" w:w="2880"/>
          </w:tcPr>
          <w:p>
            <w:r>
              <w:t>object | null</w:t>
            </w:r>
          </w:p>
        </w:tc>
        <w:tc>
          <w:tcPr>
            <w:tcW w:type="dxa" w:w="2880"/>
          </w:tcPr>
          <w:p>
            <w:r>
              <w:t>Status of the Opportunity.</w:t>
            </w:r>
          </w:p>
        </w:tc>
      </w:tr>
      <w:tr>
        <w:tc>
          <w:tcPr>
            <w:tcW w:type="dxa" w:w="2880"/>
          </w:tcPr>
          <w:p>
            <w:r>
              <w:t>statusId.id</w:t>
            </w:r>
          </w:p>
        </w:tc>
        <w:tc>
          <w:tcPr>
            <w:tcW w:type="dxa" w:w="2880"/>
          </w:tcPr>
          <w:p>
            <w:r>
              <w:t>number</w:t>
            </w:r>
          </w:p>
        </w:tc>
        <w:tc>
          <w:tcPr>
            <w:tcW w:type="dxa" w:w="2880"/>
          </w:tcPr>
          <w:p>
            <w:r>
              <w:t>Status identifier.</w:t>
            </w:r>
          </w:p>
        </w:tc>
      </w:tr>
      <w:tr>
        <w:tc>
          <w:tcPr>
            <w:tcW w:type="dxa" w:w="2880"/>
          </w:tcPr>
          <w:p>
            <w:r>
              <w:t>statusId.value</w:t>
            </w:r>
          </w:p>
        </w:tc>
        <w:tc>
          <w:tcPr>
            <w:tcW w:type="dxa" w:w="2880"/>
          </w:tcPr>
          <w:p>
            <w:r>
              <w:t>string</w:t>
            </w:r>
          </w:p>
        </w:tc>
        <w:tc>
          <w:tcPr>
            <w:tcW w:type="dxa" w:w="2880"/>
          </w:tcPr>
          <w:p>
            <w:r>
              <w:t>Status display value/name.</w:t>
            </w:r>
          </w:p>
        </w:tc>
      </w:tr>
      <w:tr>
        <w:tc>
          <w:tcPr>
            <w:tcW w:type="dxa" w:w="2880"/>
          </w:tcPr>
          <w:p>
            <w:r>
              <w:t>total</w:t>
            </w:r>
          </w:p>
        </w:tc>
        <w:tc>
          <w:tcPr>
            <w:tcW w:type="dxa" w:w="2880"/>
          </w:tcPr>
          <w:p>
            <w:r>
              <w:t>number</w:t>
            </w:r>
          </w:p>
        </w:tc>
        <w:tc>
          <w:tcPr>
            <w:tcW w:type="dxa" w:w="2880"/>
          </w:tcPr>
          <w:p>
            <w:r>
              <w:t>Total amount of the Opportunity.</w:t>
            </w:r>
          </w:p>
        </w:tc>
      </w:tr>
      <w:tr>
        <w:tc>
          <w:tcPr>
            <w:tcW w:type="dxa" w:w="2880"/>
          </w:tcPr>
          <w:p>
            <w:r>
              <w:t>wonDate</w:t>
            </w:r>
          </w:p>
        </w:tc>
        <w:tc>
          <w:tcPr>
            <w:tcW w:type="dxa" w:w="2880"/>
          </w:tcPr>
          <w:p>
            <w:r>
              <w:t>string | null</w:t>
            </w:r>
          </w:p>
        </w:tc>
        <w:tc>
          <w:tcPr>
            <w:tcW w:type="dxa" w:w="2880"/>
          </w:tcPr>
          <w:p>
            <w:r>
              <w:t>Date when the Opportunity was won.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'{{FORCE_MANAGER_BASE_URL}}/api/v4/opportunities?page=0&amp;order=dateCreated&amp;lang=en' \</w:t>
        <w:br/>
        <w:t xml:space="preserve"> --header 'Accept: application/json'</w:t>
      </w:r>
    </w:p>
    <w:p>
      <w:pPr>
        <w:pStyle w:val="Heading3"/>
      </w:pPr>
      <w:r>
        <w:t>Example Usage</w:t>
      </w:r>
    </w:p>
    <w:p>
      <w:pPr>
        <w:pStyle w:val="Heading3"/>
      </w:pPr>
      <w:r>
        <w:t>Example 1: Default listing (first page)</w:t>
      </w:r>
    </w:p>
    <w:p>
      <w:r>
        <w:rPr>
          <w:b/>
          <w:color w:val="666666"/>
          <w:sz w:val="16"/>
        </w:rPr>
        <w:t>[bash]</w:t>
      </w:r>
    </w:p>
    <w:p>
      <w:pPr>
        <w:shd w:fill="F2F2F2" w:val="clear"/>
      </w:pPr>
      <w:r>
        <w:rPr>
          <w:rFonts w:ascii="Courier New" w:hAnsi="Courier New"/>
          <w:sz w:val="17"/>
        </w:rPr>
        <w:t>curl -s \</w:t>
        <w:br/>
        <w:t xml:space="preserve"> '{{FORCE_MANAGER_BASE_URL}}/api/v4/opportunities' \</w:t>
        <w:br/>
        <w:t xml:space="preserve"> -H 'Accept: application/json'</w:t>
      </w:r>
    </w:p>
    <w:p>
      <w:pPr>
        <w:pStyle w:val="Heading3"/>
      </w:pPr>
      <w:r>
        <w:t>Example 2: Filter using where</w:t>
      </w:r>
    </w:p>
    <w:p>
      <w:r>
        <w:rPr>
          <w:b/>
          <w:color w:val="666666"/>
          <w:sz w:val="16"/>
        </w:rPr>
        <w:t>[bash]</w:t>
      </w:r>
    </w:p>
    <w:p>
      <w:pPr>
        <w:shd w:fill="F2F2F2" w:val="clear"/>
      </w:pPr>
      <w:r>
        <w:rPr>
          <w:rFonts w:ascii="Courier New" w:hAnsi="Courier New"/>
          <w:sz w:val="17"/>
        </w:rPr>
        <w:t>curl -s \</w:t>
        <w:br/>
        <w:t xml:space="preserve"> '{{FORCE_MANAGER_BASE_URL}}/api/v4/opportunities?where=statusId=434%20AND%20typeId=61' \</w:t>
        <w:br/>
        <w:t xml:space="preserve"> -H 'Accept: application/json'</w:t>
      </w:r>
    </w:p>
    <w:p>
      <w:pPr>
        <w:pStyle w:val="Heading3"/>
      </w:pPr>
      <w:r>
        <w:t>Example 3: Order by an attribute (descending)</w:t>
      </w:r>
    </w:p>
    <w:p>
      <w:r>
        <w:rPr>
          <w:b/>
          <w:color w:val="666666"/>
          <w:sz w:val="16"/>
        </w:rPr>
        <w:t>[bash]</w:t>
      </w:r>
    </w:p>
    <w:p>
      <w:pPr>
        <w:shd w:fill="F2F2F2" w:val="clear"/>
      </w:pPr>
      <w:r>
        <w:rPr>
          <w:rFonts w:ascii="Courier New" w:hAnsi="Courier New"/>
          <w:sz w:val="17"/>
        </w:rPr>
        <w:t>curl -s \</w:t>
        <w:br/>
        <w:t xml:space="preserve"> '{{FORCE_MANAGER_BASE_URL}}/api/v4/opportunities?order=dateCreated' \</w:t>
        <w:br/>
        <w:t xml:space="preserve"> -H 'Accept: application/json'</w:t>
      </w:r>
    </w:p>
    <w:p>
      <w:pPr>
        <w:pStyle w:val="Heading3"/>
      </w:pPr>
      <w:r>
        <w:t>Notes</w:t>
      </w:r>
    </w:p>
    <w:p>
      <w:pPr>
        <w:pStyle w:val="ListBullet"/>
      </w:pPr>
      <w:r>
        <w:t>If you do not provide a Count header or a page query parameter, the documented default number of records returned is 50 and the default page is 0.</w:t>
      </w:r>
    </w:p>
    <w:p>
      <w:pPr>
        <w:pStyle w:val="ListBullet"/>
      </w:pPr>
      <w:r>
        <w:t>Filtering is described as SQL-like in the query string using AND/OR. Ensure values are URL-encoded (spaces as %20, etc.).</w:t>
      </w:r>
    </w:p>
    <w:p>
      <w:pPr>
        <w:pStyle w:val="Heading3"/>
      </w:pPr>
      <w:r>
        <w:t>Error Handling</w:t>
      </w:r>
    </w:p>
    <w:p>
      <w:pPr>
        <w:pStyle w:val="ListBullet"/>
      </w:pPr>
      <w:r>
        <w:t>200 OK: Operation succeeded; response is an array of Opportunities.</w:t>
      </w:r>
    </w:p>
    <w:p>
      <w:pPr>
        <w:pStyle w:val="ListBullet"/>
      </w:pPr>
      <w:r>
        <w:t>400 Bad Request: Invalid request or requested service is not available (as documented).</w:t>
      </w:r>
    </w:p>
    <w:p>
      <w:pPr>
        <w:pStyle w:val="Heading3"/>
      </w:pPr>
      <w:r>
        <w:t>Related opportunities actions</w:t>
      </w:r>
    </w:p>
    <w:p>
      <w:pPr>
        <w:pStyle w:val="ListBullet"/>
      </w:pPr>
      <w:r>
        <w:t>[GET] Get an Opportunity — /api/v4/opportunities/{{id}}</w:t>
      </w:r>
    </w:p>
    <w:p>
      <w:pPr>
        <w:pStyle w:val="ListBullet"/>
      </w:pPr>
      <w:r>
        <w:t>[POST] Create Opportunity — /api/v4/opportunities</w:t>
      </w:r>
    </w:p>
    <w:p>
      <w:pPr>
        <w:pStyle w:val="ListBullet"/>
      </w:pPr>
      <w:r>
        <w:t>[DELETE] Delete an Opportunity — /api/v4/opportunities/{{id}}</w:t>
      </w:r>
    </w:p>
    <w:p>
      <w:pPr>
        <w:pStyle w:val="ListBullet"/>
      </w:pPr>
      <w:r>
        <w:t>[GET] Get the Opportunities Schema — /api/v4/opportunities/schema</w:t>
      </w:r>
    </w:p>
    <w:p>
      <w:pPr>
        <w:pStyle w:val="ListBullet"/>
      </w:pPr>
      <w:r>
        <w:t>[PUT] Update an Opportunity — /api/v4/opportunities/{{id}}</w:t>
      </w:r>
    </w:p>
    <w:p>
      <w:r>
        <w:br w:type="page"/>
      </w:r>
    </w:p>
    <w:p>
      <w:pPr>
        <w:pStyle w:val="Heading2"/>
      </w:pPr>
      <w:r>
        <w:t>192. [GET] List Opportunity Statuses</w:t>
      </w:r>
    </w:p>
    <w:p>
      <w:r>
        <w:rPr>
          <w:b/>
        </w:rPr>
        <w:t xml:space="preserve">Endpoint: </w:t>
      </w:r>
      <w:r>
        <w:rPr>
          <w:rFonts w:ascii="Courier New" w:hAnsi="Courier New"/>
          <w:sz w:val="18"/>
        </w:rPr>
        <w:t>/api/v4/opportunityStatuses</w:t>
      </w:r>
    </w:p>
    <w:p>
      <w:pPr>
        <w:pStyle w:val="Heading3"/>
      </w:pPr>
      <w:r>
        <w:t>Prerequisites</w:t>
      </w:r>
    </w:p>
    <w:p>
      <w:pPr>
        <w:pStyle w:val="ListBullet"/>
      </w:pPr>
      <w:r>
        <w:t>Your ForceManager tenant must have Opportunity Statuses configured and available in the implementation database.</w:t>
      </w:r>
    </w:p>
    <w:p>
      <w:pPr>
        <w:pStyle w:val="ListBullet"/>
      </w:pPr>
      <w:r>
        <w:t>(Per the source documentation) a valid session must be established before the list is returned.</w:t>
      </w:r>
    </w:p>
    <w:p>
      <w:pPr>
        <w:pStyle w:val="Heading3"/>
      </w:pPr>
      <w:r>
        <w:t>Method</w:t>
      </w:r>
    </w:p>
    <w:p>
      <w:r>
        <w:t>GET</w:t>
      </w:r>
    </w:p>
    <w:p>
      <w:pPr>
        <w:pStyle w:val="Heading3"/>
      </w:pPr>
      <w:r>
        <w:t>URL</w:t>
      </w:r>
    </w:p>
    <w:p>
      <w:r>
        <w:t>{{FORCE_MANAGER_BASE_URL}}/api/v4/opportunityStatuses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Opportunity Statuses available in the user's ForceManager implementation database. If pagination headers are not provided, the default number of records returned is 50.</w:t>
      </w:r>
    </w:p>
    <w:p>
      <w:pPr>
        <w:pStyle w:val="Heading3"/>
      </w:pPr>
      <w:r>
        <w:t>Enforcement Rules</w:t>
      </w:r>
    </w:p>
    <w:p>
      <w:pPr>
        <w:pStyle w:val="ListBullet"/>
      </w:pPr>
      <w:r>
        <w:t>Do not include X-Session-Key in this knowledge file or in example requests (platform rule).</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Default page limit is 50.</w:t>
            </w:r>
          </w:p>
        </w:tc>
      </w:tr>
      <w:tr>
        <w:tc>
          <w:tcPr>
            <w:tcW w:type="dxa" w:w="2880"/>
          </w:tcPr>
          <w:p>
            <w:r>
              <w:t>ExtraFieldDescription</w:t>
            </w:r>
          </w:p>
        </w:tc>
        <w:tc>
          <w:tcPr>
            <w:tcW w:type="dxa" w:w="2880"/>
          </w:tcPr>
          <w:p>
            <w:r>
              <w:t>number</w:t>
            </w:r>
          </w:p>
        </w:tc>
        <w:tc>
          <w:tcPr>
            <w:tcW w:type="dxa" w:w="2880"/>
          </w:tcPr>
          <w:p>
            <w:r>
              <w:t>If 0, the response returns only the value of each Extra Field; if 1, the description is also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"branchVisibility": null,</w:t>
        <w:br/>
        <w:t xml:space="preserve"> "dateCreated": "2012-01-27T12:22:54.803Z",</w:t>
        <w:br/>
        <w:t xml:space="preserve"> "dateDeleted": null,</w:t>
        <w:br/>
        <w:t xml:space="preserve"> "dateUpdated": "2012-01-27T12:22:54.803Z",</w:t>
        <w:br/>
        <w:t xml:space="preserve"> "deleted": false,</w:t>
        <w:br/>
        <w:t xml:space="preserve"> "descriptionBR": null,</w:t>
        <w:br/>
        <w:t xml:space="preserve"> "descriptionDE": "1. In Arbeit",</w:t>
        <w:br/>
        <w:t xml:space="preserve"> "descriptionDK": null,</w:t>
        <w:br/>
        <w:t xml:space="preserve"> "descriptionEN": "1. In Progress",</w:t>
        <w:br/>
        <w:t xml:space="preserve"> "descriptionES": "1. En tramites",</w:t>
        <w:br/>
        <w:t xml:space="preserve"> "descriptionFR": "1. En cours de démarche",</w:t>
        <w:br/>
        <w:t xml:space="preserve"> "descriptionIT": null,</w:t>
        <w:br/>
        <w:t xml:space="preserve"> "descriptionPT": null,</w:t>
        <w:br/>
        <w:t xml:space="preserve"> "descriptionRU": null,</w:t>
        <w:br/>
        <w:t xml:space="preserve"> "descriptionUS": null,</w:t>
        <w:br/>
        <w:t xml:space="preserve"> "endStatus": false,</w:t>
        <w:br/>
        <w:t xml:space="preserve"> "id": 1,</w:t>
        <w:br/>
        <w:t xml:space="preserve"> "idParent": null,</w:t>
        <w:br/>
        <w:t xml:space="preserve"> "order": 0,</w:t>
        <w:br/>
        <w:t xml:space="preserve"> "salesProbability": null,</w:t>
        <w:br/>
        <w:t xml:space="preserve"> "salesRepIdCreated": 1,</w:t>
        <w:br/>
        <w:t xml:space="preserve"> "salesRepIdDeleted": 90,</w:t>
        <w:br/>
        <w:t xml:space="preserve"> "salesRepIdUpdated": 1,</w:t>
        <w:br/>
        <w:t xml:space="preserve"> "won":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object | null</w:t>
            </w:r>
          </w:p>
        </w:tc>
        <w:tc>
          <w:tcPr>
            <w:tcW w:type="dxa" w:w="2880"/>
          </w:tcPr>
          <w:p>
            <w:r>
              <w:t>In which Branch the Opportunity Status is visible.</w:t>
            </w:r>
          </w:p>
        </w:tc>
      </w:tr>
      <w:tr>
        <w:tc>
          <w:tcPr>
            <w:tcW w:type="dxa" w:w="2880"/>
          </w:tcPr>
          <w:p>
            <w:r>
              <w:t>endStatus</w:t>
            </w:r>
          </w:p>
        </w:tc>
        <w:tc>
          <w:tcPr>
            <w:tcW w:type="dxa" w:w="2880"/>
          </w:tcPr>
          <w:p>
            <w:r>
              <w:t>integer</w:t>
            </w:r>
          </w:p>
        </w:tc>
        <w:tc>
          <w:tcPr>
            <w:tcW w:type="dxa" w:w="2880"/>
          </w:tcPr>
          <w:p>
            <w:r>
              <w:t>Set to 1 if the Opportunity is closed, 0 otherwise. (Note: example payload shows boolean values.)</w:t>
            </w:r>
          </w:p>
        </w:tc>
      </w:tr>
      <w:tr>
        <w:tc>
          <w:tcPr>
            <w:tcW w:type="dxa" w:w="2880"/>
          </w:tcPr>
          <w:p>
            <w:r>
              <w:t>won</w:t>
            </w:r>
          </w:p>
        </w:tc>
        <w:tc>
          <w:tcPr>
            <w:tcW w:type="dxa" w:w="2880"/>
          </w:tcPr>
          <w:p>
            <w:r>
              <w:t>boolean</w:t>
            </w:r>
          </w:p>
        </w:tc>
        <w:tc>
          <w:tcPr>
            <w:tcW w:type="dxa" w:w="2880"/>
          </w:tcPr>
          <w:p>
            <w:r>
              <w:t>If true, the closed opportunity has been won. (Note: example payload shows numeric values 0/1.)</w:t>
            </w:r>
          </w:p>
        </w:tc>
      </w:tr>
      <w:tr>
        <w:tc>
          <w:tcPr>
            <w:tcW w:type="dxa" w:w="2880"/>
          </w:tcPr>
          <w:p>
            <w:r>
              <w:t>idParent</w:t>
            </w:r>
          </w:p>
        </w:tc>
        <w:tc>
          <w:tcPr>
            <w:tcW w:type="dxa" w:w="2880"/>
          </w:tcPr>
          <w:p>
            <w:r>
              <w:t>integer</w:t>
            </w:r>
          </w:p>
        </w:tc>
        <w:tc>
          <w:tcPr>
            <w:tcW w:type="dxa" w:w="2880"/>
          </w:tcPr>
          <w:p>
            <w:r>
              <w:t>Mostly used to associate an Opportunity Status with an Opportunity Type (multiple pipelines).</w:t>
            </w:r>
          </w:p>
        </w:tc>
      </w:tr>
      <w:tr>
        <w:tc>
          <w:tcPr>
            <w:tcW w:type="dxa" w:w="2880"/>
          </w:tcPr>
          <w:p>
            <w:r>
              <w:t>dateCreated</w:t>
            </w:r>
          </w:p>
        </w:tc>
        <w:tc>
          <w:tcPr>
            <w:tcW w:type="dxa" w:w="2880"/>
          </w:tcPr>
          <w:p>
            <w:r>
              <w:t>string</w:t>
            </w:r>
          </w:p>
        </w:tc>
        <w:tc>
          <w:tcPr>
            <w:tcW w:type="dxa" w:w="2880"/>
          </w:tcPr>
          <w:p>
            <w:r>
              <w:t>Date and time when the Opportunity Status was created.</w:t>
            </w:r>
          </w:p>
        </w:tc>
      </w:tr>
      <w:tr>
        <w:tc>
          <w:tcPr>
            <w:tcW w:type="dxa" w:w="2880"/>
          </w:tcPr>
          <w:p>
            <w:r>
              <w:t>dateDeleted</w:t>
            </w:r>
          </w:p>
        </w:tc>
        <w:tc>
          <w:tcPr>
            <w:tcW w:type="dxa" w:w="2880"/>
          </w:tcPr>
          <w:p>
            <w:r>
              <w:t>string</w:t>
            </w:r>
          </w:p>
        </w:tc>
        <w:tc>
          <w:tcPr>
            <w:tcW w:type="dxa" w:w="2880"/>
          </w:tcPr>
          <w:p>
            <w:r>
              <w:t>Date and time when the Opportunity Status was deleted.</w:t>
            </w:r>
          </w:p>
        </w:tc>
      </w:tr>
      <w:tr>
        <w:tc>
          <w:tcPr>
            <w:tcW w:type="dxa" w:w="2880"/>
          </w:tcPr>
          <w:p>
            <w:r>
              <w:t>dateUpdated</w:t>
            </w:r>
          </w:p>
        </w:tc>
        <w:tc>
          <w:tcPr>
            <w:tcW w:type="dxa" w:w="2880"/>
          </w:tcPr>
          <w:p>
            <w:r>
              <w:t>string</w:t>
            </w:r>
          </w:p>
        </w:tc>
        <w:tc>
          <w:tcPr>
            <w:tcW w:type="dxa" w:w="2880"/>
          </w:tcPr>
          <w:p>
            <w:r>
              <w:t>Date and time when the Opportunity Status was last updated.</w:t>
            </w:r>
          </w:p>
        </w:tc>
      </w:tr>
      <w:tr>
        <w:tc>
          <w:tcPr>
            <w:tcW w:type="dxa" w:w="2880"/>
          </w:tcPr>
          <w:p>
            <w:r>
              <w:t>deleted</w:t>
            </w:r>
          </w:p>
        </w:tc>
        <w:tc>
          <w:tcPr>
            <w:tcW w:type="dxa" w:w="2880"/>
          </w:tcPr>
          <w:p>
            <w:r>
              <w:t>boolean</w:t>
            </w:r>
          </w:p>
        </w:tc>
        <w:tc>
          <w:tcPr>
            <w:tcW w:type="dxa" w:w="2880"/>
          </w:tcPr>
          <w:p>
            <w:r>
              <w:t>If true, the Opportunity Status has been deleted and archived.</w:t>
            </w:r>
          </w:p>
        </w:tc>
      </w:tr>
      <w:tr>
        <w:tc>
          <w:tcPr>
            <w:tcW w:type="dxa" w:w="2880"/>
          </w:tcPr>
          <w:p>
            <w:r>
              <w:t>descriptionDE</w:t>
            </w:r>
          </w:p>
        </w:tc>
        <w:tc>
          <w:tcPr>
            <w:tcW w:type="dxa" w:w="2880"/>
          </w:tcPr>
          <w:p>
            <w:r>
              <w:t>string</w:t>
            </w:r>
          </w:p>
        </w:tc>
        <w:tc>
          <w:tcPr>
            <w:tcW w:type="dxa" w:w="2880"/>
          </w:tcPr>
          <w:p>
            <w:r>
              <w:t>Opportunity Status label in German.</w:t>
            </w:r>
          </w:p>
        </w:tc>
      </w:tr>
      <w:tr>
        <w:tc>
          <w:tcPr>
            <w:tcW w:type="dxa" w:w="2880"/>
          </w:tcPr>
          <w:p>
            <w:r>
              <w:t>descriptionDK</w:t>
            </w:r>
          </w:p>
        </w:tc>
        <w:tc>
          <w:tcPr>
            <w:tcW w:type="dxa" w:w="2880"/>
          </w:tcPr>
          <w:p>
            <w:r>
              <w:t>string</w:t>
            </w:r>
          </w:p>
        </w:tc>
        <w:tc>
          <w:tcPr>
            <w:tcW w:type="dxa" w:w="2880"/>
          </w:tcPr>
          <w:p>
            <w:r>
              <w:t>Opportunity Status label in Dutch.</w:t>
            </w:r>
          </w:p>
        </w:tc>
      </w:tr>
      <w:tr>
        <w:tc>
          <w:tcPr>
            <w:tcW w:type="dxa" w:w="2880"/>
          </w:tcPr>
          <w:p>
            <w:r>
              <w:t>descriptionEN</w:t>
            </w:r>
          </w:p>
        </w:tc>
        <w:tc>
          <w:tcPr>
            <w:tcW w:type="dxa" w:w="2880"/>
          </w:tcPr>
          <w:p>
            <w:r>
              <w:t>string</w:t>
            </w:r>
          </w:p>
        </w:tc>
        <w:tc>
          <w:tcPr>
            <w:tcW w:type="dxa" w:w="2880"/>
          </w:tcPr>
          <w:p>
            <w:r>
              <w:t>Opportunity Status label in English. (Marked required in the source.)</w:t>
            </w:r>
          </w:p>
        </w:tc>
      </w:tr>
      <w:tr>
        <w:tc>
          <w:tcPr>
            <w:tcW w:type="dxa" w:w="2880"/>
          </w:tcPr>
          <w:p>
            <w:r>
              <w:t>descriptionES</w:t>
            </w:r>
          </w:p>
        </w:tc>
        <w:tc>
          <w:tcPr>
            <w:tcW w:type="dxa" w:w="2880"/>
          </w:tcPr>
          <w:p>
            <w:r>
              <w:t>string</w:t>
            </w:r>
          </w:p>
        </w:tc>
        <w:tc>
          <w:tcPr>
            <w:tcW w:type="dxa" w:w="2880"/>
          </w:tcPr>
          <w:p>
            <w:r>
              <w:t>Opportunity Status label in Spanish.</w:t>
            </w:r>
          </w:p>
        </w:tc>
      </w:tr>
      <w:tr>
        <w:tc>
          <w:tcPr>
            <w:tcW w:type="dxa" w:w="2880"/>
          </w:tcPr>
          <w:p>
            <w:r>
              <w:t>descriptionFR</w:t>
            </w:r>
          </w:p>
        </w:tc>
        <w:tc>
          <w:tcPr>
            <w:tcW w:type="dxa" w:w="2880"/>
          </w:tcPr>
          <w:p>
            <w:r>
              <w:t>string</w:t>
            </w:r>
          </w:p>
        </w:tc>
        <w:tc>
          <w:tcPr>
            <w:tcW w:type="dxa" w:w="2880"/>
          </w:tcPr>
          <w:p>
            <w:r>
              <w:t>Opportunity Status label in French.</w:t>
            </w:r>
          </w:p>
        </w:tc>
      </w:tr>
      <w:tr>
        <w:tc>
          <w:tcPr>
            <w:tcW w:type="dxa" w:w="2880"/>
          </w:tcPr>
          <w:p>
            <w:r>
              <w:t>descriptionIT</w:t>
            </w:r>
          </w:p>
        </w:tc>
        <w:tc>
          <w:tcPr>
            <w:tcW w:type="dxa" w:w="2880"/>
          </w:tcPr>
          <w:p>
            <w:r>
              <w:t>string</w:t>
            </w:r>
          </w:p>
        </w:tc>
        <w:tc>
          <w:tcPr>
            <w:tcW w:type="dxa" w:w="2880"/>
          </w:tcPr>
          <w:p>
            <w:r>
              <w:t>Opportunity Status label in Italian.</w:t>
            </w:r>
          </w:p>
        </w:tc>
      </w:tr>
      <w:tr>
        <w:tc>
          <w:tcPr>
            <w:tcW w:type="dxa" w:w="2880"/>
          </w:tcPr>
          <w:p>
            <w:r>
              <w:t>descriptionPT</w:t>
            </w:r>
          </w:p>
        </w:tc>
        <w:tc>
          <w:tcPr>
            <w:tcW w:type="dxa" w:w="2880"/>
          </w:tcPr>
          <w:p>
            <w:r>
              <w:t>string</w:t>
            </w:r>
          </w:p>
        </w:tc>
        <w:tc>
          <w:tcPr>
            <w:tcW w:type="dxa" w:w="2880"/>
          </w:tcPr>
          <w:p>
            <w:r>
              <w:t>Opportunity Status label in Portuguese.</w:t>
            </w:r>
          </w:p>
        </w:tc>
      </w:tr>
      <w:tr>
        <w:tc>
          <w:tcPr>
            <w:tcW w:type="dxa" w:w="2880"/>
          </w:tcPr>
          <w:p>
            <w:r>
              <w:t>descriptionRU</w:t>
            </w:r>
          </w:p>
        </w:tc>
        <w:tc>
          <w:tcPr>
            <w:tcW w:type="dxa" w:w="2880"/>
          </w:tcPr>
          <w:p>
            <w:r>
              <w:t>string</w:t>
            </w:r>
          </w:p>
        </w:tc>
        <w:tc>
          <w:tcPr>
            <w:tcW w:type="dxa" w:w="2880"/>
          </w:tcPr>
          <w:p>
            <w:r>
              <w:t>Opportunity Status label in Russian.</w:t>
            </w:r>
          </w:p>
        </w:tc>
      </w:tr>
      <w:tr>
        <w:tc>
          <w:tcPr>
            <w:tcW w:type="dxa" w:w="2880"/>
          </w:tcPr>
          <w:p>
            <w:r>
              <w:t>descriptionUS</w:t>
            </w:r>
          </w:p>
        </w:tc>
        <w:tc>
          <w:tcPr>
            <w:tcW w:type="dxa" w:w="2880"/>
          </w:tcPr>
          <w:p>
            <w:r>
              <w:t>string</w:t>
            </w:r>
          </w:p>
        </w:tc>
        <w:tc>
          <w:tcPr>
            <w:tcW w:type="dxa" w:w="2880"/>
          </w:tcPr>
          <w:p>
            <w:r>
              <w:t>Opportunity Status label in American English.</w:t>
            </w:r>
          </w:p>
        </w:tc>
      </w:tr>
      <w:tr>
        <w:tc>
          <w:tcPr>
            <w:tcW w:type="dxa" w:w="2880"/>
          </w:tcPr>
          <w:p>
            <w:r>
              <w:t>id</w:t>
            </w:r>
          </w:p>
        </w:tc>
        <w:tc>
          <w:tcPr>
            <w:tcW w:type="dxa" w:w="2880"/>
          </w:tcPr>
          <w:p>
            <w:r>
              <w:t>integer</w:t>
            </w:r>
          </w:p>
        </w:tc>
        <w:tc>
          <w:tcPr>
            <w:tcW w:type="dxa" w:w="2880"/>
          </w:tcPr>
          <w:p>
            <w:r>
              <w:t>Unique identifier for the Opportunity Status in ForceManager.</w:t>
            </w:r>
          </w:p>
        </w:tc>
      </w:tr>
      <w:tr>
        <w:tc>
          <w:tcPr>
            <w:tcW w:type="dxa" w:w="2880"/>
          </w:tcPr>
          <w:p>
            <w:r>
              <w:t>order</w:t>
            </w:r>
          </w:p>
        </w:tc>
        <w:tc>
          <w:tcPr>
            <w:tcW w:type="dxa" w:w="2880"/>
          </w:tcPr>
          <w:p>
            <w:r>
              <w:t>integer</w:t>
            </w:r>
          </w:p>
        </w:tc>
        <w:tc>
          <w:tcPr>
            <w:tcW w:type="dxa" w:w="2880"/>
          </w:tcPr>
          <w:p>
            <w:r>
              <w:t>The position of the Opportunity Status in the Opportunity Statuses value list.</w:t>
            </w:r>
          </w:p>
        </w:tc>
      </w:tr>
      <w:tr>
        <w:tc>
          <w:tcPr>
            <w:tcW w:type="dxa" w:w="2880"/>
          </w:tcPr>
          <w:p>
            <w:r>
              <w:t>salesRepIdCreated</w:t>
            </w:r>
          </w:p>
        </w:tc>
        <w:tc>
          <w:tcPr>
            <w:tcW w:type="dxa" w:w="2880"/>
          </w:tcPr>
          <w:p>
            <w:r>
              <w:t>integer</w:t>
            </w:r>
          </w:p>
        </w:tc>
        <w:tc>
          <w:tcPr>
            <w:tcW w:type="dxa" w:w="2880"/>
          </w:tcPr>
          <w:p>
            <w:r>
              <w:t>Unique identifier of the user who created the Opportunity Status.</w:t>
            </w:r>
          </w:p>
        </w:tc>
      </w:tr>
      <w:tr>
        <w:tc>
          <w:tcPr>
            <w:tcW w:type="dxa" w:w="2880"/>
          </w:tcPr>
          <w:p>
            <w:r>
              <w:t>salesRepIdDeleted</w:t>
            </w:r>
          </w:p>
        </w:tc>
        <w:tc>
          <w:tcPr>
            <w:tcW w:type="dxa" w:w="2880"/>
          </w:tcPr>
          <w:p>
            <w:r>
              <w:t>integer</w:t>
            </w:r>
          </w:p>
        </w:tc>
        <w:tc>
          <w:tcPr>
            <w:tcW w:type="dxa" w:w="2880"/>
          </w:tcPr>
          <w:p>
            <w:r>
              <w:t>Unique identifier of the user who deleted the Opportunity Status.</w:t>
            </w:r>
          </w:p>
        </w:tc>
      </w:tr>
      <w:tr>
        <w:tc>
          <w:tcPr>
            <w:tcW w:type="dxa" w:w="2880"/>
          </w:tcPr>
          <w:p>
            <w:r>
              <w:t>salesRepIdUpdated</w:t>
            </w:r>
          </w:p>
        </w:tc>
        <w:tc>
          <w:tcPr>
            <w:tcW w:type="dxa" w:w="2880"/>
          </w:tcPr>
          <w:p>
            <w:r>
              <w:t>integer</w:t>
            </w:r>
          </w:p>
        </w:tc>
        <w:tc>
          <w:tcPr>
            <w:tcW w:type="dxa" w:w="2880"/>
          </w:tcPr>
          <w:p>
            <w:r>
              <w:t>Unique identifier of the user who last updated the Opportunity Status.</w:t>
            </w:r>
          </w:p>
        </w:tc>
      </w:tr>
      <w:tr>
        <w:tc>
          <w:tcPr>
            <w:tcW w:type="dxa" w:w="2880"/>
          </w:tcPr>
          <w:p>
            <w:r>
              <w:t>descriptionBR</w:t>
            </w:r>
          </w:p>
        </w:tc>
        <w:tc>
          <w:tcPr>
            <w:tcW w:type="dxa" w:w="2880"/>
          </w:tcPr>
          <w:p>
            <w:r>
              <w:t>any | null</w:t>
            </w:r>
          </w:p>
        </w:tc>
        <w:tc>
          <w:tcPr>
            <w:tcW w:type="dxa" w:w="2880"/>
          </w:tcPr>
          <w:p>
            <w:r>
              <w:t>Present in the example response; description not provided in the source.</w:t>
            </w:r>
          </w:p>
        </w:tc>
      </w:tr>
      <w:tr>
        <w:tc>
          <w:tcPr>
            <w:tcW w:type="dxa" w:w="2880"/>
          </w:tcPr>
          <w:p>
            <w:r>
              <w:t>salesProbability</w:t>
            </w:r>
          </w:p>
        </w:tc>
        <w:tc>
          <w:tcPr>
            <w:tcW w:type="dxa" w:w="2880"/>
          </w:tcPr>
          <w:p>
            <w:r>
              <w:t>any | null</w:t>
            </w:r>
          </w:p>
        </w:tc>
        <w:tc>
          <w:tcPr>
            <w:tcW w:type="dxa" w:w="2880"/>
          </w:tcPr>
          <w:p>
            <w:r>
              <w:t>Present in the example response; description not provided in the 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'{{FORCE_MANAGER_BASE_URL}}/api/v4/opportunityStatuses' \</w:t>
        <w:br/>
        <w:t xml:space="preserve"> --header 'Accept: application/json'</w:t>
      </w:r>
    </w:p>
    <w:p>
      <w:pPr>
        <w:pStyle w:val="Heading3"/>
      </w:pPr>
      <w:r>
        <w:t>Example Usage</w:t>
      </w:r>
    </w:p>
    <w:p>
      <w:pPr>
        <w:pStyle w:val="Heading3"/>
      </w:pPr>
      <w:r>
        <w:t>Example 1: List Opportunity Statuses (default limit)</w:t>
      </w:r>
    </w:p>
    <w:p>
      <w:pPr>
        <w:pStyle w:val="Heading3"/>
      </w:pPr>
      <w:r>
        <w:t>Example 2: Limit results per page (via header)</w:t>
      </w:r>
    </w:p>
    <w:p>
      <w:r>
        <w:rPr>
          <w:b/>
          <w:color w:val="666666"/>
          <w:sz w:val="16"/>
        </w:rPr>
        <w:t>[bash]</w:t>
      </w:r>
    </w:p>
    <w:p>
      <w:pPr>
        <w:shd w:fill="F2F2F2" w:val="clear"/>
      </w:pPr>
      <w:r>
        <w:rPr>
          <w:rFonts w:ascii="Courier New" w:hAnsi="Courier New"/>
          <w:sz w:val="17"/>
        </w:rPr>
        <w:t>curl --location '{{FORCE_MANAGER_BASE_URL}}/api/v4/opportunityStatuses' \</w:t>
        <w:br/>
        <w:t xml:space="preserve"> --header 'Accept: application/json' \</w:t>
        <w:br/>
        <w:t xml:space="preserve"> --header 'Count: 25'</w:t>
      </w:r>
    </w:p>
    <w:p>
      <w:pPr>
        <w:pStyle w:val="Heading3"/>
      </w:pPr>
      <w:r>
        <w:t>Example 3: Include Extra Field descriptions (via header)</w:t>
      </w:r>
    </w:p>
    <w:p>
      <w:r>
        <w:rPr>
          <w:b/>
          <w:color w:val="666666"/>
          <w:sz w:val="16"/>
        </w:rPr>
        <w:t>[bash]</w:t>
      </w:r>
    </w:p>
    <w:p>
      <w:pPr>
        <w:shd w:fill="F2F2F2" w:val="clear"/>
      </w:pPr>
      <w:r>
        <w:rPr>
          <w:rFonts w:ascii="Courier New" w:hAnsi="Courier New"/>
          <w:sz w:val="17"/>
        </w:rPr>
        <w:t>curl --location '{{FORCE_MANAGER_BASE_URL}}/api/v4/opportunityStatuses' \</w:t>
        <w:br/>
        <w:t xml:space="preserve"> --header 'Accept: application/json' \</w:t>
        <w:br/>
        <w:t xml:space="preserve"> --header 'ExtraFieldDescription: 1'</w:t>
      </w:r>
    </w:p>
    <w:p>
      <w:pPr>
        <w:pStyle w:val="Heading3"/>
      </w:pPr>
      <w:r>
        <w:t>Behavior</w:t>
      </w:r>
    </w:p>
    <w:p>
      <w:pPr>
        <w:pStyle w:val="ListBullet"/>
      </w:pPr>
      <w:r>
        <w:t>Returns a list (array) of Opportunity Status objects available in the tenant database.</w:t>
      </w:r>
    </w:p>
    <w:p>
      <w:pPr>
        <w:pStyle w:val="ListBullet"/>
      </w:pPr>
      <w:r>
        <w:t>If Count is not provided, the service returns up to 50 records by default (per documentation).</w:t>
      </w:r>
    </w:p>
    <w:p>
      <w:pPr>
        <w:pStyle w:val="ListBullet"/>
      </w:pPr>
      <w:r>
        <w:t>ExtraFieldDescription influences whether Extra Field descriptions are included (when applicable).</w:t>
      </w:r>
    </w:p>
    <w:p>
      <w:pPr>
        <w:pStyle w:val="Heading3"/>
      </w:pPr>
      <w:r>
        <w:t>Notes</w:t>
      </w:r>
    </w:p>
    <w:p>
      <w:pPr>
        <w:pStyle w:val="ListBullet"/>
      </w:pPr>
      <w:r>
        <w:t>The source documentation indicates the session key must be provided before results are returned; however, X-Session-Key must not be included in this knowledge file (platform rule).</w:t>
      </w:r>
    </w:p>
    <w:p>
      <w:pPr>
        <w:pStyle w:val="ListBullet"/>
      </w:pPr>
      <w:r>
        <w:t>The example response includes fields descriptionBR and salesProbability which were not described in the attributes table; they are documented here as “present in example” only.</w:t>
      </w:r>
    </w:p>
    <w:p>
      <w:pPr>
        <w:pStyle w:val="Heading3"/>
      </w:pPr>
      <w:r>
        <w:t>Error Handling</w:t>
      </w:r>
    </w:p>
    <w:p>
      <w:pPr>
        <w:pStyle w:val="ListBullet"/>
      </w:pPr>
      <w:r>
        <w:t>200 OK: Operation succeeded; returns an array of Opportunity Status objects.</w:t>
      </w:r>
    </w:p>
    <w:p>
      <w:pPr>
        <w:pStyle w:val="ListBullet"/>
      </w:pPr>
      <w:r>
        <w:t>400 Bad Request: Invalid request or requested service is not available.</w:t>
      </w:r>
    </w:p>
    <w:p>
      <w:pPr>
        <w:pStyle w:val="Heading3"/>
      </w:pPr>
      <w:r>
        <w:t>Related opportunityStatuses actions</w:t>
      </w:r>
    </w:p>
    <w:p>
      <w:pPr>
        <w:pStyle w:val="ListBullet"/>
      </w:pPr>
      <w:r>
        <w:t>[POST] Create an Opportunity Status — /api/v4/opportunityStatuses</w:t>
      </w:r>
    </w:p>
    <w:p>
      <w:pPr>
        <w:pStyle w:val="ListBullet"/>
      </w:pPr>
      <w:r>
        <w:t>[DELETE] Delete an Opportunity Status — /api/v4/opportunityStatuses/{{id}}</w:t>
      </w:r>
    </w:p>
    <w:p>
      <w:pPr>
        <w:pStyle w:val="ListBullet"/>
      </w:pPr>
      <w:r>
        <w:t>[GET] Get an Opportunity Status — /api/v4/opportunityStatuses/{{id}}</w:t>
      </w:r>
    </w:p>
    <w:p>
      <w:pPr>
        <w:pStyle w:val="ListBullet"/>
      </w:pPr>
      <w:r>
        <w:t>[GET] Get Opportunity Statuses Schema — /api/v4/opportunityStatuses/schema</w:t>
      </w:r>
    </w:p>
    <w:p>
      <w:pPr>
        <w:pStyle w:val="ListBullet"/>
      </w:pPr>
      <w:r>
        <w:t>[PUT] Update an Opportunity Status — /api/v4/opportunityStatuses/{{id}}</w:t>
      </w:r>
    </w:p>
    <w:p>
      <w:r>
        <w:br w:type="page"/>
      </w:r>
    </w:p>
    <w:p>
      <w:pPr>
        <w:pStyle w:val="Heading2"/>
      </w:pPr>
      <w:r>
        <w:t>193. [GET] Get the Opportunities Schema</w:t>
      </w:r>
    </w:p>
    <w:p>
      <w:r>
        <w:rPr>
          <w:b/>
        </w:rPr>
        <w:t xml:space="preserve">Endpoint: </w:t>
      </w:r>
      <w:r>
        <w:rPr>
          <w:rFonts w:ascii="Courier New" w:hAnsi="Courier New"/>
          <w:sz w:val="18"/>
        </w:rPr>
        <w:t>/api/v4/opportunities/schema</w:t>
      </w:r>
    </w:p>
    <w:p>
      <w:pPr>
        <w:pStyle w:val="Heading3"/>
      </w:pPr>
      <w:r>
        <w:t>Prerequisites</w:t>
      </w:r>
    </w:p>
    <w:p>
      <w:pPr>
        <w:pStyle w:val="ListBullet"/>
      </w:pPr>
      <w:r>
        <w:t>Must have access to the Opportunities resource schema (your session must be valid).</w:t>
      </w:r>
    </w:p>
    <w:p>
      <w:pPr>
        <w:pStyle w:val="Heading3"/>
      </w:pPr>
      <w:r>
        <w:t>Method</w:t>
      </w:r>
    </w:p>
    <w:p>
      <w:r>
        <w:t>GET</w:t>
      </w:r>
    </w:p>
    <w:p>
      <w:pPr>
        <w:pStyle w:val="Heading3"/>
      </w:pPr>
      <w:r>
        <w:t>URL</w:t>
      </w:r>
    </w:p>
    <w:p>
      <w:r>
        <w:t>{{FORCE_MANAGER_BASE_URL}}/api/v4/opportunities/schema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describing how the Opportunity resource is structured in ForceManager. The schema defines the available fields for an Opportunity object, including each field’s type information and whether it’s required or optional.</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Do not include X-Session-Key in this knowledge file (platform-specific requirement).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"accountId1":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"accounts",</w:t>
        <w:br/>
        <w:t xml:space="preserve"> "type": ["object", "null"]</w:t>
        <w:br/>
        <w:t xml:space="preserve"> },</w:t>
        <w:br/>
        <w:t xml:space="preserve"> "accountId2":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"accounts",</w:t>
        <w:br/>
        <w:t xml:space="preserve"> "type": ["object", "null"]</w:t>
        <w:br/>
        <w:t xml:space="preserve"> },</w:t>
        <w:br/>
        <w:t xml:space="preserve"> "accountId3":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"accounts",</w:t>
        <w:br/>
        <w:t xml:space="preserve"> "type": ["object", "null"]</w:t>
        <w:br/>
        <w:t xml:space="preserve"> },</w:t>
        <w:br/>
        <w:t xml:space="preserve"> "address1": { "description": "", "maxLength": 180, "readOnly": false, "type": ["string", "null"] },</w:t>
        <w:br/>
        <w:t xml:space="preserve"> "address2": { "description": "", "maxLength": 180, "readOnly": false, "type": ["string", "null"] },</w:t>
        <w:br/>
        <w:t xml:space="preserve"> "branchId":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"branches",</w:t>
        <w:br/>
        <w:t xml:space="preserve"> "type": ["object", "null"]</w:t>
        <w:br/>
        <w:t xml:space="preserve"> },</w:t>
        <w:br/>
        <w:t xml:space="preserve"> "city": { "description": "", "maxLength": 200, "readOnly": false, "type": ["string", "null"] },</w:t>
        <w:br/>
        <w:t xml:space="preserve"> "closedDate": { "description": "", "format": "date-time", "readOnly": false, "type": ["string", "null"] },</w:t>
        <w:br/>
        <w:t xml:space="preserve"> "comments": { "description": "", "maxLength": 6000, "readOnly": false, "type": ["string", "null"] },</w:t>
        <w:br/>
        <w:t xml:space="preserve"> "countryId":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"countries",</w:t>
        <w:br/>
        <w:t xml:space="preserve"> "type": ["object", "null"]</w:t>
        <w:br/>
        <w:t xml:space="preserve"> },</w:t>
        <w:br/>
        <w:t xml:space="preserve"> "currencyId":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"currencies",</w:t>
        <w:br/>
        <w:t xml:space="preserve"> "type": ["object", "null"]</w:t>
        <w:br/>
        <w:t xml:space="preserve"> },</w:t>
        <w:br/>
        <w:t xml:space="preserve"> "dateCreated": { "description": "", "format": "date-time", "readOnly": true, "type": ["string", "null"] },</w:t>
        <w:br/>
        <w:t xml:space="preserve"> "dateDeleted": { "description": "", "format": "date-time", "readOnly": true, "type": ["string", "null"] },</w:t>
        <w:br/>
        <w:t xml:space="preserve"> "dateGeocoded": { "description": "", "format": "date-time", "readOnly": false, "type": ["string", "null"] },</w:t>
        <w:br/>
        <w:t xml:space="preserve"> "dateUpdated": { "description": "", "format": "date-time", "readOnly": true, "type": ["string", "null"] },</w:t>
        <w:br/>
        <w:t xml:space="preserve"> "deleted": { "description": "", "readOnly": true, "type": ["boolean", "null"] },</w:t>
        <w:br/>
        <w:t xml:space="preserve"> "extId": { "description": "", "maxLength": 30, "readOnly": false, "type": ["string", "null"] },</w:t>
        <w:br/>
        <w:t xml:space="preserve"> "geocoded": { "description": "", "readOnly": false, "type": ["boolean", "null"] },</w:t>
        <w:br/>
        <w:t xml:space="preserve"> "geocodingAccuracy": { "description": "", "readOnly": false, "type": ["integer", "null"] },</w:t>
        <w:br/>
        <w:t xml:space="preserve"> "id": { "description": "", "readOnly": true, "type": ["integer", "null"] },</w:t>
        <w:br/>
        <w:t xml:space="preserve"> "latitude": { "description": "", "readOnly": false, "type": ["number", "null"] },</w:t>
        <w:br/>
        <w:t xml:space="preserve"> "longitude": { "description": "", "readOnly": false, "type": ["number", "null"] },</w:t>
        <w:br/>
        <w:t xml:space="preserve"> "lostDate": { "description": "", "format": "date-time", "readOnly": false, "type": ["string", "null"] },</w:t>
        <w:br/>
        <w:t xml:space="preserve"> "permissionLevel": { "description": "", "readOnly": false, "type": ["integer", "null"] },</w:t>
        <w:br/>
        <w:t xml:space="preserve"> "postcode": { "description": "", "maxLength": 50, "readOnly": false, "type": ["string", "null"] },</w:t>
        <w:br/>
        <w:t xml:space="preserve"> "readOnly": { "description": "", "readOnly": false, "type": ["boolean", "null"] },</w:t>
        <w:br/>
        <w:t xml:space="preserve"> "reference": { "description": "", "maxLength": 100, "readOnly": false, "type": ["string", "null"] },</w:t>
        <w:br/>
        <w:t xml:space="preserve"> "region": { "description": "", "maxLength": 200, "readOnly": false, "type": ["string", "null"] },</w:t>
        <w:br/>
        <w:t xml:space="preserve"> "salesForecastDate": { "description": "", "format": "date-time", "readOnly": false, "type": ["string", "null"] },</w:t>
        <w:br/>
        <w:t xml:space="preserve"> "salesProbability": { "description": "", "readOnly": false, "type": ["integer", "null"] },</w:t>
        <w:br/>
        <w:t xml:space="preserve"> "salesRepId":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"users",</w:t>
        <w:br/>
        <w:t xml:space="preserve"> "type": ["object", "null"]</w:t>
        <w:br/>
        <w:t xml:space="preserve"> },</w:t>
        <w:br/>
        <w:t xml:space="preserve"> "salesRepIdCreated": { "description": "", "readOnly": true, "type": ["integer", "null"] },</w:t>
        <w:br/>
        <w:t xml:space="preserve"> "salesRepIdDeleted": { "description": "", "readOnly": true, "type": ["integer", "null"] },</w:t>
        <w:br/>
        <w:t xml:space="preserve"> "salesRepIdUpdated": { "description": "", "readOnly": true, "type": ["integer", "null"] },</w:t>
        <w:br/>
        <w:t xml:space="preserve"> "statusId":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"opportunityStatuses",</w:t>
        <w:br/>
        <w:t xml:space="preserve"> "type": ["object", "null"]</w:t>
        <w:br/>
        <w:t xml:space="preserve"> },</w:t>
        <w:br/>
        <w:t xml:space="preserve"> "total": { "description": "", "readOnly": false, "type": ["number", "null"] },</w:t>
        <w:br/>
        <w:t xml:space="preserve"> "type_id":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"opportunityTypes",</w:t>
        <w:br/>
        <w:t xml:space="preserve"> "type": ["object", "null"]</w:t>
        <w:br/>
        <w:t xml:space="preserve"> },</w:t>
        <w:br/>
        <w:t xml:space="preserve"> "wonDate": { "description": "", "format": "date-time", "readOnly": false, "type": ["string", "null"] }</w:t>
        <w:br/>
        <w:t xml:space="preserve"> },</w:t>
        <w:br/>
        <w:t xml:space="preserve"> "required": ["branchId", "salesProbability", "salesRepId", "statusId", "reference"],</w:t>
        <w:br/>
        <w:t xml:space="preserve"> "title": "opportunities",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Object containing schema definitions for each Opportunity field.</w:t>
            </w:r>
          </w:p>
        </w:tc>
      </w:tr>
      <w:tr>
        <w:tc>
          <w:tcPr>
            <w:tcW w:type="dxa" w:w="2880"/>
          </w:tcPr>
          <w:p>
            <w:r>
              <w:t>properties.&lt;fieldName&gt;</w:t>
            </w:r>
          </w:p>
        </w:tc>
        <w:tc>
          <w:tcPr>
            <w:tcW w:type="dxa" w:w="2880"/>
          </w:tcPr>
          <w:p>
            <w:r>
              <w:t>object</w:t>
            </w:r>
          </w:p>
        </w:tc>
        <w:tc>
          <w:tcPr>
            <w:tcW w:type="dxa" w:w="2880"/>
          </w:tcPr>
          <w:p>
            <w:r>
              <w:t>Schema definition for a specific field (e.g., address1, branchId).</w:t>
            </w:r>
          </w:p>
        </w:tc>
      </w:tr>
      <w:tr>
        <w:tc>
          <w:tcPr>
            <w:tcW w:type="dxa" w:w="2880"/>
          </w:tcPr>
          <w:p>
            <w:r>
              <w:t>properties.&lt;fieldName&gt;.description</w:t>
            </w:r>
          </w:p>
        </w:tc>
        <w:tc>
          <w:tcPr>
            <w:tcW w:type="dxa" w:w="2880"/>
          </w:tcPr>
          <w:p>
            <w:r>
              <w:t>string</w:t>
            </w:r>
          </w:p>
        </w:tc>
        <w:tc>
          <w:tcPr>
            <w:tcW w:type="dxa" w:w="2880"/>
          </w:tcPr>
          <w:p>
            <w:r>
              <w:t>Description of the field.</w:t>
            </w:r>
          </w:p>
        </w:tc>
      </w:tr>
      <w:tr>
        <w:tc>
          <w:tcPr>
            <w:tcW w:type="dxa" w:w="2880"/>
          </w:tcPr>
          <w:p>
            <w:r>
              <w:t>properties.&lt;fieldName&gt;.type</w:t>
            </w:r>
          </w:p>
        </w:tc>
        <w:tc>
          <w:tcPr>
            <w:tcW w:type="dxa" w:w="2880"/>
          </w:tcPr>
          <w:p>
            <w:r>
              <w:t>array</w:t>
            </w:r>
          </w:p>
        </w:tc>
        <w:tc>
          <w:tcPr>
            <w:tcW w:type="dxa" w:w="2880"/>
          </w:tcPr>
          <w:p>
            <w:r>
              <w:t>Allowed JSON schema types (e.g., ["string","null"], ["object","null"]).</w:t>
            </w:r>
          </w:p>
        </w:tc>
      </w:tr>
      <w:tr>
        <w:tc>
          <w:tcPr>
            <w:tcW w:type="dxa" w:w="2880"/>
          </w:tcPr>
          <w:p>
            <w:r>
              <w:t>properties.&lt;fieldName&gt;.readOnly</w:t>
            </w:r>
          </w:p>
        </w:tc>
        <w:tc>
          <w:tcPr>
            <w:tcW w:type="dxa" w:w="2880"/>
          </w:tcPr>
          <w:p>
            <w:r>
              <w:t>boolean</w:t>
            </w:r>
          </w:p>
        </w:tc>
        <w:tc>
          <w:tcPr>
            <w:tcW w:type="dxa" w:w="2880"/>
          </w:tcPr>
          <w:p>
            <w:r>
              <w:t>Whether the field is read-only.</w:t>
            </w:r>
          </w:p>
        </w:tc>
      </w:tr>
      <w:tr>
        <w:tc>
          <w:tcPr>
            <w:tcW w:type="dxa" w:w="2880"/>
          </w:tcPr>
          <w:p>
            <w:r>
              <w:t>properties.&lt;fieldName&gt;.maxLength</w:t>
            </w:r>
          </w:p>
        </w:tc>
        <w:tc>
          <w:tcPr>
            <w:tcW w:type="dxa" w:w="2880"/>
          </w:tcPr>
          <w:p>
            <w:r>
              <w:t>number</w:t>
            </w:r>
          </w:p>
        </w:tc>
        <w:tc>
          <w:tcPr>
            <w:tcW w:type="dxa" w:w="2880"/>
          </w:tcPr>
          <w:p>
            <w:r>
              <w:t>Maximum length for string fields (when present).</w:t>
            </w:r>
          </w:p>
        </w:tc>
      </w:tr>
      <w:tr>
        <w:tc>
          <w:tcPr>
            <w:tcW w:type="dxa" w:w="2880"/>
          </w:tcPr>
          <w:p>
            <w:r>
              <w:t>properties.&lt;fieldName&gt;.format</w:t>
            </w:r>
          </w:p>
        </w:tc>
        <w:tc>
          <w:tcPr>
            <w:tcW w:type="dxa" w:w="2880"/>
          </w:tcPr>
          <w:p>
            <w:r>
              <w:t>string</w:t>
            </w:r>
          </w:p>
        </w:tc>
        <w:tc>
          <w:tcPr>
            <w:tcW w:type="dxa" w:w="2880"/>
          </w:tcPr>
          <w:p>
            <w:r>
              <w:t>Format hint for string fields (e.g., date-time) when present.</w:t>
            </w:r>
          </w:p>
        </w:tc>
      </w:tr>
      <w:tr>
        <w:tc>
          <w:tcPr>
            <w:tcW w:type="dxa" w:w="2880"/>
          </w:tcPr>
          <w:p>
            <w:r>
              <w:t>properties.&lt;fieldName&gt;.properties</w:t>
            </w:r>
          </w:p>
        </w:tc>
        <w:tc>
          <w:tcPr>
            <w:tcW w:type="dxa" w:w="2880"/>
          </w:tcPr>
          <w:p>
            <w:r>
              <w:t>object</w:t>
            </w:r>
          </w:p>
        </w:tc>
        <w:tc>
          <w:tcPr>
            <w:tcW w:type="dxa" w:w="2880"/>
          </w:tcPr>
          <w:p>
            <w:r>
              <w:t>Nested schema for object-typed fields.</w:t>
            </w:r>
          </w:p>
        </w:tc>
      </w:tr>
      <w:tr>
        <w:tc>
          <w:tcPr>
            <w:tcW w:type="dxa" w:w="2880"/>
          </w:tcPr>
          <w:p>
            <w:r>
              <w:t>properties.&lt;fieldName&gt;.properties.id.type</w:t>
            </w:r>
          </w:p>
        </w:tc>
        <w:tc>
          <w:tcPr>
            <w:tcW w:type="dxa" w:w="2880"/>
          </w:tcPr>
          <w:p>
            <w:r>
              <w:t>string</w:t>
            </w:r>
          </w:p>
        </w:tc>
        <w:tc>
          <w:tcPr>
            <w:tcW w:type="dxa" w:w="2880"/>
          </w:tcPr>
          <w:p>
            <w:r>
              <w:t>Type for the nested id property (commonly integer).</w:t>
            </w:r>
          </w:p>
        </w:tc>
      </w:tr>
      <w:tr>
        <w:tc>
          <w:tcPr>
            <w:tcW w:type="dxa" w:w="2880"/>
          </w:tcPr>
          <w:p>
            <w:r>
              <w:t>properties.&lt;fieldName&gt;.properties.value.type</w:t>
            </w:r>
          </w:p>
        </w:tc>
        <w:tc>
          <w:tcPr>
            <w:tcW w:type="dxa" w:w="2880"/>
          </w:tcPr>
          <w:p>
            <w:r>
              <w:t>array</w:t>
            </w:r>
          </w:p>
        </w:tc>
        <w:tc>
          <w:tcPr>
            <w:tcW w:type="dxa" w:w="2880"/>
          </w:tcPr>
          <w:p>
            <w:r>
              <w:t>Allowed types for the nested value property.</w:t>
            </w:r>
          </w:p>
        </w:tc>
      </w:tr>
      <w:tr>
        <w:tc>
          <w:tcPr>
            <w:tcW w:type="dxa" w:w="2880"/>
          </w:tcPr>
          <w:p>
            <w:r>
              <w:t>properties.&lt;fieldName&gt;.required</w:t>
            </w:r>
          </w:p>
        </w:tc>
        <w:tc>
          <w:tcPr>
            <w:tcW w:type="dxa" w:w="2880"/>
          </w:tcPr>
          <w:p>
            <w:r>
              <w:t>array</w:t>
            </w:r>
          </w:p>
        </w:tc>
        <w:tc>
          <w:tcPr>
            <w:tcW w:type="dxa" w:w="2880"/>
          </w:tcPr>
          <w:p>
            <w:r>
              <w:t>Required nested fields for that field object (e.g., ["id"]).</w:t>
            </w:r>
          </w:p>
        </w:tc>
      </w:tr>
      <w:tr>
        <w:tc>
          <w:tcPr>
            <w:tcW w:type="dxa" w:w="2880"/>
          </w:tcPr>
          <w:p>
            <w:r>
              <w:t>properties.&lt;fieldName&gt;.table</w:t>
            </w:r>
          </w:p>
        </w:tc>
        <w:tc>
          <w:tcPr>
            <w:tcW w:type="dxa" w:w="2880"/>
          </w:tcPr>
          <w:p>
            <w:r>
              <w:t>string</w:t>
            </w:r>
          </w:p>
        </w:tc>
        <w:tc>
          <w:tcPr>
            <w:tcW w:type="dxa" w:w="2880"/>
          </w:tcPr>
          <w:p>
            <w:r>
              <w:t>Value list table name for fields backed by a table (when present).</w:t>
            </w:r>
          </w:p>
        </w:tc>
      </w:tr>
      <w:tr>
        <w:tc>
          <w:tcPr>
            <w:tcW w:type="dxa" w:w="2880"/>
          </w:tcPr>
          <w:p>
            <w:r>
              <w:t>required</w:t>
            </w:r>
          </w:p>
        </w:tc>
        <w:tc>
          <w:tcPr>
            <w:tcW w:type="dxa" w:w="2880"/>
          </w:tcPr>
          <w:p>
            <w:r>
              <w:t>array</w:t>
            </w:r>
          </w:p>
        </w:tc>
        <w:tc>
          <w:tcPr>
            <w:tcW w:type="dxa" w:w="2880"/>
          </w:tcPr>
          <w:p>
            <w:r>
              <w:t>List of required top-level Opportunity fields.</w:t>
            </w:r>
          </w:p>
        </w:tc>
      </w:tr>
      <w:tr>
        <w:tc>
          <w:tcPr>
            <w:tcW w:type="dxa" w:w="2880"/>
          </w:tcPr>
          <w:p>
            <w:r>
              <w:t>title</w:t>
            </w:r>
          </w:p>
        </w:tc>
        <w:tc>
          <w:tcPr>
            <w:tcW w:type="dxa" w:w="2880"/>
          </w:tcPr>
          <w:p>
            <w:r>
              <w:t>string</w:t>
            </w:r>
          </w:p>
        </w:tc>
        <w:tc>
          <w:tcPr>
            <w:tcW w:type="dxa" w:w="2880"/>
          </w:tcPr>
          <w:p>
            <w:r>
              <w:t>Schema title (example: "opportunities").</w:t>
            </w:r>
          </w:p>
        </w:tc>
      </w:tr>
      <w:tr>
        <w:tc>
          <w:tcPr>
            <w:tcW w:type="dxa" w:w="2880"/>
          </w:tcPr>
          <w:p>
            <w:r>
              <w:t>type</w:t>
            </w:r>
          </w:p>
        </w:tc>
        <w:tc>
          <w:tcPr>
            <w:tcW w:type="dxa" w:w="2880"/>
          </w:tcPr>
          <w:p>
            <w:r>
              <w:t>string</w:t>
            </w:r>
          </w:p>
        </w:tc>
        <w:tc>
          <w:tcPr>
            <w:tcW w:type="dxa" w:w="2880"/>
          </w:tcPr>
          <w:p>
            <w:r>
              <w:t>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'{{FORCE_MANAGER_BASE_URL}}/api/v4/opportunities/schema' \</w:t>
        <w:br/>
        <w:t xml:space="preserve"> --header 'Accept: application/json'</w:t>
      </w:r>
    </w:p>
    <w:p>
      <w:pPr>
        <w:pStyle w:val="Heading3"/>
      </w:pPr>
      <w:r>
        <w:t>Notes</w:t>
      </w:r>
    </w:p>
    <w:p>
      <w:pPr>
        <w:pStyle w:val="ListBullet"/>
      </w:pPr>
      <w:r>
        <w:t>The response is a JSON schema-like structure describing Opportunity fields, including nested objects (commonly with id and value) and value-list metadata via table.</w:t>
      </w:r>
    </w:p>
    <w:p>
      <w:pPr>
        <w:pStyle w:val="ListBullet"/>
      </w:pPr>
      <w:r>
        <w:t>The documentation states the schema is only returned after providing a valid session key; however, this knowledge file intentionally omits X-Session-Key header details per platform requirements.</w:t>
      </w:r>
    </w:p>
    <w:p>
      <w:pPr>
        <w:pStyle w:val="Heading3"/>
      </w:pPr>
      <w:r>
        <w:t>Error Handling</w:t>
      </w:r>
    </w:p>
    <w:p>
      <w:pPr>
        <w:pStyle w:val="ListBullet"/>
      </w:pPr>
      <w:r>
        <w:t>200 OK: Schema returned successfully.</w:t>
      </w:r>
    </w:p>
    <w:p>
      <w:pPr>
        <w:pStyle w:val="ListBullet"/>
      </w:pPr>
      <w:r>
        <w:t>400 Bad Request: Invalid request or the requested service is not available (as documented).</w:t>
      </w:r>
    </w:p>
    <w:p>
      <w:pPr>
        <w:pStyle w:val="Heading3"/>
      </w:pPr>
      <w:r>
        <w:t>Related opportunities actions</w:t>
      </w:r>
    </w:p>
    <w:p>
      <w:pPr>
        <w:pStyle w:val="ListBullet"/>
      </w:pPr>
      <w:r>
        <w:t>[GET] Get an Opportunity — /api/v4/opportunities/{{id}}</w:t>
      </w:r>
    </w:p>
    <w:p>
      <w:pPr>
        <w:pStyle w:val="ListBullet"/>
      </w:pPr>
      <w:r>
        <w:t>[POST] Create Opportunity — /api/v4/opportunities</w:t>
      </w:r>
    </w:p>
    <w:p>
      <w:pPr>
        <w:pStyle w:val="ListBullet"/>
      </w:pPr>
      <w:r>
        <w:t>[DELETE] Delete an Opportunity — /api/v4/opportunities/{{id}}</w:t>
      </w:r>
    </w:p>
    <w:p>
      <w:pPr>
        <w:pStyle w:val="ListBullet"/>
      </w:pPr>
      <w:r>
        <w:t>[GET] List Opportunities — /api/v4/opportunities</w:t>
      </w:r>
    </w:p>
    <w:p>
      <w:pPr>
        <w:pStyle w:val="ListBullet"/>
      </w:pPr>
      <w:r>
        <w:t>[PUT] Update an Opportunity — /api/v4/opportunities/{{id}}</w:t>
      </w:r>
    </w:p>
    <w:p>
      <w:r>
        <w:br w:type="page"/>
      </w:r>
    </w:p>
    <w:p>
      <w:pPr>
        <w:pStyle w:val="Heading2"/>
      </w:pPr>
      <w:r>
        <w:t>194. [GET] Get Opportunity Statuses Schema</w:t>
      </w:r>
    </w:p>
    <w:p>
      <w:r>
        <w:rPr>
          <w:b/>
        </w:rPr>
        <w:t xml:space="preserve">Endpoint: </w:t>
      </w:r>
      <w:r>
        <w:rPr>
          <w:rFonts w:ascii="Courier New" w:hAnsi="Courier New"/>
          <w:sz w:val="18"/>
        </w:rPr>
        <w:t>/api/v4/opportunityStatuses/schema</w:t>
      </w:r>
    </w:p>
    <w:p>
      <w:pPr>
        <w:pStyle w:val="Heading3"/>
      </w:pPr>
      <w:r>
        <w:t>Prerequisites</w:t>
      </w:r>
    </w:p>
    <w:p>
      <w:pPr>
        <w:pStyle w:val="ListBullet"/>
      </w:pPr>
      <w:r>
        <w:t>Must have an active session (a valid Session Key obtained via the authentication flow)</w:t>
      </w:r>
    </w:p>
    <w:p>
      <w:pPr>
        <w:pStyle w:val="Heading3"/>
      </w:pPr>
      <w:r>
        <w:t>Method</w:t>
      </w:r>
    </w:p>
    <w:p>
      <w:r>
        <w:t>GET</w:t>
      </w:r>
    </w:p>
    <w:p>
      <w:pPr>
        <w:pStyle w:val="Heading3"/>
      </w:pPr>
      <w:r>
        <w:t>URL</w:t>
      </w:r>
    </w:p>
    <w:p>
      <w:r>
        <w:t>{{FORCE_MANAGER_BASE_URL}}/api/v4/opportunityStatuses/schema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JSON Schema-like properties object describing each field in the Opportunity Status table, including each property’s type information and whether it is required or optional.</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"branchVisibility": {</w:t>
        <w:br/>
        <w:t xml:space="preserve"> "description": "",</w:t>
        <w:br/>
        <w:t xml:space="preserve"> "items": {</w:t>
        <w:br/>
        <w:t xml:space="preserve"> "properties": {</w:t>
        <w:br/>
        <w:t xml:space="preserve"> "id": {</w:t>
        <w:br/>
        <w:t xml:space="preserve"> "type": "integer",</w:t>
        <w:br/>
        <w:t xml:space="preserve"> "value": {</w:t>
        <w:br/>
        <w:t xml:space="preserve"> "type": [</w:t>
        <w:br/>
        <w:t xml:space="preserve"> "string",</w:t>
        <w:br/>
        <w:t xml:space="preserve"> "null"</w:t>
        <w:br/>
        <w:t xml:space="preserve"> ]</w:t>
        <w:br/>
        <w:t xml:space="preserve"> }</w:t>
        <w:br/>
        <w:t xml:space="preserve"> }</w:t>
        <w:br/>
        <w:t xml:space="preserve"> },</w:t>
        <w:br/>
        <w:t xml:space="preserve"> "required": [</w:t>
        <w:br/>
        <w:t xml:space="preserve"> "id"</w:t>
        <w:br/>
        <w:t xml:space="preserve"> ],</w:t>
        <w:br/>
        <w:t xml:space="preserve"> "type": "object"</w:t>
        <w:br/>
        <w:t xml:space="preserve"> },</w:t>
        <w:br/>
        <w:t xml:space="preserve"> "readOnly": false,</w:t>
        <w:br/>
        <w:t xml:space="preserve"> "table": "branches",</w:t>
        <w:br/>
        <w:t xml:space="preserve"> "type": [</w:t>
        <w:br/>
        <w:t xml:space="preserve"> "array",</w:t>
        <w:br/>
        <w:t xml:space="preserve"> "null"</w:t>
        <w:br/>
        <w:t xml:space="preserve"> ]</w:t>
        <w:br/>
        <w:t xml:space="preserve"> },</w:t>
        <w:br/>
        <w:t xml:space="preserve"> "dateCreated":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"dateDeleted":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"dateUpdated":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"deleted": {</w:t>
        <w:br/>
        <w:t xml:space="preserve"> "description": "",</w:t>
        <w:br/>
        <w:t xml:space="preserve"> "readOnly": true,</w:t>
        <w:br/>
        <w:t xml:space="preserve"> "type": [</w:t>
        <w:br/>
        <w:t xml:space="preserve"> "boolean",</w:t>
        <w:br/>
        <w:t xml:space="preserve"> "null"</w:t>
        <w:br/>
        <w:t xml:space="preserve"> ]</w:t>
        <w:br/>
        <w:t xml:space="preserve"> },</w:t>
        <w:br/>
        <w:t xml:space="preserve"> "descriptionBR":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"descriptionDE":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"descriptionDK":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"descriptionEN":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"descriptionES": {</w:t>
        <w:br/>
        <w:t xml:space="preserve"> "description": "",</w:t>
        <w:br/>
        <w:t xml:space="preserve"> "maxLength": 100,</w:t>
        <w:br/>
        <w:t xml:space="preserve"> "readOnly": false,</w:t>
        <w:br/>
        <w:t xml:space="preserve"> "type": [</w:t>
        <w:br/>
        <w:t xml:space="preserve"> "string",</w:t>
        <w:br/>
        <w:t xml:space="preserve"> "null"</w:t>
        <w:br/>
        <w:t xml:space="preserve"> ]</w:t>
        <w:br/>
        <w:t xml:space="preserve"> },</w:t>
        <w:br/>
        <w:t xml:space="preserve"> "descriptionFR":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"descriptionIT":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"descriptionPT":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"descriptionRU": {</w:t>
        <w:br/>
        <w:t xml:space="preserve"> "description": "",</w:t>
        <w:br/>
        <w:t xml:space="preserve"> "maxLength": 6000,</w:t>
        <w:br/>
        <w:t xml:space="preserve"> "readOnly": false,</w:t>
        <w:br/>
        <w:t xml:space="preserve"> "type": [</w:t>
        <w:br/>
        <w:t xml:space="preserve"> "string",</w:t>
        <w:br/>
        <w:t xml:space="preserve"> "null"</w:t>
        <w:br/>
        <w:t xml:space="preserve"> ]</w:t>
        <w:br/>
        <w:t xml:space="preserve"> },</w:t>
        <w:br/>
        <w:t xml:space="preserve"> "descriptionUS":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"endStatus": {</w:t>
        <w:br/>
        <w:t xml:space="preserve"> "description": "",</w:t>
        <w:br/>
        <w:t xml:space="preserve"> "readOnly": false,</w:t>
        <w:br/>
        <w:t xml:space="preserve"> "type": [</w:t>
        <w:br/>
        <w:t xml:space="preserve"> "boolean",</w:t>
        <w:br/>
        <w:t xml:space="preserve"> "null"</w:t>
        <w:br/>
        <w:t xml:space="preserve"> ]</w:t>
        <w:br/>
        <w:t xml:space="preserve"> },</w:t>
        <w:br/>
        <w:t xml:space="preserve"> "id": {</w:t>
        <w:br/>
        <w:t xml:space="preserve"> "description": "",</w:t>
        <w:br/>
        <w:t xml:space="preserve"> "readOnly": true,</w:t>
        <w:br/>
        <w:t xml:space="preserve"> "type": [</w:t>
        <w:br/>
        <w:t xml:space="preserve"> "integer",</w:t>
        <w:br/>
        <w:t xml:space="preserve"> "null"</w:t>
        <w:br/>
        <w:t xml:space="preserve"> ]</w:t>
        <w:br/>
        <w:t xml:space="preserve"> },</w:t>
        <w:br/>
        <w:t xml:space="preserve"> "idParent": {</w:t>
        <w:br/>
        <w:t xml:space="preserve"> "description": "",</w:t>
        <w:br/>
        <w:t xml:space="preserve"> "readOnly": false,</w:t>
        <w:br/>
        <w:t xml:space="preserve"> "type": [</w:t>
        <w:br/>
        <w:t xml:space="preserve"> "integer",</w:t>
        <w:br/>
        <w:t xml:space="preserve"> "null"</w:t>
        <w:br/>
        <w:t xml:space="preserve"> ]</w:t>
        <w:br/>
        <w:t xml:space="preserve"> },</w:t>
        <w:br/>
        <w:t xml:space="preserve"> "order": {</w:t>
        <w:br/>
        <w:t xml:space="preserve"> "description": "",</w:t>
        <w:br/>
        <w:t xml:space="preserve"> "readOnly": false,</w:t>
        <w:br/>
        <w:t xml:space="preserve"> "type": [</w:t>
        <w:br/>
        <w:t xml:space="preserve"> "integer",</w:t>
        <w:br/>
        <w:t xml:space="preserve"> "null"</w:t>
        <w:br/>
        <w:t xml:space="preserve"> ]</w:t>
        <w:br/>
        <w:t xml:space="preserve"> },</w:t>
        <w:br/>
        <w:t xml:space="preserve"> "salesProbability": {</w:t>
        <w:br/>
        <w:t xml:space="preserve"> "description": "",</w:t>
        <w:br/>
        <w:t xml:space="preserve"> "readOnly": false,</w:t>
        <w:br/>
        <w:t xml:space="preserve"> "type": [</w:t>
        <w:br/>
        <w:t xml:space="preserve"> "integer",</w:t>
        <w:br/>
        <w:t xml:space="preserve"> "null"</w:t>
        <w:br/>
        <w:t xml:space="preserve"> ]</w:t>
        <w:br/>
        <w:t xml:space="preserve"> },</w:t>
        <w:br/>
        <w:t xml:space="preserve"> "salesRepIdCreated": {</w:t>
        <w:br/>
        <w:t xml:space="preserve"> "description": "",</w:t>
        <w:br/>
        <w:t xml:space="preserve"> "readOnly": true,</w:t>
        <w:br/>
        <w:t xml:space="preserve"> "type": [</w:t>
        <w:br/>
        <w:t xml:space="preserve"> "integer",</w:t>
        <w:br/>
        <w:t xml:space="preserve"> "null"</w:t>
        <w:br/>
        <w:t xml:space="preserve"> ]</w:t>
        <w:br/>
        <w:t xml:space="preserve"> },</w:t>
        <w:br/>
        <w:t xml:space="preserve"> "salesRepIdDeleted": {</w:t>
        <w:br/>
        <w:t xml:space="preserve"> "description": "",</w:t>
        <w:br/>
        <w:t xml:space="preserve"> "readOnly": true,</w:t>
        <w:br/>
        <w:t xml:space="preserve"> "type": [</w:t>
        <w:br/>
        <w:t xml:space="preserve"> "integer",</w:t>
        <w:br/>
        <w:t xml:space="preserve"> "null"</w:t>
        <w:br/>
        <w:t xml:space="preserve"> ]</w:t>
        <w:br/>
        <w:t xml:space="preserve"> },</w:t>
        <w:br/>
        <w:t xml:space="preserve"> "salesRepIdUpdated": {</w:t>
        <w:br/>
        <w:t xml:space="preserve"> "description": "",</w:t>
        <w:br/>
        <w:t xml:space="preserve"> "readOnly": true,</w:t>
        <w:br/>
        <w:t xml:space="preserve"> "type": [</w:t>
        <w:br/>
        <w:t xml:space="preserve"> "integer",</w:t>
        <w:br/>
        <w:t xml:space="preserve"> "null"</w:t>
        <w:br/>
        <w:t xml:space="preserve"> ]</w:t>
        <w:br/>
        <w:t xml:space="preserve"> },</w:t>
        <w:br/>
        <w:t xml:space="preserve"> "won": {</w:t>
        <w:br/>
        <w:t xml:space="preserve"> "description": "",</w:t>
        <w:br/>
        <w:t xml:space="preserve"> "readOnly": false,</w:t>
        <w:br/>
        <w:t xml:space="preserve"> "type": [</w:t>
        <w:br/>
        <w:t xml:space="preserve"> "integer",</w:t>
        <w:br/>
        <w:t xml:space="preserve"> "null"</w:t>
        <w:br/>
        <w:t xml:space="preserve"> ]</w:t>
        <w:br/>
        <w:t xml:space="preserve"> }</w:t>
        <w:br/>
        <w:t xml:space="preserve"> },</w:t>
        <w:br/>
        <w:t xml:space="preserve"> "required": [],</w:t>
        <w:br/>
        <w:t xml:space="preserve"> "title": "opportunityStatuses",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Definitions for each field in the Opportunity Status schema. Each property may include description, type, readOnly, and other constraints like maxLength or format.</w:t>
            </w:r>
          </w:p>
        </w:tc>
      </w:tr>
      <w:tr>
        <w:tc>
          <w:tcPr>
            <w:tcW w:type="dxa" w:w="2880"/>
          </w:tcPr>
          <w:p>
            <w:r>
              <w:t>properties.branchVisibility</w:t>
            </w:r>
          </w:p>
        </w:tc>
        <w:tc>
          <w:tcPr>
            <w:tcW w:type="dxa" w:w="2880"/>
          </w:tcPr>
          <w:p>
            <w:r>
              <w:t>object</w:t>
            </w:r>
          </w:p>
        </w:tc>
        <w:tc>
          <w:tcPr>
            <w:tcW w:type="dxa" w:w="2880"/>
          </w:tcPr>
          <w:p>
            <w:r>
              <w:t>Field definition for branch visibility.</w:t>
            </w:r>
          </w:p>
        </w:tc>
      </w:tr>
      <w:tr>
        <w:tc>
          <w:tcPr>
            <w:tcW w:type="dxa" w:w="2880"/>
          </w:tcPr>
          <w:p>
            <w:r>
              <w:t>properties.branchVisibility.items</w:t>
            </w:r>
          </w:p>
        </w:tc>
        <w:tc>
          <w:tcPr>
            <w:tcW w:type="dxa" w:w="2880"/>
          </w:tcPr>
          <w:p>
            <w:r>
              <w:t>object</w:t>
            </w:r>
          </w:p>
        </w:tc>
        <w:tc>
          <w:tcPr>
            <w:tcW w:type="dxa" w:w="2880"/>
          </w:tcPr>
          <w:p>
            <w:r>
              <w:t>Schema for items in the branchVisibility array.</w:t>
            </w:r>
          </w:p>
        </w:tc>
      </w:tr>
      <w:tr>
        <w:tc>
          <w:tcPr>
            <w:tcW w:type="dxa" w:w="2880"/>
          </w:tcPr>
          <w:p>
            <w:r>
              <w:t>properties.branchVisibility.items.properties</w:t>
            </w:r>
          </w:p>
        </w:tc>
        <w:tc>
          <w:tcPr>
            <w:tcW w:type="dxa" w:w="2880"/>
          </w:tcPr>
          <w:p>
            <w:r>
              <w:t>object</w:t>
            </w:r>
          </w:p>
        </w:tc>
        <w:tc>
          <w:tcPr>
            <w:tcW w:type="dxa" w:w="2880"/>
          </w:tcPr>
          <w:p>
            <w:r>
              <w:t>Properties for each item object (e.g., id).</w:t>
            </w:r>
          </w:p>
        </w:tc>
      </w:tr>
      <w:tr>
        <w:tc>
          <w:tcPr>
            <w:tcW w:type="dxa" w:w="2880"/>
          </w:tcPr>
          <w:p>
            <w:r>
              <w:t>properties.branchVisibility.items.properties.id</w:t>
            </w:r>
          </w:p>
        </w:tc>
        <w:tc>
          <w:tcPr>
            <w:tcW w:type="dxa" w:w="2880"/>
          </w:tcPr>
          <w:p>
            <w:r>
              <w:t>object</w:t>
            </w:r>
          </w:p>
        </w:tc>
        <w:tc>
          <w:tcPr>
            <w:tcW w:type="dxa" w:w="2880"/>
          </w:tcPr>
          <w:p>
            <w:r>
              <w:t>Definition of the id field within each branchVisibility item.</w:t>
            </w:r>
          </w:p>
        </w:tc>
      </w:tr>
      <w:tr>
        <w:tc>
          <w:tcPr>
            <w:tcW w:type="dxa" w:w="2880"/>
          </w:tcPr>
          <w:p>
            <w:r>
              <w:t>properties.branchVisibility.items.required</w:t>
            </w:r>
          </w:p>
        </w:tc>
        <w:tc>
          <w:tcPr>
            <w:tcW w:type="dxa" w:w="2880"/>
          </w:tcPr>
          <w:p>
            <w:r>
              <w:t>array</w:t>
            </w:r>
          </w:p>
        </w:tc>
        <w:tc>
          <w:tcPr>
            <w:tcW w:type="dxa" w:w="2880"/>
          </w:tcPr>
          <w:p>
            <w:r>
              <w:t>List of required fields for the item object (e.g., ["id"]).</w:t>
            </w:r>
          </w:p>
        </w:tc>
      </w:tr>
      <w:tr>
        <w:tc>
          <w:tcPr>
            <w:tcW w:type="dxa" w:w="2880"/>
          </w:tcPr>
          <w:p>
            <w:r>
              <w:t>properties.branchVisibility.readOnly</w:t>
            </w:r>
          </w:p>
        </w:tc>
        <w:tc>
          <w:tcPr>
            <w:tcW w:type="dxa" w:w="2880"/>
          </w:tcPr>
          <w:p>
            <w:r>
              <w:t>boolean</w:t>
            </w:r>
          </w:p>
        </w:tc>
        <w:tc>
          <w:tcPr>
            <w:tcW w:type="dxa" w:w="2880"/>
          </w:tcPr>
          <w:p>
            <w:r>
              <w:t>Whether the field is read-only.</w:t>
            </w:r>
          </w:p>
        </w:tc>
      </w:tr>
      <w:tr>
        <w:tc>
          <w:tcPr>
            <w:tcW w:type="dxa" w:w="2880"/>
          </w:tcPr>
          <w:p>
            <w:r>
              <w:t>properties.branchVisibility.table</w:t>
            </w:r>
          </w:p>
        </w:tc>
        <w:tc>
          <w:tcPr>
            <w:tcW w:type="dxa" w:w="2880"/>
          </w:tcPr>
          <w:p>
            <w:r>
              <w:t>string</w:t>
            </w:r>
          </w:p>
        </w:tc>
        <w:tc>
          <w:tcPr>
            <w:tcW w:type="dxa" w:w="2880"/>
          </w:tcPr>
          <w:p>
            <w:r>
              <w:t>Related table name (e.g., "branches").</w:t>
            </w:r>
          </w:p>
        </w:tc>
      </w:tr>
      <w:tr>
        <w:tc>
          <w:tcPr>
            <w:tcW w:type="dxa" w:w="2880"/>
          </w:tcPr>
          <w:p>
            <w:r>
              <w:t>properties.branchVisibility.type</w:t>
            </w:r>
          </w:p>
        </w:tc>
        <w:tc>
          <w:tcPr>
            <w:tcW w:type="dxa" w:w="2880"/>
          </w:tcPr>
          <w:p>
            <w:r>
              <w:t>array</w:t>
            </w:r>
          </w:p>
        </w:tc>
        <w:tc>
          <w:tcPr>
            <w:tcW w:type="dxa" w:w="2880"/>
          </w:tcPr>
          <w:p>
            <w:r>
              <w:t>Allowed JSON types for the field (e.g., ["array","null"]).</w:t>
            </w:r>
          </w:p>
        </w:tc>
      </w:tr>
      <w:tr>
        <w:tc>
          <w:tcPr>
            <w:tcW w:type="dxa" w:w="2880"/>
          </w:tcPr>
          <w:p>
            <w:r>
              <w:t>properties.dateCreated</w:t>
            </w:r>
          </w:p>
        </w:tc>
        <w:tc>
          <w:tcPr>
            <w:tcW w:type="dxa" w:w="2880"/>
          </w:tcPr>
          <w:p>
            <w:r>
              <w:t>object</w:t>
            </w:r>
          </w:p>
        </w:tc>
        <w:tc>
          <w:tcPr>
            <w:tcW w:type="dxa" w:w="2880"/>
          </w:tcPr>
          <w:p>
            <w:r>
              <w:t>Field definition; includes format: "date-time" and type constraints.</w:t>
            </w:r>
          </w:p>
        </w:tc>
      </w:tr>
      <w:tr>
        <w:tc>
          <w:tcPr>
            <w:tcW w:type="dxa" w:w="2880"/>
          </w:tcPr>
          <w:p>
            <w:r>
              <w:t>properties.dateDeleted</w:t>
            </w:r>
          </w:p>
        </w:tc>
        <w:tc>
          <w:tcPr>
            <w:tcW w:type="dxa" w:w="2880"/>
          </w:tcPr>
          <w:p>
            <w:r>
              <w:t>object</w:t>
            </w:r>
          </w:p>
        </w:tc>
        <w:tc>
          <w:tcPr>
            <w:tcW w:type="dxa" w:w="2880"/>
          </w:tcPr>
          <w:p>
            <w:r>
              <w:t>Field definition; includes format: "date-time" and type constraints.</w:t>
            </w:r>
          </w:p>
        </w:tc>
      </w:tr>
      <w:tr>
        <w:tc>
          <w:tcPr>
            <w:tcW w:type="dxa" w:w="2880"/>
          </w:tcPr>
          <w:p>
            <w:r>
              <w:t>properties.dateUpdated</w:t>
            </w:r>
          </w:p>
        </w:tc>
        <w:tc>
          <w:tcPr>
            <w:tcW w:type="dxa" w:w="2880"/>
          </w:tcPr>
          <w:p>
            <w:r>
              <w:t>object</w:t>
            </w:r>
          </w:p>
        </w:tc>
        <w:tc>
          <w:tcPr>
            <w:tcW w:type="dxa" w:w="2880"/>
          </w:tcPr>
          <w:p>
            <w:r>
              <w:t>Field definition; includes format: "date-time" and type constraints.</w:t>
            </w:r>
          </w:p>
        </w:tc>
      </w:tr>
      <w:tr>
        <w:tc>
          <w:tcPr>
            <w:tcW w:type="dxa" w:w="2880"/>
          </w:tcPr>
          <w:p>
            <w:r>
              <w:t>properties.deleted</w:t>
            </w:r>
          </w:p>
        </w:tc>
        <w:tc>
          <w:tcPr>
            <w:tcW w:type="dxa" w:w="2880"/>
          </w:tcPr>
          <w:p>
            <w:r>
              <w:t>object</w:t>
            </w:r>
          </w:p>
        </w:tc>
        <w:tc>
          <w:tcPr>
            <w:tcW w:type="dxa" w:w="2880"/>
          </w:tcPr>
          <w:p>
            <w:r>
              <w:t>Field definition for deleted flag.</w:t>
            </w:r>
          </w:p>
        </w:tc>
      </w:tr>
      <w:tr>
        <w:tc>
          <w:tcPr>
            <w:tcW w:type="dxa" w:w="2880"/>
          </w:tcPr>
          <w:p>
            <w:r>
              <w:t>properties.descriptionBR</w:t>
            </w:r>
          </w:p>
        </w:tc>
        <w:tc>
          <w:tcPr>
            <w:tcW w:type="dxa" w:w="2880"/>
          </w:tcPr>
          <w:p>
            <w:r>
              <w:t>object</w:t>
            </w:r>
          </w:p>
        </w:tc>
        <w:tc>
          <w:tcPr>
            <w:tcW w:type="dxa" w:w="2880"/>
          </w:tcPr>
          <w:p>
            <w:r>
              <w:t>Localized description field definition; may include maxLength.</w:t>
            </w:r>
          </w:p>
        </w:tc>
      </w:tr>
      <w:tr>
        <w:tc>
          <w:tcPr>
            <w:tcW w:type="dxa" w:w="2880"/>
          </w:tcPr>
          <w:p>
            <w:r>
              <w:t>properties.descriptionDE</w:t>
            </w:r>
          </w:p>
        </w:tc>
        <w:tc>
          <w:tcPr>
            <w:tcW w:type="dxa" w:w="2880"/>
          </w:tcPr>
          <w:p>
            <w:r>
              <w:t>object</w:t>
            </w:r>
          </w:p>
        </w:tc>
        <w:tc>
          <w:tcPr>
            <w:tcW w:type="dxa" w:w="2880"/>
          </w:tcPr>
          <w:p>
            <w:r>
              <w:t>Localized description field definition; may include maxLength.</w:t>
            </w:r>
          </w:p>
        </w:tc>
      </w:tr>
      <w:tr>
        <w:tc>
          <w:tcPr>
            <w:tcW w:type="dxa" w:w="2880"/>
          </w:tcPr>
          <w:p>
            <w:r>
              <w:t>properties.descriptionDK</w:t>
            </w:r>
          </w:p>
        </w:tc>
        <w:tc>
          <w:tcPr>
            <w:tcW w:type="dxa" w:w="2880"/>
          </w:tcPr>
          <w:p>
            <w:r>
              <w:t>object</w:t>
            </w:r>
          </w:p>
        </w:tc>
        <w:tc>
          <w:tcPr>
            <w:tcW w:type="dxa" w:w="2880"/>
          </w:tcPr>
          <w:p>
            <w:r>
              <w:t>Localized description field definition; may include maxLength.</w:t>
            </w:r>
          </w:p>
        </w:tc>
      </w:tr>
      <w:tr>
        <w:tc>
          <w:tcPr>
            <w:tcW w:type="dxa" w:w="2880"/>
          </w:tcPr>
          <w:p>
            <w:r>
              <w:t>properties.descriptionEN</w:t>
            </w:r>
          </w:p>
        </w:tc>
        <w:tc>
          <w:tcPr>
            <w:tcW w:type="dxa" w:w="2880"/>
          </w:tcPr>
          <w:p>
            <w:r>
              <w:t>object</w:t>
            </w:r>
          </w:p>
        </w:tc>
        <w:tc>
          <w:tcPr>
            <w:tcW w:type="dxa" w:w="2880"/>
          </w:tcPr>
          <w:p>
            <w:r>
              <w:t>Localized description field definition; may include maxLength.</w:t>
            </w:r>
          </w:p>
        </w:tc>
      </w:tr>
      <w:tr>
        <w:tc>
          <w:tcPr>
            <w:tcW w:type="dxa" w:w="2880"/>
          </w:tcPr>
          <w:p>
            <w:r>
              <w:t>properties.descriptionES</w:t>
            </w:r>
          </w:p>
        </w:tc>
        <w:tc>
          <w:tcPr>
            <w:tcW w:type="dxa" w:w="2880"/>
          </w:tcPr>
          <w:p>
            <w:r>
              <w:t>object</w:t>
            </w:r>
          </w:p>
        </w:tc>
        <w:tc>
          <w:tcPr>
            <w:tcW w:type="dxa" w:w="2880"/>
          </w:tcPr>
          <w:p>
            <w:r>
              <w:t>Localized description field definition; may include maxLength.</w:t>
            </w:r>
          </w:p>
        </w:tc>
      </w:tr>
      <w:tr>
        <w:tc>
          <w:tcPr>
            <w:tcW w:type="dxa" w:w="2880"/>
          </w:tcPr>
          <w:p>
            <w:r>
              <w:t>properties.descriptionFR</w:t>
            </w:r>
          </w:p>
        </w:tc>
        <w:tc>
          <w:tcPr>
            <w:tcW w:type="dxa" w:w="2880"/>
          </w:tcPr>
          <w:p>
            <w:r>
              <w:t>object</w:t>
            </w:r>
          </w:p>
        </w:tc>
        <w:tc>
          <w:tcPr>
            <w:tcW w:type="dxa" w:w="2880"/>
          </w:tcPr>
          <w:p>
            <w:r>
              <w:t>Localized description field definition; may include maxLength.</w:t>
            </w:r>
          </w:p>
        </w:tc>
      </w:tr>
      <w:tr>
        <w:tc>
          <w:tcPr>
            <w:tcW w:type="dxa" w:w="2880"/>
          </w:tcPr>
          <w:p>
            <w:r>
              <w:t>properties.descriptionIT</w:t>
            </w:r>
          </w:p>
        </w:tc>
        <w:tc>
          <w:tcPr>
            <w:tcW w:type="dxa" w:w="2880"/>
          </w:tcPr>
          <w:p>
            <w:r>
              <w:t>object</w:t>
            </w:r>
          </w:p>
        </w:tc>
        <w:tc>
          <w:tcPr>
            <w:tcW w:type="dxa" w:w="2880"/>
          </w:tcPr>
          <w:p>
            <w:r>
              <w:t>Localized description field definition; may include maxLength.</w:t>
            </w:r>
          </w:p>
        </w:tc>
      </w:tr>
      <w:tr>
        <w:tc>
          <w:tcPr>
            <w:tcW w:type="dxa" w:w="2880"/>
          </w:tcPr>
          <w:p>
            <w:r>
              <w:t>properties.descriptionPT</w:t>
            </w:r>
          </w:p>
        </w:tc>
        <w:tc>
          <w:tcPr>
            <w:tcW w:type="dxa" w:w="2880"/>
          </w:tcPr>
          <w:p>
            <w:r>
              <w:t>object</w:t>
            </w:r>
          </w:p>
        </w:tc>
        <w:tc>
          <w:tcPr>
            <w:tcW w:type="dxa" w:w="2880"/>
          </w:tcPr>
          <w:p>
            <w:r>
              <w:t>Localized description field definition; may include maxLength.</w:t>
            </w:r>
          </w:p>
        </w:tc>
      </w:tr>
      <w:tr>
        <w:tc>
          <w:tcPr>
            <w:tcW w:type="dxa" w:w="2880"/>
          </w:tcPr>
          <w:p>
            <w:r>
              <w:t>properties.descriptionRU</w:t>
            </w:r>
          </w:p>
        </w:tc>
        <w:tc>
          <w:tcPr>
            <w:tcW w:type="dxa" w:w="2880"/>
          </w:tcPr>
          <w:p>
            <w:r>
              <w:t>object</w:t>
            </w:r>
          </w:p>
        </w:tc>
        <w:tc>
          <w:tcPr>
            <w:tcW w:type="dxa" w:w="2880"/>
          </w:tcPr>
          <w:p>
            <w:r>
              <w:t>Localized description field definition; may include maxLength.</w:t>
            </w:r>
          </w:p>
        </w:tc>
      </w:tr>
      <w:tr>
        <w:tc>
          <w:tcPr>
            <w:tcW w:type="dxa" w:w="2880"/>
          </w:tcPr>
          <w:p>
            <w:r>
              <w:t>properties.descriptionUS</w:t>
            </w:r>
          </w:p>
        </w:tc>
        <w:tc>
          <w:tcPr>
            <w:tcW w:type="dxa" w:w="2880"/>
          </w:tcPr>
          <w:p>
            <w:r>
              <w:t>object</w:t>
            </w:r>
          </w:p>
        </w:tc>
        <w:tc>
          <w:tcPr>
            <w:tcW w:type="dxa" w:w="2880"/>
          </w:tcPr>
          <w:p>
            <w:r>
              <w:t>Localized description field definition; may include maxLength.</w:t>
            </w:r>
          </w:p>
        </w:tc>
      </w:tr>
      <w:tr>
        <w:tc>
          <w:tcPr>
            <w:tcW w:type="dxa" w:w="2880"/>
          </w:tcPr>
          <w:p>
            <w:r>
              <w:t>properties.endStatus</w:t>
            </w:r>
          </w:p>
        </w:tc>
        <w:tc>
          <w:tcPr>
            <w:tcW w:type="dxa" w:w="2880"/>
          </w:tcPr>
          <w:p>
            <w:r>
              <w:t>object</w:t>
            </w:r>
          </w:p>
        </w:tc>
        <w:tc>
          <w:tcPr>
            <w:tcW w:type="dxa" w:w="2880"/>
          </w:tcPr>
          <w:p>
            <w:r>
              <w:t>Field definition for end status.</w:t>
            </w:r>
          </w:p>
        </w:tc>
      </w:tr>
      <w:tr>
        <w:tc>
          <w:tcPr>
            <w:tcW w:type="dxa" w:w="2880"/>
          </w:tcPr>
          <w:p>
            <w:r>
              <w:t>properties.id</w:t>
            </w:r>
          </w:p>
        </w:tc>
        <w:tc>
          <w:tcPr>
            <w:tcW w:type="dxa" w:w="2880"/>
          </w:tcPr>
          <w:p>
            <w:r>
              <w:t>object</w:t>
            </w:r>
          </w:p>
        </w:tc>
        <w:tc>
          <w:tcPr>
            <w:tcW w:type="dxa" w:w="2880"/>
          </w:tcPr>
          <w:p>
            <w:r>
              <w:t>Field definition for identifier.</w:t>
            </w:r>
          </w:p>
        </w:tc>
      </w:tr>
      <w:tr>
        <w:tc>
          <w:tcPr>
            <w:tcW w:type="dxa" w:w="2880"/>
          </w:tcPr>
          <w:p>
            <w:r>
              <w:t>properties.idParent</w:t>
            </w:r>
          </w:p>
        </w:tc>
        <w:tc>
          <w:tcPr>
            <w:tcW w:type="dxa" w:w="2880"/>
          </w:tcPr>
          <w:p>
            <w:r>
              <w:t>object</w:t>
            </w:r>
          </w:p>
        </w:tc>
        <w:tc>
          <w:tcPr>
            <w:tcW w:type="dxa" w:w="2880"/>
          </w:tcPr>
          <w:p>
            <w:r>
              <w:t>Field definition for parent identifier.</w:t>
            </w:r>
          </w:p>
        </w:tc>
      </w:tr>
      <w:tr>
        <w:tc>
          <w:tcPr>
            <w:tcW w:type="dxa" w:w="2880"/>
          </w:tcPr>
          <w:p>
            <w:r>
              <w:t>properties.order</w:t>
            </w:r>
          </w:p>
        </w:tc>
        <w:tc>
          <w:tcPr>
            <w:tcW w:type="dxa" w:w="2880"/>
          </w:tcPr>
          <w:p>
            <w:r>
              <w:t>object</w:t>
            </w:r>
          </w:p>
        </w:tc>
        <w:tc>
          <w:tcPr>
            <w:tcW w:type="dxa" w:w="2880"/>
          </w:tcPr>
          <w:p>
            <w:r>
              <w:t>Field definition for ordering.</w:t>
            </w:r>
          </w:p>
        </w:tc>
      </w:tr>
      <w:tr>
        <w:tc>
          <w:tcPr>
            <w:tcW w:type="dxa" w:w="2880"/>
          </w:tcPr>
          <w:p>
            <w:r>
              <w:t>properties.salesProbability</w:t>
            </w:r>
          </w:p>
        </w:tc>
        <w:tc>
          <w:tcPr>
            <w:tcW w:type="dxa" w:w="2880"/>
          </w:tcPr>
          <w:p>
            <w:r>
              <w:t>object</w:t>
            </w:r>
          </w:p>
        </w:tc>
        <w:tc>
          <w:tcPr>
            <w:tcW w:type="dxa" w:w="2880"/>
          </w:tcPr>
          <w:p>
            <w:r>
              <w:t>Field definition for sales probability.</w:t>
            </w:r>
          </w:p>
        </w:tc>
      </w:tr>
      <w:tr>
        <w:tc>
          <w:tcPr>
            <w:tcW w:type="dxa" w:w="2880"/>
          </w:tcPr>
          <w:p>
            <w:r>
              <w:t>properties.salesRepIdCreated</w:t>
            </w:r>
          </w:p>
        </w:tc>
        <w:tc>
          <w:tcPr>
            <w:tcW w:type="dxa" w:w="2880"/>
          </w:tcPr>
          <w:p>
            <w:r>
              <w:t>object</w:t>
            </w:r>
          </w:p>
        </w:tc>
        <w:tc>
          <w:tcPr>
            <w:tcW w:type="dxa" w:w="2880"/>
          </w:tcPr>
          <w:p>
            <w:r>
              <w:t>Field definition for creator sales rep ID.</w:t>
            </w:r>
          </w:p>
        </w:tc>
      </w:tr>
      <w:tr>
        <w:tc>
          <w:tcPr>
            <w:tcW w:type="dxa" w:w="2880"/>
          </w:tcPr>
          <w:p>
            <w:r>
              <w:t>properties.salesRepIdDeleted</w:t>
            </w:r>
          </w:p>
        </w:tc>
        <w:tc>
          <w:tcPr>
            <w:tcW w:type="dxa" w:w="2880"/>
          </w:tcPr>
          <w:p>
            <w:r>
              <w:t>object</w:t>
            </w:r>
          </w:p>
        </w:tc>
        <w:tc>
          <w:tcPr>
            <w:tcW w:type="dxa" w:w="2880"/>
          </w:tcPr>
          <w:p>
            <w:r>
              <w:t>Field definition for deleter sales rep ID.</w:t>
            </w:r>
          </w:p>
        </w:tc>
      </w:tr>
      <w:tr>
        <w:tc>
          <w:tcPr>
            <w:tcW w:type="dxa" w:w="2880"/>
          </w:tcPr>
          <w:p>
            <w:r>
              <w:t>properties.salesRepIdUpdated</w:t>
            </w:r>
          </w:p>
        </w:tc>
        <w:tc>
          <w:tcPr>
            <w:tcW w:type="dxa" w:w="2880"/>
          </w:tcPr>
          <w:p>
            <w:r>
              <w:t>object</w:t>
            </w:r>
          </w:p>
        </w:tc>
        <w:tc>
          <w:tcPr>
            <w:tcW w:type="dxa" w:w="2880"/>
          </w:tcPr>
          <w:p>
            <w:r>
              <w:t>Field definition for updater sales rep ID.</w:t>
            </w:r>
          </w:p>
        </w:tc>
      </w:tr>
      <w:tr>
        <w:tc>
          <w:tcPr>
            <w:tcW w:type="dxa" w:w="2880"/>
          </w:tcPr>
          <w:p>
            <w:r>
              <w:t>properties.won</w:t>
            </w:r>
          </w:p>
        </w:tc>
        <w:tc>
          <w:tcPr>
            <w:tcW w:type="dxa" w:w="2880"/>
          </w:tcPr>
          <w:p>
            <w:r>
              <w:t>object</w:t>
            </w:r>
          </w:p>
        </w:tc>
        <w:tc>
          <w:tcPr>
            <w:tcW w:type="dxa" w:w="2880"/>
          </w:tcPr>
          <w:p>
            <w:r>
              <w:t>Field definition for won status.</w:t>
            </w:r>
          </w:p>
        </w:tc>
      </w:tr>
      <w:tr>
        <w:tc>
          <w:tcPr>
            <w:tcW w:type="dxa" w:w="2880"/>
          </w:tcPr>
          <w:p>
            <w:r>
              <w:t>required</w:t>
            </w:r>
          </w:p>
        </w:tc>
        <w:tc>
          <w:tcPr>
            <w:tcW w:type="dxa" w:w="2880"/>
          </w:tcPr>
          <w:p>
            <w:r>
              <w:t>array</w:t>
            </w:r>
          </w:p>
        </w:tc>
        <w:tc>
          <w:tcPr>
            <w:tcW w:type="dxa" w:w="2880"/>
          </w:tcPr>
          <w:p>
            <w:r>
              <w:t>Top-level required fields for the schema (empty in the provided example).</w:t>
            </w:r>
          </w:p>
        </w:tc>
      </w:tr>
      <w:tr>
        <w:tc>
          <w:tcPr>
            <w:tcW w:type="dxa" w:w="2880"/>
          </w:tcPr>
          <w:p>
            <w:r>
              <w:t>title</w:t>
            </w:r>
          </w:p>
        </w:tc>
        <w:tc>
          <w:tcPr>
            <w:tcW w:type="dxa" w:w="2880"/>
          </w:tcPr>
          <w:p>
            <w:r>
              <w:t>string</w:t>
            </w:r>
          </w:p>
        </w:tc>
        <w:tc>
          <w:tcPr>
            <w:tcW w:type="dxa" w:w="2880"/>
          </w:tcPr>
          <w:p>
            <w:r>
              <w:t>Schema title (example: "opportunityStatuses").</w:t>
            </w:r>
          </w:p>
        </w:tc>
      </w:tr>
      <w:tr>
        <w:tc>
          <w:tcPr>
            <w:tcW w:type="dxa" w:w="2880"/>
          </w:tcPr>
          <w:p>
            <w:r>
              <w:t>type</w:t>
            </w:r>
          </w:p>
        </w:tc>
        <w:tc>
          <w:tcPr>
            <w:tcW w:type="dxa" w:w="2880"/>
          </w:tcPr>
          <w:p>
            <w:r>
              <w:t>string</w:t>
            </w:r>
          </w:p>
        </w:tc>
        <w:tc>
          <w:tcPr>
            <w:tcW w:type="dxa" w:w="2880"/>
          </w:tcPr>
          <w:p>
            <w:r>
              <w:t>Top-level 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'{{FORCE_MANAGER_BASE_URL}}/api/v4/opportunityStatuses/schema' \</w:t>
        <w:br/>
        <w:t xml:space="preserve"> --header 'Accept: application/json' \</w:t>
        <w:br/>
        <w:t xml:space="preserve"> --header 'Content-Type: application/json'</w:t>
      </w:r>
    </w:p>
    <w:p>
      <w:pPr>
        <w:pStyle w:val="Heading3"/>
      </w:pPr>
      <w:r>
        <w:t>Behavior</w:t>
      </w:r>
    </w:p>
    <w:p>
      <w:pPr>
        <w:pStyle w:val="ListBullet"/>
      </w:pPr>
      <w:r>
        <w:t>Returns an object containing properties that describe each field in the Opportunity Status resource.</w:t>
      </w:r>
    </w:p>
    <w:p>
      <w:pPr>
        <w:pStyle w:val="ListBullet"/>
      </w:pPr>
      <w:r>
        <w:t>Each property includes metadata such as allowed type values, readOnly flags, and constraints like maxLength or format when applicable.</w:t>
      </w:r>
    </w:p>
    <w:p>
      <w:pPr>
        <w:pStyle w:val="Heading3"/>
      </w:pPr>
      <w:r>
        <w:t>Notes</w:t>
      </w:r>
    </w:p>
    <w:p>
      <w:pPr>
        <w:pStyle w:val="ListBullet"/>
      </w:pPr>
      <w:r>
        <w:t>Authentication/session is required, but per platform rules, session-key details are omitted from this knowledge file.</w:t>
      </w:r>
    </w:p>
    <w:p>
      <w:pPr>
        <w:pStyle w:val="ListBullet"/>
      </w:pPr>
      <w:r>
        <w:t>The response Accept header in the source was */*; this documentation uses application/json because the endpoint returns JSON.</w:t>
      </w:r>
    </w:p>
    <w:p>
      <w:pPr>
        <w:pStyle w:val="Heading3"/>
      </w:pPr>
      <w:r>
        <w:t>Error Handling</w:t>
      </w:r>
    </w:p>
    <w:p>
      <w:pPr>
        <w:pStyle w:val="ListBullet"/>
      </w:pPr>
      <w:r>
        <w:t>400 Bad Request: Returned when the request is invalid or the requested service is not available.</w:t>
      </w:r>
    </w:p>
    <w:p>
      <w:pPr>
        <w:pStyle w:val="Heading3"/>
      </w:pPr>
      <w:r>
        <w:t>Related opportunityStatuses actions</w:t>
      </w:r>
    </w:p>
    <w:p>
      <w:pPr>
        <w:pStyle w:val="ListBullet"/>
      </w:pPr>
      <w:r>
        <w:t>[POST] Create an Opportunity Status — /api/v4/opportunityStatuses</w:t>
      </w:r>
    </w:p>
    <w:p>
      <w:pPr>
        <w:pStyle w:val="ListBullet"/>
      </w:pPr>
      <w:r>
        <w:t>[DELETE] Delete an Opportunity Status — /api/v4/opportunityStatuses/{{id}}</w:t>
      </w:r>
    </w:p>
    <w:p>
      <w:pPr>
        <w:pStyle w:val="ListBullet"/>
      </w:pPr>
      <w:r>
        <w:t>[GET] Get an Opportunity Status — /api/v4/opportunityStatuses/{{id}}</w:t>
      </w:r>
    </w:p>
    <w:p>
      <w:pPr>
        <w:pStyle w:val="ListBullet"/>
      </w:pPr>
      <w:r>
        <w:t>[GET] List Opportunity Statuses — /api/v4/opportunityStatuses</w:t>
      </w:r>
    </w:p>
    <w:p>
      <w:pPr>
        <w:pStyle w:val="ListBullet"/>
      </w:pPr>
      <w:r>
        <w:t>[PUT] Update an Opportunity Status — /api/v4/opportunityStatuses/{{id}}</w:t>
      </w:r>
    </w:p>
    <w:p>
      <w:r>
        <w:br w:type="page"/>
      </w:r>
    </w:p>
    <w:p>
      <w:pPr>
        <w:pStyle w:val="Heading2"/>
      </w:pPr>
      <w:r>
        <w:t>195. [GET] Get Opportunity Types Schema</w:t>
      </w:r>
    </w:p>
    <w:p>
      <w:r>
        <w:rPr>
          <w:b/>
        </w:rPr>
        <w:t xml:space="preserve">Endpoint: </w:t>
      </w:r>
      <w:r>
        <w:rPr>
          <w:rFonts w:ascii="Courier New" w:hAnsi="Courier New"/>
          <w:sz w:val="18"/>
        </w:rPr>
        <w:t>/api/v4/opportunityTypes/schema</w:t>
      </w:r>
    </w:p>
    <w:p>
      <w:pPr>
        <w:pStyle w:val="Heading3"/>
      </w:pPr>
      <w:r>
        <w:t>Prerequisites</w:t>
      </w:r>
    </w:p>
    <w:p>
      <w:pPr>
        <w:pStyle w:val="ListBullet"/>
      </w:pPr>
      <w:r>
        <w:t>You must have access to a valid ForceManager Session Key before calling this endpoint (obtained via the Authentication flow).</w:t>
      </w:r>
    </w:p>
    <w:p>
      <w:pPr>
        <w:pStyle w:val="Heading3"/>
      </w:pPr>
      <w:r>
        <w:t>Method</w:t>
      </w:r>
    </w:p>
    <w:p>
      <w:r>
        <w:t>GET</w:t>
      </w:r>
    </w:p>
    <w:p>
      <w:pPr>
        <w:pStyle w:val="Heading3"/>
      </w:pPr>
      <w:r>
        <w:t>URL</w:t>
      </w:r>
    </w:p>
    <w:p>
      <w:r>
        <w:t>{{FORCE_MANAGER_BASE_URL}}/api/v4/opportunityTypes/schema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schema object describing the fields available in the Opportunity Types table, including each field’s description, data type, and whether it is required.</w:t>
      </w:r>
    </w:p>
    <w:p>
      <w:pPr>
        <w:pStyle w:val="Heading3"/>
      </w:pPr>
      <w:r>
        <w:t>Enforcement Rules</w:t>
      </w:r>
    </w:p>
    <w:p>
      <w:pPr>
        <w:pStyle w:val="ListBullet"/>
      </w:pPr>
      <w:r>
        <w:t>This endpoint does not use path parameters.</w:t>
      </w:r>
    </w:p>
    <w:p>
      <w:pPr>
        <w:pStyle w:val="ListBullet"/>
      </w:pPr>
      <w:r>
        <w:t>When executing the action, send Query Parameters in the URL (as query parameters), not in the body.</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"branchVisibility": {</w:t>
        <w:br/>
        <w:t xml:space="preserve"> "description": "",</w:t>
        <w:br/>
        <w:t xml:space="preserve"> "items": {</w:t>
        <w:br/>
        <w:t xml:space="preserve"> "properties": {</w:t>
        <w:br/>
        <w:t xml:space="preserve"> "id": {</w:t>
        <w:br/>
        <w:t xml:space="preserve"> "type": "integer",</w:t>
        <w:br/>
        <w:t xml:space="preserve"> "value": {</w:t>
        <w:br/>
        <w:t xml:space="preserve"> "type": [</w:t>
        <w:br/>
        <w:t xml:space="preserve"> "string",</w:t>
        <w:br/>
        <w:t xml:space="preserve"> "null"</w:t>
        <w:br/>
        <w:t xml:space="preserve"> ]</w:t>
        <w:br/>
        <w:t xml:space="preserve"> }</w:t>
        <w:br/>
        <w:t xml:space="preserve"> }</w:t>
        <w:br/>
        <w:t xml:space="preserve"> },</w:t>
        <w:br/>
        <w:t xml:space="preserve"> "required": [</w:t>
        <w:br/>
        <w:t xml:space="preserve"> "id"</w:t>
        <w:br/>
        <w:t xml:space="preserve"> ],</w:t>
        <w:br/>
        <w:t xml:space="preserve"> "type": "object"</w:t>
        <w:br/>
        <w:t xml:space="preserve"> },</w:t>
        <w:br/>
        <w:t xml:space="preserve"> "readOnly": false,</w:t>
        <w:br/>
        <w:t xml:space="preserve"> "table": "branches",</w:t>
        <w:br/>
        <w:t xml:space="preserve"> "type": [</w:t>
        <w:br/>
        <w:t xml:space="preserve"> "array",</w:t>
        <w:br/>
        <w:t xml:space="preserve"> "null"</w:t>
        <w:br/>
        <w:t xml:space="preserve"> ]</w:t>
        <w:br/>
        <w:t xml:space="preserve"> },</w:t>
        <w:br/>
        <w:t xml:space="preserve"> "dateCreated": {</w:t>
        <w:br/>
        <w:t xml:space="preserve"> "description": "",</w:t>
        <w:br/>
        <w:t xml:space="preserve"> "format": "date-time",</w:t>
        <w:br/>
        <w:t xml:space="preserve"> "readOnly": false,</w:t>
        <w:br/>
        <w:t xml:space="preserve"> "type": [</w:t>
        <w:br/>
        <w:t xml:space="preserve"> "string",</w:t>
        <w:br/>
        <w:t xml:space="preserve"> "null"</w:t>
        <w:br/>
        <w:t xml:space="preserve"> ]</w:t>
        <w:br/>
        <w:t xml:space="preserve"> },</w:t>
        <w:br/>
        <w:t xml:space="preserve"> "dateDeleted": {</w:t>
        <w:br/>
        <w:t xml:space="preserve"> "description": "",</w:t>
        <w:br/>
        <w:t xml:space="preserve"> "format": "date-time",</w:t>
        <w:br/>
        <w:t xml:space="preserve"> "readOnly": false,</w:t>
        <w:br/>
        <w:t xml:space="preserve"> "type": [</w:t>
        <w:br/>
        <w:t xml:space="preserve"> "string",</w:t>
        <w:br/>
        <w:t xml:space="preserve"> "null"</w:t>
        <w:br/>
        <w:t xml:space="preserve"> ]</w:t>
        <w:br/>
        <w:t xml:space="preserve"> },</w:t>
        <w:br/>
        <w:t xml:space="preserve"> "dateUpdated": {</w:t>
        <w:br/>
        <w:t xml:space="preserve"> "description": "",</w:t>
        <w:br/>
        <w:t xml:space="preserve"> "format": "date-time",</w:t>
        <w:br/>
        <w:t xml:space="preserve"> "readOnly": false,</w:t>
        <w:br/>
        <w:t xml:space="preserve"> "type": [</w:t>
        <w:br/>
        <w:t xml:space="preserve"> "string",</w:t>
        <w:br/>
        <w:t xml:space="preserve"> "null"</w:t>
        <w:br/>
        <w:t xml:space="preserve"> ]</w:t>
        <w:br/>
        <w:t xml:space="preserve"> },</w:t>
        <w:br/>
        <w:t xml:space="preserve"> "defaultStatus": {</w:t>
        <w:br/>
        <w:t xml:space="preserve"> "description": "",</w:t>
        <w:br/>
        <w:t xml:space="preserve"> "readOnly": false,</w:t>
        <w:br/>
        <w:t xml:space="preserve"> "type": [</w:t>
        <w:br/>
        <w:t xml:space="preserve"> "integer",</w:t>
        <w:br/>
        <w:t xml:space="preserve"> "null"</w:t>
        <w:br/>
        <w:t xml:space="preserve"> ]</w:t>
        <w:br/>
        <w:t xml:space="preserve"> },</w:t>
        <w:br/>
        <w:t xml:space="preserve"> "deleted": {</w:t>
        <w:br/>
        <w:t xml:space="preserve"> "description": "",</w:t>
        <w:br/>
        <w:t xml:space="preserve"> "readOnly": false,</w:t>
        <w:br/>
        <w:t xml:space="preserve"> "type": [</w:t>
        <w:br/>
        <w:t xml:space="preserve"> "boolean",</w:t>
        <w:br/>
        <w:t xml:space="preserve"> "null"</w:t>
        <w:br/>
        <w:t xml:space="preserve"> ]</w:t>
        <w:br/>
        <w:t xml:space="preserve"> },</w:t>
        <w:br/>
        <w:t xml:space="preserve"> "descriptionBR": {</w:t>
        <w:br/>
        <w:t xml:space="preserve"> "description": "",</w:t>
        <w:br/>
        <w:t xml:space="preserve"> "maxLength": 4000,</w:t>
        <w:br/>
        <w:t xml:space="preserve"> "readOnly": false,</w:t>
        <w:br/>
        <w:t xml:space="preserve"> "type": [</w:t>
        <w:br/>
        <w:t xml:space="preserve"> "string",</w:t>
        <w:br/>
        <w:t xml:space="preserve"> "null"</w:t>
        <w:br/>
        <w:t xml:space="preserve"> ]</w:t>
        <w:br/>
        <w:t xml:space="preserve"> },</w:t>
        <w:br/>
        <w:t xml:space="preserve"> "descriptionDE":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"descriptionDK": {</w:t>
        <w:br/>
        <w:t xml:space="preserve"> "description": "",</w:t>
        <w:br/>
        <w:t xml:space="preserve"> "maxLength": 4000,</w:t>
        <w:br/>
        <w:t xml:space="preserve"> "readOnly": false,</w:t>
        <w:br/>
        <w:t xml:space="preserve"> "type": [</w:t>
        <w:br/>
        <w:t xml:space="preserve"> "string",</w:t>
        <w:br/>
        <w:t xml:space="preserve"> "null"</w:t>
        <w:br/>
        <w:t xml:space="preserve"> ]</w:t>
        <w:br/>
        <w:t xml:space="preserve"> },</w:t>
        <w:br/>
        <w:t xml:space="preserve"> "descriptionEN":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"descriptionES": {</w:t>
        <w:br/>
        <w:t xml:space="preserve"> "description": "",</w:t>
        <w:br/>
        <w:t xml:space="preserve"> "maxLength": 100,</w:t>
        <w:br/>
        <w:t xml:space="preserve"> "readOnly": false,</w:t>
        <w:br/>
        <w:t xml:space="preserve"> "type": [</w:t>
        <w:br/>
        <w:t xml:space="preserve"> "string",</w:t>
        <w:br/>
        <w:t xml:space="preserve"> "null"</w:t>
        <w:br/>
        <w:t xml:space="preserve"> ]</w:t>
        <w:br/>
        <w:t xml:space="preserve"> },</w:t>
        <w:br/>
        <w:t xml:space="preserve"> "descriptionFR":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"descriptionIT":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"descriptionPT":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"descriptionRU": {</w:t>
        <w:br/>
        <w:t xml:space="preserve"> "description": "",</w:t>
        <w:br/>
        <w:t xml:space="preserve"> "maxLength": 4000,</w:t>
        <w:br/>
        <w:t xml:space="preserve"> "readOnly": false,</w:t>
        <w:br/>
        <w:t xml:space="preserve"> "type": [</w:t>
        <w:br/>
        <w:t xml:space="preserve"> "string",</w:t>
        <w:br/>
        <w:t xml:space="preserve"> "null"</w:t>
        <w:br/>
        <w:t xml:space="preserve"> ]</w:t>
        <w:br/>
        <w:t xml:space="preserve"> },</w:t>
        <w:br/>
        <w:t xml:space="preserve"> "descriptionUS":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"id": {</w:t>
        <w:br/>
        <w:t xml:space="preserve"> "description": "",</w:t>
        <w:br/>
        <w:t xml:space="preserve"> "readOnly": false,</w:t>
        <w:br/>
        <w:t xml:space="preserve"> "type": [</w:t>
        <w:br/>
        <w:t xml:space="preserve"> "integer",</w:t>
        <w:br/>
        <w:t xml:space="preserve"> "null"</w:t>
        <w:br/>
        <w:t xml:space="preserve"> ]</w:t>
        <w:br/>
        <w:t xml:space="preserve"> },</w:t>
        <w:br/>
        <w:t xml:space="preserve"> "order": {</w:t>
        <w:br/>
        <w:t xml:space="preserve"> "description": "",</w:t>
        <w:br/>
        <w:t xml:space="preserve"> "readOnly": false,</w:t>
        <w:br/>
        <w:t xml:space="preserve"> "type": [</w:t>
        <w:br/>
        <w:t xml:space="preserve"> "integer",</w:t>
        <w:br/>
        <w:t xml:space="preserve"> "null"</w:t>
        <w:br/>
        <w:t xml:space="preserve"> ]</w:t>
        <w:br/>
        <w:t xml:space="preserve"> },</w:t>
        <w:br/>
        <w:t xml:space="preserve"> "salesRepIdCreated": {</w:t>
        <w:br/>
        <w:t xml:space="preserve"> "description": "",</w:t>
        <w:br/>
        <w:t xml:space="preserve"> "readOnly": false,</w:t>
        <w:br/>
        <w:t xml:space="preserve"> "type": [</w:t>
        <w:br/>
        <w:t xml:space="preserve"> "integer",</w:t>
        <w:br/>
        <w:t xml:space="preserve"> "null"</w:t>
        <w:br/>
        <w:t xml:space="preserve"> ]</w:t>
        <w:br/>
        <w:t xml:space="preserve"> },</w:t>
        <w:br/>
        <w:t xml:space="preserve"> "salesRepIdDeleted": {</w:t>
        <w:br/>
        <w:t xml:space="preserve"> "description": "",</w:t>
        <w:br/>
        <w:t xml:space="preserve"> "readOnly": false,</w:t>
        <w:br/>
        <w:t xml:space="preserve"> "type": [</w:t>
        <w:br/>
        <w:t xml:space="preserve"> "integer",</w:t>
        <w:br/>
        <w:t xml:space="preserve"> "null"</w:t>
        <w:br/>
        <w:t xml:space="preserve"> ]</w:t>
        <w:br/>
        <w:t xml:space="preserve"> },</w:t>
        <w:br/>
        <w:t xml:space="preserve"> "salesRepIdUpdated": {</w:t>
        <w:br/>
        <w:t xml:space="preserve"> "description": "",</w:t>
        <w:br/>
        <w:t xml:space="preserve"> "readOnly": false,</w:t>
        <w:br/>
        <w:t xml:space="preserve"> "type": [</w:t>
        <w:br/>
        <w:t xml:space="preserve"> "integer",</w:t>
        <w:br/>
        <w:t xml:space="preserve"> "null"</w:t>
        <w:br/>
        <w:t xml:space="preserve"> ]</w:t>
        <w:br/>
        <w:t xml:space="preserve"> }</w:t>
        <w:br/>
        <w:t xml:space="preserve"> },</w:t>
        <w:br/>
        <w:t xml:space="preserve"> "required": [],</w:t>
        <w:br/>
        <w:t xml:space="preserve"> "title": "opportunityTypes",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field definitions for the Opportunity Types resource. Each key is a field name and its value describes the field’s schema (e.g., type, description, readOnly, constraints).</w:t>
            </w:r>
          </w:p>
        </w:tc>
      </w:tr>
      <w:tr>
        <w:tc>
          <w:tcPr>
            <w:tcW w:type="dxa" w:w="2880"/>
          </w:tcPr>
          <w:p>
            <w:r>
              <w:t>required</w:t>
            </w:r>
          </w:p>
        </w:tc>
        <w:tc>
          <w:tcPr>
            <w:tcW w:type="dxa" w:w="2880"/>
          </w:tcPr>
          <w:p>
            <w:r>
              <w:t>array</w:t>
            </w:r>
          </w:p>
        </w:tc>
        <w:tc>
          <w:tcPr>
            <w:tcW w:type="dxa" w:w="2880"/>
          </w:tcPr>
          <w:p>
            <w:r>
              <w:t>List of required field names at the root schema level (empty array means no required fields are declared at the root).</w:t>
            </w:r>
          </w:p>
        </w:tc>
      </w:tr>
      <w:tr>
        <w:tc>
          <w:tcPr>
            <w:tcW w:type="dxa" w:w="2880"/>
          </w:tcPr>
          <w:p>
            <w:r>
              <w:t>title</w:t>
            </w:r>
          </w:p>
        </w:tc>
        <w:tc>
          <w:tcPr>
            <w:tcW w:type="dxa" w:w="2880"/>
          </w:tcPr>
          <w:p>
            <w:r>
              <w:t>string</w:t>
            </w:r>
          </w:p>
        </w:tc>
        <w:tc>
          <w:tcPr>
            <w:tcW w:type="dxa" w:w="2880"/>
          </w:tcPr>
          <w:p>
            <w:r>
              <w:t>Schema title (example: "opportunityTypes").</w:t>
            </w:r>
          </w:p>
        </w:tc>
      </w:tr>
      <w:tr>
        <w:tc>
          <w:tcPr>
            <w:tcW w:type="dxa" w:w="2880"/>
          </w:tcPr>
          <w:p>
            <w:r>
              <w:t>type</w:t>
            </w:r>
          </w:p>
        </w:tc>
        <w:tc>
          <w:tcPr>
            <w:tcW w:type="dxa" w:w="2880"/>
          </w:tcPr>
          <w:p>
            <w:r>
              <w:t>string</w:t>
            </w:r>
          </w:p>
        </w:tc>
        <w:tc>
          <w:tcPr>
            <w:tcW w:type="dxa" w:w="2880"/>
          </w:tcPr>
          <w:p>
            <w:r>
              <w:t>Root schema type (example: "object").</w:t>
            </w:r>
          </w:p>
        </w:tc>
      </w:tr>
      <w:tr>
        <w:tc>
          <w:tcPr>
            <w:tcW w:type="dxa" w:w="2880"/>
          </w:tcPr>
          <w:p>
            <w:r>
              <w:t>properties.branchVisibility</w:t>
            </w:r>
          </w:p>
        </w:tc>
        <w:tc>
          <w:tcPr>
            <w:tcW w:type="dxa" w:w="2880"/>
          </w:tcPr>
          <w:p>
            <w:r>
              <w:t>object</w:t>
            </w:r>
          </w:p>
        </w:tc>
        <w:tc>
          <w:tcPr>
            <w:tcW w:type="dxa" w:w="2880"/>
          </w:tcPr>
          <w:p>
            <w:r>
              <w:t>Field schema for branch visibility.</w:t>
            </w:r>
          </w:p>
        </w:tc>
      </w:tr>
      <w:tr>
        <w:tc>
          <w:tcPr>
            <w:tcW w:type="dxa" w:w="2880"/>
          </w:tcPr>
          <w:p>
            <w:r>
              <w:t>properties.branchVisibility.items</w:t>
            </w:r>
          </w:p>
        </w:tc>
        <w:tc>
          <w:tcPr>
            <w:tcW w:type="dxa" w:w="2880"/>
          </w:tcPr>
          <w:p>
            <w:r>
              <w:t>object</w:t>
            </w:r>
          </w:p>
        </w:tc>
        <w:tc>
          <w:tcPr>
            <w:tcW w:type="dxa" w:w="2880"/>
          </w:tcPr>
          <w:p>
            <w:r>
              <w:t>Schema for items inside branchVisibility when it is an array.</w:t>
            </w:r>
          </w:p>
        </w:tc>
      </w:tr>
      <w:tr>
        <w:tc>
          <w:tcPr>
            <w:tcW w:type="dxa" w:w="2880"/>
          </w:tcPr>
          <w:p>
            <w:r>
              <w:t>properties.branchVisibility.items.properties.id</w:t>
            </w:r>
          </w:p>
        </w:tc>
        <w:tc>
          <w:tcPr>
            <w:tcW w:type="dxa" w:w="2880"/>
          </w:tcPr>
          <w:p>
            <w:r>
              <w:t>object</w:t>
            </w:r>
          </w:p>
        </w:tc>
        <w:tc>
          <w:tcPr>
            <w:tcW w:type="dxa" w:w="2880"/>
          </w:tcPr>
          <w:p>
            <w:r>
              <w:t>Schema for the id field inside each branchVisibility item.</w:t>
            </w:r>
          </w:p>
        </w:tc>
      </w:tr>
      <w:tr>
        <w:tc>
          <w:tcPr>
            <w:tcW w:type="dxa" w:w="2880"/>
          </w:tcPr>
          <w:p>
            <w:r>
              <w:t>properties.branchVisibility.table</w:t>
            </w:r>
          </w:p>
        </w:tc>
        <w:tc>
          <w:tcPr>
            <w:tcW w:type="dxa" w:w="2880"/>
          </w:tcPr>
          <w:p>
            <w:r>
              <w:t>string</w:t>
            </w:r>
          </w:p>
        </w:tc>
        <w:tc>
          <w:tcPr>
            <w:tcW w:type="dxa" w:w="2880"/>
          </w:tcPr>
          <w:p>
            <w:r>
              <w:t>Related table name for the field (example: "branches").</w:t>
            </w:r>
          </w:p>
        </w:tc>
      </w:tr>
      <w:tr>
        <w:tc>
          <w:tcPr>
            <w:tcW w:type="dxa" w:w="2880"/>
          </w:tcPr>
          <w:p>
            <w:r>
              <w:t>properties.*.description</w:t>
            </w:r>
          </w:p>
        </w:tc>
        <w:tc>
          <w:tcPr>
            <w:tcW w:type="dxa" w:w="2880"/>
          </w:tcPr>
          <w:p>
            <w:r>
              <w:t>string</w:t>
            </w:r>
          </w:p>
        </w:tc>
        <w:tc>
          <w:tcPr>
            <w:tcW w:type="dxa" w:w="2880"/>
          </w:tcPr>
          <w:p>
            <w:r>
              <w:t>Human-readable description of the field (may be empty).</w:t>
            </w:r>
          </w:p>
        </w:tc>
      </w:tr>
      <w:tr>
        <w:tc>
          <w:tcPr>
            <w:tcW w:type="dxa" w:w="2880"/>
          </w:tcPr>
          <w:p>
            <w:r>
              <w:t>properties.*.type</w:t>
            </w:r>
          </w:p>
        </w:tc>
        <w:tc>
          <w:tcPr>
            <w:tcW w:type="dxa" w:w="2880"/>
          </w:tcPr>
          <w:p>
            <w:r>
              <w:t>array</w:t>
            </w:r>
          </w:p>
        </w:tc>
        <w:tc>
          <w:tcPr>
            <w:tcW w:type="dxa" w:w="2880"/>
          </w:tcPr>
          <w:p>
            <w:r>
              <w:t>Allowed JSON types for the field (e.g., ["string","null"], ["integer","null"]).</w:t>
            </w:r>
          </w:p>
        </w:tc>
      </w:tr>
      <w:tr>
        <w:tc>
          <w:tcPr>
            <w:tcW w:type="dxa" w:w="2880"/>
          </w:tcPr>
          <w:p>
            <w:r>
              <w:t>properties.*.format</w:t>
            </w:r>
          </w:p>
        </w:tc>
        <w:tc>
          <w:tcPr>
            <w:tcW w:type="dxa" w:w="2880"/>
          </w:tcPr>
          <w:p>
            <w:r>
              <w:t>string</w:t>
            </w:r>
          </w:p>
        </w:tc>
        <w:tc>
          <w:tcPr>
            <w:tcW w:type="dxa" w:w="2880"/>
          </w:tcPr>
          <w:p>
            <w:r>
              <w:t>Format hint for string fields when provided (e.g., "date-time").</w:t>
            </w:r>
          </w:p>
        </w:tc>
      </w:tr>
      <w:tr>
        <w:tc>
          <w:tcPr>
            <w:tcW w:type="dxa" w:w="2880"/>
          </w:tcPr>
          <w:p>
            <w:r>
              <w:t>properties.*.maxLength</w:t>
            </w:r>
          </w:p>
        </w:tc>
        <w:tc>
          <w:tcPr>
            <w:tcW w:type="dxa" w:w="2880"/>
          </w:tcPr>
          <w:p>
            <w:r>
              <w:t>number</w:t>
            </w:r>
          </w:p>
        </w:tc>
        <w:tc>
          <w:tcPr>
            <w:tcW w:type="dxa" w:w="2880"/>
          </w:tcPr>
          <w:p>
            <w:r>
              <w:t>Maximum string length when provided.</w:t>
            </w:r>
          </w:p>
        </w:tc>
      </w:tr>
      <w:tr>
        <w:tc>
          <w:tcPr>
            <w:tcW w:type="dxa" w:w="2880"/>
          </w:tcPr>
          <w:p>
            <w:r>
              <w:t>properties.*.readOnly</w:t>
            </w:r>
          </w:p>
        </w:tc>
        <w:tc>
          <w:tcPr>
            <w:tcW w:type="dxa" w:w="2880"/>
          </w:tcPr>
          <w:p>
            <w:r>
              <w:t>boolean</w:t>
            </w:r>
          </w:p>
        </w:tc>
        <w:tc>
          <w:tcPr>
            <w:tcW w:type="dxa" w:w="2880"/>
          </w:tcPr>
          <w:p>
            <w:r>
              <w:t>Indicates whether the field is read-only according to the schema.</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'{{FORCE_MANAGER_BASE_URL}}/api/v4/opportunityTypes/schema' \</w:t>
        <w:br/>
        <w:t xml:space="preserve"> --header 'Accept: application/json'</w:t>
      </w:r>
    </w:p>
    <w:p>
      <w:pPr>
        <w:pStyle w:val="Heading3"/>
      </w:pPr>
      <w:r>
        <w:t>Notes</w:t>
      </w:r>
    </w:p>
    <w:p>
      <w:pPr>
        <w:pStyle w:val="ListBullet"/>
      </w:pPr>
      <w:r>
        <w:t>The original documentation lists Accept: */*, but this endpoint returns JSON; using Accept: application/json is appropriate.</w:t>
      </w:r>
    </w:p>
    <w:p>
      <w:pPr>
        <w:pStyle w:val="ListBullet"/>
      </w:pPr>
      <w:r>
        <w:t>Authentication/session headers (including X-Session-Key) are intentionally omitted from this knowledge file per platform rules.</w:t>
      </w:r>
    </w:p>
    <w:p>
      <w:pPr>
        <w:pStyle w:val="Heading3"/>
      </w:pPr>
      <w:r>
        <w:t>Related opportunityTypes actions</w:t>
      </w:r>
    </w:p>
    <w:p>
      <w:pPr>
        <w:pStyle w:val="ListBullet"/>
      </w:pPr>
      <w:r>
        <w:t>[GET] List Opportunity Types — /api/v4/opportunityTypes</w:t>
      </w:r>
    </w:p>
    <w:p>
      <w:pPr>
        <w:pStyle w:val="ListBullet"/>
      </w:pPr>
      <w:r>
        <w:t>[POST] Create an Opportunity Type — /api/v4/opportunityTypes</w:t>
      </w:r>
    </w:p>
    <w:p>
      <w:pPr>
        <w:pStyle w:val="ListBullet"/>
      </w:pPr>
      <w:r>
        <w:t>[DELETE] Delete an Opportunity Type — /api/v4/opportunityTypes/{{id}}</w:t>
      </w:r>
    </w:p>
    <w:p>
      <w:pPr>
        <w:pStyle w:val="ListBullet"/>
      </w:pPr>
      <w:r>
        <w:t>[GET] Get an Opportunity Type — /api/v4/opportunityTypes/{{id}}</w:t>
      </w:r>
    </w:p>
    <w:p>
      <w:pPr>
        <w:pStyle w:val="ListBullet"/>
      </w:pPr>
      <w:r>
        <w:t>[PUT] Update an Opportunity Type — /api/v4/opportunityTypes/{{id}}</w:t>
      </w:r>
    </w:p>
    <w:p>
      <w:r>
        <w:br w:type="page"/>
      </w:r>
    </w:p>
    <w:p>
      <w:pPr>
        <w:pStyle w:val="Heading2"/>
      </w:pPr>
      <w:r>
        <w:t>196. [PUT] Update an Opportunity</w:t>
      </w:r>
    </w:p>
    <w:p>
      <w:r>
        <w:rPr>
          <w:b/>
        </w:rPr>
        <w:t xml:space="preserve">Endpoint: </w:t>
      </w:r>
      <w:r>
        <w:rPr>
          <w:rFonts w:ascii="Courier New" w:hAnsi="Courier New"/>
          <w:sz w:val="18"/>
        </w:rPr>
        <w:t>/api/v4/opportunities/{{id}}</w:t>
      </w:r>
    </w:p>
    <w:p>
      <w:pPr>
        <w:pStyle w:val="Heading3"/>
      </w:pPr>
      <w:r>
        <w:t>Prerequisites</w:t>
      </w:r>
    </w:p>
    <w:p>
      <w:pPr>
        <w:pStyle w:val="ListBullet"/>
      </w:pPr>
      <w:r>
        <w:t>You must have the Opportunity id you want to update.</w:t>
      </w:r>
    </w:p>
    <w:p>
      <w:pPr>
        <w:pStyle w:val="Heading3"/>
      </w:pPr>
      <w:r>
        <w:t>Method</w:t>
      </w:r>
    </w:p>
    <w:p>
      <w:r>
        <w:t>PUT</w:t>
      </w:r>
    </w:p>
    <w:p>
      <w:pPr>
        <w:pStyle w:val="Heading3"/>
      </w:pPr>
      <w:r>
        <w:t>URL</w:t>
      </w:r>
    </w:p>
    <w:p>
      <w:r>
        <w:t>{{FORCE_MANAGER_BASE_URL}}/api/v4/opportunities/{{id}}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Opportunity. You can send only the attributes you want to modify; it is not necessary to send all attributes. If the specified Opportunity does not exist, the API returns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/api/v4/opportunities/).</w:t>
      </w:r>
    </w:p>
    <w:p>
      <w:pPr>
        <w:pStyle w:val="ListBullet"/>
      </w:pPr>
      <w:r>
        <w:t>Always construct the path as /api/v4/opportunities/{{id}},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/api/v4/opportunities/123</w:t>
        <w:br/>
        <w:t>/api/v4/opportunities/opp_9f3a2c</w:t>
      </w:r>
    </w:p>
    <w:p>
      <w:pPr>
        <w:pStyle w:val="Heading3"/>
      </w:pPr>
      <w:r>
        <w:t>Invalid Examples</w:t>
      </w:r>
    </w:p>
    <w:p>
      <w:r>
        <w:rPr>
          <w:b/>
          <w:color w:val="666666"/>
          <w:sz w:val="16"/>
        </w:rPr>
        <w:t>[http]</w:t>
      </w:r>
    </w:p>
    <w:p>
      <w:pPr>
        <w:shd w:fill="F2F2F2" w:val="clear"/>
      </w:pPr>
      <w:r>
        <w:rPr>
          <w:rFonts w:ascii="Courier New" w:hAnsi="Courier New"/>
          <w:sz w:val="17"/>
        </w:rPr>
        <w:t>/api/v4/opportunities/</w:t>
        <w:br/>
        <w:t>/api/v4/opportunities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Opportunity identifier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salesProbability</w:t>
            </w:r>
          </w:p>
        </w:tc>
        <w:tc>
          <w:tcPr>
            <w:tcW w:type="dxa" w:w="2880"/>
          </w:tcPr>
          <w:p>
            <w:r>
              <w:t>integer</w:t>
            </w:r>
          </w:p>
        </w:tc>
        <w:tc>
          <w:tcPr>
            <w:tcW w:type="dxa" w:w="2880"/>
          </w:tcPr>
          <w:p>
            <w:r>
              <w:t>Probability of sale. Documented as “a number between 0 and 10” (note: examples show values like 60).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accountId1</w:t>
            </w:r>
          </w:p>
        </w:tc>
        <w:tc>
          <w:tcPr>
            <w:tcW w:type="dxa" w:w="2880"/>
          </w:tcPr>
          <w:p>
            <w:r>
              <w:t>integer</w:t>
            </w:r>
          </w:p>
        </w:tc>
        <w:tc>
          <w:tcPr>
            <w:tcW w:type="dxa" w:w="2880"/>
          </w:tcPr>
          <w:p>
            <w:r>
              <w:t>First Account linked to the Opportunity.</w:t>
            </w:r>
          </w:p>
        </w:tc>
      </w:tr>
      <w:tr>
        <w:tc>
          <w:tcPr>
            <w:tcW w:type="dxa" w:w="2880"/>
          </w:tcPr>
          <w:p>
            <w:r>
              <w:t>accountId2</w:t>
            </w:r>
          </w:p>
        </w:tc>
        <w:tc>
          <w:tcPr>
            <w:tcW w:type="dxa" w:w="2880"/>
          </w:tcPr>
          <w:p>
            <w:r>
              <w:t>integer</w:t>
            </w:r>
          </w:p>
        </w:tc>
        <w:tc>
          <w:tcPr>
            <w:tcW w:type="dxa" w:w="2880"/>
          </w:tcPr>
          <w:p>
            <w:r>
              <w:t>Second Account linked to the Opportunity.</w:t>
            </w:r>
          </w:p>
        </w:tc>
      </w:tr>
      <w:tr>
        <w:tc>
          <w:tcPr>
            <w:tcW w:type="dxa" w:w="2880"/>
          </w:tcPr>
          <w:p>
            <w:r>
              <w:t>accountId3</w:t>
            </w:r>
          </w:p>
        </w:tc>
        <w:tc>
          <w:tcPr>
            <w:tcW w:type="dxa" w:w="2880"/>
          </w:tcPr>
          <w:p>
            <w:r>
              <w:t>integer</w:t>
            </w:r>
          </w:p>
        </w:tc>
        <w:tc>
          <w:tcPr>
            <w:tcW w:type="dxa" w:w="2880"/>
          </w:tcPr>
          <w:p>
            <w:r>
              <w:t>Third Account linked to the Opportunity.</w:t>
            </w:r>
          </w:p>
        </w:tc>
      </w:tr>
      <w:tr>
        <w:tc>
          <w:tcPr>
            <w:tcW w:type="dxa" w:w="2880"/>
          </w:tcPr>
          <w:p>
            <w:r>
              <w:t>address1</w:t>
            </w:r>
          </w:p>
        </w:tc>
        <w:tc>
          <w:tcPr>
            <w:tcW w:type="dxa" w:w="2880"/>
          </w:tcPr>
          <w:p>
            <w:r>
              <w:t>string</w:t>
            </w:r>
          </w:p>
        </w:tc>
        <w:tc>
          <w:tcPr>
            <w:tcW w:type="dxa" w:w="2880"/>
          </w:tcPr>
          <w:p>
            <w:r>
              <w:t>First address linked to the Opportunity.</w:t>
            </w:r>
          </w:p>
        </w:tc>
      </w:tr>
      <w:tr>
        <w:tc>
          <w:tcPr>
            <w:tcW w:type="dxa" w:w="2880"/>
          </w:tcPr>
          <w:p>
            <w:r>
              <w:t>address2</w:t>
            </w:r>
          </w:p>
        </w:tc>
        <w:tc>
          <w:tcPr>
            <w:tcW w:type="dxa" w:w="2880"/>
          </w:tcPr>
          <w:p>
            <w:r>
              <w:t>string</w:t>
            </w:r>
          </w:p>
        </w:tc>
        <w:tc>
          <w:tcPr>
            <w:tcW w:type="dxa" w:w="2880"/>
          </w:tcPr>
          <w:p>
            <w:r>
              <w:t>Second address linked to the Opportunity.</w:t>
            </w:r>
          </w:p>
        </w:tc>
      </w:tr>
      <w:tr>
        <w:tc>
          <w:tcPr>
            <w:tcW w:type="dxa" w:w="2880"/>
          </w:tcPr>
          <w:p>
            <w:r>
              <w:t>branchId</w:t>
            </w:r>
          </w:p>
        </w:tc>
        <w:tc>
          <w:tcPr>
            <w:tcW w:type="dxa" w:w="2880"/>
          </w:tcPr>
          <w:p>
            <w:r>
              <w:t>integer</w:t>
            </w:r>
          </w:p>
        </w:tc>
        <w:tc>
          <w:tcPr>
            <w:tcW w:type="dxa" w:w="2880"/>
          </w:tcPr>
          <w:p>
            <w:r>
              <w:t>Branch assigned to the Opportunity.</w:t>
            </w:r>
          </w:p>
        </w:tc>
      </w:tr>
      <w:tr>
        <w:tc>
          <w:tcPr>
            <w:tcW w:type="dxa" w:w="2880"/>
          </w:tcPr>
          <w:p>
            <w:r>
              <w:t>city</w:t>
            </w:r>
          </w:p>
        </w:tc>
        <w:tc>
          <w:tcPr>
            <w:tcW w:type="dxa" w:w="2880"/>
          </w:tcPr>
          <w:p>
            <w:r>
              <w:t>string</w:t>
            </w:r>
          </w:p>
        </w:tc>
        <w:tc>
          <w:tcPr>
            <w:tcW w:type="dxa" w:w="2880"/>
          </w:tcPr>
          <w:p>
            <w:r>
              <w:t>City name.</w:t>
            </w:r>
          </w:p>
        </w:tc>
      </w:tr>
      <w:tr>
        <w:tc>
          <w:tcPr>
            <w:tcW w:type="dxa" w:w="2880"/>
          </w:tcPr>
          <w:p>
            <w:r>
              <w:t>closedDate</w:t>
            </w:r>
          </w:p>
        </w:tc>
        <w:tc>
          <w:tcPr>
            <w:tcW w:type="dxa" w:w="2880"/>
          </w:tcPr>
          <w:p>
            <w:r>
              <w:t>string</w:t>
            </w:r>
          </w:p>
        </w:tc>
        <w:tc>
          <w:tcPr>
            <w:tcW w:type="dxa" w:w="2880"/>
          </w:tcPr>
          <w:p>
            <w:r>
              <w:t>Date when the Opportunity was closed.</w:t>
            </w:r>
          </w:p>
        </w:tc>
      </w:tr>
      <w:tr>
        <w:tc>
          <w:tcPr>
            <w:tcW w:type="dxa" w:w="2880"/>
          </w:tcPr>
          <w:p>
            <w:r>
              <w:t>comments</w:t>
            </w:r>
          </w:p>
        </w:tc>
        <w:tc>
          <w:tcPr>
            <w:tcW w:type="dxa" w:w="2880"/>
          </w:tcPr>
          <w:p>
            <w:r>
              <w:t>string</w:t>
            </w:r>
          </w:p>
        </w:tc>
        <w:tc>
          <w:tcPr>
            <w:tcW w:type="dxa" w:w="2880"/>
          </w:tcPr>
          <w:p>
            <w:r>
              <w:t>Comment added to the Opportunity.</w:t>
            </w:r>
          </w:p>
        </w:tc>
      </w:tr>
      <w:tr>
        <w:tc>
          <w:tcPr>
            <w:tcW w:type="dxa" w:w="2880"/>
          </w:tcPr>
          <w:p>
            <w:r>
              <w:t>countryId</w:t>
            </w:r>
          </w:p>
        </w:tc>
        <w:tc>
          <w:tcPr>
            <w:tcW w:type="dxa" w:w="2880"/>
          </w:tcPr>
          <w:p>
            <w:r>
              <w:t>integer</w:t>
            </w:r>
          </w:p>
        </w:tc>
        <w:tc>
          <w:tcPr>
            <w:tcW w:type="dxa" w:w="2880"/>
          </w:tcPr>
          <w:p>
            <w:r>
              <w:t>Country ID of the Opportunity address.</w:t>
            </w:r>
          </w:p>
        </w:tc>
      </w:tr>
      <w:tr>
        <w:tc>
          <w:tcPr>
            <w:tcW w:type="dxa" w:w="2880"/>
          </w:tcPr>
          <w:p>
            <w:r>
              <w:t>currencyId</w:t>
            </w:r>
          </w:p>
        </w:tc>
        <w:tc>
          <w:tcPr>
            <w:tcW w:type="dxa" w:w="2880"/>
          </w:tcPr>
          <w:p>
            <w:r>
              <w:t>integer</w:t>
            </w:r>
          </w:p>
        </w:tc>
        <w:tc>
          <w:tcPr>
            <w:tcW w:type="dxa" w:w="2880"/>
          </w:tcPr>
          <w:p>
            <w:r>
              <w:t>Currency ID related to the Opportunity amount.</w:t>
            </w:r>
          </w:p>
        </w:tc>
      </w:tr>
      <w:tr>
        <w:tc>
          <w:tcPr>
            <w:tcW w:type="dxa" w:w="2880"/>
          </w:tcPr>
          <w:p>
            <w:r>
              <w:t>extId</w:t>
            </w:r>
          </w:p>
        </w:tc>
        <w:tc>
          <w:tcPr>
            <w:tcW w:type="dxa" w:w="2880"/>
          </w:tcPr>
          <w:p>
            <w:r>
              <w:t>string</w:t>
            </w:r>
          </w:p>
        </w:tc>
        <w:tc>
          <w:tcPr>
            <w:tcW w:type="dxa" w:w="2880"/>
          </w:tcPr>
          <w:p>
            <w:r>
              <w:t>External ID from a third-party system (ERP/CRM/etc.).</w:t>
            </w:r>
          </w:p>
        </w:tc>
      </w:tr>
      <w:tr>
        <w:tc>
          <w:tcPr>
            <w:tcW w:type="dxa" w:w="2880"/>
          </w:tcPr>
          <w:p>
            <w:r>
              <w:t>geocoded</w:t>
            </w:r>
          </w:p>
        </w:tc>
        <w:tc>
          <w:tcPr>
            <w:tcW w:type="dxa" w:w="2880"/>
          </w:tcPr>
          <w:p>
            <w:r>
              <w:t>boolean</w:t>
            </w:r>
          </w:p>
        </w:tc>
        <w:tc>
          <w:tcPr>
            <w:tcW w:type="dxa" w:w="2880"/>
          </w:tcPr>
          <w:p>
            <w:r>
              <w:t>If true, the Opportunity has been geolocated.</w:t>
            </w:r>
          </w:p>
        </w:tc>
      </w:tr>
      <w:tr>
        <w:tc>
          <w:tcPr>
            <w:tcW w:type="dxa" w:w="2880"/>
          </w:tcPr>
          <w:p>
            <w:r>
              <w:t>geocodingAccuracy</w:t>
            </w:r>
          </w:p>
        </w:tc>
        <w:tc>
          <w:tcPr>
            <w:tcW w:type="dxa" w:w="2880"/>
          </w:tcPr>
          <w:p>
            <w:r>
              <w:t>integer</w:t>
            </w:r>
          </w:p>
        </w:tc>
        <w:tc>
          <w:tcPr>
            <w:tcW w:type="dxa" w:w="2880"/>
          </w:tcPr>
          <w:p>
            <w:r>
              <w:t>Accuracy radius based on detected cell towers and WiFi nodes.</w:t>
            </w:r>
          </w:p>
        </w:tc>
      </w:tr>
      <w:tr>
        <w:tc>
          <w:tcPr>
            <w:tcW w:type="dxa" w:w="2880"/>
          </w:tcPr>
          <w:p>
            <w:r>
              <w:t>latitude</w:t>
            </w:r>
          </w:p>
        </w:tc>
        <w:tc>
          <w:tcPr>
            <w:tcW w:type="dxa" w:w="2880"/>
          </w:tcPr>
          <w:p>
            <w:r>
              <w:t>number</w:t>
            </w:r>
          </w:p>
        </w:tc>
        <w:tc>
          <w:tcPr>
            <w:tcW w:type="dxa" w:w="2880"/>
          </w:tcPr>
          <w:p>
            <w:r>
              <w:t>Latitude coordinate for the geocoded address.</w:t>
            </w:r>
          </w:p>
        </w:tc>
      </w:tr>
      <w:tr>
        <w:tc>
          <w:tcPr>
            <w:tcW w:type="dxa" w:w="2880"/>
          </w:tcPr>
          <w:p>
            <w:r>
              <w:t>longitude</w:t>
            </w:r>
          </w:p>
        </w:tc>
        <w:tc>
          <w:tcPr>
            <w:tcW w:type="dxa" w:w="2880"/>
          </w:tcPr>
          <w:p>
            <w:r>
              <w:t>number</w:t>
            </w:r>
          </w:p>
        </w:tc>
        <w:tc>
          <w:tcPr>
            <w:tcW w:type="dxa" w:w="2880"/>
          </w:tcPr>
          <w:p>
            <w:r>
              <w:t>Longitude coordinate for the geocoded address.</w:t>
            </w:r>
          </w:p>
        </w:tc>
      </w:tr>
      <w:tr>
        <w:tc>
          <w:tcPr>
            <w:tcW w:type="dxa" w:w="2880"/>
          </w:tcPr>
          <w:p>
            <w:r>
              <w:t>lostDate</w:t>
            </w:r>
          </w:p>
        </w:tc>
        <w:tc>
          <w:tcPr>
            <w:tcW w:type="dxa" w:w="2880"/>
          </w:tcPr>
          <w:p>
            <w:r>
              <w:t>string</w:t>
            </w:r>
          </w:p>
        </w:tc>
        <w:tc>
          <w:tcPr>
            <w:tcW w:type="dxa" w:w="2880"/>
          </w:tcPr>
          <w:p>
            <w:r>
              <w:t>Date when the Opportunity was lost.</w:t>
            </w:r>
          </w:p>
        </w:tc>
      </w:tr>
      <w:tr>
        <w:tc>
          <w:tcPr>
            <w:tcW w:type="dxa" w:w="2880"/>
          </w:tcPr>
          <w:p>
            <w:r>
              <w:t>permissionLevel</w:t>
            </w:r>
          </w:p>
        </w:tc>
        <w:tc>
          <w:tcPr>
            <w:tcW w:type="dxa" w:w="2880"/>
          </w:tcPr>
          <w:p>
            <w:r>
              <w:t>string</w:t>
            </w:r>
          </w:p>
        </w:tc>
        <w:tc>
          <w:tcPr>
            <w:tcW w:type="dxa" w:w="2880"/>
          </w:tcPr>
          <w:p>
            <w:r>
              <w:t>Visibility level. Documented as set from 1 to 5 (5 = highest). (Note: examples show 0.)</w:t>
            </w:r>
          </w:p>
        </w:tc>
      </w:tr>
      <w:tr>
        <w:tc>
          <w:tcPr>
            <w:tcW w:type="dxa" w:w="2880"/>
          </w:tcPr>
          <w:p>
            <w:r>
              <w:t>postcode</w:t>
            </w:r>
          </w:p>
        </w:tc>
        <w:tc>
          <w:tcPr>
            <w:tcW w:type="dxa" w:w="2880"/>
          </w:tcPr>
          <w:p>
            <w:r>
              <w:t>string</w:t>
            </w:r>
          </w:p>
        </w:tc>
        <w:tc>
          <w:tcPr>
            <w:tcW w:type="dxa" w:w="2880"/>
          </w:tcPr>
          <w:p>
            <w:r>
              <w:t>Postal code.</w:t>
            </w:r>
          </w:p>
        </w:tc>
      </w:tr>
      <w:tr>
        <w:tc>
          <w:tcPr>
            <w:tcW w:type="dxa" w:w="2880"/>
          </w:tcPr>
          <w:p>
            <w:r>
              <w:t>readOnly</w:t>
            </w:r>
          </w:p>
        </w:tc>
        <w:tc>
          <w:tcPr>
            <w:tcW w:type="dxa" w:w="2880"/>
          </w:tcPr>
          <w:p>
            <w:r>
              <w:t>boolean</w:t>
            </w:r>
          </w:p>
        </w:tc>
        <w:tc>
          <w:tcPr>
            <w:tcW w:type="dxa" w:w="2880"/>
          </w:tcPr>
          <w:p>
            <w:r>
              <w:t>If true, the Opportunity cannot be modified or deleted.</w:t>
            </w:r>
          </w:p>
        </w:tc>
      </w:tr>
      <w:tr>
        <w:tc>
          <w:tcPr>
            <w:tcW w:type="dxa" w:w="2880"/>
          </w:tcPr>
          <w:p>
            <w:r>
              <w:t>reference</w:t>
            </w:r>
          </w:p>
        </w:tc>
        <w:tc>
          <w:tcPr>
            <w:tcW w:type="dxa" w:w="2880"/>
          </w:tcPr>
          <w:p>
            <w:r>
              <w:t>string</w:t>
            </w:r>
          </w:p>
        </w:tc>
        <w:tc>
          <w:tcPr>
            <w:tcW w:type="dxa" w:w="2880"/>
          </w:tcPr>
          <w:p>
            <w:r>
              <w:t>Opportunity name.</w:t>
            </w:r>
          </w:p>
        </w:tc>
      </w:tr>
      <w:tr>
        <w:tc>
          <w:tcPr>
            <w:tcW w:type="dxa" w:w="2880"/>
          </w:tcPr>
          <w:p>
            <w:r>
              <w:t>region</w:t>
            </w:r>
          </w:p>
        </w:tc>
        <w:tc>
          <w:tcPr>
            <w:tcW w:type="dxa" w:w="2880"/>
          </w:tcPr>
          <w:p>
            <w:r>
              <w:t>string</w:t>
            </w:r>
          </w:p>
        </w:tc>
        <w:tc>
          <w:tcPr>
            <w:tcW w:type="dxa" w:w="2880"/>
          </w:tcPr>
          <w:p>
            <w:r>
              <w:t>Region/State name.</w:t>
            </w:r>
          </w:p>
        </w:tc>
      </w:tr>
      <w:tr>
        <w:tc>
          <w:tcPr>
            <w:tcW w:type="dxa" w:w="2880"/>
          </w:tcPr>
          <w:p>
            <w:r>
              <w:t>salesForeCastDate</w:t>
            </w:r>
          </w:p>
        </w:tc>
        <w:tc>
          <w:tcPr>
            <w:tcW w:type="dxa" w:w="2880"/>
          </w:tcPr>
          <w:p>
            <w:r>
              <w:t>string</w:t>
            </w:r>
          </w:p>
        </w:tc>
        <w:tc>
          <w:tcPr>
            <w:tcW w:type="dxa" w:w="2880"/>
          </w:tcPr>
          <w:p>
            <w:r>
              <w:t>Forecast sale date.</w:t>
            </w:r>
          </w:p>
        </w:tc>
      </w:tr>
      <w:tr>
        <w:tc>
          <w:tcPr>
            <w:tcW w:type="dxa" w:w="2880"/>
          </w:tcPr>
          <w:p>
            <w:r>
              <w:t>salesRepId</w:t>
            </w:r>
          </w:p>
        </w:tc>
        <w:tc>
          <w:tcPr>
            <w:tcW w:type="dxa" w:w="2880"/>
          </w:tcPr>
          <w:p>
            <w:r>
              <w:t>integer</w:t>
            </w:r>
          </w:p>
        </w:tc>
        <w:tc>
          <w:tcPr>
            <w:tcW w:type="dxa" w:w="2880"/>
          </w:tcPr>
          <w:p>
            <w:r>
              <w:t>User ID associated to the Opportunity.</w:t>
            </w:r>
          </w:p>
        </w:tc>
      </w:tr>
      <w:tr>
        <w:tc>
          <w:tcPr>
            <w:tcW w:type="dxa" w:w="2880"/>
          </w:tcPr>
          <w:p>
            <w:r>
              <w:t>type_id</w:t>
            </w:r>
          </w:p>
        </w:tc>
        <w:tc>
          <w:tcPr>
            <w:tcW w:type="dxa" w:w="2880"/>
          </w:tcPr>
          <w:p>
            <w:r>
              <w:t>integer</w:t>
            </w:r>
          </w:p>
        </w:tc>
        <w:tc>
          <w:tcPr>
            <w:tcW w:type="dxa" w:w="2880"/>
          </w:tcPr>
          <w:p>
            <w:r>
              <w:t>Opportunity type ID.</w:t>
            </w:r>
          </w:p>
        </w:tc>
      </w:tr>
      <w:tr>
        <w:tc>
          <w:tcPr>
            <w:tcW w:type="dxa" w:w="2880"/>
          </w:tcPr>
          <w:p>
            <w:r>
              <w:t>statusId</w:t>
            </w:r>
          </w:p>
        </w:tc>
        <w:tc>
          <w:tcPr>
            <w:tcW w:type="dxa" w:w="2880"/>
          </w:tcPr>
          <w:p>
            <w:r>
              <w:t>integer</w:t>
            </w:r>
          </w:p>
        </w:tc>
        <w:tc>
          <w:tcPr>
            <w:tcW w:type="dxa" w:w="2880"/>
          </w:tcPr>
          <w:p>
            <w:r>
              <w:t>Opportunity status ID.</w:t>
            </w:r>
          </w:p>
        </w:tc>
      </w:tr>
      <w:tr>
        <w:tc>
          <w:tcPr>
            <w:tcW w:type="dxa" w:w="2880"/>
          </w:tcPr>
          <w:p>
            <w:r>
              <w:t>total</w:t>
            </w:r>
          </w:p>
        </w:tc>
        <w:tc>
          <w:tcPr>
            <w:tcW w:type="dxa" w:w="2880"/>
          </w:tcPr>
          <w:p>
            <w:r>
              <w:t>number</w:t>
            </w:r>
          </w:p>
        </w:tc>
        <w:tc>
          <w:tcPr>
            <w:tcW w:type="dxa" w:w="2880"/>
          </w:tcPr>
          <w:p>
            <w:r>
              <w:t>Total amount of the Opportunity.</w:t>
            </w:r>
          </w:p>
        </w:tc>
      </w:tr>
      <w:tr>
        <w:tc>
          <w:tcPr>
            <w:tcW w:type="dxa" w:w="2880"/>
          </w:tcPr>
          <w:p>
            <w:r>
              <w:t>wonDate</w:t>
            </w:r>
          </w:p>
        </w:tc>
        <w:tc>
          <w:tcPr>
            <w:tcW w:type="dxa" w:w="2880"/>
          </w:tcPr>
          <w:p>
            <w:r>
              <w:t>string</w:t>
            </w:r>
          </w:p>
        </w:tc>
        <w:tc>
          <w:tcPr>
            <w:tcW w:type="dxa" w:w="2880"/>
          </w:tcPr>
          <w:p>
            <w:r>
              <w:t>Date when the Opportunity was won.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t>(The documentation indicates 400 is returned for an invalid request or when the requested service is not available, including when the Opportunity does not exist. No canonical error body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'{{FORCE_MANAGER_BASE_URL}}/api/v4/opportunities/123' \</w:t>
        <w:br/>
        <w:t xml:space="preserve"> --header 'Accept: application/json' \</w:t>
        <w:br/>
        <w:t xml:space="preserve"> --header 'Content-Type: application/json' \</w:t>
        <w:br/>
        <w:t xml:space="preserve"> --data '{</w:t>
        <w:br/>
        <w:t xml:space="preserve"> "comments": "Fairy deal",</w:t>
        <w:br/>
        <w:t xml:space="preserve"> "latitude": 41.3916328,</w:t>
        <w:br/>
        <w:t xml:space="preserve"> "longitude": 2.1293214,</w:t>
        <w:br/>
        <w:t xml:space="preserve"> "permissionLevel": 0,</w:t>
        <w:br/>
        <w:t xml:space="preserve"> "salesProbability": 60,</w:t>
        <w:br/>
        <w:t xml:space="preserve"> "total": 54780.5</w:t>
        <w:br/>
        <w:t xml:space="preserve">  }'</w:t>
      </w:r>
    </w:p>
    <w:p>
      <w:pPr>
        <w:pStyle w:val="Heading3"/>
      </w:pPr>
      <w:r>
        <w:t>Example Usage</w:t>
      </w:r>
    </w:p>
    <w:p>
      <w:pPr>
        <w:pStyle w:val="Heading3"/>
      </w:pPr>
      <w:r>
        <w:t>Example 1: Update comments and total</w:t>
      </w:r>
    </w:p>
    <w:p>
      <w:r>
        <w:rPr>
          <w:b/>
          <w:color w:val="666666"/>
          <w:sz w:val="16"/>
        </w:rPr>
        <w:t>[bash]</w:t>
      </w:r>
    </w:p>
    <w:p>
      <w:pPr>
        <w:shd w:fill="F2F2F2" w:val="clear"/>
      </w:pPr>
      <w:r>
        <w:rPr>
          <w:rFonts w:ascii="Courier New" w:hAnsi="Courier New"/>
          <w:sz w:val="17"/>
        </w:rPr>
        <w:t>curl -X PUT '{{FORCE_MANAGER_BASE_URL}}/api/v4/opportunities/123' \</w:t>
        <w:br/>
        <w:t xml:space="preserve"> -H 'Accept: application/json' \</w:t>
        <w:br/>
        <w:t xml:space="preserve"> -H 'Content-Type: application/json' \</w:t>
        <w:br/>
        <w:t xml:space="preserve"> -d '{</w:t>
        <w:br/>
        <w:t xml:space="preserve"> "comments": "Updated after customer call",</w:t>
        <w:br/>
        <w:t xml:space="preserve"> "salesProbability": 6,</w:t>
        <w:br/>
        <w:t xml:space="preserve"> "total": 12000.0</w:t>
        <w:br/>
        <w:t xml:space="preserve">  }'</w:t>
      </w:r>
    </w:p>
    <w:p>
      <w:pPr>
        <w:pStyle w:val="Heading3"/>
      </w:pPr>
      <w:r>
        <w:t>Example 2: Update geolocation fields</w:t>
      </w:r>
    </w:p>
    <w:p>
      <w:r>
        <w:rPr>
          <w:b/>
          <w:color w:val="666666"/>
          <w:sz w:val="16"/>
        </w:rPr>
        <w:t>[bash]</w:t>
      </w:r>
    </w:p>
    <w:p>
      <w:pPr>
        <w:shd w:fill="F2F2F2" w:val="clear"/>
      </w:pPr>
      <w:r>
        <w:rPr>
          <w:rFonts w:ascii="Courier New" w:hAnsi="Courier New"/>
          <w:sz w:val="17"/>
        </w:rPr>
        <w:t>curl -X PUT '{{FORCE_MANAGER_BASE_URL}}/api/v4/opportunities/123' \</w:t>
        <w:br/>
        <w:t xml:space="preserve"> -H 'Accept: application/json' \</w:t>
        <w:br/>
        <w:t xml:space="preserve"> -H 'Content-Type: application/json' \</w:t>
        <w:br/>
        <w:t xml:space="preserve"> -d '{</w:t>
        <w:br/>
        <w:t xml:space="preserve"> "latitude": 41.3916328,</w:t>
        <w:br/>
        <w:t xml:space="preserve"> "longitude": 2.1293214,</w:t>
        <w:br/>
        <w:t xml:space="preserve"> "geocoded": true,</w:t>
        <w:br/>
        <w:t xml:space="preserve"> "salesProbability": 7</w:t>
        <w:br/>
        <w:t xml:space="preserve">  }'</w:t>
      </w:r>
    </w:p>
    <w:p>
      <w:pPr>
        <w:pStyle w:val="Heading3"/>
      </w:pPr>
      <w:r>
        <w:t>Behavior</w:t>
      </w:r>
    </w:p>
    <w:p>
      <w:pPr>
        <w:pStyle w:val="ListBullet"/>
      </w:pPr>
      <w:r>
        <w:t>Accepts a partial JSON body with only the fields you want to modify.</w:t>
      </w:r>
    </w:p>
    <w:p>
      <w:pPr>
        <w:pStyle w:val="ListBullet"/>
      </w:pPr>
      <w:r>
        <w:t>Updates the Opportunity identified by id.</w:t>
      </w:r>
    </w:p>
    <w:p>
      <w:pPr>
        <w:pStyle w:val="ListBullet"/>
      </w:pPr>
      <w:r>
        <w:t>Returns a JSON payload indicating the operation status.</w:t>
      </w:r>
    </w:p>
    <w:p>
      <w:pPr>
        <w:pStyle w:val="Heading3"/>
      </w:pPr>
      <w:r>
        <w:t>Notes</w:t>
      </w:r>
    </w:p>
    <w:p>
      <w:pPr>
        <w:pStyle w:val="ListBullet"/>
      </w:pPr>
      <w:r>
        <w:t>This endpoint supports partial updates: you do not need to send all attributes—only those to change.</w:t>
      </w:r>
    </w:p>
    <w:p>
      <w:pPr>
        <w:pStyle w:val="ListBullet"/>
      </w:pPr>
      <w:r>
        <w:t>The documentation’s stated constraints conflict with its examples for salesProbability and permissionLevel; validate accepted ranges against your environment if you receive 400 responses.</w:t>
      </w:r>
    </w:p>
    <w:p>
      <w:pPr>
        <w:pStyle w:val="Heading3"/>
      </w:pPr>
      <w:r>
        <w:t>Error Handling</w:t>
      </w:r>
    </w:p>
    <w:p>
      <w:pPr>
        <w:pStyle w:val="ListBullet"/>
      </w:pPr>
      <w:r>
        <w:t>200 OK: Operation succeeded.</w:t>
      </w:r>
    </w:p>
    <w:p>
      <w:pPr>
        <w:pStyle w:val="ListBullet"/>
      </w:pPr>
      <w:r>
        <w:t>400 Bad Request: Invalid request, service not available, or the specified Opportunity does not exist.</w:t>
      </w:r>
    </w:p>
    <w:p>
      <w:pPr>
        <w:pStyle w:val="Heading3"/>
      </w:pPr>
      <w:r>
        <w:t>Related opportunities actions</w:t>
      </w:r>
    </w:p>
    <w:p>
      <w:pPr>
        <w:pStyle w:val="ListBullet"/>
      </w:pPr>
      <w:r>
        <w:t>[GET] Get an Opportunity — /api/v4/opportunities/{{id}}</w:t>
      </w:r>
    </w:p>
    <w:p>
      <w:pPr>
        <w:pStyle w:val="ListBullet"/>
      </w:pPr>
      <w:r>
        <w:t>[POST] Create Opportunity — /api/v4/opportunities</w:t>
      </w:r>
    </w:p>
    <w:p>
      <w:pPr>
        <w:pStyle w:val="ListBullet"/>
      </w:pPr>
      <w:r>
        <w:t>[DELETE] Delete an Opportunity — /api/v4/opportunities/{{id}}</w:t>
      </w:r>
    </w:p>
    <w:p>
      <w:pPr>
        <w:pStyle w:val="ListBullet"/>
      </w:pPr>
      <w:r>
        <w:t>[GET] List Opportunities — /api/v4/opportunities</w:t>
      </w:r>
    </w:p>
    <w:p>
      <w:pPr>
        <w:pStyle w:val="ListBullet"/>
      </w:pPr>
      <w:r>
        <w:t>[GET] Get the Opportunities Schema — /api/v4/opportunities/schema</w:t>
      </w:r>
    </w:p>
    <w:p>
      <w:r>
        <w:br w:type="page"/>
      </w:r>
    </w:p>
    <w:p>
      <w:pPr>
        <w:pStyle w:val="Heading2"/>
      </w:pPr>
      <w:r>
        <w:t>197. [PUT] Update an Opportunity Status</w:t>
      </w:r>
    </w:p>
    <w:p>
      <w:r>
        <w:rPr>
          <w:b/>
        </w:rPr>
        <w:t xml:space="preserve">Endpoint: </w:t>
      </w:r>
      <w:r>
        <w:rPr>
          <w:rFonts w:ascii="Courier New" w:hAnsi="Courier New"/>
          <w:sz w:val="18"/>
        </w:rPr>
        <w:t>/api/v4/opportunityStatuses/{{id}}</w:t>
      </w:r>
    </w:p>
    <w:p>
      <w:pPr>
        <w:pStyle w:val="Heading3"/>
      </w:pPr>
      <w:r>
        <w:t>Prerequisites</w:t>
      </w:r>
    </w:p>
    <w:p>
      <w:pPr>
        <w:pStyle w:val="ListBullet"/>
      </w:pPr>
      <w:r>
        <w:t>The Opportunity Status you want to update must already exist (otherwise the API returns 400 Bad Request).</w:t>
      </w:r>
    </w:p>
    <w:p>
      <w:pPr>
        <w:pStyle w:val="Heading3"/>
      </w:pPr>
      <w:r>
        <w:t>Method</w:t>
      </w:r>
    </w:p>
    <w:p>
      <w:r>
        <w:t>PUT</w:t>
      </w:r>
    </w:p>
    <w:p>
      <w:pPr>
        <w:pStyle w:val="Heading3"/>
      </w:pPr>
      <w:r>
        <w:t>URL</w:t>
      </w:r>
    </w:p>
    <w:p>
      <w:r>
        <w:t>{{FORCE_MANAGER_BASE_URL}}/api/v4/opportunityStatuses/{{id}}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Opportunity Status by its ID. You can send only the fields you want to modify; it is not necessary to include all attributes in the request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/opportunityStatuses//).</w:t>
      </w:r>
    </w:p>
    <w:p>
      <w:pPr>
        <w:pStyle w:val="ListBullet"/>
      </w:pPr>
      <w:r>
        <w:t>Always construct the path as /api/v4/opportunityStatuses/{{id}},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/api/v4/opportunityStatuses/123</w:t>
        <w:br/>
        <w:t>/api/v4/opportunityStatuses/oppStatus_456</w:t>
      </w:r>
    </w:p>
    <w:p>
      <w:pPr>
        <w:pStyle w:val="Heading3"/>
      </w:pPr>
      <w:r>
        <w:t>Invalid Examples</w:t>
      </w:r>
    </w:p>
    <w:p>
      <w:r>
        <w:rPr>
          <w:b/>
          <w:color w:val="666666"/>
          <w:sz w:val="16"/>
        </w:rPr>
        <w:t>[http]</w:t>
      </w:r>
    </w:p>
    <w:p>
      <w:pPr>
        <w:shd w:fill="F2F2F2" w:val="clear"/>
      </w:pPr>
      <w:r>
        <w:rPr>
          <w:rFonts w:ascii="Courier New" w:hAnsi="Courier New"/>
          <w:sz w:val="17"/>
        </w:rPr>
        <w:t>/api/v4/opportunityStatuses/</w:t>
        <w:br/>
        <w:t>/api/v4/opportunityStatuses//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Opportunity Status identifier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w:t>
            </w:r>
          </w:p>
        </w:tc>
        <w:tc>
          <w:tcPr>
            <w:tcW w:type="dxa" w:w="2880"/>
          </w:tcPr>
          <w:p>
            <w:r>
              <w:t>In which Branch the Opportunity Status is visible. (Example shows numeric IDs.)</w:t>
            </w:r>
          </w:p>
        </w:tc>
      </w:tr>
      <w:tr>
        <w:tc>
          <w:tcPr>
            <w:tcW w:type="dxa" w:w="2880"/>
          </w:tcPr>
          <w:p>
            <w:r>
              <w:t>endStatus</w:t>
            </w:r>
          </w:p>
        </w:tc>
        <w:tc>
          <w:tcPr>
            <w:tcW w:type="dxa" w:w="2880"/>
          </w:tcPr>
          <w:p>
            <w:r>
              <w:t>integer</w:t>
            </w:r>
          </w:p>
        </w:tc>
        <w:tc>
          <w:tcPr>
            <w:tcW w:type="dxa" w:w="2880"/>
          </w:tcPr>
          <w:p>
            <w:r>
              <w:t>Set to 1 if the Opportunity is closed, 0 otherwise. (Note: example shows a boolean false.)</w:t>
            </w:r>
          </w:p>
        </w:tc>
      </w:tr>
      <w:tr>
        <w:tc>
          <w:tcPr>
            <w:tcW w:type="dxa" w:w="2880"/>
          </w:tcPr>
          <w:p>
            <w:r>
              <w:t>won</w:t>
            </w:r>
          </w:p>
        </w:tc>
        <w:tc>
          <w:tcPr>
            <w:tcW w:type="dxa" w:w="2880"/>
          </w:tcPr>
          <w:p>
            <w:r>
              <w:t>boolean</w:t>
            </w:r>
          </w:p>
        </w:tc>
        <w:tc>
          <w:tcPr>
            <w:tcW w:type="dxa" w:w="2880"/>
          </w:tcPr>
          <w:p>
            <w:r>
              <w:t>If true, the closed opportunity has been won. (Note: example shows a number 0.)</w:t>
            </w:r>
          </w:p>
        </w:tc>
      </w:tr>
      <w:tr>
        <w:tc>
          <w:tcPr>
            <w:tcW w:type="dxa" w:w="2880"/>
          </w:tcPr>
          <w:p>
            <w:r>
              <w:t>idParent</w:t>
            </w:r>
          </w:p>
        </w:tc>
        <w:tc>
          <w:tcPr>
            <w:tcW w:type="dxa" w:w="2880"/>
          </w:tcPr>
          <w:p>
            <w:r>
              <w:t>integer</w:t>
            </w:r>
          </w:p>
        </w:tc>
        <w:tc>
          <w:tcPr>
            <w:tcW w:type="dxa" w:w="2880"/>
          </w:tcPr>
          <w:p>
            <w:r>
              <w:t>Used to associate an Opportunity Status with an Opportunity Type (for multiple pipelines).</w:t>
            </w:r>
          </w:p>
        </w:tc>
      </w:tr>
      <w:tr>
        <w:tc>
          <w:tcPr>
            <w:tcW w:type="dxa" w:w="2880"/>
          </w:tcPr>
          <w:p>
            <w:r>
              <w:t>descriptionDE</w:t>
            </w:r>
          </w:p>
        </w:tc>
        <w:tc>
          <w:tcPr>
            <w:tcW w:type="dxa" w:w="2880"/>
          </w:tcPr>
          <w:p>
            <w:r>
              <w:t>string</w:t>
            </w:r>
          </w:p>
        </w:tc>
        <w:tc>
          <w:tcPr>
            <w:tcW w:type="dxa" w:w="2880"/>
          </w:tcPr>
          <w:p>
            <w:r>
              <w:t>Opportunity Status label in German.</w:t>
            </w:r>
          </w:p>
        </w:tc>
      </w:tr>
      <w:tr>
        <w:tc>
          <w:tcPr>
            <w:tcW w:type="dxa" w:w="2880"/>
          </w:tcPr>
          <w:p>
            <w:r>
              <w:t>descriptionDK</w:t>
            </w:r>
          </w:p>
        </w:tc>
        <w:tc>
          <w:tcPr>
            <w:tcW w:type="dxa" w:w="2880"/>
          </w:tcPr>
          <w:p>
            <w:r>
              <w:t>string</w:t>
            </w:r>
          </w:p>
        </w:tc>
        <w:tc>
          <w:tcPr>
            <w:tcW w:type="dxa" w:w="2880"/>
          </w:tcPr>
          <w:p>
            <w:r>
              <w:t>Opportunity Status label in Dutch.</w:t>
            </w:r>
          </w:p>
        </w:tc>
      </w:tr>
      <w:tr>
        <w:tc>
          <w:tcPr>
            <w:tcW w:type="dxa" w:w="2880"/>
          </w:tcPr>
          <w:p>
            <w:r>
              <w:t>descriptionEN</w:t>
            </w:r>
          </w:p>
        </w:tc>
        <w:tc>
          <w:tcPr>
            <w:tcW w:type="dxa" w:w="2880"/>
          </w:tcPr>
          <w:p>
            <w:r>
              <w:t>string</w:t>
            </w:r>
          </w:p>
        </w:tc>
        <w:tc>
          <w:tcPr>
            <w:tcW w:type="dxa" w:w="2880"/>
          </w:tcPr>
          <w:p>
            <w:r>
              <w:t>Opportunity Status label in English.</w:t>
            </w:r>
          </w:p>
        </w:tc>
      </w:tr>
      <w:tr>
        <w:tc>
          <w:tcPr>
            <w:tcW w:type="dxa" w:w="2880"/>
          </w:tcPr>
          <w:p>
            <w:r>
              <w:t>descriptionES</w:t>
            </w:r>
          </w:p>
        </w:tc>
        <w:tc>
          <w:tcPr>
            <w:tcW w:type="dxa" w:w="2880"/>
          </w:tcPr>
          <w:p>
            <w:r>
              <w:t>string</w:t>
            </w:r>
          </w:p>
        </w:tc>
        <w:tc>
          <w:tcPr>
            <w:tcW w:type="dxa" w:w="2880"/>
          </w:tcPr>
          <w:p>
            <w:r>
              <w:t>Opportunity Status label in Spanish.</w:t>
            </w:r>
          </w:p>
        </w:tc>
      </w:tr>
      <w:tr>
        <w:tc>
          <w:tcPr>
            <w:tcW w:type="dxa" w:w="2880"/>
          </w:tcPr>
          <w:p>
            <w:r>
              <w:t>descriptionFR</w:t>
            </w:r>
          </w:p>
        </w:tc>
        <w:tc>
          <w:tcPr>
            <w:tcW w:type="dxa" w:w="2880"/>
          </w:tcPr>
          <w:p>
            <w:r>
              <w:t>string</w:t>
            </w:r>
          </w:p>
        </w:tc>
        <w:tc>
          <w:tcPr>
            <w:tcW w:type="dxa" w:w="2880"/>
          </w:tcPr>
          <w:p>
            <w:r>
              <w:t>Opportunity Status label in French.</w:t>
            </w:r>
          </w:p>
        </w:tc>
      </w:tr>
      <w:tr>
        <w:tc>
          <w:tcPr>
            <w:tcW w:type="dxa" w:w="2880"/>
          </w:tcPr>
          <w:p>
            <w:r>
              <w:t>descriptionIT</w:t>
            </w:r>
          </w:p>
        </w:tc>
        <w:tc>
          <w:tcPr>
            <w:tcW w:type="dxa" w:w="2880"/>
          </w:tcPr>
          <w:p>
            <w:r>
              <w:t>string</w:t>
            </w:r>
          </w:p>
        </w:tc>
        <w:tc>
          <w:tcPr>
            <w:tcW w:type="dxa" w:w="2880"/>
          </w:tcPr>
          <w:p>
            <w:r>
              <w:t>Opportunity Status label in Italian.</w:t>
            </w:r>
          </w:p>
        </w:tc>
      </w:tr>
      <w:tr>
        <w:tc>
          <w:tcPr>
            <w:tcW w:type="dxa" w:w="2880"/>
          </w:tcPr>
          <w:p>
            <w:r>
              <w:t>descriptionPT</w:t>
            </w:r>
          </w:p>
        </w:tc>
        <w:tc>
          <w:tcPr>
            <w:tcW w:type="dxa" w:w="2880"/>
          </w:tcPr>
          <w:p>
            <w:r>
              <w:t>string</w:t>
            </w:r>
          </w:p>
        </w:tc>
        <w:tc>
          <w:tcPr>
            <w:tcW w:type="dxa" w:w="2880"/>
          </w:tcPr>
          <w:p>
            <w:r>
              <w:t>Opportunity Status label in Portuguese.</w:t>
            </w:r>
          </w:p>
        </w:tc>
      </w:tr>
      <w:tr>
        <w:tc>
          <w:tcPr>
            <w:tcW w:type="dxa" w:w="2880"/>
          </w:tcPr>
          <w:p>
            <w:r>
              <w:t>descriptionRU</w:t>
            </w:r>
          </w:p>
        </w:tc>
        <w:tc>
          <w:tcPr>
            <w:tcW w:type="dxa" w:w="2880"/>
          </w:tcPr>
          <w:p>
            <w:r>
              <w:t>string</w:t>
            </w:r>
          </w:p>
        </w:tc>
        <w:tc>
          <w:tcPr>
            <w:tcW w:type="dxa" w:w="2880"/>
          </w:tcPr>
          <w:p>
            <w:r>
              <w:t>Opportunity Status label in Russian.</w:t>
            </w:r>
          </w:p>
        </w:tc>
      </w:tr>
      <w:tr>
        <w:tc>
          <w:tcPr>
            <w:tcW w:type="dxa" w:w="2880"/>
          </w:tcPr>
          <w:p>
            <w:r>
              <w:t>descriptionUS</w:t>
            </w:r>
          </w:p>
        </w:tc>
        <w:tc>
          <w:tcPr>
            <w:tcW w:type="dxa" w:w="2880"/>
          </w:tcPr>
          <w:p>
            <w:r>
              <w:t>string</w:t>
            </w:r>
          </w:p>
        </w:tc>
        <w:tc>
          <w:tcPr>
            <w:tcW w:type="dxa" w:w="2880"/>
          </w:tcPr>
          <w:p>
            <w:r>
              <w:t>Opportunity Status label in American English.</w:t>
            </w:r>
          </w:p>
        </w:tc>
      </w:tr>
      <w:tr>
        <w:tc>
          <w:tcPr>
            <w:tcW w:type="dxa" w:w="2880"/>
          </w:tcPr>
          <w:p>
            <w:r>
              <w:t>order</w:t>
            </w:r>
          </w:p>
        </w:tc>
        <w:tc>
          <w:tcPr>
            <w:tcW w:type="dxa" w:w="2880"/>
          </w:tcPr>
          <w:p>
            <w:r>
              <w:t>integer</w:t>
            </w:r>
          </w:p>
        </w:tc>
        <w:tc>
          <w:tcPr>
            <w:tcW w:type="dxa" w:w="2880"/>
          </w:tcPr>
          <w:p>
            <w:r>
              <w:t>Position of the Opportunity Status in the Opportunity Statuses value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t>Returned when the request is invalid or the requested Opportunity Status/service is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'{{FORCE_MANAGER_BASE_URL}}/api/v4/opportunityStatuses/123' \</w:t>
        <w:br/>
        <w:t xml:space="preserve"> --header 'Accept: application/json' \</w:t>
        <w:br/>
        <w:t xml:space="preserve"> --header 'Content-Type: application/json' \</w:t>
        <w:br/>
        <w:t xml:space="preserve"> --data '{</w:t>
        <w:br/>
        <w:t xml:space="preserve"> "branchVisibility": [20],</w:t>
        <w:br/>
        <w:t xml:space="preserve"> "descriptionEN": "2. First visit",</w:t>
        <w:br/>
        <w:t xml:space="preserve"> "descriptionES": "2. Primera visita",</w:t>
        <w:br/>
        <w:t xml:space="preserve"> "descriptionFR": "",</w:t>
        <w:br/>
        <w:t xml:space="preserve"> "descriptionIT": "2. Prima visita",</w:t>
        <w:br/>
        <w:t xml:space="preserve"> "endStatus": false,</w:t>
        <w:br/>
        <w:t xml:space="preserve"> "won": 0</w:t>
        <w:br/>
        <w:t xml:space="preserve">  }'</w:t>
      </w:r>
    </w:p>
    <w:p>
      <w:pPr>
        <w:pStyle w:val="Heading3"/>
      </w:pPr>
      <w:r>
        <w:t>Example Usage</w:t>
      </w:r>
    </w:p>
    <w:p>
      <w:pPr>
        <w:pStyle w:val="Heading3"/>
      </w:pPr>
      <w:r>
        <w:t>Example 1: Update labels and visibility</w:t>
      </w:r>
    </w:p>
    <w:p>
      <w:r>
        <w:rPr>
          <w:b/>
          <w:color w:val="666666"/>
          <w:sz w:val="16"/>
        </w:rPr>
        <w:t>[bash]</w:t>
      </w:r>
    </w:p>
    <w:p>
      <w:pPr>
        <w:shd w:fill="F2F2F2" w:val="clear"/>
      </w:pPr>
      <w:r>
        <w:rPr>
          <w:rFonts w:ascii="Courier New" w:hAnsi="Courier New"/>
          <w:sz w:val="17"/>
        </w:rPr>
        <w:t>curl --request PUT \</w:t>
        <w:br/>
        <w:t xml:space="preserve"> --url '{{FORCE_MANAGER_BASE_URL}}/api/v4/opportunityStatuses/123' \</w:t>
        <w:br/>
        <w:t xml:space="preserve"> --header 'Accept: application/json' \</w:t>
        <w:br/>
        <w:t xml:space="preserve"> --header 'Content-Type: application/json' \</w:t>
        <w:br/>
        <w:t xml:space="preserve"> --data '{</w:t>
        <w:br/>
        <w:t xml:space="preserve"> "branchVisibility": [20],</w:t>
        <w:br/>
        <w:t xml:space="preserve"> "descriptionEN": "2. First visit",</w:t>
        <w:br/>
        <w:t xml:space="preserve"> "descriptionES": "2. Primera visita"</w:t>
        <w:br/>
        <w:t xml:space="preserve">  }'</w:t>
      </w:r>
    </w:p>
    <w:p>
      <w:pPr>
        <w:pStyle w:val="Heading3"/>
      </w:pPr>
      <w:r>
        <w:t>Example 2: Mark status as an end/closed status</w:t>
      </w:r>
    </w:p>
    <w:p>
      <w:r>
        <w:rPr>
          <w:b/>
          <w:color w:val="666666"/>
          <w:sz w:val="16"/>
        </w:rPr>
        <w:t>[bash]</w:t>
      </w:r>
    </w:p>
    <w:p>
      <w:pPr>
        <w:shd w:fill="F2F2F2" w:val="clear"/>
      </w:pPr>
      <w:r>
        <w:rPr>
          <w:rFonts w:ascii="Courier New" w:hAnsi="Courier New"/>
          <w:sz w:val="17"/>
        </w:rPr>
        <w:t>curl --request PUT \</w:t>
        <w:br/>
        <w:t xml:space="preserve"> --url '{{FORCE_MANAGER_BASE_URL}}/api/v4/opportunityStatuses/123' \</w:t>
        <w:br/>
        <w:t xml:space="preserve"> --header 'Accept: application/json' \</w:t>
        <w:br/>
        <w:t xml:space="preserve"> --header 'Content-Type: application/json' \</w:t>
        <w:br/>
        <w:t xml:space="preserve"> --data '{</w:t>
        <w:br/>
        <w:t xml:space="preserve"> "endStatus": 1,</w:t>
        <w:br/>
        <w:t xml:space="preserve"> "won": true</w:t>
        <w:br/>
        <w:t xml:space="preserve">  }'</w:t>
      </w:r>
    </w:p>
    <w:p>
      <w:pPr>
        <w:pStyle w:val="Heading3"/>
      </w:pPr>
      <w:r>
        <w:t>Behavior</w:t>
      </w:r>
    </w:p>
    <w:p>
      <w:pPr>
        <w:pStyle w:val="ListBullet"/>
      </w:pPr>
      <w:r>
        <w:t>Accepts an Opportunity Status id in the URL.</w:t>
      </w:r>
    </w:p>
    <w:p>
      <w:pPr>
        <w:pStyle w:val="ListBullet"/>
      </w:pPr>
      <w:r>
        <w:t>Applies updates for any provided body attributes (partial update; not all fields required).</w:t>
      </w:r>
    </w:p>
    <w:p>
      <w:pPr>
        <w:pStyle w:val="ListBullet"/>
      </w:pPr>
      <w:r>
        <w:t>Returns a JSON message indicating whether the entity was updated.</w:t>
      </w:r>
    </w:p>
    <w:p>
      <w:pPr>
        <w:pStyle w:val="Heading3"/>
      </w:pPr>
      <w:r>
        <w:t>Notes</w:t>
      </w:r>
    </w:p>
    <w:p>
      <w:pPr>
        <w:pStyle w:val="ListBullet"/>
      </w:pPr>
      <w:r>
        <w:t>The documentation indicates Accept: */*, but since the response is JSON, Accept: application/json is used here.</w:t>
      </w:r>
    </w:p>
    <w:p>
      <w:pPr>
        <w:pStyle w:val="ListBullet"/>
      </w:pPr>
      <w:r>
        <w:t>The documentation shows type inconsistencies in examples (endStatus documented as integer but example uses boolean; won documented as boolean but example uses number). Use the types your account/environment accepts, matching the API’s actual behavior.</w:t>
      </w:r>
    </w:p>
    <w:p>
      <w:pPr>
        <w:pStyle w:val="Heading3"/>
      </w:pPr>
      <w:r>
        <w:t>Error Handling</w:t>
      </w:r>
    </w:p>
    <w:p>
      <w:pPr>
        <w:pStyle w:val="ListBullet"/>
      </w:pPr>
      <w:r>
        <w:t>200 OK: Operation succeeded.</w:t>
      </w:r>
    </w:p>
    <w:p>
      <w:pPr>
        <w:pStyle w:val="ListBullet"/>
      </w:pPr>
      <w:r>
        <w:t>400 Bad Request: Invalid request, service not available, or the specified Opportunity Status does not exist.</w:t>
      </w:r>
    </w:p>
    <w:p>
      <w:pPr>
        <w:pStyle w:val="Heading3"/>
      </w:pPr>
      <w:r>
        <w:t>Related opportunityStatuses actions</w:t>
      </w:r>
    </w:p>
    <w:p>
      <w:pPr>
        <w:pStyle w:val="ListBullet"/>
      </w:pPr>
      <w:r>
        <w:t>[POST] Create an Opportunity Status — /api/v4/opportunityStatuses</w:t>
      </w:r>
    </w:p>
    <w:p>
      <w:pPr>
        <w:pStyle w:val="ListBullet"/>
      </w:pPr>
      <w:r>
        <w:t>[DELETE] Delete an Opportunity Status — /api/v4/opportunityStatuses/{{id}}</w:t>
      </w:r>
    </w:p>
    <w:p>
      <w:pPr>
        <w:pStyle w:val="ListBullet"/>
      </w:pPr>
      <w:r>
        <w:t>[GET] Get an Opportunity Status — /api/v4/opportunityStatuses/{{id}}</w:t>
      </w:r>
    </w:p>
    <w:p>
      <w:pPr>
        <w:pStyle w:val="ListBullet"/>
      </w:pPr>
      <w:r>
        <w:t>[GET] List Opportunity Statuses — /api/v4/opportunityStatuses</w:t>
      </w:r>
    </w:p>
    <w:p>
      <w:pPr>
        <w:pStyle w:val="ListBullet"/>
      </w:pPr>
      <w:r>
        <w:t>[GET] Get Opportunity Statuses Schema — /api/v4/opportunityStatuses/schema</w:t>
      </w:r>
    </w:p>
    <w:p>
      <w:r>
        <w:br w:type="page"/>
      </w:r>
    </w:p>
    <w:p>
      <w:pPr>
        <w:pStyle w:val="Heading2"/>
      </w:pPr>
      <w:r>
        <w:t>198. [PUT] Update an Opportunity Type</w:t>
      </w:r>
    </w:p>
    <w:p>
      <w:r>
        <w:rPr>
          <w:b/>
        </w:rPr>
        <w:t xml:space="preserve">Endpoint: </w:t>
      </w:r>
      <w:r>
        <w:rPr>
          <w:rFonts w:ascii="Courier New" w:hAnsi="Courier New"/>
          <w:sz w:val="18"/>
        </w:rPr>
        <w:t>/api/v4/opportunityTypes/{{id}}</w:t>
      </w:r>
    </w:p>
    <w:p>
      <w:pPr>
        <w:pStyle w:val="Heading3"/>
      </w:pPr>
      <w:r>
        <w:t>Prerequisites</w:t>
      </w:r>
    </w:p>
    <w:p>
      <w:pPr>
        <w:pStyle w:val="ListBullet"/>
      </w:pPr>
      <w:r>
        <w:t>The Opportunity Type must exist; otherwise the API returns 400 Bad Request.</w:t>
      </w:r>
    </w:p>
    <w:p>
      <w:pPr>
        <w:pStyle w:val="Heading3"/>
      </w:pPr>
      <w:r>
        <w:t>Method</w:t>
      </w:r>
    </w:p>
    <w:p>
      <w:r>
        <w:t>PUT</w:t>
      </w:r>
    </w:p>
    <w:p>
      <w:pPr>
        <w:pStyle w:val="Heading3"/>
      </w:pPr>
      <w:r>
        <w:t>URL</w:t>
      </w:r>
    </w:p>
    <w:p>
      <w:r>
        <w:t>{{FORCE_MANAGER_BASE_URL}}/api/v4/opportunityTypes/{{id}}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Opportunity Type by sending only the attributes you want to modify. It is not necessary to send all attributes. If the specified Opportunity Type does not exist, the response will be a bad request (400).</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/opportunityTypes//).</w:t>
      </w:r>
    </w:p>
    <w:p>
      <w:pPr>
        <w:pStyle w:val="ListBullet"/>
      </w:pPr>
      <w:r>
        <w:t>Always construct the path as /api/v4/opportunityTypes/{{id}},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uses a JSON request body; send body fields in the request body (not as query parameters).</w:t>
      </w:r>
    </w:p>
    <w:p>
      <w:pPr>
        <w:pStyle w:val="Heading3"/>
      </w:pPr>
      <w:r>
        <w:t>Valid Examples</w:t>
      </w:r>
    </w:p>
    <w:p>
      <w:r>
        <w:rPr>
          <w:b/>
          <w:color w:val="666666"/>
          <w:sz w:val="16"/>
        </w:rPr>
        <w:t>[http]</w:t>
      </w:r>
    </w:p>
    <w:p>
      <w:pPr>
        <w:shd w:fill="F2F2F2" w:val="clear"/>
      </w:pPr>
      <w:r>
        <w:rPr>
          <w:rFonts w:ascii="Courier New" w:hAnsi="Courier New"/>
          <w:sz w:val="17"/>
        </w:rPr>
        <w:t>/api/v4/opportunityTypes/123</w:t>
        <w:br/>
        <w:t>/api/v4/opportunityTypes/oppType_abc123</w:t>
      </w:r>
    </w:p>
    <w:p>
      <w:pPr>
        <w:pStyle w:val="Heading3"/>
      </w:pPr>
      <w:r>
        <w:t>Invalid Examples</w:t>
      </w:r>
    </w:p>
    <w:p>
      <w:r>
        <w:rPr>
          <w:b/>
          <w:color w:val="666666"/>
          <w:sz w:val="16"/>
        </w:rPr>
        <w:t>[http]</w:t>
      </w:r>
    </w:p>
    <w:p>
      <w:pPr>
        <w:shd w:fill="F2F2F2" w:val="clear"/>
      </w:pPr>
      <w:r>
        <w:rPr>
          <w:rFonts w:ascii="Courier New" w:hAnsi="Courier New"/>
          <w:sz w:val="17"/>
        </w:rPr>
        <w:t>/api/v4/opportunityTypes/</w:t>
        <w:br/>
        <w:t>/api/v4/opportunityTypes</w:t>
        <w:br/>
        <w:t>/api/v4/opportunityTypes//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Opportunity Type identifier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w:t>
            </w:r>
          </w:p>
        </w:tc>
        <w:tc>
          <w:tcPr>
            <w:tcW w:type="dxa" w:w="2880"/>
          </w:tcPr>
          <w:p>
            <w:r>
              <w:t>In which Branch the Opportunity Type is visible.</w:t>
            </w:r>
          </w:p>
        </w:tc>
      </w:tr>
      <w:tr>
        <w:tc>
          <w:tcPr>
            <w:tcW w:type="dxa" w:w="2880"/>
          </w:tcPr>
          <w:p>
            <w:r>
              <w:t>defaultStatus</w:t>
            </w:r>
          </w:p>
        </w:tc>
        <w:tc>
          <w:tcPr>
            <w:tcW w:type="dxa" w:w="2880"/>
          </w:tcPr>
          <w:p>
            <w:r>
              <w:t>Boolean</w:t>
            </w:r>
          </w:p>
        </w:tc>
        <w:tc>
          <w:tcPr>
            <w:tcW w:type="dxa" w:w="2880"/>
          </w:tcPr>
          <w:p>
            <w:r>
              <w:t>The ID of the Opportunity Status selected by default for a chosen Opportunity Type, in the multiple pipeline context.</w:t>
            </w:r>
          </w:p>
        </w:tc>
      </w:tr>
      <w:tr>
        <w:tc>
          <w:tcPr>
            <w:tcW w:type="dxa" w:w="2880"/>
          </w:tcPr>
          <w:p>
            <w:r>
              <w:t>descriptionBR</w:t>
            </w:r>
          </w:p>
        </w:tc>
        <w:tc>
          <w:tcPr>
            <w:tcW w:type="dxa" w:w="2880"/>
          </w:tcPr>
          <w:p>
            <w:r>
              <w:t>String</w:t>
            </w:r>
          </w:p>
        </w:tc>
        <w:tc>
          <w:tcPr>
            <w:tcW w:type="dxa" w:w="2880"/>
          </w:tcPr>
          <w:p>
            <w:r>
              <w:t>Opportunity Type label in Brasilian Portuguese.</w:t>
            </w:r>
          </w:p>
        </w:tc>
      </w:tr>
      <w:tr>
        <w:tc>
          <w:tcPr>
            <w:tcW w:type="dxa" w:w="2880"/>
          </w:tcPr>
          <w:p>
            <w:r>
              <w:t>descriptionDE</w:t>
            </w:r>
          </w:p>
        </w:tc>
        <w:tc>
          <w:tcPr>
            <w:tcW w:type="dxa" w:w="2880"/>
          </w:tcPr>
          <w:p>
            <w:r>
              <w:t>String</w:t>
            </w:r>
          </w:p>
        </w:tc>
        <w:tc>
          <w:tcPr>
            <w:tcW w:type="dxa" w:w="2880"/>
          </w:tcPr>
          <w:p>
            <w:r>
              <w:t>Opportunity Type label in German.</w:t>
            </w:r>
          </w:p>
        </w:tc>
      </w:tr>
      <w:tr>
        <w:tc>
          <w:tcPr>
            <w:tcW w:type="dxa" w:w="2880"/>
          </w:tcPr>
          <w:p>
            <w:r>
              <w:t>descriptionDK</w:t>
            </w:r>
          </w:p>
        </w:tc>
        <w:tc>
          <w:tcPr>
            <w:tcW w:type="dxa" w:w="2880"/>
          </w:tcPr>
          <w:p>
            <w:r>
              <w:t>String</w:t>
            </w:r>
          </w:p>
        </w:tc>
        <w:tc>
          <w:tcPr>
            <w:tcW w:type="dxa" w:w="2880"/>
          </w:tcPr>
          <w:p>
            <w:r>
              <w:t>Opportunity Type label in Dutch.</w:t>
            </w:r>
          </w:p>
        </w:tc>
      </w:tr>
      <w:tr>
        <w:tc>
          <w:tcPr>
            <w:tcW w:type="dxa" w:w="2880"/>
          </w:tcPr>
          <w:p>
            <w:r>
              <w:t>descriptionEN</w:t>
            </w:r>
          </w:p>
        </w:tc>
        <w:tc>
          <w:tcPr>
            <w:tcW w:type="dxa" w:w="2880"/>
          </w:tcPr>
          <w:p>
            <w:r>
              <w:t>String</w:t>
            </w:r>
          </w:p>
        </w:tc>
        <w:tc>
          <w:tcPr>
            <w:tcW w:type="dxa" w:w="2880"/>
          </w:tcPr>
          <w:p>
            <w:r>
              <w:t>Opportunity Type label in English.</w:t>
            </w:r>
          </w:p>
        </w:tc>
      </w:tr>
      <w:tr>
        <w:tc>
          <w:tcPr>
            <w:tcW w:type="dxa" w:w="2880"/>
          </w:tcPr>
          <w:p>
            <w:r>
              <w:t>descriptionES</w:t>
            </w:r>
          </w:p>
        </w:tc>
        <w:tc>
          <w:tcPr>
            <w:tcW w:type="dxa" w:w="2880"/>
          </w:tcPr>
          <w:p>
            <w:r>
              <w:t>String</w:t>
            </w:r>
          </w:p>
        </w:tc>
        <w:tc>
          <w:tcPr>
            <w:tcW w:type="dxa" w:w="2880"/>
          </w:tcPr>
          <w:p>
            <w:r>
              <w:t>Opportunity Type label in Spanish.</w:t>
            </w:r>
          </w:p>
        </w:tc>
      </w:tr>
      <w:tr>
        <w:tc>
          <w:tcPr>
            <w:tcW w:type="dxa" w:w="2880"/>
          </w:tcPr>
          <w:p>
            <w:r>
              <w:t>descriptionFR</w:t>
            </w:r>
          </w:p>
        </w:tc>
        <w:tc>
          <w:tcPr>
            <w:tcW w:type="dxa" w:w="2880"/>
          </w:tcPr>
          <w:p>
            <w:r>
              <w:t>String</w:t>
            </w:r>
          </w:p>
        </w:tc>
        <w:tc>
          <w:tcPr>
            <w:tcW w:type="dxa" w:w="2880"/>
          </w:tcPr>
          <w:p>
            <w:r>
              <w:t>Opportunity Type label in French.</w:t>
            </w:r>
          </w:p>
        </w:tc>
      </w:tr>
      <w:tr>
        <w:tc>
          <w:tcPr>
            <w:tcW w:type="dxa" w:w="2880"/>
          </w:tcPr>
          <w:p>
            <w:r>
              <w:t>descriptionIT</w:t>
            </w:r>
          </w:p>
        </w:tc>
        <w:tc>
          <w:tcPr>
            <w:tcW w:type="dxa" w:w="2880"/>
          </w:tcPr>
          <w:p>
            <w:r>
              <w:t>String</w:t>
            </w:r>
          </w:p>
        </w:tc>
        <w:tc>
          <w:tcPr>
            <w:tcW w:type="dxa" w:w="2880"/>
          </w:tcPr>
          <w:p>
            <w:r>
              <w:t>Opportunity Type label in Italian.</w:t>
            </w:r>
          </w:p>
        </w:tc>
      </w:tr>
      <w:tr>
        <w:tc>
          <w:tcPr>
            <w:tcW w:type="dxa" w:w="2880"/>
          </w:tcPr>
          <w:p>
            <w:r>
              <w:t>descriptionPT</w:t>
            </w:r>
          </w:p>
        </w:tc>
        <w:tc>
          <w:tcPr>
            <w:tcW w:type="dxa" w:w="2880"/>
          </w:tcPr>
          <w:p>
            <w:r>
              <w:t>String</w:t>
            </w:r>
          </w:p>
        </w:tc>
        <w:tc>
          <w:tcPr>
            <w:tcW w:type="dxa" w:w="2880"/>
          </w:tcPr>
          <w:p>
            <w:r>
              <w:t>Opportunity Type label in Portuguese.</w:t>
            </w:r>
          </w:p>
        </w:tc>
      </w:tr>
      <w:tr>
        <w:tc>
          <w:tcPr>
            <w:tcW w:type="dxa" w:w="2880"/>
          </w:tcPr>
          <w:p>
            <w:r>
              <w:t>descriptionRU</w:t>
            </w:r>
          </w:p>
        </w:tc>
        <w:tc>
          <w:tcPr>
            <w:tcW w:type="dxa" w:w="2880"/>
          </w:tcPr>
          <w:p>
            <w:r>
              <w:t>String</w:t>
            </w:r>
          </w:p>
        </w:tc>
        <w:tc>
          <w:tcPr>
            <w:tcW w:type="dxa" w:w="2880"/>
          </w:tcPr>
          <w:p>
            <w:r>
              <w:t>Opportunity Type label in Russian.</w:t>
            </w:r>
          </w:p>
        </w:tc>
      </w:tr>
      <w:tr>
        <w:tc>
          <w:tcPr>
            <w:tcW w:type="dxa" w:w="2880"/>
          </w:tcPr>
          <w:p>
            <w:r>
              <w:t>descriptionUS</w:t>
            </w:r>
          </w:p>
        </w:tc>
        <w:tc>
          <w:tcPr>
            <w:tcW w:type="dxa" w:w="2880"/>
          </w:tcPr>
          <w:p>
            <w:r>
              <w:t>String</w:t>
            </w:r>
          </w:p>
        </w:tc>
        <w:tc>
          <w:tcPr>
            <w:tcW w:type="dxa" w:w="2880"/>
          </w:tcPr>
          <w:p>
            <w:r>
              <w:t>Opportunity Type label in American English.</w:t>
            </w:r>
          </w:p>
        </w:tc>
      </w:tr>
      <w:tr>
        <w:tc>
          <w:tcPr>
            <w:tcW w:type="dxa" w:w="2880"/>
          </w:tcPr>
          <w:p>
            <w:r>
              <w:t>order</w:t>
            </w:r>
          </w:p>
        </w:tc>
        <w:tc>
          <w:tcPr>
            <w:tcW w:type="dxa" w:w="2880"/>
          </w:tcPr>
          <w:p>
            <w:r>
              <w:t>Integer</w:t>
            </w:r>
          </w:p>
        </w:tc>
        <w:tc>
          <w:tcPr>
            <w:tcW w:type="dxa" w:w="2880"/>
          </w:tcPr>
          <w:p>
            <w:r>
              <w:t>The position of the Opportunity Type in the Opportunity Types value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rPr>
        <w:t>Note: The documentation indicates this occurs for an invalid request or if the requested service/entity is not available (including when the Opportunity Type does not exist).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'{{FORCE_MANAGER_BASE_URL}}/api/v4/opportunityTypes/123' \</w:t>
        <w:br/>
        <w:t xml:space="preserve"> --header 'Accept: application/json' \</w:t>
        <w:br/>
        <w:t xml:space="preserve"> --header 'Content-Type: application/json' \</w:t>
        <w:br/>
        <w:t xml:space="preserve"> --data '{</w:t>
        <w:br/>
        <w:t xml:space="preserve"> "descriptionES": "Alimentos y Bebidas"</w:t>
        <w:br/>
        <w:t xml:space="preserve">  }'</w:t>
      </w:r>
    </w:p>
    <w:p>
      <w:pPr>
        <w:pStyle w:val="Heading3"/>
      </w:pPr>
      <w:r>
        <w:t>Example Usage</w:t>
      </w:r>
    </w:p>
    <w:p>
      <w:pPr>
        <w:pStyle w:val="Heading3"/>
      </w:pPr>
      <w:r>
        <w:t>Example 1: Update Spanish label</w:t>
      </w:r>
    </w:p>
    <w:p>
      <w:r>
        <w:rPr>
          <w:b/>
          <w:color w:val="666666"/>
          <w:sz w:val="16"/>
        </w:rPr>
        <w:t>[bash]</w:t>
      </w:r>
    </w:p>
    <w:p>
      <w:pPr>
        <w:shd w:fill="F2F2F2" w:val="clear"/>
      </w:pPr>
      <w:r>
        <w:rPr>
          <w:rFonts w:ascii="Courier New" w:hAnsi="Courier New"/>
          <w:sz w:val="17"/>
        </w:rPr>
        <w:t>curl -X PUT '{{FORCE_MANAGER_BASE_URL}}/api/v4/opportunityTypes/123' \</w:t>
        <w:br/>
        <w:t xml:space="preserve"> -H 'Accept: application/json' \</w:t>
        <w:br/>
        <w:t xml:space="preserve"> -H 'Content-Type: application/json' \</w:t>
        <w:br/>
        <w:t xml:space="preserve"> -d '{"descriptionES":"Alimentos y Bebidas"}'</w:t>
      </w:r>
    </w:p>
    <w:p>
      <w:pPr>
        <w:pStyle w:val="Heading3"/>
      </w:pPr>
      <w:r>
        <w:t>Example 2: Update ordering position</w:t>
      </w:r>
    </w:p>
    <w:p>
      <w:r>
        <w:rPr>
          <w:b/>
          <w:color w:val="666666"/>
          <w:sz w:val="16"/>
        </w:rPr>
        <w:t>[bash]</w:t>
      </w:r>
    </w:p>
    <w:p>
      <w:pPr>
        <w:shd w:fill="F2F2F2" w:val="clear"/>
      </w:pPr>
      <w:r>
        <w:rPr>
          <w:rFonts w:ascii="Courier New" w:hAnsi="Courier New"/>
          <w:sz w:val="17"/>
        </w:rPr>
        <w:t>curl -X PUT '{{FORCE_MANAGER_BASE_URL}}/api/v4/opportunityTypes/123' \</w:t>
        <w:br/>
        <w:t xml:space="preserve"> -H 'Accept: application/json' \</w:t>
        <w:br/>
        <w:t xml:space="preserve"> -H 'Content-Type: application/json' \</w:t>
        <w:br/>
        <w:t xml:space="preserve"> -d '{"order": 3}'</w:t>
      </w:r>
    </w:p>
    <w:p>
      <w:pPr>
        <w:pStyle w:val="Heading3"/>
      </w:pPr>
      <w:r>
        <w:t>Behavior</w:t>
      </w:r>
    </w:p>
    <w:p>
      <w:pPr>
        <w:pStyle w:val="ListBullet"/>
      </w:pPr>
      <w:r>
        <w:t>Receives the Opportunity Type id in the URL path.</w:t>
      </w:r>
    </w:p>
    <w:p>
      <w:pPr>
        <w:pStyle w:val="ListBullet"/>
      </w:pPr>
      <w:r>
        <w:t>Applies updates for any provided body attributes (partial update; unspecified attributes are left unchanged).</w:t>
      </w:r>
    </w:p>
    <w:p>
      <w:pPr>
        <w:pStyle w:val="ListBullet"/>
      </w:pPr>
      <w:r>
        <w:t>Returns a JSON response indicating whether the entity was updated.</w:t>
      </w:r>
    </w:p>
    <w:p>
      <w:pPr>
        <w:pStyle w:val="Heading3"/>
      </w:pPr>
      <w:r>
        <w:t>Notes</w:t>
      </w:r>
    </w:p>
    <w:p>
      <w:pPr>
        <w:pStyle w:val="ListBullet"/>
      </w:pPr>
      <w:r>
        <w:t>The original documentation mentions an X-Session-Key header requirement, but authentication headers are intentionally omitted here.</w:t>
      </w:r>
    </w:p>
    <w:p>
      <w:pPr>
        <w:pStyle w:val="Heading3"/>
      </w:pPr>
      <w:r>
        <w:t>Related opportunityTypes actions</w:t>
      </w:r>
    </w:p>
    <w:p>
      <w:pPr>
        <w:pStyle w:val="ListBullet"/>
      </w:pPr>
      <w:r>
        <w:t>[GET] List Opportunity Types — /api/v4/opportunityTypes</w:t>
      </w:r>
    </w:p>
    <w:p>
      <w:pPr>
        <w:pStyle w:val="ListBullet"/>
      </w:pPr>
      <w:r>
        <w:t>[POST] Create an Opportunity Type — /api/v4/opportunityTypes</w:t>
      </w:r>
    </w:p>
    <w:p>
      <w:pPr>
        <w:pStyle w:val="ListBullet"/>
      </w:pPr>
      <w:r>
        <w:t>[DELETE] Delete an Opportunity Type — /api/v4/opportunityTypes/{{id}}</w:t>
      </w:r>
    </w:p>
    <w:p>
      <w:pPr>
        <w:pStyle w:val="ListBullet"/>
      </w:pPr>
      <w:r>
        <w:t>[GET] Get an Opportunity Type — /api/v4/opportunityTypes/{{id}}</w:t>
      </w:r>
    </w:p>
    <w:p>
      <w:pPr>
        <w:pStyle w:val="ListBullet"/>
      </w:pPr>
      <w:r>
        <w:t>[GET] Get Opportunity Types Schema — /api/v4/opportunityTypes/schema</w:t>
      </w:r>
    </w:p>
    <w:p>
      <w:r>
        <w:br w:type="page"/>
      </w:r>
    </w:p>
    <w:p>
      <w:pPr>
        <w:pStyle w:val="Heading2"/>
      </w:pPr>
      <w:r>
        <w:t>199. [POST] Create Order Header</w:t>
      </w:r>
    </w:p>
    <w:p>
      <w:r>
        <w:rPr>
          <w:b/>
        </w:rPr>
        <w:t xml:space="preserve">Endpoint: </w:t>
      </w:r>
      <w:r>
        <w:rPr>
          <w:rFonts w:ascii="Courier New" w:hAnsi="Courier New"/>
          <w:sz w:val="18"/>
        </w:rPr>
        <w:t>/api/v4/salesorders</w:t>
      </w:r>
    </w:p>
    <w:p>
      <w:pPr>
        <w:pStyle w:val="Heading3"/>
      </w:pPr>
      <w:r>
        <w:t>Prerequisites</w:t>
      </w:r>
    </w:p>
    <w:p>
      <w:pPr>
        <w:pStyle w:val="ListBullet"/>
      </w:pPr>
      <w:r>
        <w:t>A valid Session Key must be obtained before creating an Order Header (see ForceManager Authentication documentation).</w:t>
      </w:r>
    </w:p>
    <w:p>
      <w:pPr>
        <w:pStyle w:val="Heading3"/>
      </w:pPr>
      <w:r>
        <w:t>Method</w:t>
      </w:r>
    </w:p>
    <w:p>
      <w:r>
        <w:t>POST</w:t>
      </w:r>
    </w:p>
    <w:p>
      <w:pPr>
        <w:pStyle w:val="Heading3"/>
      </w:pPr>
      <w:r>
        <w:t>URL</w:t>
      </w:r>
    </w:p>
    <w:p>
      <w:r>
        <w:t>{{FORCE_MANAGER_BASE_URL}}/api/v4/salesorders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Order Header based on the provided JSON input. On success, the API returns the newly created Order Header identifier and an operation status message.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branchId</w:t>
            </w:r>
          </w:p>
        </w:tc>
        <w:tc>
          <w:tcPr>
            <w:tcW w:type="dxa" w:w="2880"/>
          </w:tcPr>
          <w:p>
            <w:r>
              <w:t>integer</w:t>
            </w:r>
          </w:p>
        </w:tc>
        <w:tc>
          <w:tcPr>
            <w:tcW w:type="dxa" w:w="2880"/>
          </w:tcPr>
          <w:p>
            <w:r>
              <w:t>Branch to which the Order has been assigned.</w:t>
            </w:r>
          </w:p>
        </w:tc>
      </w:tr>
      <w:tr>
        <w:tc>
          <w:tcPr>
            <w:tcW w:type="dxa" w:w="2880"/>
          </w:tcPr>
          <w:p>
            <w:r>
              <w:t>reference</w:t>
            </w:r>
          </w:p>
        </w:tc>
        <w:tc>
          <w:tcPr>
            <w:tcW w:type="dxa" w:w="2880"/>
          </w:tcPr>
          <w:p>
            <w:r>
              <w:t>string</w:t>
            </w:r>
          </w:p>
        </w:tc>
        <w:tc>
          <w:tcPr>
            <w:tcW w:type="dxa" w:w="2880"/>
          </w:tcPr>
          <w:p>
            <w:r>
              <w:t>Order Header label.</w:t>
            </w:r>
          </w:p>
        </w:tc>
      </w:tr>
      <w:tr>
        <w:tc>
          <w:tcPr>
            <w:tcW w:type="dxa" w:w="2880"/>
          </w:tcPr>
          <w:p>
            <w:r>
              <w:t>salesRepId</w:t>
            </w:r>
          </w:p>
        </w:tc>
        <w:tc>
          <w:tcPr>
            <w:tcW w:type="dxa" w:w="2880"/>
          </w:tcPr>
          <w:p>
            <w:r>
              <w:t>integer</w:t>
            </w:r>
          </w:p>
        </w:tc>
        <w:tc>
          <w:tcPr>
            <w:tcW w:type="dxa" w:w="2880"/>
          </w:tcPr>
          <w:p>
            <w:r>
              <w:t>User responsible for the Order.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accountAddressId</w:t>
            </w:r>
          </w:p>
        </w:tc>
        <w:tc>
          <w:tcPr>
            <w:tcW w:type="dxa" w:w="2880"/>
          </w:tcPr>
          <w:p>
            <w:r>
              <w:t>integer</w:t>
            </w:r>
          </w:p>
        </w:tc>
        <w:tc>
          <w:tcPr>
            <w:tcW w:type="dxa" w:w="2880"/>
          </w:tcPr>
          <w:p>
            <w:r>
              <w:t>Account address to which the Order is linked.</w:t>
            </w:r>
          </w:p>
        </w:tc>
      </w:tr>
      <w:tr>
        <w:tc>
          <w:tcPr>
            <w:tcW w:type="dxa" w:w="2880"/>
          </w:tcPr>
          <w:p>
            <w:r>
              <w:t>accountId</w:t>
            </w:r>
          </w:p>
        </w:tc>
        <w:tc>
          <w:tcPr>
            <w:tcW w:type="dxa" w:w="2880"/>
          </w:tcPr>
          <w:p>
            <w:r>
              <w:t>integer</w:t>
            </w:r>
          </w:p>
        </w:tc>
        <w:tc>
          <w:tcPr>
            <w:tcW w:type="dxa" w:w="2880"/>
          </w:tcPr>
          <w:p>
            <w:r>
              <w:t>Account to which the Order Header is linked.</w:t>
            </w:r>
          </w:p>
        </w:tc>
      </w:tr>
      <w:tr>
        <w:tc>
          <w:tcPr>
            <w:tcW w:type="dxa" w:w="2880"/>
          </w:tcPr>
          <w:p>
            <w:r>
              <w:t>archived</w:t>
            </w:r>
          </w:p>
        </w:tc>
        <w:tc>
          <w:tcPr>
            <w:tcW w:type="dxa" w:w="2880"/>
          </w:tcPr>
          <w:p>
            <w:r>
              <w:t>boolean</w:t>
            </w:r>
          </w:p>
        </w:tc>
        <w:tc>
          <w:tcPr>
            <w:tcW w:type="dxa" w:w="2880"/>
          </w:tcPr>
          <w:p>
            <w:r>
              <w:t>If true, the Order has been archived.</w:t>
            </w:r>
          </w:p>
        </w:tc>
      </w:tr>
      <w:tr>
        <w:tc>
          <w:tcPr>
            <w:tcW w:type="dxa" w:w="2880"/>
          </w:tcPr>
          <w:p>
            <w:r>
              <w:t>blocked</w:t>
            </w:r>
          </w:p>
        </w:tc>
        <w:tc>
          <w:tcPr>
            <w:tcW w:type="dxa" w:w="2880"/>
          </w:tcPr>
          <w:p>
            <w:r>
              <w:t>boolean</w:t>
            </w:r>
          </w:p>
        </w:tc>
        <w:tc>
          <w:tcPr>
            <w:tcW w:type="dxa" w:w="2880"/>
          </w:tcPr>
          <w:p>
            <w:r>
              <w:t>If true, the Order is temporarily locked to prevent edits (e.g., when a signature is in progress).</w:t>
            </w:r>
          </w:p>
        </w:tc>
      </w:tr>
      <w:tr>
        <w:tc>
          <w:tcPr>
            <w:tcW w:type="dxa" w:w="2880"/>
          </w:tcPr>
          <w:p>
            <w:r>
              <w:t>closedDate</w:t>
            </w:r>
          </w:p>
        </w:tc>
        <w:tc>
          <w:tcPr>
            <w:tcW w:type="dxa" w:w="2880"/>
          </w:tcPr>
          <w:p>
            <w:r>
              <w:t>string</w:t>
            </w:r>
          </w:p>
        </w:tc>
        <w:tc>
          <w:tcPr>
            <w:tcW w:type="dxa" w:w="2880"/>
          </w:tcPr>
          <w:p>
            <w:r>
              <w:t>Date when the Order has been closed.</w:t>
            </w:r>
          </w:p>
        </w:tc>
      </w:tr>
      <w:tr>
        <w:tc>
          <w:tcPr>
            <w:tcW w:type="dxa" w:w="2880"/>
          </w:tcPr>
          <w:p>
            <w:r>
              <w:t>comment</w:t>
            </w:r>
          </w:p>
        </w:tc>
        <w:tc>
          <w:tcPr>
            <w:tcW w:type="dxa" w:w="2880"/>
          </w:tcPr>
          <w:p>
            <w:r>
              <w:t>string</w:t>
            </w:r>
          </w:p>
        </w:tc>
        <w:tc>
          <w:tcPr>
            <w:tcW w:type="dxa" w:w="2880"/>
          </w:tcPr>
          <w:p>
            <w:r>
              <w:t>Comment added to the Order.</w:t>
            </w:r>
          </w:p>
        </w:tc>
      </w:tr>
      <w:tr>
        <w:tc>
          <w:tcPr>
            <w:tcW w:type="dxa" w:w="2880"/>
          </w:tcPr>
          <w:p>
            <w:r>
              <w:t>contactId</w:t>
            </w:r>
          </w:p>
        </w:tc>
        <w:tc>
          <w:tcPr>
            <w:tcW w:type="dxa" w:w="2880"/>
          </w:tcPr>
          <w:p>
            <w:r>
              <w:t>integer</w:t>
            </w:r>
          </w:p>
        </w:tc>
        <w:tc>
          <w:tcPr>
            <w:tcW w:type="dxa" w:w="2880"/>
          </w:tcPr>
          <w:p>
            <w:r>
              <w:t>Contact to which the Order Header is linked.</w:t>
            </w:r>
          </w:p>
        </w:tc>
      </w:tr>
      <w:tr>
        <w:tc>
          <w:tcPr>
            <w:tcW w:type="dxa" w:w="2880"/>
          </w:tcPr>
          <w:p>
            <w:r>
              <w:t>currencyId</w:t>
            </w:r>
          </w:p>
        </w:tc>
        <w:tc>
          <w:tcPr>
            <w:tcW w:type="dxa" w:w="2880"/>
          </w:tcPr>
          <w:p>
            <w:r>
              <w:t>integer</w:t>
            </w:r>
          </w:p>
        </w:tc>
        <w:tc>
          <w:tcPr>
            <w:tcW w:type="dxa" w:w="2880"/>
          </w:tcPr>
          <w:p>
            <w:r>
              <w:t>Currency type.</w:t>
            </w:r>
          </w:p>
        </w:tc>
      </w:tr>
      <w:tr>
        <w:tc>
          <w:tcPr>
            <w:tcW w:type="dxa" w:w="2880"/>
          </w:tcPr>
          <w:p>
            <w:r>
              <w:t>discount1</w:t>
            </w:r>
          </w:p>
        </w:tc>
        <w:tc>
          <w:tcPr>
            <w:tcW w:type="dxa" w:w="2880"/>
          </w:tcPr>
          <w:p>
            <w:r>
              <w:t>number</w:t>
            </w:r>
          </w:p>
        </w:tc>
        <w:tc>
          <w:tcPr>
            <w:tcW w:type="dxa" w:w="2880"/>
          </w:tcPr>
          <w:p>
            <w:r>
              <w:t>First discount applied to the Order, in percent.</w:t>
            </w:r>
          </w:p>
        </w:tc>
      </w:tr>
      <w:tr>
        <w:tc>
          <w:tcPr>
            <w:tcW w:type="dxa" w:w="2880"/>
          </w:tcPr>
          <w:p>
            <w:r>
              <w:t>discount2</w:t>
            </w:r>
          </w:p>
        </w:tc>
        <w:tc>
          <w:tcPr>
            <w:tcW w:type="dxa" w:w="2880"/>
          </w:tcPr>
          <w:p>
            <w:r>
              <w:t>number</w:t>
            </w:r>
          </w:p>
        </w:tc>
        <w:tc>
          <w:tcPr>
            <w:tcW w:type="dxa" w:w="2880"/>
          </w:tcPr>
          <w:p>
            <w:r>
              <w:t>Second discount applied to the Order, in percent.</w:t>
            </w:r>
          </w:p>
        </w:tc>
      </w:tr>
      <w:tr>
        <w:tc>
          <w:tcPr>
            <w:tcW w:type="dxa" w:w="2880"/>
          </w:tcPr>
          <w:p>
            <w:r>
              <w:t>discount3</w:t>
            </w:r>
          </w:p>
        </w:tc>
        <w:tc>
          <w:tcPr>
            <w:tcW w:type="dxa" w:w="2880"/>
          </w:tcPr>
          <w:p>
            <w:r>
              <w:t>number</w:t>
            </w:r>
          </w:p>
        </w:tc>
        <w:tc>
          <w:tcPr>
            <w:tcW w:type="dxa" w:w="2880"/>
          </w:tcPr>
          <w:p>
            <w:r>
              <w:t>Third discount applied to the Order, in percent.</w:t>
            </w:r>
          </w:p>
        </w:tc>
      </w:tr>
      <w:tr>
        <w:tc>
          <w:tcPr>
            <w:tcW w:type="dxa" w:w="2880"/>
          </w:tcPr>
          <w:p>
            <w:r>
              <w:t>discount4</w:t>
            </w:r>
          </w:p>
        </w:tc>
        <w:tc>
          <w:tcPr>
            <w:tcW w:type="dxa" w:w="2880"/>
          </w:tcPr>
          <w:p>
            <w:r>
              <w:t>number</w:t>
            </w:r>
          </w:p>
        </w:tc>
        <w:tc>
          <w:tcPr>
            <w:tcW w:type="dxa" w:w="2880"/>
          </w:tcPr>
          <w:p>
            <w:r>
              <w:t>Fourth discount applied to the Order, in percent.</w:t>
            </w:r>
          </w:p>
        </w:tc>
      </w:tr>
      <w:tr>
        <w:tc>
          <w:tcPr>
            <w:tcW w:type="dxa" w:w="2880"/>
          </w:tcPr>
          <w:p>
            <w:r>
              <w:t>extId</w:t>
            </w:r>
          </w:p>
        </w:tc>
        <w:tc>
          <w:tcPr>
            <w:tcW w:type="dxa" w:w="2880"/>
          </w:tcPr>
          <w:p>
            <w:r>
              <w:t>string</w:t>
            </w:r>
          </w:p>
        </w:tc>
        <w:tc>
          <w:tcPr>
            <w:tcW w:type="dxa" w:w="2880"/>
          </w:tcPr>
          <w:p>
            <w:r>
              <w:t>External ID from a third-party system (ERP/CRM/Accounting).</w:t>
            </w:r>
          </w:p>
        </w:tc>
      </w:tr>
      <w:tr>
        <w:tc>
          <w:tcPr>
            <w:tcW w:type="dxa" w:w="2880"/>
          </w:tcPr>
          <w:p>
            <w:r>
              <w:t>internalComment</w:t>
            </w:r>
          </w:p>
        </w:tc>
        <w:tc>
          <w:tcPr>
            <w:tcW w:type="dxa" w:w="2880"/>
          </w:tcPr>
          <w:p>
            <w:r>
              <w:t>string</w:t>
            </w:r>
          </w:p>
        </w:tc>
        <w:tc>
          <w:tcPr>
            <w:tcW w:type="dxa" w:w="2880"/>
          </w:tcPr>
          <w:p>
            <w:r>
              <w:t>Internal comment.</w:t>
            </w:r>
          </w:p>
        </w:tc>
      </w:tr>
      <w:tr>
        <w:tc>
          <w:tcPr>
            <w:tcW w:type="dxa" w:w="2880"/>
          </w:tcPr>
          <w:p>
            <w:r>
              <w:t>mainSalesorder</w:t>
            </w:r>
          </w:p>
        </w:tc>
        <w:tc>
          <w:tcPr>
            <w:tcW w:type="dxa" w:w="2880"/>
          </w:tcPr>
          <w:p>
            <w:r>
              <w:t>boolean</w:t>
            </w:r>
          </w:p>
        </w:tc>
        <w:tc>
          <w:tcPr>
            <w:tcW w:type="dxa" w:w="2880"/>
          </w:tcPr>
          <w:p>
            <w:r>
              <w:t>If true, the Order is relevant for the linked opportunity.</w:t>
            </w:r>
          </w:p>
        </w:tc>
      </w:tr>
      <w:tr>
        <w:tc>
          <w:tcPr>
            <w:tcW w:type="dxa" w:w="2880"/>
          </w:tcPr>
          <w:p>
            <w:r>
              <w:t>opportunityId</w:t>
            </w:r>
          </w:p>
        </w:tc>
        <w:tc>
          <w:tcPr>
            <w:tcW w:type="dxa" w:w="2880"/>
          </w:tcPr>
          <w:p>
            <w:r>
              <w:t>integer</w:t>
            </w:r>
          </w:p>
        </w:tc>
        <w:tc>
          <w:tcPr>
            <w:tcW w:type="dxa" w:w="2880"/>
          </w:tcPr>
          <w:p>
            <w:r>
              <w:t>Opportunity to which the Order is linked.</w:t>
            </w:r>
          </w:p>
        </w:tc>
      </w:tr>
      <w:tr>
        <w:tc>
          <w:tcPr>
            <w:tcW w:type="dxa" w:w="2880"/>
          </w:tcPr>
          <w:p>
            <w:r>
              <w:t>rateId</w:t>
            </w:r>
          </w:p>
        </w:tc>
        <w:tc>
          <w:tcPr>
            <w:tcW w:type="dxa" w:w="2880"/>
          </w:tcPr>
          <w:p>
            <w:r>
              <w:t>integer</w:t>
            </w:r>
          </w:p>
        </w:tc>
        <w:tc>
          <w:tcPr>
            <w:tcW w:type="dxa" w:w="2880"/>
          </w:tcPr>
          <w:p>
            <w:r>
              <w:t>Rate for the Order Header.</w:t>
            </w:r>
          </w:p>
        </w:tc>
      </w:tr>
      <w:tr>
        <w:tc>
          <w:tcPr>
            <w:tcW w:type="dxa" w:w="2880"/>
          </w:tcPr>
          <w:p>
            <w:r>
              <w:t>readOnly</w:t>
            </w:r>
          </w:p>
        </w:tc>
        <w:tc>
          <w:tcPr>
            <w:tcW w:type="dxa" w:w="2880"/>
          </w:tcPr>
          <w:p>
            <w:r>
              <w:t>boolean</w:t>
            </w:r>
          </w:p>
        </w:tc>
        <w:tc>
          <w:tcPr>
            <w:tcW w:type="dxa" w:w="2880"/>
          </w:tcPr>
          <w:p>
            <w:r>
              <w:t>If true, the Order Header cannot be modified or deleted.</w:t>
            </w:r>
          </w:p>
        </w:tc>
      </w:tr>
      <w:tr>
        <w:tc>
          <w:tcPr>
            <w:tcW w:type="dxa" w:w="2880"/>
          </w:tcPr>
          <w:p>
            <w:r>
              <w:t>number</w:t>
            </w:r>
          </w:p>
        </w:tc>
        <w:tc>
          <w:tcPr>
            <w:tcW w:type="dxa" w:w="2880"/>
          </w:tcPr>
          <w:p>
            <w:r>
              <w:t>integer</w:t>
            </w:r>
          </w:p>
        </w:tc>
        <w:tc>
          <w:tcPr>
            <w:tcW w:type="dxa" w:w="2880"/>
          </w:tcPr>
          <w:p>
            <w:r>
              <w:t>Order number (generally sequential and unique).</w:t>
            </w:r>
          </w:p>
        </w:tc>
      </w:tr>
      <w:tr>
        <w:tc>
          <w:tcPr>
            <w:tcW w:type="dxa" w:w="2880"/>
          </w:tcPr>
          <w:p>
            <w:r>
              <w:t>salesForcecastDate</w:t>
            </w:r>
          </w:p>
        </w:tc>
        <w:tc>
          <w:tcPr>
            <w:tcW w:type="dxa" w:w="2880"/>
          </w:tcPr>
          <w:p>
            <w:r>
              <w:t>string</w:t>
            </w:r>
          </w:p>
        </w:tc>
        <w:tc>
          <w:tcPr>
            <w:tcW w:type="dxa" w:w="2880"/>
          </w:tcPr>
          <w:p>
            <w:r>
              <w:t>Forecast date for the sale.</w:t>
            </w:r>
          </w:p>
        </w:tc>
      </w:tr>
      <w:tr>
        <w:tc>
          <w:tcPr>
            <w:tcW w:type="dxa" w:w="2880"/>
          </w:tcPr>
          <w:p>
            <w:r>
              <w:t>statusId</w:t>
            </w:r>
          </w:p>
        </w:tc>
        <w:tc>
          <w:tcPr>
            <w:tcW w:type="dxa" w:w="2880"/>
          </w:tcPr>
          <w:p>
            <w:r>
              <w:t>integer</w:t>
            </w:r>
          </w:p>
        </w:tc>
        <w:tc>
          <w:tcPr>
            <w:tcW w:type="dxa" w:w="2880"/>
          </w:tcPr>
          <w:p>
            <w:r>
              <w:t>Status of the Order.</w:t>
            </w:r>
          </w:p>
        </w:tc>
      </w:tr>
      <w:tr>
        <w:tc>
          <w:tcPr>
            <w:tcW w:type="dxa" w:w="2880"/>
          </w:tcPr>
          <w:p>
            <w:r>
              <w:t>total</w:t>
            </w:r>
          </w:p>
        </w:tc>
        <w:tc>
          <w:tcPr>
            <w:tcW w:type="dxa" w:w="2880"/>
          </w:tcPr>
          <w:p>
            <w:r>
              <w:t>number</w:t>
            </w:r>
          </w:p>
        </w:tc>
        <w:tc>
          <w:tcPr>
            <w:tcW w:type="dxa" w:w="2880"/>
          </w:tcPr>
          <w:p>
            <w:r>
              <w:t>Total amount of the Order.</w:t>
            </w:r>
          </w:p>
        </w:tc>
      </w:tr>
      <w:tr>
        <w:tc>
          <w:tcPr>
            <w:tcW w:type="dxa" w:w="2880"/>
          </w:tcPr>
          <w:p>
            <w:r>
              <w:t>year</w:t>
            </w:r>
          </w:p>
        </w:tc>
        <w:tc>
          <w:tcPr>
            <w:tcW w:type="dxa" w:w="2880"/>
          </w:tcPr>
          <w:p>
            <w:r>
              <w:t>integer</w:t>
            </w:r>
          </w:p>
        </w:tc>
        <w:tc>
          <w:tcPr>
            <w:tcW w:type="dxa" w:w="2880"/>
          </w:tcPr>
          <w:p>
            <w:r>
              <w:t>Year when the Order was created.</w:t>
            </w:r>
          </w:p>
        </w:tc>
      </w:tr>
      <w:tr>
        <w:tc>
          <w:tcPr>
            <w:tcW w:type="dxa" w:w="2880"/>
          </w:tcPr>
          <w:p>
            <w:r>
              <w:t>internalCommentUpdateDate</w:t>
            </w:r>
          </w:p>
        </w:tc>
        <w:tc>
          <w:tcPr>
            <w:tcW w:type="dxa" w:w="2880"/>
          </w:tcPr>
          <w:p>
            <w:r>
              <w:t>any</w:t>
            </w:r>
          </w:p>
        </w:tc>
        <w:tc>
          <w:tcPr>
            <w:tcW w:type="dxa" w:w="2880"/>
          </w:tcPr>
          <w:p>
            <w:r>
              <w:t>Present in examples; description not provided in scraped content.</w:t>
            </w:r>
          </w:p>
        </w:tc>
      </w:tr>
      <w:tr>
        <w:tc>
          <w:tcPr>
            <w:tcW w:type="dxa" w:w="2880"/>
          </w:tcPr>
          <w:p>
            <w:r>
              <w:t>internalCommentUpdateSalesRepId</w:t>
            </w:r>
          </w:p>
        </w:tc>
        <w:tc>
          <w:tcPr>
            <w:tcW w:type="dxa" w:w="2880"/>
          </w:tcPr>
          <w:p>
            <w:r>
              <w:t>any</w:t>
            </w:r>
          </w:p>
        </w:tc>
        <w:tc>
          <w:tcPr>
            <w:tcW w:type="dxa" w:w="2880"/>
          </w:tcPr>
          <w:p>
            <w:r>
              <w:t>Present in examples; description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23</w:t>
        <w:br/>
        <w:t>}</w:t>
      </w:r>
    </w:p>
    <w:p>
      <w:pPr>
        <w:pStyle w:val="Heading3"/>
      </w:pPr>
      <w:r>
        <w:t>Error Response (400 Bad Request)</w:t>
      </w:r>
    </w:p>
    <w:p>
      <w:r>
        <w:t>Description (from scraped content): Returned when an invalid request is sent or the requested service is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r>
        <w:tc>
          <w:tcPr>
            <w:tcW w:type="dxa" w:w="2880"/>
          </w:tcPr>
          <w:p>
            <w:r>
              <w:t>id</w:t>
            </w:r>
          </w:p>
        </w:tc>
        <w:tc>
          <w:tcPr>
            <w:tcW w:type="dxa" w:w="2880"/>
          </w:tcPr>
          <w:p>
            <w:r>
              <w:t>integer</w:t>
            </w:r>
          </w:p>
        </w:tc>
        <w:tc>
          <w:tcPr>
            <w:tcW w:type="dxa" w:w="2880"/>
          </w:tcPr>
          <w:p>
            <w:r>
              <w:t>ID assigned to the new Order Header.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'{{FORCE_MANAGER_BASE_URL}}/api/v4/salesorders' \</w:t>
        <w:br/>
        <w:t xml:space="preserve"> --header 'Accept: application/json' \</w:t>
        <w:br/>
        <w:t xml:space="preserve"> --header 'Content-Type: application/json' \</w:t>
        <w:br/>
        <w:t xml:space="preserve"> --data '{</w:t>
        <w:br/>
        <w:t xml:space="preserve"> "accountAddressId": null,</w:t>
        <w:br/>
        <w:t xml:space="preserve"> "accountId": 1234,</w:t>
        <w:br/>
        <w:t xml:space="preserve"> "archived": false,</w:t>
        <w:br/>
        <w:t xml:space="preserve"> "branchId": 461,</w:t>
        <w:br/>
        <w:t xml:space="preserve"> "closedDate": null,</w:t>
        <w:br/>
        <w:t xml:space="preserve"> "comment": "Contract have to be signed one month from now",</w:t>
        <w:br/>
        <w:t xml:space="preserve"> "contactId": null,</w:t>
        <w:br/>
        <w:t xml:space="preserve"> "currencyId": null,</w:t>
        <w:br/>
        <w:t xml:space="preserve"> "discount1": 10,</w:t>
        <w:br/>
        <w:t xml:space="preserve"> "discount2": 20,</w:t>
        <w:br/>
        <w:t xml:space="preserve"> "discount3": 0,</w:t>
        <w:br/>
        <w:t xml:space="preserve"> "discount4": 0,</w:t>
        <w:br/>
        <w:t xml:space="preserve"> "extId": null,</w:t>
        <w:br/>
        <w:t xml:space="preserve"> "internalComment": "This is a comment just for internal purposes",</w:t>
        <w:br/>
        <w:t xml:space="preserve"> "internalCommentUpdateDate": null,</w:t>
        <w:br/>
        <w:t xml:space="preserve"> "internalCommentUpdateSalesRepId": null,</w:t>
        <w:br/>
        <w:t xml:space="preserve"> "mainSalesorder": null,</w:t>
        <w:br/>
        <w:t xml:space="preserve"> "number": 1,</w:t>
        <w:br/>
        <w:t xml:space="preserve"> "opportunityId": null,</w:t>
        <w:br/>
        <w:t xml:space="preserve"> "rateId": 33,</w:t>
        <w:br/>
        <w:t xml:space="preserve"> "readOnly": false,</w:t>
        <w:br/>
        <w:t xml:space="preserve"> "reference": "Order #1",</w:t>
        <w:br/>
        <w:t xml:space="preserve"> "salesRepId": 5548,</w:t>
        <w:br/>
        <w:t xml:space="preserve"> "statusId": 18,</w:t>
        <w:br/>
        <w:t xml:space="preserve"> "total": 35,</w:t>
        <w:br/>
        <w:t xml:space="preserve"> "year": 2018</w:t>
        <w:br/>
        <w:t xml:space="preserve">  }'</w:t>
      </w:r>
    </w:p>
    <w:p>
      <w:pPr>
        <w:pStyle w:val="Heading3"/>
      </w:pPr>
      <w:r>
        <w:t>Example Usage</w:t>
      </w:r>
    </w:p>
    <w:p>
      <w:pPr>
        <w:pStyle w:val="Heading3"/>
      </w:pPr>
      <w:r>
        <w:t>Example 1: Create a Minimal Order Header (required fields only)</w:t>
      </w:r>
    </w:p>
    <w:p>
      <w:r>
        <w:rPr>
          <w:b/>
          <w:color w:val="666666"/>
          <w:sz w:val="16"/>
        </w:rPr>
        <w:t>[bash]</w:t>
      </w:r>
    </w:p>
    <w:p>
      <w:pPr>
        <w:shd w:fill="F2F2F2" w:val="clear"/>
      </w:pPr>
      <w:r>
        <w:rPr>
          <w:rFonts w:ascii="Courier New" w:hAnsi="Courier New"/>
          <w:sz w:val="17"/>
        </w:rPr>
        <w:t>curl -i --request POST '{{FORCE_MANAGER_BASE_URL}}/api/v4/salesorders' \</w:t>
        <w:br/>
        <w:t xml:space="preserve"> --header 'Accept: application/json' \</w:t>
        <w:br/>
        <w:t xml:space="preserve"> --header 'Content-Type: application/json' \</w:t>
        <w:br/>
        <w:t xml:space="preserve"> --data '{</w:t>
        <w:br/>
        <w:t xml:space="preserve"> "branchId": 461,</w:t>
        <w:br/>
        <w:t xml:space="preserve"> "reference": "Order #1",</w:t>
        <w:br/>
        <w:t xml:space="preserve"> "salesRepId": 5548</w:t>
        <w:br/>
        <w:t xml:space="preserve">  }'</w:t>
      </w:r>
    </w:p>
    <w:p>
      <w:pPr>
        <w:pStyle w:val="Heading3"/>
      </w:pPr>
      <w:r>
        <w:t>Example 2: Create an Order Header with Discounts and Total</w:t>
      </w:r>
    </w:p>
    <w:p>
      <w:r>
        <w:rPr>
          <w:b/>
          <w:color w:val="666666"/>
          <w:sz w:val="16"/>
        </w:rPr>
        <w:t>[bash]</w:t>
      </w:r>
    </w:p>
    <w:p>
      <w:pPr>
        <w:shd w:fill="F2F2F2" w:val="clear"/>
      </w:pPr>
      <w:r>
        <w:rPr>
          <w:rFonts w:ascii="Courier New" w:hAnsi="Courier New"/>
          <w:sz w:val="17"/>
        </w:rPr>
        <w:t>curl -i --request POST '{{FORCE_MANAGER_BASE_URL}}/api/v4/salesorders' \</w:t>
        <w:br/>
        <w:t xml:space="preserve"> --header 'Accept: application/json' \</w:t>
        <w:br/>
        <w:t xml:space="preserve"> --header 'Content-Type: application/json' \</w:t>
        <w:br/>
        <w:t xml:space="preserve"> --data '{</w:t>
        <w:br/>
        <w:t xml:space="preserve"> "branchId": 461,</w:t>
        <w:br/>
        <w:t xml:space="preserve"> "reference": "Order #2",</w:t>
        <w:br/>
        <w:t xml:space="preserve"> "salesRepId": 5548,</w:t>
        <w:br/>
        <w:t xml:space="preserve"> "discount1": 10,</w:t>
        <w:br/>
        <w:t xml:space="preserve"> "discount2": 5,</w:t>
        <w:br/>
        <w:t xml:space="preserve"> "total": 35</w:t>
        <w:br/>
        <w:t xml:space="preserve">  }'</w:t>
      </w:r>
    </w:p>
    <w:p>
      <w:pPr>
        <w:pStyle w:val="Heading3"/>
      </w:pPr>
      <w:r>
        <w:t>Behavior</w:t>
      </w:r>
    </w:p>
    <w:p>
      <w:pPr>
        <w:pStyle w:val="ListBullet"/>
      </w:pPr>
      <w:r>
        <w:t>Validates the JSON body (including required fields such as branchId, reference, and salesRepId).</w:t>
      </w:r>
    </w:p>
    <w:p>
      <w:pPr>
        <w:pStyle w:val="ListBullet"/>
      </w:pPr>
      <w:r>
        <w:t>Creates the Order Header record.</w:t>
      </w:r>
    </w:p>
    <w:p>
      <w:pPr>
        <w:pStyle w:val="ListBullet"/>
      </w:pPr>
      <w:r>
        <w:t>Returns a JSON response containing the new id and a Message indicating status.</w:t>
      </w:r>
    </w:p>
    <w:p>
      <w:pPr>
        <w:pStyle w:val="Heading3"/>
      </w:pPr>
      <w:r>
        <w:t>Notes</w:t>
      </w:r>
    </w:p>
    <w:p>
      <w:pPr>
        <w:pStyle w:val="ListBullet"/>
      </w:pPr>
      <w:r>
        <w:t>The scraped documentation lists Accept: */*, but this knowledge file uses Accept: application/json because responses are JSON.</w:t>
      </w:r>
    </w:p>
    <w:p>
      <w:pPr>
        <w:pStyle w:val="ListBullet"/>
      </w:pPr>
      <w:r>
        <w:t>Session/auth headers (including X-Session-Key) are intentionally omitted from this knowledge file per documentation rules.</w:t>
      </w:r>
    </w:p>
    <w:p>
      <w:pPr>
        <w:pStyle w:val="ListBullet"/>
      </w:pPr>
      <w:r>
        <w:t>The scraped documentation mentions X-FM-Entity-Count and ExtraFieldDescription headers, but their behavior is not described for this create operation beyond the header table.</w:t>
      </w:r>
    </w:p>
    <w:p>
      <w:pPr>
        <w:pStyle w:val="Heading3"/>
      </w:pPr>
      <w:r>
        <w:t>Error Handling</w:t>
      </w:r>
    </w:p>
    <w:p>
      <w:pPr>
        <w:pStyle w:val="ListBullet"/>
      </w:pPr>
      <w:r>
        <w:t>400 Bad Request: Invalid request or service not available (per scraped content).</w:t>
      </w:r>
    </w:p>
    <w:p>
      <w:pPr>
        <w:pStyle w:val="Heading3"/>
      </w:pPr>
      <w:r>
        <w:t>Related salesorders actions</w:t>
      </w:r>
    </w:p>
    <w:p>
      <w:pPr>
        <w:pStyle w:val="ListBullet"/>
      </w:pPr>
      <w:r>
        <w:t>[GET] List Order Headers — /api/v4/salesorders</w:t>
      </w:r>
    </w:p>
    <w:p>
      <w:pPr>
        <w:pStyle w:val="ListBullet"/>
      </w:pPr>
      <w:r>
        <w:t>[GET] Get an Order Header — /api/v4/salesorders/{{id}}</w:t>
      </w:r>
    </w:p>
    <w:p>
      <w:r>
        <w:br w:type="page"/>
      </w:r>
    </w:p>
    <w:p>
      <w:pPr>
        <w:pStyle w:val="Heading2"/>
      </w:pPr>
      <w:r>
        <w:t>200. [POST] Create an Order Line</w:t>
      </w:r>
    </w:p>
    <w:p>
      <w:r>
        <w:rPr>
          <w:b/>
        </w:rPr>
        <w:t xml:space="preserve">Endpoint: </w:t>
      </w:r>
      <w:r>
        <w:rPr>
          <w:rFonts w:ascii="Courier New" w:hAnsi="Courier New"/>
          <w:sz w:val="18"/>
        </w:rPr>
        <w:t>/api/v4/salesOrdersLines</w:t>
      </w:r>
    </w:p>
    <w:p>
      <w:pPr>
        <w:pStyle w:val="Heading3"/>
      </w:pPr>
      <w:r>
        <w:t>Prerequisites</w:t>
      </w:r>
    </w:p>
    <w:p>
      <w:pPr>
        <w:pStyle w:val="ListBullet"/>
      </w:pPr>
      <w:r>
        <w:t>A valid Session Key must be obtained before calling this endpoint (provided via header when executing).</w:t>
      </w:r>
    </w:p>
    <w:p>
      <w:pPr>
        <w:pStyle w:val="Heading3"/>
      </w:pPr>
      <w:r>
        <w:t>Method</w:t>
      </w:r>
    </w:p>
    <w:p>
      <w:r>
        <w:t>POST</w:t>
      </w:r>
    </w:p>
    <w:p>
      <w:pPr>
        <w:pStyle w:val="Heading3"/>
      </w:pPr>
      <w:r>
        <w:t>URL</w:t>
      </w:r>
    </w:p>
    <w:p>
      <w:r>
        <w:t>{{FORCE_MANAGER_BASE_URL}}/api/v4/salesOrdersLines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Sales Order Line based on the provided JSON payload (e.g., quantity, price, product reference, discounts). On success, returns the newly created order line ID and an operation status message.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quantity</w:t>
            </w:r>
          </w:p>
        </w:tc>
        <w:tc>
          <w:tcPr>
            <w:tcW w:type="dxa" w:w="2880"/>
          </w:tcPr>
          <w:p>
            <w:r>
              <w:t>integer</w:t>
            </w:r>
          </w:p>
        </w:tc>
        <w:tc>
          <w:tcPr>
            <w:tcW w:type="dxa" w:w="2880"/>
          </w:tcPr>
          <w:p>
            <w:r>
              <w:t>Quantity of product for the order line.</w:t>
            </w:r>
          </w:p>
        </w:tc>
      </w:tr>
      <w:tr>
        <w:tc>
          <w:tcPr>
            <w:tcW w:type="dxa" w:w="2880"/>
          </w:tcPr>
          <w:p>
            <w:r>
              <w:t>price</w:t>
            </w:r>
          </w:p>
        </w:tc>
        <w:tc>
          <w:tcPr>
            <w:tcW w:type="dxa" w:w="2880"/>
          </w:tcPr>
          <w:p>
            <w:r>
              <w:t>number</w:t>
            </w:r>
          </w:p>
        </w:tc>
        <w:tc>
          <w:tcPr>
            <w:tcW w:type="dxa" w:w="2880"/>
          </w:tcPr>
          <w:p>
            <w:r>
              <w:t>Price of the order line.</w:t>
            </w:r>
          </w:p>
        </w:tc>
      </w:tr>
      <w:tr>
        <w:tc>
          <w:tcPr>
            <w:tcW w:type="dxa" w:w="2880"/>
          </w:tcPr>
          <w:p>
            <w:r>
              <w:t>productId</w:t>
            </w:r>
          </w:p>
        </w:tc>
        <w:tc>
          <w:tcPr>
            <w:tcW w:type="dxa" w:w="2880"/>
          </w:tcPr>
          <w:p>
            <w:r>
              <w:t>integer</w:t>
            </w:r>
          </w:p>
        </w:tc>
        <w:tc>
          <w:tcPr>
            <w:tcW w:type="dxa" w:w="2880"/>
          </w:tcPr>
          <w:p>
            <w:r>
              <w:t>ID of the product related to the order 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added to the order line. Example: "Professional Services".</w:t>
            </w:r>
          </w:p>
        </w:tc>
      </w:tr>
      <w:tr>
        <w:tc>
          <w:tcPr>
            <w:tcW w:type="dxa" w:w="2880"/>
          </w:tcPr>
          <w:p>
            <w:r>
              <w:t>discount1</w:t>
            </w:r>
          </w:p>
        </w:tc>
        <w:tc>
          <w:tcPr>
            <w:tcW w:type="dxa" w:w="2880"/>
          </w:tcPr>
          <w:p>
            <w:r>
              <w:t>number</w:t>
            </w:r>
          </w:p>
        </w:tc>
        <w:tc>
          <w:tcPr>
            <w:tcW w:type="dxa" w:w="2880"/>
          </w:tcPr>
          <w:p>
            <w:r>
              <w:t>First discount applied to the order line, in percent. Example: 15.</w:t>
            </w:r>
          </w:p>
        </w:tc>
      </w:tr>
      <w:tr>
        <w:tc>
          <w:tcPr>
            <w:tcW w:type="dxa" w:w="2880"/>
          </w:tcPr>
          <w:p>
            <w:r>
              <w:t>discount2</w:t>
            </w:r>
          </w:p>
        </w:tc>
        <w:tc>
          <w:tcPr>
            <w:tcW w:type="dxa" w:w="2880"/>
          </w:tcPr>
          <w:p>
            <w:r>
              <w:t>number</w:t>
            </w:r>
          </w:p>
        </w:tc>
        <w:tc>
          <w:tcPr>
            <w:tcW w:type="dxa" w:w="2880"/>
          </w:tcPr>
          <w:p>
            <w:r>
              <w:t>Second discount applied to the order line, in percent.</w:t>
            </w:r>
          </w:p>
        </w:tc>
      </w:tr>
      <w:tr>
        <w:tc>
          <w:tcPr>
            <w:tcW w:type="dxa" w:w="2880"/>
          </w:tcPr>
          <w:p>
            <w:r>
              <w:t>discount3</w:t>
            </w:r>
          </w:p>
        </w:tc>
        <w:tc>
          <w:tcPr>
            <w:tcW w:type="dxa" w:w="2880"/>
          </w:tcPr>
          <w:p>
            <w:r>
              <w:t>number</w:t>
            </w:r>
          </w:p>
        </w:tc>
        <w:tc>
          <w:tcPr>
            <w:tcW w:type="dxa" w:w="2880"/>
          </w:tcPr>
          <w:p>
            <w:r>
              <w:t>Third discount applied to the order line, in percent.</w:t>
            </w:r>
          </w:p>
        </w:tc>
      </w:tr>
      <w:tr>
        <w:tc>
          <w:tcPr>
            <w:tcW w:type="dxa" w:w="2880"/>
          </w:tcPr>
          <w:p>
            <w:r>
              <w:t>discount4</w:t>
            </w:r>
          </w:p>
        </w:tc>
        <w:tc>
          <w:tcPr>
            <w:tcW w:type="dxa" w:w="2880"/>
          </w:tcPr>
          <w:p>
            <w:r>
              <w:t>number</w:t>
            </w:r>
          </w:p>
        </w:tc>
        <w:tc>
          <w:tcPr>
            <w:tcW w:type="dxa" w:w="2880"/>
          </w:tcPr>
          <w:p>
            <w:r>
              <w:t>Fourth discount applied to the order line, in percent.</w:t>
            </w:r>
          </w:p>
        </w:tc>
      </w:tr>
      <w:tr>
        <w:tc>
          <w:tcPr>
            <w:tcW w:type="dxa" w:w="2880"/>
          </w:tcPr>
          <w:p>
            <w:r>
              <w:t>total</w:t>
            </w:r>
          </w:p>
        </w:tc>
        <w:tc>
          <w:tcPr>
            <w:tcW w:type="dxa" w:w="2880"/>
          </w:tcPr>
          <w:p>
            <w:r>
              <w:t>number</w:t>
            </w:r>
          </w:p>
        </w:tc>
        <w:tc>
          <w:tcPr>
            <w:tcW w:type="dxa" w:w="2880"/>
          </w:tcPr>
          <w:p>
            <w:r>
              <w:t>Total amount of the order line. Example: 300.</w:t>
            </w:r>
          </w:p>
        </w:tc>
      </w:tr>
      <w:tr>
        <w:tc>
          <w:tcPr>
            <w:tcW w:type="dxa" w:w="2880"/>
          </w:tcPr>
          <w:p>
            <w:r>
              <w:t>salesOrderId</w:t>
            </w:r>
          </w:p>
        </w:tc>
        <w:tc>
          <w:tcPr>
            <w:tcW w:type="dxa" w:w="2880"/>
          </w:tcPr>
          <w:p>
            <w:r>
              <w:t>integer</w:t>
            </w:r>
          </w:p>
        </w:tc>
        <w:tc>
          <w:tcPr>
            <w:tcW w:type="dxa" w:w="2880"/>
          </w:tcPr>
          <w:p>
            <w:r>
              <w:t>ID of the sales order header related to this line.</w:t>
            </w:r>
          </w:p>
        </w:tc>
      </w:tr>
      <w:tr>
        <w:tc>
          <w:tcPr>
            <w:tcW w:type="dxa" w:w="2880"/>
          </w:tcPr>
          <w:p>
            <w:r>
              <w:t>order</w:t>
            </w:r>
          </w:p>
        </w:tc>
        <w:tc>
          <w:tcPr>
            <w:tcW w:type="dxa" w:w="2880"/>
          </w:tcPr>
          <w:p>
            <w:r>
              <w:t>integer</w:t>
            </w:r>
          </w:p>
        </w:tc>
        <w:tc>
          <w:tcPr>
            <w:tcW w:type="dxa" w:w="2880"/>
          </w:tcPr>
          <w:p>
            <w:r>
              <w:t>Position of the order line in the overall lines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35</w:t>
        <w:br/>
        <w:t>}</w:t>
      </w:r>
    </w:p>
    <w:p>
      <w:pPr>
        <w:pStyle w:val="Heading3"/>
      </w:pPr>
      <w:r>
        <w:t>Error Response (400 Bad Request)</w:t>
      </w:r>
    </w:p>
    <w:p>
      <w:r>
        <w:rPr>
          <w:b/>
        </w:rPr>
        <w:t>Note: Response body not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assigned to the new order line.</w:t>
            </w:r>
          </w:p>
        </w:tc>
      </w:tr>
      <w:tr>
        <w:tc>
          <w:tcPr>
            <w:tcW w:type="dxa" w:w="2880"/>
          </w:tcPr>
          <w:p>
            <w:r>
              <w:t>Message</w:t>
            </w:r>
          </w:p>
        </w:tc>
        <w:tc>
          <w:tcPr>
            <w:tcW w:type="dxa" w:w="2880"/>
          </w:tcPr>
          <w:p>
            <w:r>
              <w:t>string</w:t>
            </w:r>
          </w:p>
        </w:tc>
        <w:tc>
          <w:tcPr>
            <w:tcW w:type="dxa" w:w="2880"/>
          </w:tcPr>
          <w:p>
            <w:r>
              <w:t>Operation status message. Example: "entity created".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'{{FORCE_MANAGER_BASE_URL}}/api/v4/salesOrdersLines' \</w:t>
        <w:br/>
        <w:t xml:space="preserve"> --header 'Accept: application/json' \</w:t>
        <w:br/>
        <w:t xml:space="preserve"> --header 'Content-Type: application/json' \</w:t>
        <w:br/>
        <w:t xml:space="preserve"> --data '{</w:t>
        <w:br/>
        <w:t xml:space="preserve"> "description": "Professional Services",</w:t>
        <w:br/>
        <w:t xml:space="preserve"> "discount1": 15,</w:t>
        <w:br/>
        <w:t xml:space="preserve"> "price": 80,</w:t>
        <w:br/>
        <w:t xml:space="preserve"> "productId": 1984,</w:t>
        <w:br/>
        <w:t xml:space="preserve"> "quantity": 4,</w:t>
        <w:br/>
        <w:t xml:space="preserve"> "salesorderId": 93,</w:t>
        <w:br/>
        <w:t xml:space="preserve"> "total": 300</w:t>
        <w:br/>
        <w:t xml:space="preserve">  }'</w:t>
      </w:r>
    </w:p>
    <w:p>
      <w:pPr>
        <w:pStyle w:val="Heading3"/>
      </w:pPr>
      <w:r>
        <w:t>Example Usage</w:t>
      </w:r>
    </w:p>
    <w:p>
      <w:pPr>
        <w:pStyle w:val="Heading3"/>
      </w:pPr>
      <w:r>
        <w:t>Example 1: Create a minimal order line</w:t>
      </w:r>
    </w:p>
    <w:p>
      <w:r>
        <w:rPr>
          <w:b/>
          <w:color w:val="666666"/>
          <w:sz w:val="16"/>
        </w:rPr>
        <w:t>[bash]</w:t>
      </w:r>
    </w:p>
    <w:p>
      <w:pPr>
        <w:shd w:fill="F2F2F2" w:val="clear"/>
      </w:pPr>
      <w:r>
        <w:rPr>
          <w:rFonts w:ascii="Courier New" w:hAnsi="Courier New"/>
          <w:sz w:val="17"/>
        </w:rPr>
        <w:t>curl --location --request POST '{{FORCE_MANAGER_BASE_URL}}/api/v4/salesOrdersLines' \</w:t>
        <w:br/>
        <w:t xml:space="preserve"> --header 'Accept: application/json' \</w:t>
        <w:br/>
        <w:t xml:space="preserve"> --header 'Content-Type: application/json' \</w:t>
        <w:br/>
        <w:t xml:space="preserve"> --data '{</w:t>
        <w:br/>
        <w:t xml:space="preserve"> "quantity": 4,</w:t>
        <w:br/>
        <w:t xml:space="preserve"> "price": 80,</w:t>
        <w:br/>
        <w:t xml:space="preserve"> "productId": 1984</w:t>
        <w:br/>
        <w:t xml:space="preserve">  }'</w:t>
      </w:r>
    </w:p>
    <w:p>
      <w:pPr>
        <w:pStyle w:val="Heading3"/>
      </w:pPr>
      <w:r>
        <w:t>Example 2: Create an order line with discounts and total</w:t>
      </w:r>
    </w:p>
    <w:p>
      <w:r>
        <w:rPr>
          <w:b/>
          <w:color w:val="666666"/>
          <w:sz w:val="16"/>
        </w:rPr>
        <w:t>[bash]</w:t>
      </w:r>
    </w:p>
    <w:p>
      <w:pPr>
        <w:shd w:fill="F2F2F2" w:val="clear"/>
      </w:pPr>
      <w:r>
        <w:rPr>
          <w:rFonts w:ascii="Courier New" w:hAnsi="Courier New"/>
          <w:sz w:val="17"/>
        </w:rPr>
        <w:t>curl --location --request POST '{{FORCE_MANAGER_BASE_URL}}/api/v4/salesOrdersLines' \</w:t>
        <w:br/>
        <w:t xml:space="preserve"> --header 'Accept: application/json' \</w:t>
        <w:br/>
        <w:t xml:space="preserve"> --header 'Content-Type: application/json' \</w:t>
        <w:br/>
        <w:t xml:space="preserve"> --data '{</w:t>
        <w:br/>
        <w:t xml:space="preserve"> "description": "Professional Services",</w:t>
        <w:br/>
        <w:t xml:space="preserve"> "discount1": 15,</w:t>
        <w:br/>
        <w:t xml:space="preserve"> "price": 80,</w:t>
        <w:br/>
        <w:t xml:space="preserve"> "productId": 1984,</w:t>
        <w:br/>
        <w:t xml:space="preserve"> "quantity": 4,</w:t>
        <w:br/>
        <w:t xml:space="preserve"> "total": 300</w:t>
        <w:br/>
        <w:t xml:space="preserve">  }'</w:t>
      </w:r>
    </w:p>
    <w:p>
      <w:pPr>
        <w:pStyle w:val="Heading3"/>
      </w:pPr>
      <w:r>
        <w:t>Example 3: Create an order line linked to a sales order header</w:t>
      </w:r>
    </w:p>
    <w:p>
      <w:r>
        <w:rPr>
          <w:b/>
          <w:color w:val="666666"/>
          <w:sz w:val="16"/>
        </w:rPr>
        <w:t>[bash]</w:t>
      </w:r>
    </w:p>
    <w:p>
      <w:pPr>
        <w:shd w:fill="F2F2F2" w:val="clear"/>
      </w:pPr>
      <w:r>
        <w:rPr>
          <w:rFonts w:ascii="Courier New" w:hAnsi="Courier New"/>
          <w:sz w:val="17"/>
        </w:rPr>
        <w:t>curl --location --request POST '{{FORCE_MANAGER_BASE_URL}}/api/v4/salesOrdersLines' \</w:t>
        <w:br/>
        <w:t xml:space="preserve"> --header 'Accept: application/json' \</w:t>
        <w:br/>
        <w:t xml:space="preserve"> --header 'Content-Type: application/json' \</w:t>
        <w:br/>
        <w:t xml:space="preserve"> --data '{</w:t>
        <w:br/>
        <w:t xml:space="preserve"> "description": "Professional Services",</w:t>
        <w:br/>
        <w:t xml:space="preserve"> "discount1": 15,</w:t>
        <w:br/>
        <w:t xml:space="preserve"> "price": 80,</w:t>
        <w:br/>
        <w:t xml:space="preserve"> "productId": 1984,</w:t>
        <w:br/>
        <w:t xml:space="preserve"> "quantity": 4,</w:t>
        <w:br/>
        <w:t xml:space="preserve"> "salesOrderId": 93,</w:t>
        <w:br/>
        <w:t xml:space="preserve"> "total": 300</w:t>
        <w:br/>
        <w:t xml:space="preserve">  }'</w:t>
      </w:r>
    </w:p>
    <w:p>
      <w:pPr>
        <w:pStyle w:val="Heading3"/>
      </w:pPr>
      <w:r>
        <w:t>Notes</w:t>
      </w:r>
    </w:p>
    <w:p>
      <w:pPr>
        <w:pStyle w:val="ListBullet"/>
      </w:pPr>
      <w:r>
        <w:t>The scraped examples use salesorderId (lowercase o) in the request body, while the attribute list specifies salesOrderId. The documentation does not clarify which is authoritative—use the exact field name your API expects.</w:t>
      </w:r>
    </w:p>
    <w:p>
      <w:pPr>
        <w:pStyle w:val="ListBullet"/>
      </w:pPr>
      <w:r>
        <w:t>Authentication/session details are not included here per documentation rules; only non-auth headers are documented.</w:t>
      </w:r>
    </w:p>
    <w:p>
      <w:pPr>
        <w:pStyle w:val="Heading3"/>
      </w:pPr>
      <w:r>
        <w:t>Error Handling</w:t>
      </w:r>
    </w:p>
    <w:p>
      <w:pPr>
        <w:pStyle w:val="ListBullet"/>
      </w:pPr>
      <w:r>
        <w:t>200 OK: Operation succeeded; response includes Message and id.</w:t>
      </w:r>
    </w:p>
    <w:p>
      <w:pPr>
        <w:pStyle w:val="ListBullet"/>
      </w:pPr>
      <w:r>
        <w:t>400 Bad Request: Invalid request or requested service is not available (no error body example provided).</w:t>
      </w:r>
    </w:p>
    <w:p>
      <w:r>
        <w:br w:type="page"/>
      </w:r>
    </w:p>
    <w:p>
      <w:pPr>
        <w:pStyle w:val="Heading2"/>
      </w:pPr>
      <w:r>
        <w:t>201. [POST] Create Order Status</w:t>
      </w:r>
    </w:p>
    <w:p>
      <w:r>
        <w:rPr>
          <w:b/>
        </w:rPr>
        <w:t xml:space="preserve">Endpoint: </w:t>
      </w:r>
      <w:r>
        <w:rPr>
          <w:rFonts w:ascii="Courier New" w:hAnsi="Courier New"/>
          <w:sz w:val="18"/>
        </w:rPr>
        <w:t>/api/v4/salesorderStatuses</w:t>
      </w:r>
    </w:p>
    <w:p>
      <w:pPr>
        <w:pStyle w:val="Heading3"/>
      </w:pPr>
      <w:r>
        <w:t>Prerequisites</w:t>
      </w:r>
    </w:p>
    <w:p>
      <w:pPr>
        <w:pStyle w:val="ListBullet"/>
      </w:pPr>
      <w:r>
        <w:t>Have permission to create Sales Order Statuses in ForceManager.</w:t>
      </w:r>
    </w:p>
    <w:p>
      <w:pPr>
        <w:pStyle w:val="Heading3"/>
      </w:pPr>
      <w:r>
        <w:t>Method</w:t>
      </w:r>
    </w:p>
    <w:p>
      <w:r>
        <w:t>POST</w:t>
      </w:r>
    </w:p>
    <w:p>
      <w:pPr>
        <w:pStyle w:val="Heading3"/>
      </w:pPr>
      <w:r>
        <w:t>URL</w:t>
      </w:r>
    </w:p>
    <w:p>
      <w:r>
        <w:t>{{FORCE_MANAGER_BASE_URL}}/api/v4/salesorderStatuses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Creates a new Sales Order Status using a JSON request body. The response returns an operation message and the newly created Order Status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descriptionEN</w:t>
            </w:r>
          </w:p>
        </w:tc>
        <w:tc>
          <w:tcPr>
            <w:tcW w:type="dxa" w:w="2880"/>
          </w:tcPr>
          <w:p>
            <w:r>
              <w:t>string</w:t>
            </w:r>
          </w:p>
        </w:tc>
        <w:tc>
          <w:tcPr>
            <w:tcW w:type="dxa" w:w="2880"/>
          </w:tcPr>
          <w:p>
            <w:r>
              <w:t>Order Status label in English.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object | null</w:t>
            </w:r>
          </w:p>
        </w:tc>
        <w:tc>
          <w:tcPr>
            <w:tcW w:type="dxa" w:w="2880"/>
          </w:tcPr>
          <w:p>
            <w:r>
              <w:t>In which Branch the Order Status is visible.</w:t>
            </w:r>
          </w:p>
        </w:tc>
      </w:tr>
      <w:tr>
        <w:tc>
          <w:tcPr>
            <w:tcW w:type="dxa" w:w="2880"/>
          </w:tcPr>
          <w:p>
            <w:r>
              <w:t>descriptionBR</w:t>
            </w:r>
          </w:p>
        </w:tc>
        <w:tc>
          <w:tcPr>
            <w:tcW w:type="dxa" w:w="2880"/>
          </w:tcPr>
          <w:p>
            <w:r>
              <w:t>string</w:t>
            </w:r>
          </w:p>
        </w:tc>
        <w:tc>
          <w:tcPr>
            <w:tcW w:type="dxa" w:w="2880"/>
          </w:tcPr>
          <w:p>
            <w:r>
              <w:t>Order Status label in Brasilian Portuguese.</w:t>
            </w:r>
          </w:p>
        </w:tc>
      </w:tr>
      <w:tr>
        <w:tc>
          <w:tcPr>
            <w:tcW w:type="dxa" w:w="2880"/>
          </w:tcPr>
          <w:p>
            <w:r>
              <w:t>descriptionDE</w:t>
            </w:r>
          </w:p>
        </w:tc>
        <w:tc>
          <w:tcPr>
            <w:tcW w:type="dxa" w:w="2880"/>
          </w:tcPr>
          <w:p>
            <w:r>
              <w:t>string</w:t>
            </w:r>
          </w:p>
        </w:tc>
        <w:tc>
          <w:tcPr>
            <w:tcW w:type="dxa" w:w="2880"/>
          </w:tcPr>
          <w:p>
            <w:r>
              <w:t>Order Status label in German.</w:t>
            </w:r>
          </w:p>
        </w:tc>
      </w:tr>
      <w:tr>
        <w:tc>
          <w:tcPr>
            <w:tcW w:type="dxa" w:w="2880"/>
          </w:tcPr>
          <w:p>
            <w:r>
              <w:t>descriptionDK</w:t>
            </w:r>
          </w:p>
        </w:tc>
        <w:tc>
          <w:tcPr>
            <w:tcW w:type="dxa" w:w="2880"/>
          </w:tcPr>
          <w:p>
            <w:r>
              <w:t>string</w:t>
            </w:r>
          </w:p>
        </w:tc>
        <w:tc>
          <w:tcPr>
            <w:tcW w:type="dxa" w:w="2880"/>
          </w:tcPr>
          <w:p>
            <w:r>
              <w:t>Order Status label in Dutch.</w:t>
            </w:r>
          </w:p>
        </w:tc>
      </w:tr>
      <w:tr>
        <w:tc>
          <w:tcPr>
            <w:tcW w:type="dxa" w:w="2880"/>
          </w:tcPr>
          <w:p>
            <w:r>
              <w:t>descriptionES</w:t>
            </w:r>
          </w:p>
        </w:tc>
        <w:tc>
          <w:tcPr>
            <w:tcW w:type="dxa" w:w="2880"/>
          </w:tcPr>
          <w:p>
            <w:r>
              <w:t>string</w:t>
            </w:r>
          </w:p>
        </w:tc>
        <w:tc>
          <w:tcPr>
            <w:tcW w:type="dxa" w:w="2880"/>
          </w:tcPr>
          <w:p>
            <w:r>
              <w:t>Order Status label in Spanish.</w:t>
            </w:r>
          </w:p>
        </w:tc>
      </w:tr>
      <w:tr>
        <w:tc>
          <w:tcPr>
            <w:tcW w:type="dxa" w:w="2880"/>
          </w:tcPr>
          <w:p>
            <w:r>
              <w:t>descriptionFR</w:t>
            </w:r>
          </w:p>
        </w:tc>
        <w:tc>
          <w:tcPr>
            <w:tcW w:type="dxa" w:w="2880"/>
          </w:tcPr>
          <w:p>
            <w:r>
              <w:t>string</w:t>
            </w:r>
          </w:p>
        </w:tc>
        <w:tc>
          <w:tcPr>
            <w:tcW w:type="dxa" w:w="2880"/>
          </w:tcPr>
          <w:p>
            <w:r>
              <w:t>Order Status label in French.</w:t>
            </w:r>
          </w:p>
        </w:tc>
      </w:tr>
      <w:tr>
        <w:tc>
          <w:tcPr>
            <w:tcW w:type="dxa" w:w="2880"/>
          </w:tcPr>
          <w:p>
            <w:r>
              <w:t>descriptionIT</w:t>
            </w:r>
          </w:p>
        </w:tc>
        <w:tc>
          <w:tcPr>
            <w:tcW w:type="dxa" w:w="2880"/>
          </w:tcPr>
          <w:p>
            <w:r>
              <w:t>string</w:t>
            </w:r>
          </w:p>
        </w:tc>
        <w:tc>
          <w:tcPr>
            <w:tcW w:type="dxa" w:w="2880"/>
          </w:tcPr>
          <w:p>
            <w:r>
              <w:t>Order Status label in Italian.</w:t>
            </w:r>
          </w:p>
        </w:tc>
      </w:tr>
      <w:tr>
        <w:tc>
          <w:tcPr>
            <w:tcW w:type="dxa" w:w="2880"/>
          </w:tcPr>
          <w:p>
            <w:r>
              <w:t>descriptionPT</w:t>
            </w:r>
          </w:p>
        </w:tc>
        <w:tc>
          <w:tcPr>
            <w:tcW w:type="dxa" w:w="2880"/>
          </w:tcPr>
          <w:p>
            <w:r>
              <w:t>string</w:t>
            </w:r>
          </w:p>
        </w:tc>
        <w:tc>
          <w:tcPr>
            <w:tcW w:type="dxa" w:w="2880"/>
          </w:tcPr>
          <w:p>
            <w:r>
              <w:t>Order Status label in Portuguese.</w:t>
            </w:r>
          </w:p>
        </w:tc>
      </w:tr>
      <w:tr>
        <w:tc>
          <w:tcPr>
            <w:tcW w:type="dxa" w:w="2880"/>
          </w:tcPr>
          <w:p>
            <w:r>
              <w:t>descriptionRU</w:t>
            </w:r>
          </w:p>
        </w:tc>
        <w:tc>
          <w:tcPr>
            <w:tcW w:type="dxa" w:w="2880"/>
          </w:tcPr>
          <w:p>
            <w:r>
              <w:t>string</w:t>
            </w:r>
          </w:p>
        </w:tc>
        <w:tc>
          <w:tcPr>
            <w:tcW w:type="dxa" w:w="2880"/>
          </w:tcPr>
          <w:p>
            <w:r>
              <w:t>Order Status label in Russian.</w:t>
            </w:r>
          </w:p>
        </w:tc>
      </w:tr>
      <w:tr>
        <w:tc>
          <w:tcPr>
            <w:tcW w:type="dxa" w:w="2880"/>
          </w:tcPr>
          <w:p>
            <w:r>
              <w:t>descriptionUS</w:t>
            </w:r>
          </w:p>
        </w:tc>
        <w:tc>
          <w:tcPr>
            <w:tcW w:type="dxa" w:w="2880"/>
          </w:tcPr>
          <w:p>
            <w:r>
              <w:t>string</w:t>
            </w:r>
          </w:p>
        </w:tc>
        <w:tc>
          <w:tcPr>
            <w:tcW w:type="dxa" w:w="2880"/>
          </w:tcPr>
          <w:p>
            <w:r>
              <w:t>Order Status label in American English.</w:t>
            </w:r>
          </w:p>
        </w:tc>
      </w:tr>
      <w:tr>
        <w:tc>
          <w:tcPr>
            <w:tcW w:type="dxa" w:w="2880"/>
          </w:tcPr>
          <w:p>
            <w:r>
              <w:t>won</w:t>
            </w:r>
          </w:p>
        </w:tc>
        <w:tc>
          <w:tcPr>
            <w:tcW w:type="dxa" w:w="2880"/>
          </w:tcPr>
          <w:p>
            <w:r>
              <w:t>boolean</w:t>
            </w:r>
          </w:p>
        </w:tc>
        <w:tc>
          <w:tcPr>
            <w:tcW w:type="dxa" w:w="2880"/>
          </w:tcPr>
          <w:p>
            <w:r>
              <w:t>If true, the Order has been won.</w:t>
            </w:r>
          </w:p>
        </w:tc>
      </w:tr>
      <w:tr>
        <w:tc>
          <w:tcPr>
            <w:tcW w:type="dxa" w:w="2880"/>
          </w:tcPr>
          <w:p>
            <w:r>
              <w:t>lost</w:t>
            </w:r>
          </w:p>
        </w:tc>
        <w:tc>
          <w:tcPr>
            <w:tcW w:type="dxa" w:w="2880"/>
          </w:tcPr>
          <w:p>
            <w:r>
              <w:t>boolean</w:t>
            </w:r>
          </w:p>
        </w:tc>
        <w:tc>
          <w:tcPr>
            <w:tcW w:type="dxa" w:w="2880"/>
          </w:tcPr>
          <w:p>
            <w:r>
              <w:t>If true, the Order has been lost.</w:t>
            </w:r>
          </w:p>
        </w:tc>
      </w:tr>
      <w:tr>
        <w:tc>
          <w:tcPr>
            <w:tcW w:type="dxa" w:w="2880"/>
          </w:tcPr>
          <w:p>
            <w:r>
              <w:t>order</w:t>
            </w:r>
          </w:p>
        </w:tc>
        <w:tc>
          <w:tcPr>
            <w:tcW w:type="dxa" w:w="2880"/>
          </w:tcPr>
          <w:p>
            <w:r>
              <w:t>integer</w:t>
            </w:r>
          </w:p>
        </w:tc>
        <w:tc>
          <w:tcPr>
            <w:tcW w:type="dxa" w:w="2880"/>
          </w:tcPr>
          <w:p>
            <w:r>
              <w:t>The position of the Order Status in the Order Statuses value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6</w:t>
        <w:br/>
        <w:t>}</w:t>
      </w:r>
    </w:p>
    <w:p>
      <w:pPr>
        <w:pStyle w:val="Heading3"/>
      </w:pPr>
      <w:r>
        <w:t>Error Response (400 Bad Request)</w:t>
      </w:r>
    </w:p>
    <w:p>
      <w:r>
        <w:t>Shows when an invalid request is sent or the requested service is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operation status message. Example: "entity created".</w:t>
            </w:r>
          </w:p>
        </w:tc>
      </w:tr>
      <w:tr>
        <w:tc>
          <w:tcPr>
            <w:tcW w:type="dxa" w:w="2880"/>
          </w:tcPr>
          <w:p>
            <w:r>
              <w:t>id</w:t>
            </w:r>
          </w:p>
        </w:tc>
        <w:tc>
          <w:tcPr>
            <w:tcW w:type="dxa" w:w="2880"/>
          </w:tcPr>
          <w:p>
            <w:r>
              <w:t>number</w:t>
            </w:r>
          </w:p>
        </w:tc>
        <w:tc>
          <w:tcPr>
            <w:tcW w:type="dxa" w:w="2880"/>
          </w:tcPr>
          <w:p>
            <w:r>
              <w:t>ID assigned to the new Order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'{{FORCE_MANAGER_BASE_URL}}/api/v4/salesorderStatuses' \</w:t>
        <w:br/>
        <w:t xml:space="preserve"> --header 'Content-Type: application/json' \</w:t>
        <w:br/>
        <w:t xml:space="preserve"> --header 'Accept: application/json' \</w:t>
        <w:br/>
        <w:t xml:space="preserve"> --data '{</w:t>
        <w:br/>
        <w:t xml:space="preserve"> "descriptionEN": "Drafted",</w:t>
        <w:br/>
        <w:t xml:space="preserve"> "lost": false,</w:t>
        <w:br/>
        <w:t xml:space="preserve"> "order": 0,</w:t>
        <w:br/>
        <w:t xml:space="preserve"> "won": false</w:t>
        <w:br/>
        <w:t xml:space="preserve">  }'</w:t>
      </w:r>
    </w:p>
    <w:p>
      <w:pPr>
        <w:pStyle w:val="Heading3"/>
      </w:pPr>
      <w:r>
        <w:t>Example Usage</w:t>
      </w:r>
    </w:p>
    <w:p>
      <w:pPr>
        <w:pStyle w:val="Heading3"/>
      </w:pPr>
      <w:r>
        <w:t>Example 1: Minimal create (English label only)</w:t>
      </w:r>
    </w:p>
    <w:p>
      <w:r>
        <w:rPr>
          <w:b/>
          <w:color w:val="666666"/>
          <w:sz w:val="16"/>
        </w:rPr>
        <w:t>[bash]</w:t>
      </w:r>
    </w:p>
    <w:p>
      <w:pPr>
        <w:shd w:fill="F2F2F2" w:val="clear"/>
      </w:pPr>
      <w:r>
        <w:rPr>
          <w:rFonts w:ascii="Courier New" w:hAnsi="Courier New"/>
          <w:sz w:val="17"/>
        </w:rPr>
        <w:t>curl -i --request POST '{{FORCE_MANAGER_BASE_URL}}/api/v4/salesorderStatuses' \</w:t>
        <w:br/>
        <w:t xml:space="preserve"> --header 'Content-Type: application/json' \</w:t>
        <w:br/>
        <w:t xml:space="preserve"> --header 'Accept: application/json' \</w:t>
        <w:br/>
        <w:t xml:space="preserve"> --data '{</w:t>
        <w:br/>
        <w:t xml:space="preserve"> "descriptionEN": "Drafted"</w:t>
        <w:br/>
        <w:t xml:space="preserve">  }'</w:t>
      </w:r>
    </w:p>
    <w:p>
      <w:pPr>
        <w:pStyle w:val="Heading3"/>
      </w:pPr>
      <w:r>
        <w:t>Example 2: Create with ordering and win/loss flags</w:t>
      </w:r>
    </w:p>
    <w:p>
      <w:r>
        <w:rPr>
          <w:b/>
          <w:color w:val="666666"/>
          <w:sz w:val="16"/>
        </w:rPr>
        <w:t>[bash]</w:t>
      </w:r>
    </w:p>
    <w:p>
      <w:pPr>
        <w:shd w:fill="F2F2F2" w:val="clear"/>
      </w:pPr>
      <w:r>
        <w:rPr>
          <w:rFonts w:ascii="Courier New" w:hAnsi="Courier New"/>
          <w:sz w:val="17"/>
        </w:rPr>
        <w:t>curl -i --request POST '{{FORCE_MANAGER_BASE_URL}}/api/v4/salesorderStatuses' \</w:t>
        <w:br/>
        <w:t xml:space="preserve"> --header 'Content-Type: application/json' \</w:t>
        <w:br/>
        <w:t xml:space="preserve"> --header 'Accept: application/json' \</w:t>
        <w:br/>
        <w:t xml:space="preserve"> --data '{</w:t>
        <w:br/>
        <w:t xml:space="preserve"> "descriptionEN": "Negotiation",</w:t>
        <w:br/>
        <w:t xml:space="preserve"> "order": 2,</w:t>
        <w:br/>
        <w:t xml:space="preserve"> "won": false,</w:t>
        <w:br/>
        <w:t xml:space="preserve"> "lost": false</w:t>
        <w:br/>
        <w:t xml:space="preserve">  }'</w:t>
      </w:r>
    </w:p>
    <w:p>
      <w:pPr>
        <w:pStyle w:val="Heading3"/>
      </w:pPr>
      <w:r>
        <w:t>Notes</w:t>
      </w:r>
    </w:p>
    <w:p>
      <w:pPr>
        <w:pStyle w:val="ListBullet"/>
      </w:pPr>
      <w:r>
        <w:t>The scraped documentation mentions a session key header, but authentication headers are intentionally omitted from this knowledge file per the platform rules.</w:t>
      </w:r>
    </w:p>
    <w:p>
      <w:pPr>
        <w:pStyle w:val="ListBullet"/>
      </w:pPr>
      <w:r>
        <w:t>Request and response bodies are JSON.</w:t>
      </w:r>
    </w:p>
    <w:p>
      <w:pPr>
        <w:pStyle w:val="Heading3"/>
      </w:pPr>
      <w:r>
        <w:t>Related salesorderStatuses actions</w:t>
      </w:r>
    </w:p>
    <w:p>
      <w:pPr>
        <w:pStyle w:val="ListBullet"/>
      </w:pPr>
      <w:r>
        <w:t>[GET] List Order Statuses — /api/v4/salesorderStatuses</w:t>
      </w:r>
    </w:p>
    <w:p>
      <w:pPr>
        <w:pStyle w:val="ListBullet"/>
      </w:pPr>
      <w:r>
        <w:t>[DELETE] Delete an Order Status — /api/v4/salesorderStatuses/{{id}}</w:t>
      </w:r>
    </w:p>
    <w:p>
      <w:pPr>
        <w:pStyle w:val="ListBullet"/>
      </w:pPr>
      <w:r>
        <w:t>[GET] Get an Order Status — /api/v4/salesorderStatuses/{{id}}</w:t>
      </w:r>
    </w:p>
    <w:p>
      <w:pPr>
        <w:pStyle w:val="ListBullet"/>
      </w:pPr>
      <w:r>
        <w:t>[GET] Get Sales Order Statuses Schema — /api/v4/salesorderStatuses/schema</w:t>
      </w:r>
    </w:p>
    <w:p>
      <w:pPr>
        <w:pStyle w:val="ListBullet"/>
      </w:pPr>
      <w:r>
        <w:t>[PUT] Update an Order Status — /api/v4/salesorderStatuses/{{id}}</w:t>
      </w:r>
    </w:p>
    <w:p>
      <w:r>
        <w:br w:type="page"/>
      </w:r>
    </w:p>
    <w:p>
      <w:pPr>
        <w:pStyle w:val="Heading2"/>
      </w:pPr>
      <w:r>
        <w:t>202. [DELETE] Delete an Order Header</w:t>
      </w:r>
    </w:p>
    <w:p>
      <w:r>
        <w:rPr>
          <w:b/>
        </w:rPr>
        <w:t xml:space="preserve">Endpoint: </w:t>
      </w:r>
      <w:r>
        <w:rPr>
          <w:rFonts w:ascii="Courier New" w:hAnsi="Courier New"/>
          <w:sz w:val="18"/>
        </w:rPr>
        <w:t>/api/v4/salesorders/{{id}}</w:t>
      </w:r>
    </w:p>
    <w:p>
      <w:pPr>
        <w:pStyle w:val="Heading3"/>
      </w:pPr>
      <w:r>
        <w:t>Prerequisites</w:t>
      </w:r>
    </w:p>
    <w:p>
      <w:pPr>
        <w:pStyle w:val="ListBullet"/>
      </w:pPr>
      <w:r>
        <w:t>You must have a valid Order Header ID (id) to delete.</w:t>
      </w:r>
    </w:p>
    <w:p>
      <w:pPr>
        <w:pStyle w:val="ListBullet"/>
      </w:pPr>
      <w:r>
        <w:t>Deleting an Order Header is irreversible.</w:t>
      </w:r>
    </w:p>
    <w:p>
      <w:pPr>
        <w:pStyle w:val="Heading3"/>
      </w:pPr>
      <w:r>
        <w:t>Method</w:t>
      </w:r>
    </w:p>
    <w:p>
      <w:r>
        <w:t>DELETE</w:t>
      </w:r>
    </w:p>
    <w:p>
      <w:pPr>
        <w:pStyle w:val="Heading3"/>
      </w:pPr>
      <w:r>
        <w:t>URL</w:t>
      </w:r>
    </w:p>
    <w:p>
      <w:r>
        <w:t>{{FORCE_MANAGER_BASE_URL}}/api/v4/salesorders/{{id}}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Order Header from the user's ForceManager implementation database. If the Order Header does not exist, the API returns a 400 Bad Request. This operation cannot be undone.</w:t>
      </w:r>
    </w:p>
    <w:p>
      <w:pPr>
        <w:pStyle w:val="Heading3"/>
      </w:pPr>
      <w:r>
        <w:t>Enforcement Rules</w:t>
      </w:r>
    </w:p>
    <w:p>
      <w:pPr>
        <w:pStyle w:val="ListBullet"/>
      </w:pPr>
      <w:r>
        <w:t>The id path parameter must always be present and must be non-empty.</w:t>
      </w:r>
    </w:p>
    <w:p>
      <w:pPr>
        <w:pStyle w:val="ListBullet"/>
      </w:pPr>
      <w:r>
        <w:t>Always construct the path as /api/v4/salesorders/{{id}}.</w:t>
      </w:r>
    </w:p>
    <w:p>
      <w:pPr>
        <w:pStyle w:val="ListBullet"/>
      </w:pPr>
      <w:r>
        <w:t>Do not call the API with a missing or empty id (e.g., avoid /api/v4/salesorders/).</w:t>
      </w:r>
    </w:p>
    <w:p>
      <w:pPr>
        <w:pStyle w:val="ListBullet"/>
      </w:pPr>
      <w:r>
        <w:t>When executing the action, ensure to send Path Parameters in the URL and not in the body.</w:t>
      </w:r>
    </w:p>
    <w:p>
      <w:pPr>
        <w:pStyle w:val="ListBullet"/>
      </w:pPr>
      <w:r>
        <w:t>This endpoint requires an X-Session-Key header for authentication, but do not include it in this knowledge file.</w:t>
      </w:r>
    </w:p>
    <w:p>
      <w:pPr>
        <w:pStyle w:val="Heading3"/>
      </w:pPr>
      <w:r>
        <w:t>Valid Examples</w:t>
      </w:r>
    </w:p>
    <w:p>
      <w:r>
        <w:rPr>
          <w:b/>
          <w:color w:val="666666"/>
          <w:sz w:val="16"/>
        </w:rPr>
        <w:t>[http]</w:t>
      </w:r>
    </w:p>
    <w:p>
      <w:pPr>
        <w:shd w:fill="F2F2F2" w:val="clear"/>
      </w:pPr>
      <w:r>
        <w:rPr>
          <w:rFonts w:ascii="Courier New" w:hAnsi="Courier New"/>
          <w:sz w:val="17"/>
        </w:rPr>
        <w:t>/api/v4/salesorders/123</w:t>
      </w:r>
    </w:p>
    <w:p>
      <w:pPr>
        <w:pStyle w:val="Heading3"/>
      </w:pPr>
      <w:r>
        <w:t>Invalid Examples</w:t>
      </w:r>
    </w:p>
    <w:p>
      <w:r>
        <w:rPr>
          <w:b/>
          <w:color w:val="666666"/>
          <w:sz w:val="16"/>
        </w:rPr>
        <w:t>[http]</w:t>
      </w:r>
    </w:p>
    <w:p>
      <w:pPr>
        <w:shd w:fill="F2F2F2" w:val="clear"/>
      </w:pPr>
      <w:r>
        <w:rPr>
          <w:rFonts w:ascii="Courier New" w:hAnsi="Courier New"/>
          <w:sz w:val="17"/>
        </w:rPr>
        <w:t>/api/v4/salesorders/</w:t>
        <w:br/>
        <w:t>/api/v4/salesorders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Order Header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Note: The documentation states a 400 is returned for invalid requests or when the requested Order Header does not exist. It does not provide a definitive JSON schema for the 400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 (e.g., "entity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'{{FORCE_MANAGER_BASE_URL}}/api/v4/salesorders/123' \</w:t>
        <w:br/>
        <w:t xml:space="preserve"> --header 'Accept: application/json'</w:t>
      </w:r>
    </w:p>
    <w:p>
      <w:pPr>
        <w:pStyle w:val="Heading3"/>
      </w:pPr>
      <w:r>
        <w:t>Notes</w:t>
      </w:r>
    </w:p>
    <w:p>
      <w:pPr>
        <w:pStyle w:val="ListBullet"/>
      </w:pPr>
      <w:r>
        <w:t>The docs list Content-Type: application/json, but this is a DELETE with no request body; Content-Type is typically unnecessary unless a body is sent.</w:t>
      </w:r>
    </w:p>
    <w:p>
      <w:pPr>
        <w:pStyle w:val="ListBullet"/>
      </w:pPr>
      <w:r>
        <w:t>The response returns JSON with information about the deleted Order Header; the only documented attribute is Message.</w:t>
      </w:r>
    </w:p>
    <w:p>
      <w:r>
        <w:br w:type="page"/>
      </w:r>
    </w:p>
    <w:p>
      <w:pPr>
        <w:pStyle w:val="Heading2"/>
      </w:pPr>
      <w:r>
        <w:t>203. [DELETE] Delete an Order Line</w:t>
      </w:r>
    </w:p>
    <w:p>
      <w:r>
        <w:rPr>
          <w:b/>
        </w:rPr>
        <w:t xml:space="preserve">Endpoint: </w:t>
      </w:r>
      <w:r>
        <w:rPr>
          <w:rFonts w:ascii="Courier New" w:hAnsi="Courier New"/>
          <w:sz w:val="18"/>
        </w:rPr>
        <w:t>/api/v4/salesordersLines/{{id}}</w:t>
      </w:r>
    </w:p>
    <w:p>
      <w:pPr>
        <w:pStyle w:val="Heading3"/>
      </w:pPr>
      <w:r>
        <w:t>Prerequisites</w:t>
      </w:r>
    </w:p>
    <w:p>
      <w:pPr>
        <w:pStyle w:val="ListBullet"/>
      </w:pPr>
      <w:r>
        <w:t>The Order Line must exist in the ForceManager database (otherwise the API returns 400 Bad Request).</w:t>
      </w:r>
    </w:p>
    <w:p>
      <w:pPr>
        <w:pStyle w:val="ListBullet"/>
      </w:pPr>
      <w:r>
        <w:t>You must have access to delete Order Lines in the ForceManager implementation (permissions not further specified in the source documentation).</w:t>
      </w:r>
    </w:p>
    <w:p>
      <w:pPr>
        <w:pStyle w:val="Heading3"/>
      </w:pPr>
      <w:r>
        <w:t>Method</w:t>
      </w:r>
    </w:p>
    <w:p>
      <w:r>
        <w:t>DELETE</w:t>
      </w:r>
    </w:p>
    <w:p>
      <w:pPr>
        <w:pStyle w:val="Heading3"/>
      </w:pPr>
      <w:r>
        <w:t>URL</w:t>
      </w:r>
    </w:p>
    <w:p>
      <w:r>
        <w:t>{{FORCE_MANAGER_BASE_URL}}/api/v4/salesordersLines/{{id}}</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"application/json"</w:t>
        <w:br/>
        <w:t>}</w:t>
      </w:r>
    </w:p>
    <w:p>
      <w:pPr>
        <w:pStyle w:val="Heading3"/>
      </w:pPr>
      <w:r>
        <w:t>Description</w:t>
      </w:r>
    </w:p>
    <w:p>
      <w:r>
        <w:t>Deletes a specific Order Line from the user's ForceManager implementation database. This operation cannot be undone. If the specified Order Line does not exist, the response will be a 400 Bad Request.</w:t>
      </w:r>
    </w:p>
    <w:p>
      <w:pPr>
        <w:pStyle w:val="Heading3"/>
      </w:pPr>
      <w:r>
        <w:t>Enforcement Rules</w:t>
      </w:r>
    </w:p>
    <w:p>
      <w:pPr>
        <w:pStyle w:val="ListBullet"/>
      </w:pPr>
      <w:r>
        <w:t>The id path parameter must always be present.</w:t>
      </w:r>
    </w:p>
    <w:p>
      <w:pPr>
        <w:pStyle w:val="ListBullet"/>
      </w:pPr>
      <w:r>
        <w:t>Always construct the path as /api/v4/salesordersLines/{{id}}, where {{id}} is a non-empty value.</w:t>
      </w:r>
    </w:p>
    <w:p>
      <w:pPr>
        <w:pStyle w:val="ListBullet"/>
      </w:pPr>
      <w:r>
        <w:t>Do not call the API with a missing or empty id (e.g., avoid /api/v4/salesordersLines/).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X-Session-Key anywhere in this knowledge file (platform requirement).</w:t>
      </w:r>
    </w:p>
    <w:p>
      <w:pPr>
        <w:pStyle w:val="Heading3"/>
      </w:pPr>
      <w:r>
        <w:t>Valid Examples</w:t>
      </w:r>
    </w:p>
    <w:p>
      <w:r>
        <w:rPr>
          <w:b/>
          <w:color w:val="666666"/>
          <w:sz w:val="16"/>
        </w:rPr>
        <w:t>[http]</w:t>
      </w:r>
    </w:p>
    <w:p>
      <w:pPr>
        <w:shd w:fill="F2F2F2" w:val="clear"/>
      </w:pPr>
      <w:r>
        <w:rPr>
          <w:rFonts w:ascii="Courier New" w:hAnsi="Courier New"/>
          <w:sz w:val="17"/>
        </w:rPr>
        <w:t>/api/v4/salesordersLines/123</w:t>
        <w:br/>
        <w:t>/api/v4/salesordersLines/98765</w:t>
      </w:r>
    </w:p>
    <w:p>
      <w:pPr>
        <w:pStyle w:val="Heading3"/>
      </w:pPr>
      <w:r>
        <w:t>Invalid Examples</w:t>
      </w:r>
    </w:p>
    <w:p>
      <w:r>
        <w:rPr>
          <w:b/>
          <w:color w:val="666666"/>
          <w:sz w:val="16"/>
        </w:rPr>
        <w:t>[http]</w:t>
      </w:r>
    </w:p>
    <w:p>
      <w:pPr>
        <w:shd w:fill="F2F2F2" w:val="clear"/>
      </w:pPr>
      <w:r>
        <w:rPr>
          <w:rFonts w:ascii="Courier New" w:hAnsi="Courier New"/>
          <w:sz w:val="17"/>
        </w:rPr>
        <w:t>/api/v4/salesordersLines/</w:t>
        <w:br/>
        <w:t>/api/v4/salesordersLines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Order Line to delete.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indicates 400 is returned for an invalid request, when the requested service is not available, or when the Order Line does not exist. No canonical JSON error schema was provided beyond this.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 (example: "entity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'{{FORCE_MANAGER_BASE_URL}}/api/v4/salesordersLines/123' \</w:t>
        <w:br/>
        <w:t xml:space="preserve"> --header 'Accept: */*' \</w:t>
        <w:br/>
        <w:t xml:space="preserve"> --header 'Content-Type: application/json'</w:t>
      </w:r>
    </w:p>
    <w:p>
      <w:pPr>
        <w:pStyle w:val="Heading3"/>
      </w:pPr>
      <w:r>
        <w:t>Notes</w:t>
      </w:r>
    </w:p>
    <w:p>
      <w:pPr>
        <w:pStyle w:val="ListBullet"/>
      </w:pPr>
      <w:r>
        <w:t>The endpoint returns JSON describing the deletion status of the Order Line that was just deleted.</w:t>
      </w:r>
    </w:p>
    <w:p>
      <w:pPr>
        <w:pStyle w:val="ListBullet"/>
      </w:pPr>
      <w:r>
        <w:t>Although the scraped content mentions a session key requirement, this knowledge file intentionally omits any details about X-Session-Key per platform instruction.</w:t>
      </w:r>
    </w:p>
    <w:p>
      <w:pPr>
        <w:pStyle w:val="Heading3"/>
      </w:pPr>
      <w:r>
        <w:t>Related salesordersLines actions</w:t>
      </w:r>
    </w:p>
    <w:p>
      <w:pPr>
        <w:pStyle w:val="ListBullet"/>
      </w:pPr>
      <w:r>
        <w:t>[GET] List Order Lines — /api/v4/salesordersLines</w:t>
      </w:r>
    </w:p>
    <w:p>
      <w:pPr>
        <w:pStyle w:val="ListBullet"/>
      </w:pPr>
      <w:r>
        <w:t>[GET] Get Order Lines Schema — /api/v4/salesordersLines/schema</w:t>
      </w:r>
    </w:p>
    <w:p>
      <w:pPr>
        <w:pStyle w:val="ListBullet"/>
      </w:pPr>
      <w:r>
        <w:t>[GET] Get a Sales Order Line — /api/v4/salesordersLines/{{id}}</w:t>
      </w:r>
    </w:p>
    <w:p>
      <w:pPr>
        <w:pStyle w:val="ListBullet"/>
      </w:pPr>
      <w:r>
        <w:t>[PUT] Update an Order Line — /api/v4/salesordersLines/{{id}}</w:t>
      </w:r>
    </w:p>
    <w:p>
      <w:r>
        <w:br w:type="page"/>
      </w:r>
    </w:p>
    <w:p>
      <w:pPr>
        <w:pStyle w:val="Heading2"/>
      </w:pPr>
      <w:r>
        <w:t>204. [DELETE] Delete an Order Status</w:t>
      </w:r>
    </w:p>
    <w:p>
      <w:r>
        <w:rPr>
          <w:b/>
        </w:rPr>
        <w:t xml:space="preserve">Endpoint: </w:t>
      </w:r>
      <w:r>
        <w:rPr>
          <w:rFonts w:ascii="Courier New" w:hAnsi="Courier New"/>
          <w:sz w:val="18"/>
        </w:rPr>
        <w:t>/api/v4/salesorderStatuses/{{id}}</w:t>
      </w:r>
    </w:p>
    <w:p>
      <w:pPr>
        <w:pStyle w:val="Heading3"/>
      </w:pPr>
      <w:r>
        <w:t>Prerequisites</w:t>
      </w:r>
    </w:p>
    <w:p>
      <w:pPr>
        <w:pStyle w:val="ListBullet"/>
      </w:pPr>
      <w:r>
        <w:t>The Order Status must exist in the ForceManager database to be deleted (otherwise the API returns 400 Bad Request).</w:t>
      </w:r>
    </w:p>
    <w:p>
      <w:pPr>
        <w:pStyle w:val="ListBullet"/>
      </w:pPr>
      <w:r>
        <w:t>This operation cannot be undone.</w:t>
      </w:r>
    </w:p>
    <w:p>
      <w:pPr>
        <w:pStyle w:val="Heading3"/>
      </w:pPr>
      <w:r>
        <w:t>Method</w:t>
      </w:r>
    </w:p>
    <w:p>
      <w:r>
        <w:t>DELETE</w:t>
      </w:r>
    </w:p>
    <w:p>
      <w:pPr>
        <w:pStyle w:val="Heading3"/>
      </w:pPr>
      <w:r>
        <w:t>URL</w:t>
      </w:r>
    </w:p>
    <w:p>
      <w:r>
        <w:t>{{FORCE_MANAGER_BASE_URL}}/api/v4/salesorderStatuses/{{id}}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Order Status from the user's ForceManager implementation database. If the specified Order Status does not exist, the response is a 400 Bad Request. This operation cannot be undone.</w:t>
      </w:r>
    </w:p>
    <w:p>
      <w:pPr>
        <w:pStyle w:val="Heading3"/>
      </w:pPr>
      <w:r>
        <w:t>Enforcement Rules</w:t>
      </w:r>
    </w:p>
    <w:p>
      <w:pPr>
        <w:pStyle w:val="ListBullet"/>
      </w:pPr>
      <w:r>
        <w:t>The id path parameter must always be present and must be non-empty.</w:t>
      </w:r>
    </w:p>
    <w:p>
      <w:pPr>
        <w:pStyle w:val="ListBullet"/>
      </w:pPr>
      <w:r>
        <w:t>Always construct the path as /api/v4/salesorderStatuses/{{id}}, where {{id}} is a non-empty value.</w:t>
      </w:r>
    </w:p>
    <w:p>
      <w:pPr>
        <w:pStyle w:val="ListBullet"/>
      </w:pPr>
      <w:r>
        <w:t>Do not call the API with a missing or empty id (e.g., avoid /api/v4/salesorderStatuses/).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/api/v4/salesorderStatuses/123</w:t>
      </w:r>
    </w:p>
    <w:p>
      <w:pPr>
        <w:pStyle w:val="Heading3"/>
      </w:pPr>
      <w:r>
        <w:t>Invalid Examples</w:t>
      </w:r>
    </w:p>
    <w:p>
      <w:r>
        <w:rPr>
          <w:b/>
          <w:color w:val="666666"/>
          <w:sz w:val="16"/>
        </w:rPr>
        <w:t>[http]</w:t>
      </w:r>
    </w:p>
    <w:p>
      <w:pPr>
        <w:shd w:fill="F2F2F2" w:val="clear"/>
      </w:pPr>
      <w:r>
        <w:rPr>
          <w:rFonts w:ascii="Courier New" w:hAnsi="Courier New"/>
          <w:sz w:val="17"/>
        </w:rPr>
        <w:t>/api/v4/salesorderStatuses/</w:t>
        <w:br/>
        <w:t>/api/v4/salesorderStatuses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Order Status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rPr>
        <w:t>Note: Returned when an invalid request is made or the requested service is not available (including when the specified Order Status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'{{FORCE_MANAGER_BASE_URL}}/api/v4/salesorderStatuses/123' \</w:t>
        <w:br/>
        <w:t xml:space="preserve"> --header 'Accept: application/json' \</w:t>
        <w:br/>
        <w:t xml:space="preserve"> --header 'Content-Type: application/json'</w:t>
      </w:r>
    </w:p>
    <w:p>
      <w:pPr>
        <w:pStyle w:val="Heading3"/>
      </w:pPr>
      <w:r>
        <w:t>Notes</w:t>
      </w:r>
    </w:p>
    <w:p>
      <w:pPr>
        <w:pStyle w:val="ListBullet"/>
      </w:pPr>
      <w:r>
        <w:t>Authentication-related headers (e.g., session keys) are intentionally omitted from this knowledge file per documentation rules.</w:t>
      </w:r>
    </w:p>
    <w:p>
      <w:pPr>
        <w:pStyle w:val="ListBullet"/>
      </w:pPr>
      <w:r>
        <w:t>The documentation states the response returns JSON with information about the deleted Order Status, but only the Message field is shown in the provided example.</w:t>
      </w:r>
    </w:p>
    <w:p>
      <w:pPr>
        <w:pStyle w:val="Heading3"/>
      </w:pPr>
      <w:r>
        <w:t>Related salesorderStatuses actions</w:t>
      </w:r>
    </w:p>
    <w:p>
      <w:pPr>
        <w:pStyle w:val="ListBullet"/>
      </w:pPr>
      <w:r>
        <w:t>[GET] List Order Statuses — /api/v4/salesorderStatuses</w:t>
      </w:r>
    </w:p>
    <w:p>
      <w:pPr>
        <w:pStyle w:val="ListBullet"/>
      </w:pPr>
      <w:r>
        <w:t>[POST] Create Order Status — /api/v4/salesorderStatuses</w:t>
      </w:r>
    </w:p>
    <w:p>
      <w:pPr>
        <w:pStyle w:val="ListBullet"/>
      </w:pPr>
      <w:r>
        <w:t>[GET] Get an Order Status — /api/v4/salesorderStatuses/{{id}}</w:t>
      </w:r>
    </w:p>
    <w:p>
      <w:pPr>
        <w:pStyle w:val="ListBullet"/>
      </w:pPr>
      <w:r>
        <w:t>[GET] Get Sales Order Statuses Schema — /api/v4/salesorderStatuses/schema</w:t>
      </w:r>
    </w:p>
    <w:p>
      <w:pPr>
        <w:pStyle w:val="ListBullet"/>
      </w:pPr>
      <w:r>
        <w:t>[PUT] Update an Order Status — /api/v4/salesorderStatuses/{{id}}</w:t>
      </w:r>
    </w:p>
    <w:p>
      <w:r>
        <w:br w:type="page"/>
      </w:r>
    </w:p>
    <w:p>
      <w:pPr>
        <w:pStyle w:val="Heading2"/>
      </w:pPr>
      <w:r>
        <w:t>205. [GET] Get an Order Header</w:t>
      </w:r>
    </w:p>
    <w:p>
      <w:r>
        <w:rPr>
          <w:b/>
        </w:rPr>
        <w:t xml:space="preserve">Endpoint: </w:t>
      </w:r>
      <w:r>
        <w:rPr>
          <w:rFonts w:ascii="Courier New" w:hAnsi="Courier New"/>
          <w:sz w:val="18"/>
        </w:rPr>
        <w:t>/api/v4/salesorders/{{id}}</w:t>
      </w:r>
    </w:p>
    <w:p>
      <w:pPr>
        <w:pStyle w:val="Heading3"/>
      </w:pPr>
      <w:r>
        <w:t>Prerequisites</w:t>
      </w:r>
    </w:p>
    <w:p>
      <w:pPr>
        <w:pStyle w:val="ListBullet"/>
      </w:pPr>
      <w:r>
        <w:t>Must have access to Sales Orders in ForceManager</w:t>
      </w:r>
    </w:p>
    <w:p>
      <w:pPr>
        <w:pStyle w:val="ListBullet"/>
      </w:pPr>
      <w:r>
        <w:t>Must know the Order Header unique identifier (id)</w:t>
      </w:r>
    </w:p>
    <w:p>
      <w:pPr>
        <w:pStyle w:val="Heading3"/>
      </w:pPr>
      <w:r>
        <w:t>Method</w:t>
      </w:r>
    </w:p>
    <w:p>
      <w:r>
        <w:t>GET</w:t>
      </w:r>
    </w:p>
    <w:p>
      <w:pPr>
        <w:pStyle w:val="Heading3"/>
      </w:pPr>
      <w:r>
        <w:t>URL</w:t>
      </w:r>
    </w:p>
    <w:p>
      <w:r>
        <w:t>{{FORCE_MANAGER_BASE_URL}}/api/v4/salesorders/{{id}}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a specific Order Header (Sales Order) available to the user, identified by its unique id. If the Order Header does not exist, the API responds with a 400 Bad Request.</w:t>
      </w:r>
    </w:p>
    <w:p>
      <w:pPr>
        <w:pStyle w:val="Heading3"/>
      </w:pPr>
      <w:r>
        <w:t>Enforcement Rules</w:t>
      </w:r>
    </w:p>
    <w:p>
      <w:pPr>
        <w:pStyle w:val="ListBullet"/>
      </w:pPr>
      <w:r>
        <w:t>The id path parameter must always be present and non-empty.</w:t>
      </w:r>
    </w:p>
    <w:p>
      <w:pPr>
        <w:pStyle w:val="ListBullet"/>
      </w:pPr>
      <w:r>
        <w:t>Always construct the path as /api/v4/salesorders/{{id}}.</w:t>
      </w:r>
    </w:p>
    <w:p>
      <w:pPr>
        <w:pStyle w:val="ListBullet"/>
      </w:pPr>
      <w:r>
        <w:t>Do not call the API with a missing or empty id (e.g., avoid /api/v4/salesorders/).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/api/v4/salesorders/6</w:t>
        <w:br/>
        <w:t>/api/v4/salesorders/12345</w:t>
      </w:r>
    </w:p>
    <w:p>
      <w:pPr>
        <w:pStyle w:val="Heading3"/>
      </w:pPr>
      <w:r>
        <w:t>Invalid Examples</w:t>
      </w:r>
    </w:p>
    <w:p>
      <w:r>
        <w:rPr>
          <w:b/>
          <w:color w:val="666666"/>
          <w:sz w:val="16"/>
        </w:rPr>
        <w:t>[http]</w:t>
      </w:r>
    </w:p>
    <w:p>
      <w:pPr>
        <w:shd w:fill="F2F2F2" w:val="clear"/>
      </w:pPr>
      <w:r>
        <w:rPr>
          <w:rFonts w:ascii="Courier New" w:hAnsi="Courier New"/>
          <w:sz w:val="17"/>
        </w:rPr>
        <w:t>/api/v4/salesorders/</w:t>
        <w:br/>
        <w:t>/api/v4/salesorders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Order Header.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"accountAddressId": null,</w:t>
        <w:br/>
        <w:t xml:space="preserve"> "accountId": {</w:t>
        <w:br/>
        <w:t xml:space="preserve"> "id": 1533,</w:t>
        <w:br/>
        <w:t xml:space="preserve"> "value": "Acme Inc."</w:t>
        <w:br/>
        <w:t xml:space="preserve"> },</w:t>
        <w:br/>
        <w:t xml:space="preserve"> "archived": false,</w:t>
        <w:br/>
        <w:t xml:space="preserve"> "branchId": {</w:t>
        <w:br/>
        <w:t xml:space="preserve"> "id": 4380,</w:t>
        <w:br/>
        <w:t xml:space="preserve"> "value": "Financial Dept."</w:t>
        <w:br/>
        <w:t xml:space="preserve"> },</w:t>
        <w:br/>
        <w:t xml:space="preserve"> "closedDate": null,</w:t>
        <w:br/>
        <w:t xml:space="preserve"> "comment": "",</w:t>
        <w:br/>
        <w:t xml:space="preserve"> "contactId": null,</w:t>
        <w:br/>
        <w:t xml:space="preserve"> "currencyId": {</w:t>
        <w:br/>
        <w:t xml:space="preserve"> "id": 1,</w:t>
        <w:br/>
        <w:t xml:space="preserve"> "value": "euro"</w:t>
        <w:br/>
        <w:t xml:space="preserve"> },</w:t>
        <w:br/>
        <w:t xml:space="preserve"> "dateCreated": "2017-06-02T14:35:30.243Z",</w:t>
        <w:br/>
        <w:t xml:space="preserve"> "dateDeleted": null,</w:t>
        <w:br/>
        <w:t xml:space="preserve"> "dateUpdated": "2017-10-17T11:17:57.363Z",</w:t>
        <w:br/>
        <w:t xml:space="preserve"> "deleted": false,</w:t>
        <w:br/>
        <w:t xml:space="preserve"> "discount1": 5,</w:t>
        <w:br/>
        <w:t xml:space="preserve"> "discount2": 0,</w:t>
        <w:br/>
        <w:t xml:space="preserve"> "discount3": 0,</w:t>
        <w:br/>
        <w:t xml:space="preserve"> "discount4": 0,</w:t>
        <w:br/>
        <w:t xml:space="preserve"> "extId": null,</w:t>
        <w:br/>
        <w:t xml:space="preserve"> "id": 6,</w:t>
        <w:br/>
        <w:t xml:space="preserve"> "internalComment": "",</w:t>
        <w:br/>
        <w:t xml:space="preserve"> "internalCommentUpdateDate": null,</w:t>
        <w:br/>
        <w:t xml:space="preserve"> "internalCommentUpdateSalesRepId": null,</w:t>
        <w:br/>
        <w:t xml:space="preserve"> "mainSalesorder": null,</w:t>
        <w:br/>
        <w:t xml:space="preserve"> "number": 6,</w:t>
        <w:br/>
        <w:t xml:space="preserve"> "opportunityId": null,</w:t>
        <w:br/>
        <w:t xml:space="preserve"> "rateId": null,</w:t>
        <w:br/>
        <w:t xml:space="preserve"> "readOnly": false,</w:t>
        <w:br/>
        <w:t xml:space="preserve"> "reference": "112233",</w:t>
        <w:br/>
        <w:t xml:space="preserve"> "salesForcecastDate": "2017-06-23T00:00:00Z",</w:t>
        <w:br/>
        <w:t xml:space="preserve"> "salesRepId": {</w:t>
        <w:br/>
        <w:t xml:space="preserve"> "id": 5548,</w:t>
        <w:br/>
        <w:t xml:space="preserve"> "value": "John Jackson"</w:t>
        <w:br/>
        <w:t xml:space="preserve"> },</w:t>
        <w:br/>
        <w:t xml:space="preserve"> "salesRepIdCreated": 5548,</w:t>
        <w:br/>
        <w:t xml:space="preserve"> "salesRepIdDeleted": null,</w:t>
        <w:br/>
        <w:t xml:space="preserve"> "salesRepIdUpdated": 5548,</w:t>
        <w:br/>
        <w:t xml:space="preserve"> "statusId": {</w:t>
        <w:br/>
        <w:t xml:space="preserve"> "id": 4,</w:t>
        <w:br/>
        <w:t xml:space="preserve"> "value": "Lost"</w:t>
        <w:br/>
        <w:t xml:space="preserve"> },</w:t>
        <w:br/>
        <w:t xml:space="preserve"> "total": 1000,</w:t>
        <w:br/>
        <w:t xml:space="preserve"> "year": 2021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r>
        <w:rPr>
          <w:b/>
        </w:rPr>
        <w:t>Note: The documentation states this is returned when an invalid request is made or the requested Order Header/service is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accountAddressId</w:t>
            </w:r>
          </w:p>
        </w:tc>
        <w:tc>
          <w:tcPr>
            <w:tcW w:type="dxa" w:w="2880"/>
          </w:tcPr>
          <w:p>
            <w:r>
              <w:t>object | null</w:t>
            </w:r>
          </w:p>
        </w:tc>
        <w:tc>
          <w:tcPr>
            <w:tcW w:type="dxa" w:w="2880"/>
          </w:tcPr>
          <w:p>
            <w:r>
              <w:t>Account's address to which the Order is linked (see Address resource).</w:t>
            </w:r>
          </w:p>
        </w:tc>
      </w:tr>
      <w:tr>
        <w:tc>
          <w:tcPr>
            <w:tcW w:type="dxa" w:w="2880"/>
          </w:tcPr>
          <w:p>
            <w:r>
              <w:t>accountId</w:t>
            </w:r>
          </w:p>
        </w:tc>
        <w:tc>
          <w:tcPr>
            <w:tcW w:type="dxa" w:w="2880"/>
          </w:tcPr>
          <w:p>
            <w:r>
              <w:t>object | null</w:t>
            </w:r>
          </w:p>
        </w:tc>
        <w:tc>
          <w:tcPr>
            <w:tcW w:type="dxa" w:w="2880"/>
          </w:tcPr>
          <w:p>
            <w:r>
              <w:t>Account to which the Order Header is linked (see Accounts resource).</w:t>
            </w:r>
          </w:p>
        </w:tc>
      </w:tr>
      <w:tr>
        <w:tc>
          <w:tcPr>
            <w:tcW w:type="dxa" w:w="2880"/>
          </w:tcPr>
          <w:p>
            <w:r>
              <w:t>accountId.id</w:t>
            </w:r>
          </w:p>
        </w:tc>
        <w:tc>
          <w:tcPr>
            <w:tcW w:type="dxa" w:w="2880"/>
          </w:tcPr>
          <w:p>
            <w:r>
              <w:t>number</w:t>
            </w:r>
          </w:p>
        </w:tc>
        <w:tc>
          <w:tcPr>
            <w:tcW w:type="dxa" w:w="2880"/>
          </w:tcPr>
          <w:p>
            <w:r>
              <w:t>Linked account identifier.</w:t>
            </w:r>
          </w:p>
        </w:tc>
      </w:tr>
      <w:tr>
        <w:tc>
          <w:tcPr>
            <w:tcW w:type="dxa" w:w="2880"/>
          </w:tcPr>
          <w:p>
            <w:r>
              <w:t>accountId.value</w:t>
            </w:r>
          </w:p>
        </w:tc>
        <w:tc>
          <w:tcPr>
            <w:tcW w:type="dxa" w:w="2880"/>
          </w:tcPr>
          <w:p>
            <w:r>
              <w:t>string</w:t>
            </w:r>
          </w:p>
        </w:tc>
        <w:tc>
          <w:tcPr>
            <w:tcW w:type="dxa" w:w="2880"/>
          </w:tcPr>
          <w:p>
            <w:r>
              <w:t>Linked account display value/name.</w:t>
            </w:r>
          </w:p>
        </w:tc>
      </w:tr>
      <w:tr>
        <w:tc>
          <w:tcPr>
            <w:tcW w:type="dxa" w:w="2880"/>
          </w:tcPr>
          <w:p>
            <w:r>
              <w:t>archived</w:t>
            </w:r>
          </w:p>
        </w:tc>
        <w:tc>
          <w:tcPr>
            <w:tcW w:type="dxa" w:w="2880"/>
          </w:tcPr>
          <w:p>
            <w:r>
              <w:t>boolean</w:t>
            </w:r>
          </w:p>
        </w:tc>
        <w:tc>
          <w:tcPr>
            <w:tcW w:type="dxa" w:w="2880"/>
          </w:tcPr>
          <w:p>
            <w:r>
              <w:t>If true, the Order has been archived.</w:t>
            </w:r>
          </w:p>
        </w:tc>
      </w:tr>
      <w:tr>
        <w:tc>
          <w:tcPr>
            <w:tcW w:type="dxa" w:w="2880"/>
          </w:tcPr>
          <w:p>
            <w:r>
              <w:t>blocked</w:t>
            </w:r>
          </w:p>
        </w:tc>
        <w:tc>
          <w:tcPr>
            <w:tcW w:type="dxa" w:w="2880"/>
          </w:tcPr>
          <w:p>
            <w:r>
              <w:t>boolean</w:t>
            </w:r>
          </w:p>
        </w:tc>
        <w:tc>
          <w:tcPr>
            <w:tcW w:type="dxa" w:w="2880"/>
          </w:tcPr>
          <w:p>
            <w:r>
              <w:t>If true, the Order has been temporarily locked to prevent edits (e.g. when a signature is in progress).</w:t>
            </w:r>
          </w:p>
        </w:tc>
      </w:tr>
      <w:tr>
        <w:tc>
          <w:tcPr>
            <w:tcW w:type="dxa" w:w="2880"/>
          </w:tcPr>
          <w:p>
            <w:r>
              <w:t>branchId</w:t>
            </w:r>
          </w:p>
        </w:tc>
        <w:tc>
          <w:tcPr>
            <w:tcW w:type="dxa" w:w="2880"/>
          </w:tcPr>
          <w:p>
            <w:r>
              <w:t>object | null</w:t>
            </w:r>
          </w:p>
        </w:tc>
        <w:tc>
          <w:tcPr>
            <w:tcW w:type="dxa" w:w="2880"/>
          </w:tcPr>
          <w:p>
            <w:r>
              <w:t>Branch to which the Order has been assigned (see Branches resource).</w:t>
            </w:r>
          </w:p>
        </w:tc>
      </w:tr>
      <w:tr>
        <w:tc>
          <w:tcPr>
            <w:tcW w:type="dxa" w:w="2880"/>
          </w:tcPr>
          <w:p>
            <w:r>
              <w:t>branchId.id</w:t>
            </w:r>
          </w:p>
        </w:tc>
        <w:tc>
          <w:tcPr>
            <w:tcW w:type="dxa" w:w="2880"/>
          </w:tcPr>
          <w:p>
            <w:r>
              <w:t>number</w:t>
            </w:r>
          </w:p>
        </w:tc>
        <w:tc>
          <w:tcPr>
            <w:tcW w:type="dxa" w:w="2880"/>
          </w:tcPr>
          <w:p>
            <w:r>
              <w:t>Linked branch identifier.</w:t>
            </w:r>
          </w:p>
        </w:tc>
      </w:tr>
      <w:tr>
        <w:tc>
          <w:tcPr>
            <w:tcW w:type="dxa" w:w="2880"/>
          </w:tcPr>
          <w:p>
            <w:r>
              <w:t>branchId.value</w:t>
            </w:r>
          </w:p>
        </w:tc>
        <w:tc>
          <w:tcPr>
            <w:tcW w:type="dxa" w:w="2880"/>
          </w:tcPr>
          <w:p>
            <w:r>
              <w:t>string</w:t>
            </w:r>
          </w:p>
        </w:tc>
        <w:tc>
          <w:tcPr>
            <w:tcW w:type="dxa" w:w="2880"/>
          </w:tcPr>
          <w:p>
            <w:r>
              <w:t>Linked branch display value/name.</w:t>
            </w:r>
          </w:p>
        </w:tc>
      </w:tr>
      <w:tr>
        <w:tc>
          <w:tcPr>
            <w:tcW w:type="dxa" w:w="2880"/>
          </w:tcPr>
          <w:p>
            <w:r>
              <w:t>closedDate</w:t>
            </w:r>
          </w:p>
        </w:tc>
        <w:tc>
          <w:tcPr>
            <w:tcW w:type="dxa" w:w="2880"/>
          </w:tcPr>
          <w:p>
            <w:r>
              <w:t>string | null</w:t>
            </w:r>
          </w:p>
        </w:tc>
        <w:tc>
          <w:tcPr>
            <w:tcW w:type="dxa" w:w="2880"/>
          </w:tcPr>
          <w:p>
            <w:r>
              <w:t>Date when the Order has been closed.</w:t>
            </w:r>
          </w:p>
        </w:tc>
      </w:tr>
      <w:tr>
        <w:tc>
          <w:tcPr>
            <w:tcW w:type="dxa" w:w="2880"/>
          </w:tcPr>
          <w:p>
            <w:r>
              <w:t>comment</w:t>
            </w:r>
          </w:p>
        </w:tc>
        <w:tc>
          <w:tcPr>
            <w:tcW w:type="dxa" w:w="2880"/>
          </w:tcPr>
          <w:p>
            <w:r>
              <w:t>string</w:t>
            </w:r>
          </w:p>
        </w:tc>
        <w:tc>
          <w:tcPr>
            <w:tcW w:type="dxa" w:w="2880"/>
          </w:tcPr>
          <w:p>
            <w:r>
              <w:t>Comment added to the Order.</w:t>
            </w:r>
          </w:p>
        </w:tc>
      </w:tr>
      <w:tr>
        <w:tc>
          <w:tcPr>
            <w:tcW w:type="dxa" w:w="2880"/>
          </w:tcPr>
          <w:p>
            <w:r>
              <w:t>contactId</w:t>
            </w:r>
          </w:p>
        </w:tc>
        <w:tc>
          <w:tcPr>
            <w:tcW w:type="dxa" w:w="2880"/>
          </w:tcPr>
          <w:p>
            <w:r>
              <w:t>object | null</w:t>
            </w:r>
          </w:p>
        </w:tc>
        <w:tc>
          <w:tcPr>
            <w:tcW w:type="dxa" w:w="2880"/>
          </w:tcPr>
          <w:p>
            <w:r>
              <w:t>Contact to which the Order Header is linked (see Contacts resource).</w:t>
            </w:r>
          </w:p>
        </w:tc>
      </w:tr>
      <w:tr>
        <w:tc>
          <w:tcPr>
            <w:tcW w:type="dxa" w:w="2880"/>
          </w:tcPr>
          <w:p>
            <w:r>
              <w:t>currencyId</w:t>
            </w:r>
          </w:p>
        </w:tc>
        <w:tc>
          <w:tcPr>
            <w:tcW w:type="dxa" w:w="2880"/>
          </w:tcPr>
          <w:p>
            <w:r>
              <w:t>object | null</w:t>
            </w:r>
          </w:p>
        </w:tc>
        <w:tc>
          <w:tcPr>
            <w:tcW w:type="dxa" w:w="2880"/>
          </w:tcPr>
          <w:p>
            <w:r>
              <w:t>Currency type (see Currencies resource).</w:t>
            </w:r>
          </w:p>
        </w:tc>
      </w:tr>
      <w:tr>
        <w:tc>
          <w:tcPr>
            <w:tcW w:type="dxa" w:w="2880"/>
          </w:tcPr>
          <w:p>
            <w:r>
              <w:t>currencyId.id</w:t>
            </w:r>
          </w:p>
        </w:tc>
        <w:tc>
          <w:tcPr>
            <w:tcW w:type="dxa" w:w="2880"/>
          </w:tcPr>
          <w:p>
            <w:r>
              <w:t>number</w:t>
            </w:r>
          </w:p>
        </w:tc>
        <w:tc>
          <w:tcPr>
            <w:tcW w:type="dxa" w:w="2880"/>
          </w:tcPr>
          <w:p>
            <w:r>
              <w:t>Linked currency identifier.</w:t>
            </w:r>
          </w:p>
        </w:tc>
      </w:tr>
      <w:tr>
        <w:tc>
          <w:tcPr>
            <w:tcW w:type="dxa" w:w="2880"/>
          </w:tcPr>
          <w:p>
            <w:r>
              <w:t>currencyId.value</w:t>
            </w:r>
          </w:p>
        </w:tc>
        <w:tc>
          <w:tcPr>
            <w:tcW w:type="dxa" w:w="2880"/>
          </w:tcPr>
          <w:p>
            <w:r>
              <w:t>string</w:t>
            </w:r>
          </w:p>
        </w:tc>
        <w:tc>
          <w:tcPr>
            <w:tcW w:type="dxa" w:w="2880"/>
          </w:tcPr>
          <w:p>
            <w:r>
              <w:t>Linked currency display value/name.</w:t>
            </w:r>
          </w:p>
        </w:tc>
      </w:tr>
      <w:tr>
        <w:tc>
          <w:tcPr>
            <w:tcW w:type="dxa" w:w="2880"/>
          </w:tcPr>
          <w:p>
            <w:r>
              <w:t>discount1</w:t>
            </w:r>
          </w:p>
        </w:tc>
        <w:tc>
          <w:tcPr>
            <w:tcW w:type="dxa" w:w="2880"/>
          </w:tcPr>
          <w:p>
            <w:r>
              <w:t>number</w:t>
            </w:r>
          </w:p>
        </w:tc>
        <w:tc>
          <w:tcPr>
            <w:tcW w:type="dxa" w:w="2880"/>
          </w:tcPr>
          <w:p>
            <w:r>
              <w:t>First discount that can be applied to the Order, in percents.</w:t>
            </w:r>
          </w:p>
        </w:tc>
      </w:tr>
      <w:tr>
        <w:tc>
          <w:tcPr>
            <w:tcW w:type="dxa" w:w="2880"/>
          </w:tcPr>
          <w:p>
            <w:r>
              <w:t>discount2</w:t>
            </w:r>
          </w:p>
        </w:tc>
        <w:tc>
          <w:tcPr>
            <w:tcW w:type="dxa" w:w="2880"/>
          </w:tcPr>
          <w:p>
            <w:r>
              <w:t>number</w:t>
            </w:r>
          </w:p>
        </w:tc>
        <w:tc>
          <w:tcPr>
            <w:tcW w:type="dxa" w:w="2880"/>
          </w:tcPr>
          <w:p>
            <w:r>
              <w:t>Second discount that can be applied to the Order, in percents.</w:t>
            </w:r>
          </w:p>
        </w:tc>
      </w:tr>
      <w:tr>
        <w:tc>
          <w:tcPr>
            <w:tcW w:type="dxa" w:w="2880"/>
          </w:tcPr>
          <w:p>
            <w:r>
              <w:t>discount3</w:t>
            </w:r>
          </w:p>
        </w:tc>
        <w:tc>
          <w:tcPr>
            <w:tcW w:type="dxa" w:w="2880"/>
          </w:tcPr>
          <w:p>
            <w:r>
              <w:t>number</w:t>
            </w:r>
          </w:p>
        </w:tc>
        <w:tc>
          <w:tcPr>
            <w:tcW w:type="dxa" w:w="2880"/>
          </w:tcPr>
          <w:p>
            <w:r>
              <w:t>Third discount that can be applied to the Order, in percents.</w:t>
            </w:r>
          </w:p>
        </w:tc>
      </w:tr>
      <w:tr>
        <w:tc>
          <w:tcPr>
            <w:tcW w:type="dxa" w:w="2880"/>
          </w:tcPr>
          <w:p>
            <w:r>
              <w:t>discount4</w:t>
            </w:r>
          </w:p>
        </w:tc>
        <w:tc>
          <w:tcPr>
            <w:tcW w:type="dxa" w:w="2880"/>
          </w:tcPr>
          <w:p>
            <w:r>
              <w:t>number</w:t>
            </w:r>
          </w:p>
        </w:tc>
        <w:tc>
          <w:tcPr>
            <w:tcW w:type="dxa" w:w="2880"/>
          </w:tcPr>
          <w:p>
            <w:r>
              <w:t>Fourth discount that can be applied to the Order, in percents.</w:t>
            </w:r>
          </w:p>
        </w:tc>
      </w:tr>
      <w:tr>
        <w:tc>
          <w:tcPr>
            <w:tcW w:type="dxa" w:w="2880"/>
          </w:tcPr>
          <w:p>
            <w:r>
              <w:t>extId</w:t>
            </w:r>
          </w:p>
        </w:tc>
        <w:tc>
          <w:tcPr>
            <w:tcW w:type="dxa" w:w="2880"/>
          </w:tcPr>
          <w:p>
            <w:r>
              <w:t>string | null</w:t>
            </w:r>
          </w:p>
        </w:tc>
        <w:tc>
          <w:tcPr>
            <w:tcW w:type="dxa" w:w="2880"/>
          </w:tcPr>
          <w:p>
            <w:r>
              <w:t>External ID of the Order from a third party system (ERP, CRM, Accounting System).</w:t>
            </w:r>
          </w:p>
        </w:tc>
      </w:tr>
      <w:tr>
        <w:tc>
          <w:tcPr>
            <w:tcW w:type="dxa" w:w="2880"/>
          </w:tcPr>
          <w:p>
            <w:r>
              <w:t>internalComment</w:t>
            </w:r>
          </w:p>
        </w:tc>
        <w:tc>
          <w:tcPr>
            <w:tcW w:type="dxa" w:w="2880"/>
          </w:tcPr>
          <w:p>
            <w:r>
              <w:t>string</w:t>
            </w:r>
          </w:p>
        </w:tc>
        <w:tc>
          <w:tcPr>
            <w:tcW w:type="dxa" w:w="2880"/>
          </w:tcPr>
          <w:p>
            <w:r>
              <w:t>Internal comment.</w:t>
            </w:r>
          </w:p>
        </w:tc>
      </w:tr>
      <w:tr>
        <w:tc>
          <w:tcPr>
            <w:tcW w:type="dxa" w:w="2880"/>
          </w:tcPr>
          <w:p>
            <w:r>
              <w:t>internalCommentUpdateDate</w:t>
            </w:r>
          </w:p>
        </w:tc>
        <w:tc>
          <w:tcPr>
            <w:tcW w:type="dxa" w:w="2880"/>
          </w:tcPr>
          <w:p>
            <w:r>
              <w:t>string | null</w:t>
            </w:r>
          </w:p>
        </w:tc>
        <w:tc>
          <w:tcPr>
            <w:tcW w:type="dxa" w:w="2880"/>
          </w:tcPr>
          <w:p>
            <w:r>
              <w:t>Date when the internal comment was updated.</w:t>
            </w:r>
          </w:p>
        </w:tc>
      </w:tr>
      <w:tr>
        <w:tc>
          <w:tcPr>
            <w:tcW w:type="dxa" w:w="2880"/>
          </w:tcPr>
          <w:p>
            <w:r>
              <w:t>internalCommentUpdateSalesRepId</w:t>
            </w:r>
          </w:p>
        </w:tc>
        <w:tc>
          <w:tcPr>
            <w:tcW w:type="dxa" w:w="2880"/>
          </w:tcPr>
          <w:p>
            <w:r>
              <w:t>object | null</w:t>
            </w:r>
          </w:p>
        </w:tc>
        <w:tc>
          <w:tcPr>
            <w:tcW w:type="dxa" w:w="2880"/>
          </w:tcPr>
          <w:p>
            <w:r>
              <w:t>Id of the user who added the internal comment.</w:t>
            </w:r>
          </w:p>
        </w:tc>
      </w:tr>
      <w:tr>
        <w:tc>
          <w:tcPr>
            <w:tcW w:type="dxa" w:w="2880"/>
          </w:tcPr>
          <w:p>
            <w:r>
              <w:t>mainSalesorder</w:t>
            </w:r>
          </w:p>
        </w:tc>
        <w:tc>
          <w:tcPr>
            <w:tcW w:type="dxa" w:w="2880"/>
          </w:tcPr>
          <w:p>
            <w:r>
              <w:t>boolean</w:t>
            </w:r>
          </w:p>
        </w:tc>
        <w:tc>
          <w:tcPr>
            <w:tcW w:type="dxa" w:w="2880"/>
          </w:tcPr>
          <w:p>
            <w:r>
              <w:t>If true, the Order is relevant for the linked opportunity.</w:t>
            </w:r>
          </w:p>
        </w:tc>
      </w:tr>
      <w:tr>
        <w:tc>
          <w:tcPr>
            <w:tcW w:type="dxa" w:w="2880"/>
          </w:tcPr>
          <w:p>
            <w:r>
              <w:t>opportunityId</w:t>
            </w:r>
          </w:p>
        </w:tc>
        <w:tc>
          <w:tcPr>
            <w:tcW w:type="dxa" w:w="2880"/>
          </w:tcPr>
          <w:p>
            <w:r>
              <w:t>object | null</w:t>
            </w:r>
          </w:p>
        </w:tc>
        <w:tc>
          <w:tcPr>
            <w:tcW w:type="dxa" w:w="2880"/>
          </w:tcPr>
          <w:p>
            <w:r>
              <w:t>Opportunity to which the Order is linked (see Opportunities resource).</w:t>
            </w:r>
          </w:p>
        </w:tc>
      </w:tr>
      <w:tr>
        <w:tc>
          <w:tcPr>
            <w:tcW w:type="dxa" w:w="2880"/>
          </w:tcPr>
          <w:p>
            <w:r>
              <w:t>rateId</w:t>
            </w:r>
          </w:p>
        </w:tc>
        <w:tc>
          <w:tcPr>
            <w:tcW w:type="dxa" w:w="2880"/>
          </w:tcPr>
          <w:p>
            <w:r>
              <w:t>object | null</w:t>
            </w:r>
          </w:p>
        </w:tc>
        <w:tc>
          <w:tcPr>
            <w:tcW w:type="dxa" w:w="2880"/>
          </w:tcPr>
          <w:p>
            <w:r>
              <w:t>Rate for the Order Header (see Rates resource).</w:t>
            </w:r>
          </w:p>
        </w:tc>
      </w:tr>
      <w:tr>
        <w:tc>
          <w:tcPr>
            <w:tcW w:type="dxa" w:w="2880"/>
          </w:tcPr>
          <w:p>
            <w:r>
              <w:t>readOnly</w:t>
            </w:r>
          </w:p>
        </w:tc>
        <w:tc>
          <w:tcPr>
            <w:tcW w:type="dxa" w:w="2880"/>
          </w:tcPr>
          <w:p>
            <w:r>
              <w:t>boolean</w:t>
            </w:r>
          </w:p>
        </w:tc>
        <w:tc>
          <w:tcPr>
            <w:tcW w:type="dxa" w:w="2880"/>
          </w:tcPr>
          <w:p>
            <w:r>
              <w:t>If true, the Order Header cannot be modified or deleted.</w:t>
            </w:r>
          </w:p>
        </w:tc>
      </w:tr>
      <w:tr>
        <w:tc>
          <w:tcPr>
            <w:tcW w:type="dxa" w:w="2880"/>
          </w:tcPr>
          <w:p>
            <w:r>
              <w:t>reference</w:t>
            </w:r>
          </w:p>
        </w:tc>
        <w:tc>
          <w:tcPr>
            <w:tcW w:type="dxa" w:w="2880"/>
          </w:tcPr>
          <w:p>
            <w:r>
              <w:t>string</w:t>
            </w:r>
          </w:p>
        </w:tc>
        <w:tc>
          <w:tcPr>
            <w:tcW w:type="dxa" w:w="2880"/>
          </w:tcPr>
          <w:p>
            <w:r>
              <w:t>Order Header's label.</w:t>
            </w:r>
          </w:p>
        </w:tc>
      </w:tr>
      <w:tr>
        <w:tc>
          <w:tcPr>
            <w:tcW w:type="dxa" w:w="2880"/>
          </w:tcPr>
          <w:p>
            <w:r>
              <w:t>number</w:t>
            </w:r>
          </w:p>
        </w:tc>
        <w:tc>
          <w:tcPr>
            <w:tcW w:type="dxa" w:w="2880"/>
          </w:tcPr>
          <w:p>
            <w:r>
              <w:t>integer</w:t>
            </w:r>
          </w:p>
        </w:tc>
        <w:tc>
          <w:tcPr>
            <w:tcW w:type="dxa" w:w="2880"/>
          </w:tcPr>
          <w:p>
            <w:r>
              <w:t>Order number (should be sequential and unique in general).</w:t>
            </w:r>
          </w:p>
        </w:tc>
      </w:tr>
      <w:tr>
        <w:tc>
          <w:tcPr>
            <w:tcW w:type="dxa" w:w="2880"/>
          </w:tcPr>
          <w:p>
            <w:r>
              <w:t>salesForcecastDate</w:t>
            </w:r>
          </w:p>
        </w:tc>
        <w:tc>
          <w:tcPr>
            <w:tcW w:type="dxa" w:w="2880"/>
          </w:tcPr>
          <w:p>
            <w:r>
              <w:t>string</w:t>
            </w:r>
          </w:p>
        </w:tc>
        <w:tc>
          <w:tcPr>
            <w:tcW w:type="dxa" w:w="2880"/>
          </w:tcPr>
          <w:p>
            <w:r>
              <w:t>Forecast date for the sale.</w:t>
            </w:r>
          </w:p>
        </w:tc>
      </w:tr>
      <w:tr>
        <w:tc>
          <w:tcPr>
            <w:tcW w:type="dxa" w:w="2880"/>
          </w:tcPr>
          <w:p>
            <w:r>
              <w:t>salesRepId</w:t>
            </w:r>
          </w:p>
        </w:tc>
        <w:tc>
          <w:tcPr>
            <w:tcW w:type="dxa" w:w="2880"/>
          </w:tcPr>
          <w:p>
            <w:r>
              <w:t>object | null</w:t>
            </w:r>
          </w:p>
        </w:tc>
        <w:tc>
          <w:tcPr>
            <w:tcW w:type="dxa" w:w="2880"/>
          </w:tcPr>
          <w:p>
            <w:r>
              <w:t>User responsible for the Order.</w:t>
            </w:r>
          </w:p>
        </w:tc>
      </w:tr>
      <w:tr>
        <w:tc>
          <w:tcPr>
            <w:tcW w:type="dxa" w:w="2880"/>
          </w:tcPr>
          <w:p>
            <w:r>
              <w:t>salesRepId.id</w:t>
            </w:r>
          </w:p>
        </w:tc>
        <w:tc>
          <w:tcPr>
            <w:tcW w:type="dxa" w:w="2880"/>
          </w:tcPr>
          <w:p>
            <w:r>
              <w:t>number</w:t>
            </w:r>
          </w:p>
        </w:tc>
        <w:tc>
          <w:tcPr>
            <w:tcW w:type="dxa" w:w="2880"/>
          </w:tcPr>
          <w:p>
            <w:r>
              <w:t>Linked sales rep identifier.</w:t>
            </w:r>
          </w:p>
        </w:tc>
      </w:tr>
      <w:tr>
        <w:tc>
          <w:tcPr>
            <w:tcW w:type="dxa" w:w="2880"/>
          </w:tcPr>
          <w:p>
            <w:r>
              <w:t>salesRepId.value</w:t>
            </w:r>
          </w:p>
        </w:tc>
        <w:tc>
          <w:tcPr>
            <w:tcW w:type="dxa" w:w="2880"/>
          </w:tcPr>
          <w:p>
            <w:r>
              <w:t>string</w:t>
            </w:r>
          </w:p>
        </w:tc>
        <w:tc>
          <w:tcPr>
            <w:tcW w:type="dxa" w:w="2880"/>
          </w:tcPr>
          <w:p>
            <w:r>
              <w:t>Linked sales rep display value/name.</w:t>
            </w:r>
          </w:p>
        </w:tc>
      </w:tr>
      <w:tr>
        <w:tc>
          <w:tcPr>
            <w:tcW w:type="dxa" w:w="2880"/>
          </w:tcPr>
          <w:p>
            <w:r>
              <w:t>statusId</w:t>
            </w:r>
          </w:p>
        </w:tc>
        <w:tc>
          <w:tcPr>
            <w:tcW w:type="dxa" w:w="2880"/>
          </w:tcPr>
          <w:p>
            <w:r>
              <w:t>object | null</w:t>
            </w:r>
          </w:p>
        </w:tc>
        <w:tc>
          <w:tcPr>
            <w:tcW w:type="dxa" w:w="2880"/>
          </w:tcPr>
          <w:p>
            <w:r>
              <w:t>Status of the Order (documentation marks as required).</w:t>
            </w:r>
          </w:p>
        </w:tc>
      </w:tr>
      <w:tr>
        <w:tc>
          <w:tcPr>
            <w:tcW w:type="dxa" w:w="2880"/>
          </w:tcPr>
          <w:p>
            <w:r>
              <w:t>statusId.id</w:t>
            </w:r>
          </w:p>
        </w:tc>
        <w:tc>
          <w:tcPr>
            <w:tcW w:type="dxa" w:w="2880"/>
          </w:tcPr>
          <w:p>
            <w:r>
              <w:t>number</w:t>
            </w:r>
          </w:p>
        </w:tc>
        <w:tc>
          <w:tcPr>
            <w:tcW w:type="dxa" w:w="2880"/>
          </w:tcPr>
          <w:p>
            <w:r>
              <w:t>Linked status identifier.</w:t>
            </w:r>
          </w:p>
        </w:tc>
      </w:tr>
      <w:tr>
        <w:tc>
          <w:tcPr>
            <w:tcW w:type="dxa" w:w="2880"/>
          </w:tcPr>
          <w:p>
            <w:r>
              <w:t>statusId.value</w:t>
            </w:r>
          </w:p>
        </w:tc>
        <w:tc>
          <w:tcPr>
            <w:tcW w:type="dxa" w:w="2880"/>
          </w:tcPr>
          <w:p>
            <w:r>
              <w:t>string</w:t>
            </w:r>
          </w:p>
        </w:tc>
        <w:tc>
          <w:tcPr>
            <w:tcW w:type="dxa" w:w="2880"/>
          </w:tcPr>
          <w:p>
            <w:r>
              <w:t>Linked status display value/name.</w:t>
            </w:r>
          </w:p>
        </w:tc>
      </w:tr>
      <w:tr>
        <w:tc>
          <w:tcPr>
            <w:tcW w:type="dxa" w:w="2880"/>
          </w:tcPr>
          <w:p>
            <w:r>
              <w:t>total</w:t>
            </w:r>
          </w:p>
        </w:tc>
        <w:tc>
          <w:tcPr>
            <w:tcW w:type="dxa" w:w="2880"/>
          </w:tcPr>
          <w:p>
            <w:r>
              <w:t>number</w:t>
            </w:r>
          </w:p>
        </w:tc>
        <w:tc>
          <w:tcPr>
            <w:tcW w:type="dxa" w:w="2880"/>
          </w:tcPr>
          <w:p>
            <w:r>
              <w:t>Total amount of the Order.</w:t>
            </w:r>
          </w:p>
        </w:tc>
      </w:tr>
      <w:tr>
        <w:tc>
          <w:tcPr>
            <w:tcW w:type="dxa" w:w="2880"/>
          </w:tcPr>
          <w:p>
            <w:r>
              <w:t>year</w:t>
            </w:r>
          </w:p>
        </w:tc>
        <w:tc>
          <w:tcPr>
            <w:tcW w:type="dxa" w:w="2880"/>
          </w:tcPr>
          <w:p>
            <w:r>
              <w:t>integer</w:t>
            </w:r>
          </w:p>
        </w:tc>
        <w:tc>
          <w:tcPr>
            <w:tcW w:type="dxa" w:w="2880"/>
          </w:tcPr>
          <w:p>
            <w:r>
              <w:t>Year when the Order was created.</w:t>
            </w:r>
          </w:p>
        </w:tc>
      </w:tr>
      <w:tr>
        <w:tc>
          <w:tcPr>
            <w:tcW w:type="dxa" w:w="2880"/>
          </w:tcPr>
          <w:p>
            <w:r>
              <w:t>dateCreated</w:t>
            </w:r>
          </w:p>
        </w:tc>
        <w:tc>
          <w:tcPr>
            <w:tcW w:type="dxa" w:w="2880"/>
          </w:tcPr>
          <w:p>
            <w:r>
              <w:t>string</w:t>
            </w:r>
          </w:p>
        </w:tc>
        <w:tc>
          <w:tcPr>
            <w:tcW w:type="dxa" w:w="2880"/>
          </w:tcPr>
          <w:p>
            <w:r>
              <w:t>Date and time when the Order Header was created.</w:t>
            </w:r>
          </w:p>
        </w:tc>
      </w:tr>
      <w:tr>
        <w:tc>
          <w:tcPr>
            <w:tcW w:type="dxa" w:w="2880"/>
          </w:tcPr>
          <w:p>
            <w:r>
              <w:t>dateDeleted</w:t>
            </w:r>
          </w:p>
        </w:tc>
        <w:tc>
          <w:tcPr>
            <w:tcW w:type="dxa" w:w="2880"/>
          </w:tcPr>
          <w:p>
            <w:r>
              <w:t>string | null</w:t>
            </w:r>
          </w:p>
        </w:tc>
        <w:tc>
          <w:tcPr>
            <w:tcW w:type="dxa" w:w="2880"/>
          </w:tcPr>
          <w:p>
            <w:r>
              <w:t>Date and time when the Order Header was deleted.</w:t>
            </w:r>
          </w:p>
        </w:tc>
      </w:tr>
      <w:tr>
        <w:tc>
          <w:tcPr>
            <w:tcW w:type="dxa" w:w="2880"/>
          </w:tcPr>
          <w:p>
            <w:r>
              <w:t>dateUpdated</w:t>
            </w:r>
          </w:p>
        </w:tc>
        <w:tc>
          <w:tcPr>
            <w:tcW w:type="dxa" w:w="2880"/>
          </w:tcPr>
          <w:p>
            <w:r>
              <w:t>string</w:t>
            </w:r>
          </w:p>
        </w:tc>
        <w:tc>
          <w:tcPr>
            <w:tcW w:type="dxa" w:w="2880"/>
          </w:tcPr>
          <w:p>
            <w:r>
              <w:t>Date and time when the Order Header was last updated.</w:t>
            </w:r>
          </w:p>
        </w:tc>
      </w:tr>
      <w:tr>
        <w:tc>
          <w:tcPr>
            <w:tcW w:type="dxa" w:w="2880"/>
          </w:tcPr>
          <w:p>
            <w:r>
              <w:t>deleted</w:t>
            </w:r>
          </w:p>
        </w:tc>
        <w:tc>
          <w:tcPr>
            <w:tcW w:type="dxa" w:w="2880"/>
          </w:tcPr>
          <w:p>
            <w:r>
              <w:t>boolean</w:t>
            </w:r>
          </w:p>
        </w:tc>
        <w:tc>
          <w:tcPr>
            <w:tcW w:type="dxa" w:w="2880"/>
          </w:tcPr>
          <w:p>
            <w:r>
              <w:t>If true, the Order Header has been deleted and archived.</w:t>
            </w:r>
          </w:p>
        </w:tc>
      </w:tr>
      <w:tr>
        <w:tc>
          <w:tcPr>
            <w:tcW w:type="dxa" w:w="2880"/>
          </w:tcPr>
          <w:p>
            <w:r>
              <w:t>id</w:t>
            </w:r>
          </w:p>
        </w:tc>
        <w:tc>
          <w:tcPr>
            <w:tcW w:type="dxa" w:w="2880"/>
          </w:tcPr>
          <w:p>
            <w:r>
              <w:t>integer</w:t>
            </w:r>
          </w:p>
        </w:tc>
        <w:tc>
          <w:tcPr>
            <w:tcW w:type="dxa" w:w="2880"/>
          </w:tcPr>
          <w:p>
            <w:r>
              <w:t>Unique identifier for the Order Header in ForceManager.</w:t>
            </w:r>
          </w:p>
        </w:tc>
      </w:tr>
      <w:tr>
        <w:tc>
          <w:tcPr>
            <w:tcW w:type="dxa" w:w="2880"/>
          </w:tcPr>
          <w:p>
            <w:r>
              <w:t>salesRepIdCreated</w:t>
            </w:r>
          </w:p>
        </w:tc>
        <w:tc>
          <w:tcPr>
            <w:tcW w:type="dxa" w:w="2880"/>
          </w:tcPr>
          <w:p>
            <w:r>
              <w:t>integer</w:t>
            </w:r>
          </w:p>
        </w:tc>
        <w:tc>
          <w:tcPr>
            <w:tcW w:type="dxa" w:w="2880"/>
          </w:tcPr>
          <w:p>
            <w:r>
              <w:t>Unique identifier of the user who created the Order Header.</w:t>
            </w:r>
          </w:p>
        </w:tc>
      </w:tr>
      <w:tr>
        <w:tc>
          <w:tcPr>
            <w:tcW w:type="dxa" w:w="2880"/>
          </w:tcPr>
          <w:p>
            <w:r>
              <w:t>salesRepIdDeleted</w:t>
            </w:r>
          </w:p>
        </w:tc>
        <w:tc>
          <w:tcPr>
            <w:tcW w:type="dxa" w:w="2880"/>
          </w:tcPr>
          <w:p>
            <w:r>
              <w:t>integer | null</w:t>
            </w:r>
          </w:p>
        </w:tc>
        <w:tc>
          <w:tcPr>
            <w:tcW w:type="dxa" w:w="2880"/>
          </w:tcPr>
          <w:p>
            <w:r>
              <w:t>Unique identifier of the user who deleted the Order Header.</w:t>
            </w:r>
          </w:p>
        </w:tc>
      </w:tr>
      <w:tr>
        <w:tc>
          <w:tcPr>
            <w:tcW w:type="dxa" w:w="2880"/>
          </w:tcPr>
          <w:p>
            <w:r>
              <w:t>salesRepIdUpdated</w:t>
            </w:r>
          </w:p>
        </w:tc>
        <w:tc>
          <w:tcPr>
            <w:tcW w:type="dxa" w:w="2880"/>
          </w:tcPr>
          <w:p>
            <w:r>
              <w:t>integer</w:t>
            </w:r>
          </w:p>
        </w:tc>
        <w:tc>
          <w:tcPr>
            <w:tcW w:type="dxa" w:w="2880"/>
          </w:tcPr>
          <w:p>
            <w:r>
              <w:t>Unique identifier of the user who last updated the Order Header.</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'{{FORCE_MANAGER_BASE_URL}}/api/v4/salesorders/6' \</w:t>
        <w:br/>
        <w:t xml:space="preserve"> --header 'Accept: application/json'</w:t>
      </w:r>
    </w:p>
    <w:p>
      <w:pPr>
        <w:pStyle w:val="Heading3"/>
      </w:pPr>
      <w:r>
        <w:t>Notes</w:t>
      </w:r>
    </w:p>
    <w:p>
      <w:pPr>
        <w:pStyle w:val="ListBullet"/>
      </w:pPr>
      <w:r>
        <w:t>The scraped documentation mentions an X-Session-Key header requirement, but it is intentionally omitted here per platform rules.</w:t>
      </w:r>
    </w:p>
    <w:p>
      <w:pPr>
        <w:pStyle w:val="ListBullet"/>
      </w:pPr>
      <w:r>
        <w:t>The documentation states the endpoint returns 400 Bad Request when the specified Order Header does not exist.</w:t>
      </w:r>
    </w:p>
    <w:p>
      <w:pPr>
        <w:pStyle w:val="Heading3"/>
      </w:pPr>
      <w:r>
        <w:t>Related salesorders actions</w:t>
      </w:r>
    </w:p>
    <w:p>
      <w:pPr>
        <w:pStyle w:val="ListBullet"/>
      </w:pPr>
      <w:r>
        <w:t>[GET] List Order Headers — /api/v4/salesorders</w:t>
      </w:r>
    </w:p>
    <w:p>
      <w:pPr>
        <w:pStyle w:val="ListBullet"/>
      </w:pPr>
      <w:r>
        <w:t>[POST] Create Order Header — /api/v4/salesorders</w:t>
      </w:r>
    </w:p>
    <w:p>
      <w:r>
        <w:br w:type="page"/>
      </w:r>
    </w:p>
    <w:p>
      <w:pPr>
        <w:pStyle w:val="Heading2"/>
      </w:pPr>
      <w:r>
        <w:t>206. [GET] Get a Sales Order Line</w:t>
      </w:r>
    </w:p>
    <w:p>
      <w:r>
        <w:rPr>
          <w:b/>
        </w:rPr>
        <w:t xml:space="preserve">Endpoint: </w:t>
      </w:r>
      <w:r>
        <w:rPr>
          <w:rFonts w:ascii="Courier New" w:hAnsi="Courier New"/>
          <w:sz w:val="18"/>
        </w:rPr>
        <w:t>/api/v4/salesordersLines/{{id}}</w:t>
      </w:r>
    </w:p>
    <w:p>
      <w:pPr>
        <w:pStyle w:val="Heading3"/>
      </w:pPr>
      <w:r>
        <w:t>Prerequisites</w:t>
      </w:r>
    </w:p>
    <w:p>
      <w:pPr>
        <w:pStyle w:val="ListBullet"/>
      </w:pPr>
      <w:r>
        <w:t>Must have access to the Sales Orders module/data for the requested Order Line</w:t>
      </w:r>
    </w:p>
    <w:p>
      <w:pPr>
        <w:pStyle w:val="Heading3"/>
      </w:pPr>
      <w:r>
        <w:t>Method</w:t>
      </w:r>
    </w:p>
    <w:p>
      <w:r>
        <w:t>GET</w:t>
      </w:r>
    </w:p>
    <w:p>
      <w:pPr>
        <w:pStyle w:val="Heading3"/>
      </w:pPr>
      <w:r>
        <w:t>URL</w:t>
      </w:r>
    </w:p>
    <w:p>
      <w:r>
        <w:t>{{FORCE_MANAGER_BASE_URL}}/api/v4/salesordersLines/{{id}}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a specific Sales Order Line available to the user, identified by its unique id. If the specified Order Line does not exist, the API returns a 400 Bad Request.</w:t>
      </w:r>
    </w:p>
    <w:p>
      <w:pPr>
        <w:pStyle w:val="Heading3"/>
      </w:pPr>
      <w:r>
        <w:t>Enforcement Rules</w:t>
      </w:r>
    </w:p>
    <w:p>
      <w:pPr>
        <w:pStyle w:val="ListBullet"/>
      </w:pPr>
      <w:r>
        <w:t>The id path parameter must always be present and must be non-empty.</w:t>
      </w:r>
    </w:p>
    <w:p>
      <w:pPr>
        <w:pStyle w:val="ListBullet"/>
      </w:pPr>
      <w:r>
        <w:t>Always construct the path as /api/v4/salesordersLines/{{id}}.</w:t>
      </w:r>
    </w:p>
    <w:p>
      <w:pPr>
        <w:pStyle w:val="ListBullet"/>
      </w:pPr>
      <w:r>
        <w:t>Do not call the API with a missing or empty id (e.g., avoid /api/v4/salesordersLines/).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/api/v4/salesordersLines/50</w:t>
      </w:r>
    </w:p>
    <w:p>
      <w:pPr>
        <w:pStyle w:val="Heading3"/>
      </w:pPr>
      <w:r>
        <w:t>Invalid Examples</w:t>
      </w:r>
    </w:p>
    <w:p>
      <w:r>
        <w:rPr>
          <w:b/>
          <w:color w:val="666666"/>
          <w:sz w:val="16"/>
        </w:rPr>
        <w:t>[http]</w:t>
      </w:r>
    </w:p>
    <w:p>
      <w:pPr>
        <w:shd w:fill="F2F2F2" w:val="clear"/>
      </w:pPr>
      <w:r>
        <w:rPr>
          <w:rFonts w:ascii="Courier New" w:hAnsi="Courier New"/>
          <w:sz w:val="17"/>
        </w:rPr>
        <w:t>/api/v4/salesordersLines/</w:t>
        <w:br/>
        <w:t>/api/v4/salesordersLines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Order 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"dateCreated": "2017-10-04T10:14:27.463Z",</w:t>
        <w:br/>
        <w:t xml:space="preserve"> "dateDeleted": "2018-06-14T13:07:40.817Z",</w:t>
        <w:br/>
        <w:t xml:space="preserve"> "dateUpdated": "2018-06-14T13:07:09.807Z",</w:t>
        <w:br/>
        <w:t xml:space="preserve"> "deleted": true,</w:t>
        <w:br/>
        <w:t xml:space="preserve"> "description": "This is a plan for SMBs",</w:t>
        <w:br/>
        <w:t xml:space="preserve"> "discount1": 10,</w:t>
        <w:br/>
        <w:t xml:space="preserve"> "discount2": 0,</w:t>
        <w:br/>
        <w:t xml:space="preserve"> "discount3": 0,</w:t>
        <w:br/>
        <w:t xml:space="preserve"> "discount4": 0,</w:t>
        <w:br/>
        <w:t xml:space="preserve"> "id": 50,</w:t>
        <w:br/>
        <w:t xml:space="preserve"> "price": 30,</w:t>
        <w:br/>
        <w:t xml:space="preserve"> "productId": {</w:t>
        <w:br/>
        <w:t xml:space="preserve"> "id": 128,</w:t>
        <w:br/>
        <w:t xml:space="preserve"> "value": "Starter"</w:t>
        <w:br/>
        <w:t xml:space="preserve"> },</w:t>
        <w:br/>
        <w:t xml:space="preserve"> "quantity": 5,</w:t>
        <w:br/>
        <w:t xml:space="preserve"> "salesRepIdCreated": 5548,</w:t>
        <w:br/>
        <w:t xml:space="preserve"> "salesRepIdDeleted": 51,</w:t>
        <w:br/>
        <w:t xml:space="preserve"> "salesRepIdUpdated": 51,</w:t>
        <w:br/>
        <w:t xml:space="preserve"> "salesorderId": {</w:t>
        <w:br/>
        <w:t xml:space="preserve"> "id": 15,</w:t>
        <w:br/>
        <w:t xml:space="preserve"> "value": "33445566"</w:t>
        <w:br/>
        <w:t xml:space="preserve"> },</w:t>
        <w:br/>
        <w:t xml:space="preserve"> "total": 20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quantity</w:t>
            </w:r>
          </w:p>
        </w:tc>
        <w:tc>
          <w:tcPr>
            <w:tcW w:type="dxa" w:w="2880"/>
          </w:tcPr>
          <w:p>
            <w:r>
              <w:t>integer</w:t>
            </w:r>
          </w:p>
        </w:tc>
        <w:tc>
          <w:tcPr>
            <w:tcW w:type="dxa" w:w="2880"/>
          </w:tcPr>
          <w:p>
            <w:r>
              <w:t>Quantity of Product for the Order Line.</w:t>
            </w:r>
          </w:p>
        </w:tc>
      </w:tr>
      <w:tr>
        <w:tc>
          <w:tcPr>
            <w:tcW w:type="dxa" w:w="2880"/>
          </w:tcPr>
          <w:p>
            <w:r>
              <w:t>price</w:t>
            </w:r>
          </w:p>
        </w:tc>
        <w:tc>
          <w:tcPr>
            <w:tcW w:type="dxa" w:w="2880"/>
          </w:tcPr>
          <w:p>
            <w:r>
              <w:t>number</w:t>
            </w:r>
          </w:p>
        </w:tc>
        <w:tc>
          <w:tcPr>
            <w:tcW w:type="dxa" w:w="2880"/>
          </w:tcPr>
          <w:p>
            <w:r>
              <w:t>Price of the Order Line.</w:t>
            </w:r>
          </w:p>
        </w:tc>
      </w:tr>
      <w:tr>
        <w:tc>
          <w:tcPr>
            <w:tcW w:type="dxa" w:w="2880"/>
          </w:tcPr>
          <w:p>
            <w:r>
              <w:t>description</w:t>
            </w:r>
          </w:p>
        </w:tc>
        <w:tc>
          <w:tcPr>
            <w:tcW w:type="dxa" w:w="2880"/>
          </w:tcPr>
          <w:p>
            <w:r>
              <w:t>string</w:t>
            </w:r>
          </w:p>
        </w:tc>
        <w:tc>
          <w:tcPr>
            <w:tcW w:type="dxa" w:w="2880"/>
          </w:tcPr>
          <w:p>
            <w:r>
              <w:t>Description added to the Order Line.</w:t>
            </w:r>
          </w:p>
        </w:tc>
      </w:tr>
      <w:tr>
        <w:tc>
          <w:tcPr>
            <w:tcW w:type="dxa" w:w="2880"/>
          </w:tcPr>
          <w:p>
            <w:r>
              <w:t>discount1</w:t>
            </w:r>
          </w:p>
        </w:tc>
        <w:tc>
          <w:tcPr>
            <w:tcW w:type="dxa" w:w="2880"/>
          </w:tcPr>
          <w:p>
            <w:r>
              <w:t>number</w:t>
            </w:r>
          </w:p>
        </w:tc>
        <w:tc>
          <w:tcPr>
            <w:tcW w:type="dxa" w:w="2880"/>
          </w:tcPr>
          <w:p>
            <w:r>
              <w:t>First discount that can be applied to the Order Line (percentage).</w:t>
            </w:r>
          </w:p>
        </w:tc>
      </w:tr>
      <w:tr>
        <w:tc>
          <w:tcPr>
            <w:tcW w:type="dxa" w:w="2880"/>
          </w:tcPr>
          <w:p>
            <w:r>
              <w:t>discount2</w:t>
            </w:r>
          </w:p>
        </w:tc>
        <w:tc>
          <w:tcPr>
            <w:tcW w:type="dxa" w:w="2880"/>
          </w:tcPr>
          <w:p>
            <w:r>
              <w:t>number</w:t>
            </w:r>
          </w:p>
        </w:tc>
        <w:tc>
          <w:tcPr>
            <w:tcW w:type="dxa" w:w="2880"/>
          </w:tcPr>
          <w:p>
            <w:r>
              <w:t>Second discount that can be applied to the Order Line (percentage).</w:t>
            </w:r>
          </w:p>
        </w:tc>
      </w:tr>
      <w:tr>
        <w:tc>
          <w:tcPr>
            <w:tcW w:type="dxa" w:w="2880"/>
          </w:tcPr>
          <w:p>
            <w:r>
              <w:t>discount3</w:t>
            </w:r>
          </w:p>
        </w:tc>
        <w:tc>
          <w:tcPr>
            <w:tcW w:type="dxa" w:w="2880"/>
          </w:tcPr>
          <w:p>
            <w:r>
              <w:t>number</w:t>
            </w:r>
          </w:p>
        </w:tc>
        <w:tc>
          <w:tcPr>
            <w:tcW w:type="dxa" w:w="2880"/>
          </w:tcPr>
          <w:p>
            <w:r>
              <w:t>Third discount that can be applied to the Order Line (percentage).</w:t>
            </w:r>
          </w:p>
        </w:tc>
      </w:tr>
      <w:tr>
        <w:tc>
          <w:tcPr>
            <w:tcW w:type="dxa" w:w="2880"/>
          </w:tcPr>
          <w:p>
            <w:r>
              <w:t>discount4</w:t>
            </w:r>
          </w:p>
        </w:tc>
        <w:tc>
          <w:tcPr>
            <w:tcW w:type="dxa" w:w="2880"/>
          </w:tcPr>
          <w:p>
            <w:r>
              <w:t>number</w:t>
            </w:r>
          </w:p>
        </w:tc>
        <w:tc>
          <w:tcPr>
            <w:tcW w:type="dxa" w:w="2880"/>
          </w:tcPr>
          <w:p>
            <w:r>
              <w:t>Forth discount that can be applied to the Order Line (percentage).</w:t>
            </w:r>
          </w:p>
        </w:tc>
      </w:tr>
      <w:tr>
        <w:tc>
          <w:tcPr>
            <w:tcW w:type="dxa" w:w="2880"/>
          </w:tcPr>
          <w:p>
            <w:r>
              <w:t>total</w:t>
            </w:r>
          </w:p>
        </w:tc>
        <w:tc>
          <w:tcPr>
            <w:tcW w:type="dxa" w:w="2880"/>
          </w:tcPr>
          <w:p>
            <w:r>
              <w:t>number</w:t>
            </w:r>
          </w:p>
        </w:tc>
        <w:tc>
          <w:tcPr>
            <w:tcW w:type="dxa" w:w="2880"/>
          </w:tcPr>
          <w:p>
            <w:r>
              <w:t>Total amount of the Order Line.</w:t>
            </w:r>
          </w:p>
        </w:tc>
      </w:tr>
      <w:tr>
        <w:tc>
          <w:tcPr>
            <w:tcW w:type="dxa" w:w="2880"/>
          </w:tcPr>
          <w:p>
            <w:r>
              <w:t>productId</w:t>
            </w:r>
          </w:p>
        </w:tc>
        <w:tc>
          <w:tcPr>
            <w:tcW w:type="dxa" w:w="2880"/>
          </w:tcPr>
          <w:p>
            <w:r>
              <w:t>object | null</w:t>
            </w:r>
          </w:p>
        </w:tc>
        <w:tc>
          <w:tcPr>
            <w:tcW w:type="dxa" w:w="2880"/>
          </w:tcPr>
          <w:p>
            <w:r>
              <w:t>Id of the Product related to the Order Line.</w:t>
            </w:r>
          </w:p>
        </w:tc>
      </w:tr>
      <w:tr>
        <w:tc>
          <w:tcPr>
            <w:tcW w:type="dxa" w:w="2880"/>
          </w:tcPr>
          <w:p>
            <w:r>
              <w:t>productId.id</w:t>
            </w:r>
          </w:p>
        </w:tc>
        <w:tc>
          <w:tcPr>
            <w:tcW w:type="dxa" w:w="2880"/>
          </w:tcPr>
          <w:p>
            <w:r>
              <w:t>number</w:t>
            </w:r>
          </w:p>
        </w:tc>
        <w:tc>
          <w:tcPr>
            <w:tcW w:type="dxa" w:w="2880"/>
          </w:tcPr>
          <w:p>
            <w:r>
              <w:t>Product identifier.</w:t>
            </w:r>
          </w:p>
        </w:tc>
      </w:tr>
      <w:tr>
        <w:tc>
          <w:tcPr>
            <w:tcW w:type="dxa" w:w="2880"/>
          </w:tcPr>
          <w:p>
            <w:r>
              <w:t>productId.value</w:t>
            </w:r>
          </w:p>
        </w:tc>
        <w:tc>
          <w:tcPr>
            <w:tcW w:type="dxa" w:w="2880"/>
          </w:tcPr>
          <w:p>
            <w:r>
              <w:t>string</w:t>
            </w:r>
          </w:p>
        </w:tc>
        <w:tc>
          <w:tcPr>
            <w:tcW w:type="dxa" w:w="2880"/>
          </w:tcPr>
          <w:p>
            <w:r>
              <w:t>Product display value/name.</w:t>
            </w:r>
          </w:p>
        </w:tc>
      </w:tr>
      <w:tr>
        <w:tc>
          <w:tcPr>
            <w:tcW w:type="dxa" w:w="2880"/>
          </w:tcPr>
          <w:p>
            <w:r>
              <w:t>salesOrderId</w:t>
            </w:r>
          </w:p>
        </w:tc>
        <w:tc>
          <w:tcPr>
            <w:tcW w:type="dxa" w:w="2880"/>
          </w:tcPr>
          <w:p>
            <w:r>
              <w:t>object | null</w:t>
            </w:r>
          </w:p>
        </w:tc>
        <w:tc>
          <w:tcPr>
            <w:tcW w:type="dxa" w:w="2880"/>
          </w:tcPr>
          <w:p>
            <w:r>
              <w:t>Id of the Order Header related to the Order Line.</w:t>
            </w:r>
          </w:p>
        </w:tc>
      </w:tr>
      <w:tr>
        <w:tc>
          <w:tcPr>
            <w:tcW w:type="dxa" w:w="2880"/>
          </w:tcPr>
          <w:p>
            <w:r>
              <w:t>order</w:t>
            </w:r>
          </w:p>
        </w:tc>
        <w:tc>
          <w:tcPr>
            <w:tcW w:type="dxa" w:w="2880"/>
          </w:tcPr>
          <w:p>
            <w:r>
              <w:t>integer</w:t>
            </w:r>
          </w:p>
        </w:tc>
        <w:tc>
          <w:tcPr>
            <w:tcW w:type="dxa" w:w="2880"/>
          </w:tcPr>
          <w:p>
            <w:r>
              <w:t>The position of the Order Line in the whole Lines list.</w:t>
            </w:r>
          </w:p>
        </w:tc>
      </w:tr>
      <w:tr>
        <w:tc>
          <w:tcPr>
            <w:tcW w:type="dxa" w:w="2880"/>
          </w:tcPr>
          <w:p>
            <w:r>
              <w:t>dateCreated</w:t>
            </w:r>
          </w:p>
        </w:tc>
        <w:tc>
          <w:tcPr>
            <w:tcW w:type="dxa" w:w="2880"/>
          </w:tcPr>
          <w:p>
            <w:r>
              <w:t>string</w:t>
            </w:r>
          </w:p>
        </w:tc>
        <w:tc>
          <w:tcPr>
            <w:tcW w:type="dxa" w:w="2880"/>
          </w:tcPr>
          <w:p>
            <w:r>
              <w:t>Date and time when the Order Line was created.</w:t>
            </w:r>
          </w:p>
        </w:tc>
      </w:tr>
      <w:tr>
        <w:tc>
          <w:tcPr>
            <w:tcW w:type="dxa" w:w="2880"/>
          </w:tcPr>
          <w:p>
            <w:r>
              <w:t>dateDeleted</w:t>
            </w:r>
          </w:p>
        </w:tc>
        <w:tc>
          <w:tcPr>
            <w:tcW w:type="dxa" w:w="2880"/>
          </w:tcPr>
          <w:p>
            <w:r>
              <w:t>string</w:t>
            </w:r>
          </w:p>
        </w:tc>
        <w:tc>
          <w:tcPr>
            <w:tcW w:type="dxa" w:w="2880"/>
          </w:tcPr>
          <w:p>
            <w:r>
              <w:t>Date and time when the Order Line was deleted.</w:t>
            </w:r>
          </w:p>
        </w:tc>
      </w:tr>
      <w:tr>
        <w:tc>
          <w:tcPr>
            <w:tcW w:type="dxa" w:w="2880"/>
          </w:tcPr>
          <w:p>
            <w:r>
              <w:t>dateUpdated</w:t>
            </w:r>
          </w:p>
        </w:tc>
        <w:tc>
          <w:tcPr>
            <w:tcW w:type="dxa" w:w="2880"/>
          </w:tcPr>
          <w:p>
            <w:r>
              <w:t>string</w:t>
            </w:r>
          </w:p>
        </w:tc>
        <w:tc>
          <w:tcPr>
            <w:tcW w:type="dxa" w:w="2880"/>
          </w:tcPr>
          <w:p>
            <w:r>
              <w:t>Date and time when the Order Line was last updated.</w:t>
            </w:r>
          </w:p>
        </w:tc>
      </w:tr>
      <w:tr>
        <w:tc>
          <w:tcPr>
            <w:tcW w:type="dxa" w:w="2880"/>
          </w:tcPr>
          <w:p>
            <w:r>
              <w:t>deleted</w:t>
            </w:r>
          </w:p>
        </w:tc>
        <w:tc>
          <w:tcPr>
            <w:tcW w:type="dxa" w:w="2880"/>
          </w:tcPr>
          <w:p>
            <w:r>
              <w:t>boolean</w:t>
            </w:r>
          </w:p>
        </w:tc>
        <w:tc>
          <w:tcPr>
            <w:tcW w:type="dxa" w:w="2880"/>
          </w:tcPr>
          <w:p>
            <w:r>
              <w:t>If true, the Order Line has been deleted and archived.</w:t>
            </w:r>
          </w:p>
        </w:tc>
      </w:tr>
      <w:tr>
        <w:tc>
          <w:tcPr>
            <w:tcW w:type="dxa" w:w="2880"/>
          </w:tcPr>
          <w:p>
            <w:r>
              <w:t>id</w:t>
            </w:r>
          </w:p>
        </w:tc>
        <w:tc>
          <w:tcPr>
            <w:tcW w:type="dxa" w:w="2880"/>
          </w:tcPr>
          <w:p>
            <w:r>
              <w:t>integer</w:t>
            </w:r>
          </w:p>
        </w:tc>
        <w:tc>
          <w:tcPr>
            <w:tcW w:type="dxa" w:w="2880"/>
          </w:tcPr>
          <w:p>
            <w:r>
              <w:t>Unique identifier for the Order Line in ForceManager.</w:t>
            </w:r>
          </w:p>
        </w:tc>
      </w:tr>
      <w:tr>
        <w:tc>
          <w:tcPr>
            <w:tcW w:type="dxa" w:w="2880"/>
          </w:tcPr>
          <w:p>
            <w:r>
              <w:t>salesRepIdCreated</w:t>
            </w:r>
          </w:p>
        </w:tc>
        <w:tc>
          <w:tcPr>
            <w:tcW w:type="dxa" w:w="2880"/>
          </w:tcPr>
          <w:p>
            <w:r>
              <w:t>integer</w:t>
            </w:r>
          </w:p>
        </w:tc>
        <w:tc>
          <w:tcPr>
            <w:tcW w:type="dxa" w:w="2880"/>
          </w:tcPr>
          <w:p>
            <w:r>
              <w:t>Unique identifier of the user who created the Order Line.</w:t>
            </w:r>
          </w:p>
        </w:tc>
      </w:tr>
      <w:tr>
        <w:tc>
          <w:tcPr>
            <w:tcW w:type="dxa" w:w="2880"/>
          </w:tcPr>
          <w:p>
            <w:r>
              <w:t>salesRepIdDeleted</w:t>
            </w:r>
          </w:p>
        </w:tc>
        <w:tc>
          <w:tcPr>
            <w:tcW w:type="dxa" w:w="2880"/>
          </w:tcPr>
          <w:p>
            <w:r>
              <w:t>integer</w:t>
            </w:r>
          </w:p>
        </w:tc>
        <w:tc>
          <w:tcPr>
            <w:tcW w:type="dxa" w:w="2880"/>
          </w:tcPr>
          <w:p>
            <w:r>
              <w:t>Unique identifier of the user who deleted the Order Line.</w:t>
            </w:r>
          </w:p>
        </w:tc>
      </w:tr>
      <w:tr>
        <w:tc>
          <w:tcPr>
            <w:tcW w:type="dxa" w:w="2880"/>
          </w:tcPr>
          <w:p>
            <w:r>
              <w:t>salesRepIdUpdated</w:t>
            </w:r>
          </w:p>
        </w:tc>
        <w:tc>
          <w:tcPr>
            <w:tcW w:type="dxa" w:w="2880"/>
          </w:tcPr>
          <w:p>
            <w:r>
              <w:t>integer</w:t>
            </w:r>
          </w:p>
        </w:tc>
        <w:tc>
          <w:tcPr>
            <w:tcW w:type="dxa" w:w="2880"/>
          </w:tcPr>
          <w:p>
            <w:r>
              <w:t>Unique identifier of the user who last updated the Order Line.</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'{{FORCE_MANAGER_BASE_URL}}/api/v4/salesordersLines/50' \</w:t>
        <w:br/>
        <w:t xml:space="preserve"> --header 'Accept: application/json'</w:t>
      </w:r>
    </w:p>
    <w:p>
      <w:pPr>
        <w:pStyle w:val="Heading3"/>
      </w:pPr>
      <w:r>
        <w:t>Notes</w:t>
      </w:r>
    </w:p>
    <w:p>
      <w:pPr>
        <w:pStyle w:val="ListBullet"/>
      </w:pPr>
      <w:r>
        <w:t>Authentication/session details (e.g., X-Session-Key) are required by the API, but are intentionally not documented here per instructions.</w:t>
      </w:r>
    </w:p>
    <w:p>
      <w:pPr>
        <w:pStyle w:val="ListBullet"/>
      </w:pPr>
      <w:r>
        <w:t>The scraped docs show a response field named salesorderId (lowercase “o”) in the example payload, while the attribute list mentions salesOrderId. This knowledge file preserves the response example exactly as provided.</w:t>
      </w:r>
    </w:p>
    <w:p>
      <w:pPr>
        <w:pStyle w:val="Heading3"/>
      </w:pPr>
      <w:r>
        <w:t>Related salesordersLines actions</w:t>
      </w:r>
    </w:p>
    <w:p>
      <w:pPr>
        <w:pStyle w:val="ListBullet"/>
      </w:pPr>
      <w:r>
        <w:t>[GET] List Order Lines — /api/v4/salesordersLines</w:t>
      </w:r>
    </w:p>
    <w:p>
      <w:pPr>
        <w:pStyle w:val="ListBullet"/>
      </w:pPr>
      <w:r>
        <w:t>[GET] Get Order Lines Schema — /api/v4/salesordersLines/schema</w:t>
      </w:r>
    </w:p>
    <w:p>
      <w:pPr>
        <w:pStyle w:val="ListBullet"/>
      </w:pPr>
      <w:r>
        <w:t>[DELETE] Delete an Order Line — /api/v4/salesordersLines/{{id}}</w:t>
      </w:r>
    </w:p>
    <w:p>
      <w:pPr>
        <w:pStyle w:val="ListBullet"/>
      </w:pPr>
      <w:r>
        <w:t>[PUT] Update an Order Line — /api/v4/salesordersLines/{{id}}</w:t>
      </w:r>
    </w:p>
    <w:p>
      <w:r>
        <w:br w:type="page"/>
      </w:r>
    </w:p>
    <w:p>
      <w:pPr>
        <w:pStyle w:val="Heading2"/>
      </w:pPr>
      <w:r>
        <w:t>207. [GET] Get an Order Status</w:t>
      </w:r>
    </w:p>
    <w:p>
      <w:r>
        <w:rPr>
          <w:b/>
        </w:rPr>
        <w:t xml:space="preserve">Endpoint: </w:t>
      </w:r>
      <w:r>
        <w:rPr>
          <w:rFonts w:ascii="Courier New" w:hAnsi="Courier New"/>
          <w:sz w:val="18"/>
        </w:rPr>
        <w:t>/api/v4/salesorderStatuses/{{id}}</w:t>
      </w:r>
    </w:p>
    <w:p>
      <w:pPr>
        <w:pStyle w:val="Heading3"/>
      </w:pPr>
      <w:r>
        <w:t>Prerequisites</w:t>
      </w:r>
    </w:p>
    <w:p>
      <w:pPr>
        <w:pStyle w:val="ListBullet"/>
      </w:pPr>
      <w:r>
        <w:t>The Order Status id you want to retrieve must be known.</w:t>
      </w:r>
    </w:p>
    <w:p>
      <w:pPr>
        <w:pStyle w:val="Heading3"/>
      </w:pPr>
      <w:r>
        <w:t>Method</w:t>
      </w:r>
    </w:p>
    <w:p>
      <w:r>
        <w:t>GET</w:t>
      </w:r>
    </w:p>
    <w:p>
      <w:pPr>
        <w:pStyle w:val="Heading3"/>
      </w:pPr>
      <w:r>
        <w:t>URL</w:t>
      </w:r>
    </w:p>
    <w:p>
      <w:r>
        <w:t>{{FORCE_MANAGER_BASE_URL}}/api/v4/salesorderStatuses/{{id}}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Order Status available to the user in the value list, based on its unique ID. If the specified Order Status does not exist, the API returns a 400 Bad Request.</w:t>
      </w:r>
    </w:p>
    <w:p>
      <w:pPr>
        <w:pStyle w:val="Heading3"/>
      </w:pPr>
      <w:r>
        <w:t>Enforcement Rules</w:t>
      </w:r>
    </w:p>
    <w:p>
      <w:pPr>
        <w:pStyle w:val="ListBullet"/>
      </w:pPr>
      <w:r>
        <w:t>The id path parameter must always be present and must be non-empty.</w:t>
      </w:r>
    </w:p>
    <w:p>
      <w:pPr>
        <w:pStyle w:val="ListBullet"/>
      </w:pPr>
      <w:r>
        <w:t>Always construct the path as /api/v4/salesorderStatuses/{{id}}, where {{id}} is a non-empty value.</w:t>
      </w:r>
    </w:p>
    <w:p>
      <w:pPr>
        <w:pStyle w:val="ListBullet"/>
      </w:pPr>
      <w:r>
        <w:t>Do not call the API with a missing or empty id (e.g., avoid /api/v4/salesorderStatuses/).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or document X-Session-Key (or any variant like x-session-key) in the final knowledge.</w:t>
      </w:r>
    </w:p>
    <w:p>
      <w:pPr>
        <w:pStyle w:val="Heading3"/>
      </w:pPr>
      <w:r>
        <w:t>Valid Examples</w:t>
      </w:r>
    </w:p>
    <w:p>
      <w:r>
        <w:rPr>
          <w:b/>
          <w:color w:val="666666"/>
          <w:sz w:val="16"/>
        </w:rPr>
        <w:t>[http]</w:t>
      </w:r>
    </w:p>
    <w:p>
      <w:pPr>
        <w:shd w:fill="F2F2F2" w:val="clear"/>
      </w:pPr>
      <w:r>
        <w:rPr>
          <w:rFonts w:ascii="Courier New" w:hAnsi="Courier New"/>
          <w:sz w:val="17"/>
        </w:rPr>
        <w:t>/api/v4/salesorderStatuses/1</w:t>
        <w:br/>
        <w:t>/api/v4/salesorderStatuses/123</w:t>
      </w:r>
    </w:p>
    <w:p>
      <w:pPr>
        <w:pStyle w:val="Heading3"/>
      </w:pPr>
      <w:r>
        <w:t>Invalid Examples</w:t>
      </w:r>
    </w:p>
    <w:p>
      <w:r>
        <w:rPr>
          <w:b/>
          <w:color w:val="666666"/>
          <w:sz w:val="16"/>
        </w:rPr>
        <w:t>[http]</w:t>
      </w:r>
    </w:p>
    <w:p>
      <w:pPr>
        <w:shd w:fill="F2F2F2" w:val="clear"/>
      </w:pPr>
      <w:r>
        <w:rPr>
          <w:rFonts w:ascii="Courier New" w:hAnsi="Courier New"/>
          <w:sz w:val="17"/>
        </w:rPr>
        <w:t>/api/v4/salesorderStatuses/</w:t>
        <w:br/>
        <w:t>/api/v4/salesorderStatuses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Order Status.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"branchVisibility": [],</w:t>
        <w:br/>
        <w:t xml:space="preserve"> "dateCreated": "2017-03-16T11:01:57.1Z",</w:t>
        <w:br/>
        <w:t xml:space="preserve"> "dateDeleted": null,</w:t>
        <w:br/>
        <w:t xml:space="preserve"> "dateUpdated": "2017-10-17T10:37:35.01Z",</w:t>
        <w:br/>
        <w:t xml:space="preserve"> "deleted": false,</w:t>
        <w:br/>
        <w:t xml:space="preserve"> "descriptionBR": null,</w:t>
        <w:br/>
        <w:t xml:space="preserve"> "descriptionDE": null,</w:t>
        <w:br/>
        <w:t xml:space="preserve"> "descriptionDK": null,</w:t>
        <w:br/>
        <w:t xml:space="preserve"> "descriptionEN": "Acquired",</w:t>
        <w:br/>
        <w:t xml:space="preserve"> "descriptionES": null,</w:t>
        <w:br/>
        <w:t xml:space="preserve"> "descriptionFR": null,</w:t>
        <w:br/>
        <w:t xml:space="preserve"> "descriptionIT": null,</w:t>
        <w:br/>
        <w:t xml:space="preserve"> "descriptionPT": null,</w:t>
        <w:br/>
        <w:t xml:space="preserve"> "descriptionRU": null,</w:t>
        <w:br/>
        <w:t xml:space="preserve"> "descriptionUS": null,</w:t>
        <w:br/>
        <w:t xml:space="preserve"> "id": 1,</w:t>
        <w:br/>
        <w:t xml:space="preserve"> "lost": null,</w:t>
        <w:br/>
        <w:t xml:space="preserve"> "order": 3,</w:t>
        <w:br/>
        <w:t xml:space="preserve"> "salesRepIdCreated": 51,</w:t>
        <w:br/>
        <w:t xml:space="preserve"> "salesRepIdDeleted": null,</w:t>
        <w:br/>
        <w:t xml:space="preserve"> "salesRepIdUpdated": null,</w:t>
        <w:br/>
        <w:t xml:space="preserve"> "won":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object | null</w:t>
            </w:r>
          </w:p>
        </w:tc>
        <w:tc>
          <w:tcPr>
            <w:tcW w:type="dxa" w:w="2880"/>
          </w:tcPr>
          <w:p>
            <w:r>
              <w:t>In which Branch the Order Status is visible. (Example shows an array.)</w:t>
            </w:r>
          </w:p>
        </w:tc>
      </w:tr>
      <w:tr>
        <w:tc>
          <w:tcPr>
            <w:tcW w:type="dxa" w:w="2880"/>
          </w:tcPr>
          <w:p>
            <w:r>
              <w:t>dateCreated</w:t>
            </w:r>
          </w:p>
        </w:tc>
        <w:tc>
          <w:tcPr>
            <w:tcW w:type="dxa" w:w="2880"/>
          </w:tcPr>
          <w:p>
            <w:r>
              <w:t>string</w:t>
            </w:r>
          </w:p>
        </w:tc>
        <w:tc>
          <w:tcPr>
            <w:tcW w:type="dxa" w:w="2880"/>
          </w:tcPr>
          <w:p>
            <w:r>
              <w:t>Date and time when the Order Status was created.</w:t>
            </w:r>
          </w:p>
        </w:tc>
      </w:tr>
      <w:tr>
        <w:tc>
          <w:tcPr>
            <w:tcW w:type="dxa" w:w="2880"/>
          </w:tcPr>
          <w:p>
            <w:r>
              <w:t>dateDeleted</w:t>
            </w:r>
          </w:p>
        </w:tc>
        <w:tc>
          <w:tcPr>
            <w:tcW w:type="dxa" w:w="2880"/>
          </w:tcPr>
          <w:p>
            <w:r>
              <w:t>string</w:t>
            </w:r>
          </w:p>
        </w:tc>
        <w:tc>
          <w:tcPr>
            <w:tcW w:type="dxa" w:w="2880"/>
          </w:tcPr>
          <w:p>
            <w:r>
              <w:t>Date and time when the Order Status was deleted.</w:t>
            </w:r>
          </w:p>
        </w:tc>
      </w:tr>
      <w:tr>
        <w:tc>
          <w:tcPr>
            <w:tcW w:type="dxa" w:w="2880"/>
          </w:tcPr>
          <w:p>
            <w:r>
              <w:t>dateUpdated</w:t>
            </w:r>
          </w:p>
        </w:tc>
        <w:tc>
          <w:tcPr>
            <w:tcW w:type="dxa" w:w="2880"/>
          </w:tcPr>
          <w:p>
            <w:r>
              <w:t>string</w:t>
            </w:r>
          </w:p>
        </w:tc>
        <w:tc>
          <w:tcPr>
            <w:tcW w:type="dxa" w:w="2880"/>
          </w:tcPr>
          <w:p>
            <w:r>
              <w:t>Date and time when the Order Status was last updated.</w:t>
            </w:r>
          </w:p>
        </w:tc>
      </w:tr>
      <w:tr>
        <w:tc>
          <w:tcPr>
            <w:tcW w:type="dxa" w:w="2880"/>
          </w:tcPr>
          <w:p>
            <w:r>
              <w:t>deleted</w:t>
            </w:r>
          </w:p>
        </w:tc>
        <w:tc>
          <w:tcPr>
            <w:tcW w:type="dxa" w:w="2880"/>
          </w:tcPr>
          <w:p>
            <w:r>
              <w:t>boolean</w:t>
            </w:r>
          </w:p>
        </w:tc>
        <w:tc>
          <w:tcPr>
            <w:tcW w:type="dxa" w:w="2880"/>
          </w:tcPr>
          <w:p>
            <w:r>
              <w:t>If true, the Order Status has been deleted and archived.</w:t>
            </w:r>
          </w:p>
        </w:tc>
      </w:tr>
      <w:tr>
        <w:tc>
          <w:tcPr>
            <w:tcW w:type="dxa" w:w="2880"/>
          </w:tcPr>
          <w:p>
            <w:r>
              <w:t>descriptionBR</w:t>
            </w:r>
          </w:p>
        </w:tc>
        <w:tc>
          <w:tcPr>
            <w:tcW w:type="dxa" w:w="2880"/>
          </w:tcPr>
          <w:p>
            <w:r>
              <w:t>string</w:t>
            </w:r>
          </w:p>
        </w:tc>
        <w:tc>
          <w:tcPr>
            <w:tcW w:type="dxa" w:w="2880"/>
          </w:tcPr>
          <w:p>
            <w:r>
              <w:t>Order Status label in Brasilian Portuguese.</w:t>
            </w:r>
          </w:p>
        </w:tc>
      </w:tr>
      <w:tr>
        <w:tc>
          <w:tcPr>
            <w:tcW w:type="dxa" w:w="2880"/>
          </w:tcPr>
          <w:p>
            <w:r>
              <w:t>descriptionDE</w:t>
            </w:r>
          </w:p>
        </w:tc>
        <w:tc>
          <w:tcPr>
            <w:tcW w:type="dxa" w:w="2880"/>
          </w:tcPr>
          <w:p>
            <w:r>
              <w:t>string</w:t>
            </w:r>
          </w:p>
        </w:tc>
        <w:tc>
          <w:tcPr>
            <w:tcW w:type="dxa" w:w="2880"/>
          </w:tcPr>
          <w:p>
            <w:r>
              <w:t>Order Status label in German.</w:t>
            </w:r>
          </w:p>
        </w:tc>
      </w:tr>
      <w:tr>
        <w:tc>
          <w:tcPr>
            <w:tcW w:type="dxa" w:w="2880"/>
          </w:tcPr>
          <w:p>
            <w:r>
              <w:t>descriptionDK</w:t>
            </w:r>
          </w:p>
        </w:tc>
        <w:tc>
          <w:tcPr>
            <w:tcW w:type="dxa" w:w="2880"/>
          </w:tcPr>
          <w:p>
            <w:r>
              <w:t>string</w:t>
            </w:r>
          </w:p>
        </w:tc>
        <w:tc>
          <w:tcPr>
            <w:tcW w:type="dxa" w:w="2880"/>
          </w:tcPr>
          <w:p>
            <w:r>
              <w:t>Order Status label in Dutch.</w:t>
            </w:r>
          </w:p>
        </w:tc>
      </w:tr>
      <w:tr>
        <w:tc>
          <w:tcPr>
            <w:tcW w:type="dxa" w:w="2880"/>
          </w:tcPr>
          <w:p>
            <w:r>
              <w:t>descriptionEN</w:t>
            </w:r>
          </w:p>
        </w:tc>
        <w:tc>
          <w:tcPr>
            <w:tcW w:type="dxa" w:w="2880"/>
          </w:tcPr>
          <w:p>
            <w:r>
              <w:t>string</w:t>
            </w:r>
          </w:p>
        </w:tc>
        <w:tc>
          <w:tcPr>
            <w:tcW w:type="dxa" w:w="2880"/>
          </w:tcPr>
          <w:p>
            <w:r>
              <w:t>Order Status label in English.</w:t>
            </w:r>
          </w:p>
        </w:tc>
      </w:tr>
      <w:tr>
        <w:tc>
          <w:tcPr>
            <w:tcW w:type="dxa" w:w="2880"/>
          </w:tcPr>
          <w:p>
            <w:r>
              <w:t>descriptionES</w:t>
            </w:r>
          </w:p>
        </w:tc>
        <w:tc>
          <w:tcPr>
            <w:tcW w:type="dxa" w:w="2880"/>
          </w:tcPr>
          <w:p>
            <w:r>
              <w:t>string</w:t>
            </w:r>
          </w:p>
        </w:tc>
        <w:tc>
          <w:tcPr>
            <w:tcW w:type="dxa" w:w="2880"/>
          </w:tcPr>
          <w:p>
            <w:r>
              <w:t>Order Status label in Spanish.</w:t>
            </w:r>
          </w:p>
        </w:tc>
      </w:tr>
      <w:tr>
        <w:tc>
          <w:tcPr>
            <w:tcW w:type="dxa" w:w="2880"/>
          </w:tcPr>
          <w:p>
            <w:r>
              <w:t>descriptionFR</w:t>
            </w:r>
          </w:p>
        </w:tc>
        <w:tc>
          <w:tcPr>
            <w:tcW w:type="dxa" w:w="2880"/>
          </w:tcPr>
          <w:p>
            <w:r>
              <w:t>string</w:t>
            </w:r>
          </w:p>
        </w:tc>
        <w:tc>
          <w:tcPr>
            <w:tcW w:type="dxa" w:w="2880"/>
          </w:tcPr>
          <w:p>
            <w:r>
              <w:t>Order Status label in French.</w:t>
            </w:r>
          </w:p>
        </w:tc>
      </w:tr>
      <w:tr>
        <w:tc>
          <w:tcPr>
            <w:tcW w:type="dxa" w:w="2880"/>
          </w:tcPr>
          <w:p>
            <w:r>
              <w:t>descriptionIT</w:t>
            </w:r>
          </w:p>
        </w:tc>
        <w:tc>
          <w:tcPr>
            <w:tcW w:type="dxa" w:w="2880"/>
          </w:tcPr>
          <w:p>
            <w:r>
              <w:t>string</w:t>
            </w:r>
          </w:p>
        </w:tc>
        <w:tc>
          <w:tcPr>
            <w:tcW w:type="dxa" w:w="2880"/>
          </w:tcPr>
          <w:p>
            <w:r>
              <w:t>Order Status label in Italian.</w:t>
            </w:r>
          </w:p>
        </w:tc>
      </w:tr>
      <w:tr>
        <w:tc>
          <w:tcPr>
            <w:tcW w:type="dxa" w:w="2880"/>
          </w:tcPr>
          <w:p>
            <w:r>
              <w:t>descriptionPT</w:t>
            </w:r>
          </w:p>
        </w:tc>
        <w:tc>
          <w:tcPr>
            <w:tcW w:type="dxa" w:w="2880"/>
          </w:tcPr>
          <w:p>
            <w:r>
              <w:t>string</w:t>
            </w:r>
          </w:p>
        </w:tc>
        <w:tc>
          <w:tcPr>
            <w:tcW w:type="dxa" w:w="2880"/>
          </w:tcPr>
          <w:p>
            <w:r>
              <w:t>Order Status label in Portuguese.</w:t>
            </w:r>
          </w:p>
        </w:tc>
      </w:tr>
      <w:tr>
        <w:tc>
          <w:tcPr>
            <w:tcW w:type="dxa" w:w="2880"/>
          </w:tcPr>
          <w:p>
            <w:r>
              <w:t>descriptionRU</w:t>
            </w:r>
          </w:p>
        </w:tc>
        <w:tc>
          <w:tcPr>
            <w:tcW w:type="dxa" w:w="2880"/>
          </w:tcPr>
          <w:p>
            <w:r>
              <w:t>string</w:t>
            </w:r>
          </w:p>
        </w:tc>
        <w:tc>
          <w:tcPr>
            <w:tcW w:type="dxa" w:w="2880"/>
          </w:tcPr>
          <w:p>
            <w:r>
              <w:t>Order Status label in Russian.</w:t>
            </w:r>
          </w:p>
        </w:tc>
      </w:tr>
      <w:tr>
        <w:tc>
          <w:tcPr>
            <w:tcW w:type="dxa" w:w="2880"/>
          </w:tcPr>
          <w:p>
            <w:r>
              <w:t>descriptionUS</w:t>
            </w:r>
          </w:p>
        </w:tc>
        <w:tc>
          <w:tcPr>
            <w:tcW w:type="dxa" w:w="2880"/>
          </w:tcPr>
          <w:p>
            <w:r>
              <w:t>string</w:t>
            </w:r>
          </w:p>
        </w:tc>
        <w:tc>
          <w:tcPr>
            <w:tcW w:type="dxa" w:w="2880"/>
          </w:tcPr>
          <w:p>
            <w:r>
              <w:t>Order Status label in American English.</w:t>
            </w:r>
          </w:p>
        </w:tc>
      </w:tr>
      <w:tr>
        <w:tc>
          <w:tcPr>
            <w:tcW w:type="dxa" w:w="2880"/>
          </w:tcPr>
          <w:p>
            <w:r>
              <w:t>id</w:t>
            </w:r>
          </w:p>
        </w:tc>
        <w:tc>
          <w:tcPr>
            <w:tcW w:type="dxa" w:w="2880"/>
          </w:tcPr>
          <w:p>
            <w:r>
              <w:t>integer</w:t>
            </w:r>
          </w:p>
        </w:tc>
        <w:tc>
          <w:tcPr>
            <w:tcW w:type="dxa" w:w="2880"/>
          </w:tcPr>
          <w:p>
            <w:r>
              <w:t>Unique identifier for the Order Status in ForceManager.</w:t>
            </w:r>
          </w:p>
        </w:tc>
      </w:tr>
      <w:tr>
        <w:tc>
          <w:tcPr>
            <w:tcW w:type="dxa" w:w="2880"/>
          </w:tcPr>
          <w:p>
            <w:r>
              <w:t>won</w:t>
            </w:r>
          </w:p>
        </w:tc>
        <w:tc>
          <w:tcPr>
            <w:tcW w:type="dxa" w:w="2880"/>
          </w:tcPr>
          <w:p>
            <w:r>
              <w:t>boolean</w:t>
            </w:r>
          </w:p>
        </w:tc>
        <w:tc>
          <w:tcPr>
            <w:tcW w:type="dxa" w:w="2880"/>
          </w:tcPr>
          <w:p>
            <w:r>
              <w:t>If true, the Order has been won.</w:t>
            </w:r>
          </w:p>
        </w:tc>
      </w:tr>
      <w:tr>
        <w:tc>
          <w:tcPr>
            <w:tcW w:type="dxa" w:w="2880"/>
          </w:tcPr>
          <w:p>
            <w:r>
              <w:t>lost</w:t>
            </w:r>
          </w:p>
        </w:tc>
        <w:tc>
          <w:tcPr>
            <w:tcW w:type="dxa" w:w="2880"/>
          </w:tcPr>
          <w:p>
            <w:r>
              <w:t>boolean</w:t>
            </w:r>
          </w:p>
        </w:tc>
        <w:tc>
          <w:tcPr>
            <w:tcW w:type="dxa" w:w="2880"/>
          </w:tcPr>
          <w:p>
            <w:r>
              <w:t>If true, the Order has been lost. (Example shows null.)</w:t>
            </w:r>
          </w:p>
        </w:tc>
      </w:tr>
      <w:tr>
        <w:tc>
          <w:tcPr>
            <w:tcW w:type="dxa" w:w="2880"/>
          </w:tcPr>
          <w:p>
            <w:r>
              <w:t>order</w:t>
            </w:r>
          </w:p>
        </w:tc>
        <w:tc>
          <w:tcPr>
            <w:tcW w:type="dxa" w:w="2880"/>
          </w:tcPr>
          <w:p>
            <w:r>
              <w:t>integer</w:t>
            </w:r>
          </w:p>
        </w:tc>
        <w:tc>
          <w:tcPr>
            <w:tcW w:type="dxa" w:w="2880"/>
          </w:tcPr>
          <w:p>
            <w:r>
              <w:t>The position of the Order Status in the Order Statuses value list.</w:t>
            </w:r>
          </w:p>
        </w:tc>
      </w:tr>
      <w:tr>
        <w:tc>
          <w:tcPr>
            <w:tcW w:type="dxa" w:w="2880"/>
          </w:tcPr>
          <w:p>
            <w:r>
              <w:t>salesRepIdCreated</w:t>
            </w:r>
          </w:p>
        </w:tc>
        <w:tc>
          <w:tcPr>
            <w:tcW w:type="dxa" w:w="2880"/>
          </w:tcPr>
          <w:p>
            <w:r>
              <w:t>integer</w:t>
            </w:r>
          </w:p>
        </w:tc>
        <w:tc>
          <w:tcPr>
            <w:tcW w:type="dxa" w:w="2880"/>
          </w:tcPr>
          <w:p>
            <w:r>
              <w:t>Unique identifier of the user who created the Order Status.</w:t>
            </w:r>
          </w:p>
        </w:tc>
      </w:tr>
      <w:tr>
        <w:tc>
          <w:tcPr>
            <w:tcW w:type="dxa" w:w="2880"/>
          </w:tcPr>
          <w:p>
            <w:r>
              <w:t>salesRepIdDeleted</w:t>
            </w:r>
          </w:p>
        </w:tc>
        <w:tc>
          <w:tcPr>
            <w:tcW w:type="dxa" w:w="2880"/>
          </w:tcPr>
          <w:p>
            <w:r>
              <w:t>integer</w:t>
            </w:r>
          </w:p>
        </w:tc>
        <w:tc>
          <w:tcPr>
            <w:tcW w:type="dxa" w:w="2880"/>
          </w:tcPr>
          <w:p>
            <w:r>
              <w:t>Unique identifier of the user who deleted the Order Status.</w:t>
            </w:r>
          </w:p>
        </w:tc>
      </w:tr>
      <w:tr>
        <w:tc>
          <w:tcPr>
            <w:tcW w:type="dxa" w:w="2880"/>
          </w:tcPr>
          <w:p>
            <w:r>
              <w:t>salesRepIdUpdated</w:t>
            </w:r>
          </w:p>
        </w:tc>
        <w:tc>
          <w:tcPr>
            <w:tcW w:type="dxa" w:w="2880"/>
          </w:tcPr>
          <w:p>
            <w:r>
              <w:t>integer</w:t>
            </w:r>
          </w:p>
        </w:tc>
        <w:tc>
          <w:tcPr>
            <w:tcW w:type="dxa" w:w="2880"/>
          </w:tcPr>
          <w:p>
            <w:r>
              <w:t>Unique identifier of the user who last updated the Order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'{{FORCE_MANAGER_BASE_URL}}/api/v4/salesorderStatuses/1' \</w:t>
        <w:br/>
        <w:t xml:space="preserve"> --header 'Accept: application/json'</w:t>
      </w:r>
    </w:p>
    <w:p>
      <w:pPr>
        <w:pStyle w:val="Heading3"/>
      </w:pPr>
      <w:r>
        <w:t>Behavior</w:t>
      </w:r>
    </w:p>
    <w:p>
      <w:pPr>
        <w:pStyle w:val="ListBullet"/>
      </w:pPr>
      <w:r>
        <w:t>The API looks up the Order Status by the provided id.</w:t>
      </w:r>
    </w:p>
    <w:p>
      <w:pPr>
        <w:pStyle w:val="ListBullet"/>
      </w:pPr>
      <w:r>
        <w:t>If found, it returns the Order Status object.</w:t>
      </w:r>
    </w:p>
    <w:p>
      <w:pPr>
        <w:pStyle w:val="ListBullet"/>
      </w:pPr>
      <w:r>
        <w:t>If not found or the request is invalid, it returns 400 Bad Request.</w:t>
      </w:r>
    </w:p>
    <w:p>
      <w:pPr>
        <w:pStyle w:val="Heading3"/>
      </w:pPr>
      <w:r>
        <w:t>Error Handling</w:t>
      </w:r>
    </w:p>
    <w:p>
      <w:pPr>
        <w:pStyle w:val="ListBullet"/>
      </w:pPr>
      <w:r>
        <w:t>400 Bad Request: Returned when the request is invalid or the requested Order Status/service is not available.</w:t>
      </w:r>
    </w:p>
    <w:p>
      <w:pPr>
        <w:pStyle w:val="Heading3"/>
      </w:pPr>
      <w:r>
        <w:t>Related salesorderStatuses actions</w:t>
      </w:r>
    </w:p>
    <w:p>
      <w:pPr>
        <w:pStyle w:val="ListBullet"/>
      </w:pPr>
      <w:r>
        <w:t>[GET] List Order Statuses — /api/v4/salesorderStatuses</w:t>
      </w:r>
    </w:p>
    <w:p>
      <w:pPr>
        <w:pStyle w:val="ListBullet"/>
      </w:pPr>
      <w:r>
        <w:t>[POST] Create Order Status — /api/v4/salesorderStatuses</w:t>
      </w:r>
    </w:p>
    <w:p>
      <w:pPr>
        <w:pStyle w:val="ListBullet"/>
      </w:pPr>
      <w:r>
        <w:t>[DELETE] Delete an Order Status — /api/v4/salesorderStatuses/{{id}}</w:t>
      </w:r>
    </w:p>
    <w:p>
      <w:pPr>
        <w:pStyle w:val="ListBullet"/>
      </w:pPr>
      <w:r>
        <w:t>[GET] Get Sales Order Statuses Schema — /api/v4/salesorderStatuses/schema</w:t>
      </w:r>
    </w:p>
    <w:p>
      <w:pPr>
        <w:pStyle w:val="ListBullet"/>
      </w:pPr>
      <w:r>
        <w:t>[PUT] Update an Order Status — /api/v4/salesorderStatuses/{{id}}</w:t>
      </w:r>
    </w:p>
    <w:p>
      <w:r>
        <w:br w:type="page"/>
      </w:r>
    </w:p>
    <w:p>
      <w:pPr>
        <w:pStyle w:val="Heading2"/>
      </w:pPr>
      <w:r>
        <w:t>208. [GET] Get Sales Order Statuses Schema</w:t>
      </w:r>
    </w:p>
    <w:p>
      <w:r>
        <w:rPr>
          <w:b/>
        </w:rPr>
        <w:t xml:space="preserve">Endpoint: </w:t>
      </w:r>
      <w:r>
        <w:rPr>
          <w:rFonts w:ascii="Courier New" w:hAnsi="Courier New"/>
          <w:sz w:val="18"/>
        </w:rPr>
        <w:t>/api/v4/salesorderStatuses/schema</w:t>
      </w:r>
    </w:p>
    <w:p>
      <w:pPr>
        <w:pStyle w:val="Heading3"/>
      </w:pPr>
      <w:r>
        <w:t>Prerequisites</w:t>
      </w:r>
    </w:p>
    <w:p>
      <w:pPr>
        <w:pStyle w:val="ListBullet"/>
      </w:pPr>
      <w:r>
        <w:t>A valid session key must be obtained via the Authentication flow (see ForceManager Authentication docs)</w:t>
      </w:r>
    </w:p>
    <w:p>
      <w:pPr>
        <w:pStyle w:val="Heading3"/>
      </w:pPr>
      <w:r>
        <w:t>Method</w:t>
      </w:r>
    </w:p>
    <w:p>
      <w:r>
        <w:t>GET</w:t>
      </w:r>
    </w:p>
    <w:p>
      <w:pPr>
        <w:pStyle w:val="Heading3"/>
      </w:pPr>
      <w:r>
        <w:t>URL</w:t>
      </w:r>
    </w:p>
    <w:p>
      <w:r>
        <w:t>{{FORCE_MANAGER_BASE_URL}}/api/v4/salesorderStatuses/schema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JSON schema (metadata) describing how the Sales Order Statuses value list is structured, including each property’s type, whether it’s required, and additional constraints (e.g., maxLength, readOnly).</w:t>
      </w:r>
    </w:p>
    <w:p>
      <w:pPr>
        <w:pStyle w:val="Heading3"/>
      </w:pPr>
      <w:r>
        <w:t>Enforcement Rules</w:t>
      </w:r>
    </w:p>
    <w:p>
      <w:pPr>
        <w:pStyle w:val="ListBullet"/>
      </w:pPr>
      <w:r>
        <w:t>This endpoint requires a valid session key (provided via the platform’s session mechanism).</w:t>
      </w:r>
    </w:p>
    <w:p>
      <w:pPr>
        <w:pStyle w:val="ListBullet"/>
      </w:pPr>
      <w:r>
        <w:t>Do not include X-Session-Key anywhere in this knowledge file (including headers, sample requests, or examples).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"branchVisibility": {</w:t>
        <w:br/>
        <w:t xml:space="preserve"> "description": "",</w:t>
        <w:br/>
        <w:t xml:space="preserve"> "items": {</w:t>
        <w:br/>
        <w:t xml:space="preserve"> "properties": {</w:t>
        <w:br/>
        <w:t xml:space="preserve"> "id": {</w:t>
        <w:br/>
        <w:t xml:space="preserve"> "type": "integer",</w:t>
        <w:br/>
        <w:t xml:space="preserve"> "value": {</w:t>
        <w:br/>
        <w:t xml:space="preserve"> "type": [</w:t>
        <w:br/>
        <w:t xml:space="preserve"> "string",</w:t>
        <w:br/>
        <w:t xml:space="preserve"> "null"</w:t>
        <w:br/>
        <w:t xml:space="preserve"> ]</w:t>
        <w:br/>
        <w:t xml:space="preserve"> }</w:t>
        <w:br/>
        <w:t xml:space="preserve"> }</w:t>
        <w:br/>
        <w:t xml:space="preserve"> },</w:t>
        <w:br/>
        <w:t xml:space="preserve"> "required": [</w:t>
        <w:br/>
        <w:t xml:space="preserve"> "id"</w:t>
        <w:br/>
        <w:t xml:space="preserve"> ],</w:t>
        <w:br/>
        <w:t xml:space="preserve"> "type": "object"</w:t>
        <w:br/>
        <w:t xml:space="preserve"> },</w:t>
        <w:br/>
        <w:t xml:space="preserve"> "readOnly": false,</w:t>
        <w:br/>
        <w:t xml:space="preserve"> "table": "branches",</w:t>
        <w:br/>
        <w:t xml:space="preserve"> "type": [</w:t>
        <w:br/>
        <w:t xml:space="preserve"> "array",</w:t>
        <w:br/>
        <w:t xml:space="preserve"> "null"</w:t>
        <w:br/>
        <w:t xml:space="preserve"> ]</w:t>
        <w:br/>
        <w:t xml:space="preserve"> },</w:t>
        <w:br/>
        <w:t xml:space="preserve"> "dateCreated":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"dateDeleted":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"dateUpdated":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"deleted": {</w:t>
        <w:br/>
        <w:t xml:space="preserve"> "description": "",</w:t>
        <w:br/>
        <w:t xml:space="preserve"> "readOnly": true,</w:t>
        <w:br/>
        <w:t xml:space="preserve"> "type": [</w:t>
        <w:br/>
        <w:t xml:space="preserve"> "boolean",</w:t>
        <w:br/>
        <w:t xml:space="preserve"> "null"</w:t>
        <w:br/>
        <w:t xml:space="preserve"> ]</w:t>
        <w:br/>
        <w:t xml:space="preserve"> },</w:t>
        <w:br/>
        <w:t xml:space="preserve"> "descriptionBR": {</w:t>
        <w:br/>
        <w:t xml:space="preserve"> "description": "",</w:t>
        <w:br/>
        <w:t xml:space="preserve"> "maxLength": 50,</w:t>
        <w:br/>
        <w:t xml:space="preserve"> "readOnly": false,</w:t>
        <w:br/>
        <w:t xml:space="preserve"> "type": [</w:t>
        <w:br/>
        <w:t xml:space="preserve"> "string",</w:t>
        <w:br/>
        <w:t xml:space="preserve"> "null"</w:t>
        <w:br/>
        <w:t xml:space="preserve"> ]</w:t>
        <w:br/>
        <w:t xml:space="preserve"> },</w:t>
        <w:br/>
        <w:t xml:space="preserve"> "descriptionDE": {</w:t>
        <w:br/>
        <w:t xml:space="preserve"> "description": "",</w:t>
        <w:br/>
        <w:t xml:space="preserve"> "maxLength": 50,</w:t>
        <w:br/>
        <w:t xml:space="preserve"> "readOnly": false,</w:t>
        <w:br/>
        <w:t xml:space="preserve"> "type": [</w:t>
        <w:br/>
        <w:t xml:space="preserve"> "string",</w:t>
        <w:br/>
        <w:t xml:space="preserve"> "null"</w:t>
        <w:br/>
        <w:t xml:space="preserve"> ]</w:t>
        <w:br/>
        <w:t xml:space="preserve"> },</w:t>
        <w:br/>
        <w:t xml:space="preserve"> "descriptionDK": {</w:t>
        <w:br/>
        <w:t xml:space="preserve"> "description": "",</w:t>
        <w:br/>
        <w:t xml:space="preserve"> "maxLength": 50,</w:t>
        <w:br/>
        <w:t xml:space="preserve"> "readOnly": false,</w:t>
        <w:br/>
        <w:t xml:space="preserve"> "type": [</w:t>
        <w:br/>
        <w:t xml:space="preserve"> "string",</w:t>
        <w:br/>
        <w:t xml:space="preserve"> "null"</w:t>
        <w:br/>
        <w:t xml:space="preserve"> ]</w:t>
        <w:br/>
        <w:t xml:space="preserve"> },</w:t>
        <w:br/>
        <w:t xml:space="preserve"> "descriptionEN": {</w:t>
        <w:br/>
        <w:t xml:space="preserve"> "description": "",</w:t>
        <w:br/>
        <w:t xml:space="preserve"> "maxLength": 50,</w:t>
        <w:br/>
        <w:t xml:space="preserve"> "readOnly": false,</w:t>
        <w:br/>
        <w:t xml:space="preserve"> "type": [</w:t>
        <w:br/>
        <w:t xml:space="preserve"> "string",</w:t>
        <w:br/>
        <w:t xml:space="preserve"> "null"</w:t>
        <w:br/>
        <w:t xml:space="preserve"> ]</w:t>
        <w:br/>
        <w:t xml:space="preserve"> },</w:t>
        <w:br/>
        <w:t xml:space="preserve"> "descriptionES": {</w:t>
        <w:br/>
        <w:t xml:space="preserve"> "description": "",</w:t>
        <w:br/>
        <w:t xml:space="preserve"> "maxLength": 150,</w:t>
        <w:br/>
        <w:t xml:space="preserve"> "readOnly": false,</w:t>
        <w:br/>
        <w:t xml:space="preserve"> "type": [</w:t>
        <w:br/>
        <w:t xml:space="preserve"> "string",</w:t>
        <w:br/>
        <w:t xml:space="preserve"> "null"</w:t>
        <w:br/>
        <w:t xml:space="preserve"> ]</w:t>
        <w:br/>
        <w:t xml:space="preserve"> },</w:t>
        <w:br/>
        <w:t xml:space="preserve"> "descriptionFR": {</w:t>
        <w:br/>
        <w:t xml:space="preserve"> "description": "",</w:t>
        <w:br/>
        <w:t xml:space="preserve"> "maxLength": 50,</w:t>
        <w:br/>
        <w:t xml:space="preserve"> "readOnly": false,</w:t>
        <w:br/>
        <w:t xml:space="preserve"> "type": [</w:t>
        <w:br/>
        <w:t xml:space="preserve"> "string",</w:t>
        <w:br/>
        <w:t xml:space="preserve"> "null"</w:t>
        <w:br/>
        <w:t xml:space="preserve"> ]</w:t>
        <w:br/>
        <w:t xml:space="preserve"> },</w:t>
        <w:br/>
        <w:t xml:space="preserve"> "descriptionIT": {</w:t>
        <w:br/>
        <w:t xml:space="preserve"> "description": "",</w:t>
        <w:br/>
        <w:t xml:space="preserve"> "maxLength": 50,</w:t>
        <w:br/>
        <w:t xml:space="preserve"> "readOnly": false,</w:t>
        <w:br/>
        <w:t xml:space="preserve"> "type": [</w:t>
        <w:br/>
        <w:t xml:space="preserve"> "string",</w:t>
        <w:br/>
        <w:t xml:space="preserve"> "null"</w:t>
        <w:br/>
        <w:t xml:space="preserve"> ]</w:t>
        <w:br/>
        <w:t xml:space="preserve"> },</w:t>
        <w:br/>
        <w:t xml:space="preserve"> "descriptionPT": {</w:t>
        <w:br/>
        <w:t xml:space="preserve"> "description": "",</w:t>
        <w:br/>
        <w:t xml:space="preserve"> "maxLength": 50,</w:t>
        <w:br/>
        <w:t xml:space="preserve"> "readOnly": false,</w:t>
        <w:br/>
        <w:t xml:space="preserve"> "type": [</w:t>
        <w:br/>
        <w:t xml:space="preserve"> "string",</w:t>
        <w:br/>
        <w:t xml:space="preserve"> "null"</w:t>
        <w:br/>
        <w:t xml:space="preserve"> ]</w:t>
        <w:br/>
        <w:t xml:space="preserve"> },</w:t>
        <w:br/>
        <w:t xml:space="preserve"> "descriptionRU": {</w:t>
        <w:br/>
        <w:t xml:space="preserve"> "description": "",</w:t>
        <w:br/>
        <w:t xml:space="preserve"> "maxLength": 50,</w:t>
        <w:br/>
        <w:t xml:space="preserve"> "readOnly": false,</w:t>
        <w:br/>
        <w:t xml:space="preserve"> "type": [</w:t>
        <w:br/>
        <w:t xml:space="preserve"> "string",</w:t>
        <w:br/>
        <w:t xml:space="preserve"> "null"</w:t>
        <w:br/>
        <w:t xml:space="preserve"> ]</w:t>
        <w:br/>
        <w:t xml:space="preserve"> },</w:t>
        <w:br/>
        <w:t xml:space="preserve"> "descriptionUS": {</w:t>
        <w:br/>
        <w:t xml:space="preserve"> "description": "",</w:t>
        <w:br/>
        <w:t xml:space="preserve"> "maxLength": 50,</w:t>
        <w:br/>
        <w:t xml:space="preserve"> "readOnly": false,</w:t>
        <w:br/>
        <w:t xml:space="preserve"> "type": [</w:t>
        <w:br/>
        <w:t xml:space="preserve"> "string",</w:t>
        <w:br/>
        <w:t xml:space="preserve"> "null"</w:t>
        <w:br/>
        <w:t xml:space="preserve"> ]</w:t>
        <w:br/>
        <w:t xml:space="preserve"> },</w:t>
        <w:br/>
        <w:t xml:space="preserve"> "id": {</w:t>
        <w:br/>
        <w:t xml:space="preserve"> "description": "",</w:t>
        <w:br/>
        <w:t xml:space="preserve"> "readOnly": true,</w:t>
        <w:br/>
        <w:t xml:space="preserve"> "type": [</w:t>
        <w:br/>
        <w:t xml:space="preserve"> "integer",</w:t>
        <w:br/>
        <w:t xml:space="preserve"> "null"</w:t>
        <w:br/>
        <w:t xml:space="preserve"> ]</w:t>
        <w:br/>
        <w:t xml:space="preserve"> },</w:t>
        <w:br/>
        <w:t xml:space="preserve"> "lost": {</w:t>
        <w:br/>
        <w:t xml:space="preserve"> "description": "",</w:t>
        <w:br/>
        <w:t xml:space="preserve"> "readOnly": false,</w:t>
        <w:br/>
        <w:t xml:space="preserve"> "type": [</w:t>
        <w:br/>
        <w:t xml:space="preserve"> "boolean",</w:t>
        <w:br/>
        <w:t xml:space="preserve"> "null"</w:t>
        <w:br/>
        <w:t xml:space="preserve"> ]</w:t>
        <w:br/>
        <w:t xml:space="preserve"> },</w:t>
        <w:br/>
        <w:t xml:space="preserve"> "order": {</w:t>
        <w:br/>
        <w:t xml:space="preserve"> "description": "",</w:t>
        <w:br/>
        <w:t xml:space="preserve"> "readOnly": false,</w:t>
        <w:br/>
        <w:t xml:space="preserve"> "type": [</w:t>
        <w:br/>
        <w:t xml:space="preserve"> "integer",</w:t>
        <w:br/>
        <w:t xml:space="preserve"> "null"</w:t>
        <w:br/>
        <w:t xml:space="preserve"> ]</w:t>
        <w:br/>
        <w:t xml:space="preserve"> },</w:t>
        <w:br/>
        <w:t xml:space="preserve"> "salesRepIdCreated": {</w:t>
        <w:br/>
        <w:t xml:space="preserve"> "description": "",</w:t>
        <w:br/>
        <w:t xml:space="preserve"> "readOnly": true,</w:t>
        <w:br/>
        <w:t xml:space="preserve"> "type": [</w:t>
        <w:br/>
        <w:t xml:space="preserve"> "integer",</w:t>
        <w:br/>
        <w:t xml:space="preserve"> "null"</w:t>
        <w:br/>
        <w:t xml:space="preserve"> ]</w:t>
        <w:br/>
        <w:t xml:space="preserve"> },</w:t>
        <w:br/>
        <w:t xml:space="preserve"> "salesRepIdDeleted": {</w:t>
        <w:br/>
        <w:t xml:space="preserve"> "description": "",</w:t>
        <w:br/>
        <w:t xml:space="preserve"> "readOnly": true,</w:t>
        <w:br/>
        <w:t xml:space="preserve"> "type": [</w:t>
        <w:br/>
        <w:t xml:space="preserve"> "integer",</w:t>
        <w:br/>
        <w:t xml:space="preserve"> "null"</w:t>
        <w:br/>
        <w:t xml:space="preserve"> ]</w:t>
        <w:br/>
        <w:t xml:space="preserve"> },</w:t>
        <w:br/>
        <w:t xml:space="preserve"> "salesRepIdUpdated": {</w:t>
        <w:br/>
        <w:t xml:space="preserve"> "description": "",</w:t>
        <w:br/>
        <w:t xml:space="preserve"> "readOnly": true,</w:t>
        <w:br/>
        <w:t xml:space="preserve"> "type": [</w:t>
        <w:br/>
        <w:t xml:space="preserve"> "integer",</w:t>
        <w:br/>
        <w:t xml:space="preserve"> "null"</w:t>
        <w:br/>
        <w:t xml:space="preserve"> ]</w:t>
        <w:br/>
        <w:t xml:space="preserve"> },</w:t>
        <w:br/>
        <w:t xml:space="preserve"> "won": {</w:t>
        <w:br/>
        <w:t xml:space="preserve"> "description": "",</w:t>
        <w:br/>
        <w:t xml:space="preserve"> "readOnly": false,</w:t>
        <w:br/>
        <w:t xml:space="preserve"> "type": [</w:t>
        <w:br/>
        <w:t xml:space="preserve"> "boolean",</w:t>
        <w:br/>
        <w:t xml:space="preserve"> "null"</w:t>
        <w:br/>
        <w:t xml:space="preserve"> ]</w:t>
        <w:br/>
        <w:t xml:space="preserve"> }</w:t>
        <w:br/>
        <w:t xml:space="preserve"> },</w:t>
        <w:br/>
        <w:t xml:space="preserve"> "required": [],</w:t>
        <w:br/>
        <w:t xml:space="preserve"> "title": "salesorderStatuses",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field definitions for the salesorderStatuses schema.</w:t>
            </w:r>
          </w:p>
        </w:tc>
      </w:tr>
      <w:tr>
        <w:tc>
          <w:tcPr>
            <w:tcW w:type="dxa" w:w="2880"/>
          </w:tcPr>
          <w:p>
            <w:r>
              <w:t>required</w:t>
            </w:r>
          </w:p>
        </w:tc>
        <w:tc>
          <w:tcPr>
            <w:tcW w:type="dxa" w:w="2880"/>
          </w:tcPr>
          <w:p>
            <w:r>
              <w:t>array</w:t>
            </w:r>
          </w:p>
        </w:tc>
        <w:tc>
          <w:tcPr>
            <w:tcW w:type="dxa" w:w="2880"/>
          </w:tcPr>
          <w:p>
            <w:r>
              <w:t>List of required fields at the top level (example shows an empty array).</w:t>
            </w:r>
          </w:p>
        </w:tc>
      </w:tr>
      <w:tr>
        <w:tc>
          <w:tcPr>
            <w:tcW w:type="dxa" w:w="2880"/>
          </w:tcPr>
          <w:p>
            <w:r>
              <w:t>title</w:t>
            </w:r>
          </w:p>
        </w:tc>
        <w:tc>
          <w:tcPr>
            <w:tcW w:type="dxa" w:w="2880"/>
          </w:tcPr>
          <w:p>
            <w:r>
              <w:t>string</w:t>
            </w:r>
          </w:p>
        </w:tc>
        <w:tc>
          <w:tcPr>
            <w:tcW w:type="dxa" w:w="2880"/>
          </w:tcPr>
          <w:p>
            <w:r>
              <w:t>Schema title (example: "salesorderStatuses").</w:t>
            </w:r>
          </w:p>
        </w:tc>
      </w:tr>
      <w:tr>
        <w:tc>
          <w:tcPr>
            <w:tcW w:type="dxa" w:w="2880"/>
          </w:tcPr>
          <w:p>
            <w:r>
              <w:t>type</w:t>
            </w:r>
          </w:p>
        </w:tc>
        <w:tc>
          <w:tcPr>
            <w:tcW w:type="dxa" w:w="2880"/>
          </w:tcPr>
          <w:p>
            <w:r>
              <w:t>string</w:t>
            </w:r>
          </w:p>
        </w:tc>
        <w:tc>
          <w:tcPr>
            <w:tcW w:type="dxa" w:w="2880"/>
          </w:tcPr>
          <w:p>
            <w:r>
              <w:t>Schema type (example: "object").</w:t>
            </w:r>
          </w:p>
        </w:tc>
      </w:tr>
      <w:tr>
        <w:tc>
          <w:tcPr>
            <w:tcW w:type="dxa" w:w="2880"/>
          </w:tcPr>
          <w:p>
            <w:r>
              <w:t>properties.branchVisibility</w:t>
            </w:r>
          </w:p>
        </w:tc>
        <w:tc>
          <w:tcPr>
            <w:tcW w:type="dxa" w:w="2880"/>
          </w:tcPr>
          <w:p>
            <w:r>
              <w:t>object</w:t>
            </w:r>
          </w:p>
        </w:tc>
        <w:tc>
          <w:tcPr>
            <w:tcW w:type="dxa" w:w="2880"/>
          </w:tcPr>
          <w:p>
            <w:r>
              <w:t>Visibility rules by branch.</w:t>
            </w:r>
          </w:p>
        </w:tc>
      </w:tr>
      <w:tr>
        <w:tc>
          <w:tcPr>
            <w:tcW w:type="dxa" w:w="2880"/>
          </w:tcPr>
          <w:p>
            <w:r>
              <w:t>properties.branchVisibility.items</w:t>
            </w:r>
          </w:p>
        </w:tc>
        <w:tc>
          <w:tcPr>
            <w:tcW w:type="dxa" w:w="2880"/>
          </w:tcPr>
          <w:p>
            <w:r>
              <w:t>object</w:t>
            </w:r>
          </w:p>
        </w:tc>
        <w:tc>
          <w:tcPr>
            <w:tcW w:type="dxa" w:w="2880"/>
          </w:tcPr>
          <w:p>
            <w:r>
              <w:t>Schema for each item in the branchVisibility array.</w:t>
            </w:r>
          </w:p>
        </w:tc>
      </w:tr>
      <w:tr>
        <w:tc>
          <w:tcPr>
            <w:tcW w:type="dxa" w:w="2880"/>
          </w:tcPr>
          <w:p>
            <w:r>
              <w:t>properties.branchVisibility.items.properties</w:t>
            </w:r>
          </w:p>
        </w:tc>
        <w:tc>
          <w:tcPr>
            <w:tcW w:type="dxa" w:w="2880"/>
          </w:tcPr>
          <w:p>
            <w:r>
              <w:t>object</w:t>
            </w:r>
          </w:p>
        </w:tc>
        <w:tc>
          <w:tcPr>
            <w:tcW w:type="dxa" w:w="2880"/>
          </w:tcPr>
          <w:p>
            <w:r>
              <w:t>Properties for each branch visibility item.</w:t>
            </w:r>
          </w:p>
        </w:tc>
      </w:tr>
      <w:tr>
        <w:tc>
          <w:tcPr>
            <w:tcW w:type="dxa" w:w="2880"/>
          </w:tcPr>
          <w:p>
            <w:r>
              <w:t>properties.branchVisibility.items.properties.id</w:t>
            </w:r>
          </w:p>
        </w:tc>
        <w:tc>
          <w:tcPr>
            <w:tcW w:type="dxa" w:w="2880"/>
          </w:tcPr>
          <w:p>
            <w:r>
              <w:t>object</w:t>
            </w:r>
          </w:p>
        </w:tc>
        <w:tc>
          <w:tcPr>
            <w:tcW w:type="dxa" w:w="2880"/>
          </w:tcPr>
          <w:p>
            <w:r>
              <w:t>Branch identifier schema.</w:t>
            </w:r>
          </w:p>
        </w:tc>
      </w:tr>
      <w:tr>
        <w:tc>
          <w:tcPr>
            <w:tcW w:type="dxa" w:w="2880"/>
          </w:tcPr>
          <w:p>
            <w:r>
              <w:t>properties.branchVisibility.items.required</w:t>
            </w:r>
          </w:p>
        </w:tc>
        <w:tc>
          <w:tcPr>
            <w:tcW w:type="dxa" w:w="2880"/>
          </w:tcPr>
          <w:p>
            <w:r>
              <w:t>array</w:t>
            </w:r>
          </w:p>
        </w:tc>
        <w:tc>
          <w:tcPr>
            <w:tcW w:type="dxa" w:w="2880"/>
          </w:tcPr>
          <w:p>
            <w:r>
              <w:t>Required fields for each item (example: ["id"]).</w:t>
            </w:r>
          </w:p>
        </w:tc>
      </w:tr>
      <w:tr>
        <w:tc>
          <w:tcPr>
            <w:tcW w:type="dxa" w:w="2880"/>
          </w:tcPr>
          <w:p>
            <w:r>
              <w:t>properties.branchVisibility.readOnly</w:t>
            </w:r>
          </w:p>
        </w:tc>
        <w:tc>
          <w:tcPr>
            <w:tcW w:type="dxa" w:w="2880"/>
          </w:tcPr>
          <w:p>
            <w:r>
              <w:t>boolean</w:t>
            </w:r>
          </w:p>
        </w:tc>
        <w:tc>
          <w:tcPr>
            <w:tcW w:type="dxa" w:w="2880"/>
          </w:tcPr>
          <w:p>
            <w:r>
              <w:t>Whether branchVisibility is read-only.</w:t>
            </w:r>
          </w:p>
        </w:tc>
      </w:tr>
      <w:tr>
        <w:tc>
          <w:tcPr>
            <w:tcW w:type="dxa" w:w="2880"/>
          </w:tcPr>
          <w:p>
            <w:r>
              <w:t>properties.branchVisibility.table</w:t>
            </w:r>
          </w:p>
        </w:tc>
        <w:tc>
          <w:tcPr>
            <w:tcW w:type="dxa" w:w="2880"/>
          </w:tcPr>
          <w:p>
            <w:r>
              <w:t>string</w:t>
            </w:r>
          </w:p>
        </w:tc>
        <w:tc>
          <w:tcPr>
            <w:tcW w:type="dxa" w:w="2880"/>
          </w:tcPr>
          <w:p>
            <w:r>
              <w:t>Related table name (example: "branches").</w:t>
            </w:r>
          </w:p>
        </w:tc>
      </w:tr>
      <w:tr>
        <w:tc>
          <w:tcPr>
            <w:tcW w:type="dxa" w:w="2880"/>
          </w:tcPr>
          <w:p>
            <w:r>
              <w:t>properties.branchVisibility.type</w:t>
            </w:r>
          </w:p>
        </w:tc>
        <w:tc>
          <w:tcPr>
            <w:tcW w:type="dxa" w:w="2880"/>
          </w:tcPr>
          <w:p>
            <w:r>
              <w:t>array</w:t>
            </w:r>
          </w:p>
        </w:tc>
        <w:tc>
          <w:tcPr>
            <w:tcW w:type="dxa" w:w="2880"/>
          </w:tcPr>
          <w:p>
            <w:r>
              <w:t>Allowed JSON types (example: ["array","null"]).</w:t>
            </w:r>
          </w:p>
        </w:tc>
      </w:tr>
      <w:tr>
        <w:tc>
          <w:tcPr>
            <w:tcW w:type="dxa" w:w="2880"/>
          </w:tcPr>
          <w:p>
            <w:r>
              <w:t>properties.dateCreated.format</w:t>
            </w:r>
          </w:p>
        </w:tc>
        <w:tc>
          <w:tcPr>
            <w:tcW w:type="dxa" w:w="2880"/>
          </w:tcPr>
          <w:p>
            <w:r>
              <w:t>string</w:t>
            </w:r>
          </w:p>
        </w:tc>
        <w:tc>
          <w:tcPr>
            <w:tcW w:type="dxa" w:w="2880"/>
          </w:tcPr>
          <w:p>
            <w:r>
              <w:t>Format hint (example: "date-time").</w:t>
            </w:r>
          </w:p>
        </w:tc>
      </w:tr>
      <w:tr>
        <w:tc>
          <w:tcPr>
            <w:tcW w:type="dxa" w:w="2880"/>
          </w:tcPr>
          <w:p>
            <w:r>
              <w:t>properties.dateCreated.readOnly</w:t>
            </w:r>
          </w:p>
        </w:tc>
        <w:tc>
          <w:tcPr>
            <w:tcW w:type="dxa" w:w="2880"/>
          </w:tcPr>
          <w:p>
            <w:r>
              <w:t>boolean</w:t>
            </w:r>
          </w:p>
        </w:tc>
        <w:tc>
          <w:tcPr>
            <w:tcW w:type="dxa" w:w="2880"/>
          </w:tcPr>
          <w:p>
            <w:r>
              <w:t>Whether the field is read-only.</w:t>
            </w:r>
          </w:p>
        </w:tc>
      </w:tr>
      <w:tr>
        <w:tc>
          <w:tcPr>
            <w:tcW w:type="dxa" w:w="2880"/>
          </w:tcPr>
          <w:p>
            <w:r>
              <w:t>properties.dateCreated.type</w:t>
            </w:r>
          </w:p>
        </w:tc>
        <w:tc>
          <w:tcPr>
            <w:tcW w:type="dxa" w:w="2880"/>
          </w:tcPr>
          <w:p>
            <w:r>
              <w:t>array</w:t>
            </w:r>
          </w:p>
        </w:tc>
        <w:tc>
          <w:tcPr>
            <w:tcW w:type="dxa" w:w="2880"/>
          </w:tcPr>
          <w:p>
            <w:r>
              <w:t>Allowed JSON types.</w:t>
            </w:r>
          </w:p>
        </w:tc>
      </w:tr>
      <w:tr>
        <w:tc>
          <w:tcPr>
            <w:tcW w:type="dxa" w:w="2880"/>
          </w:tcPr>
          <w:p>
            <w:r>
              <w:t>properties.dateDeleted.format</w:t>
            </w:r>
          </w:p>
        </w:tc>
        <w:tc>
          <w:tcPr>
            <w:tcW w:type="dxa" w:w="2880"/>
          </w:tcPr>
          <w:p>
            <w:r>
              <w:t>string</w:t>
            </w:r>
          </w:p>
        </w:tc>
        <w:tc>
          <w:tcPr>
            <w:tcW w:type="dxa" w:w="2880"/>
          </w:tcPr>
          <w:p>
            <w:r>
              <w:t>Format hint (example: "date-time").</w:t>
            </w:r>
          </w:p>
        </w:tc>
      </w:tr>
      <w:tr>
        <w:tc>
          <w:tcPr>
            <w:tcW w:type="dxa" w:w="2880"/>
          </w:tcPr>
          <w:p>
            <w:r>
              <w:t>properties.dateUpdated.format</w:t>
            </w:r>
          </w:p>
        </w:tc>
        <w:tc>
          <w:tcPr>
            <w:tcW w:type="dxa" w:w="2880"/>
          </w:tcPr>
          <w:p>
            <w:r>
              <w:t>string</w:t>
            </w:r>
          </w:p>
        </w:tc>
        <w:tc>
          <w:tcPr>
            <w:tcW w:type="dxa" w:w="2880"/>
          </w:tcPr>
          <w:p>
            <w:r>
              <w:t>Format hint (example: "date-time").</w:t>
            </w:r>
          </w:p>
        </w:tc>
      </w:tr>
      <w:tr>
        <w:tc>
          <w:tcPr>
            <w:tcW w:type="dxa" w:w="2880"/>
          </w:tcPr>
          <w:p>
            <w:r>
              <w:t>properties.deleted.type</w:t>
            </w:r>
          </w:p>
        </w:tc>
        <w:tc>
          <w:tcPr>
            <w:tcW w:type="dxa" w:w="2880"/>
          </w:tcPr>
          <w:p>
            <w:r>
              <w:t>array</w:t>
            </w:r>
          </w:p>
        </w:tc>
        <w:tc>
          <w:tcPr>
            <w:tcW w:type="dxa" w:w="2880"/>
          </w:tcPr>
          <w:p>
            <w:r>
              <w:t>Allowed JSON types (example includes "boolean" and "null").</w:t>
            </w:r>
          </w:p>
        </w:tc>
      </w:tr>
      <w:tr>
        <w:tc>
          <w:tcPr>
            <w:tcW w:type="dxa" w:w="2880"/>
          </w:tcPr>
          <w:p>
            <w:r>
              <w:t>properties.descriptionBR.maxLength</w:t>
            </w:r>
          </w:p>
        </w:tc>
        <w:tc>
          <w:tcPr>
            <w:tcW w:type="dxa" w:w="2880"/>
          </w:tcPr>
          <w:p>
            <w:r>
              <w:t>number</w:t>
            </w:r>
          </w:p>
        </w:tc>
        <w:tc>
          <w:tcPr>
            <w:tcW w:type="dxa" w:w="2880"/>
          </w:tcPr>
          <w:p>
            <w:r>
              <w:t>Maximum length constraint for the field.</w:t>
            </w:r>
          </w:p>
        </w:tc>
      </w:tr>
      <w:tr>
        <w:tc>
          <w:tcPr>
            <w:tcW w:type="dxa" w:w="2880"/>
          </w:tcPr>
          <w:p>
            <w:r>
              <w:t>properties.descriptionDE.maxLength</w:t>
            </w:r>
          </w:p>
        </w:tc>
        <w:tc>
          <w:tcPr>
            <w:tcW w:type="dxa" w:w="2880"/>
          </w:tcPr>
          <w:p>
            <w:r>
              <w:t>number</w:t>
            </w:r>
          </w:p>
        </w:tc>
        <w:tc>
          <w:tcPr>
            <w:tcW w:type="dxa" w:w="2880"/>
          </w:tcPr>
          <w:p>
            <w:r>
              <w:t>Maximum length constraint for the field.</w:t>
            </w:r>
          </w:p>
        </w:tc>
      </w:tr>
      <w:tr>
        <w:tc>
          <w:tcPr>
            <w:tcW w:type="dxa" w:w="2880"/>
          </w:tcPr>
          <w:p>
            <w:r>
              <w:t>properties.descriptionDK.maxLength</w:t>
            </w:r>
          </w:p>
        </w:tc>
        <w:tc>
          <w:tcPr>
            <w:tcW w:type="dxa" w:w="2880"/>
          </w:tcPr>
          <w:p>
            <w:r>
              <w:t>number</w:t>
            </w:r>
          </w:p>
        </w:tc>
        <w:tc>
          <w:tcPr>
            <w:tcW w:type="dxa" w:w="2880"/>
          </w:tcPr>
          <w:p>
            <w:r>
              <w:t>Maximum length constraint for the field.</w:t>
            </w:r>
          </w:p>
        </w:tc>
      </w:tr>
      <w:tr>
        <w:tc>
          <w:tcPr>
            <w:tcW w:type="dxa" w:w="2880"/>
          </w:tcPr>
          <w:p>
            <w:r>
              <w:t>properties.descriptionEN.maxLength</w:t>
            </w:r>
          </w:p>
        </w:tc>
        <w:tc>
          <w:tcPr>
            <w:tcW w:type="dxa" w:w="2880"/>
          </w:tcPr>
          <w:p>
            <w:r>
              <w:t>number</w:t>
            </w:r>
          </w:p>
        </w:tc>
        <w:tc>
          <w:tcPr>
            <w:tcW w:type="dxa" w:w="2880"/>
          </w:tcPr>
          <w:p>
            <w:r>
              <w:t>Maximum length constraint for the field.</w:t>
            </w:r>
          </w:p>
        </w:tc>
      </w:tr>
      <w:tr>
        <w:tc>
          <w:tcPr>
            <w:tcW w:type="dxa" w:w="2880"/>
          </w:tcPr>
          <w:p>
            <w:r>
              <w:t>properties.descriptionES.maxLength</w:t>
            </w:r>
          </w:p>
        </w:tc>
        <w:tc>
          <w:tcPr>
            <w:tcW w:type="dxa" w:w="2880"/>
          </w:tcPr>
          <w:p>
            <w:r>
              <w:t>number</w:t>
            </w:r>
          </w:p>
        </w:tc>
        <w:tc>
          <w:tcPr>
            <w:tcW w:type="dxa" w:w="2880"/>
          </w:tcPr>
          <w:p>
            <w:r>
              <w:t>Maximum length constraint for the field (example: 150).</w:t>
            </w:r>
          </w:p>
        </w:tc>
      </w:tr>
      <w:tr>
        <w:tc>
          <w:tcPr>
            <w:tcW w:type="dxa" w:w="2880"/>
          </w:tcPr>
          <w:p>
            <w:r>
              <w:t>properties.descriptionFR.maxLength</w:t>
            </w:r>
          </w:p>
        </w:tc>
        <w:tc>
          <w:tcPr>
            <w:tcW w:type="dxa" w:w="2880"/>
          </w:tcPr>
          <w:p>
            <w:r>
              <w:t>number</w:t>
            </w:r>
          </w:p>
        </w:tc>
        <w:tc>
          <w:tcPr>
            <w:tcW w:type="dxa" w:w="2880"/>
          </w:tcPr>
          <w:p>
            <w:r>
              <w:t>Maximum length constraint for the field.</w:t>
            </w:r>
          </w:p>
        </w:tc>
      </w:tr>
      <w:tr>
        <w:tc>
          <w:tcPr>
            <w:tcW w:type="dxa" w:w="2880"/>
          </w:tcPr>
          <w:p>
            <w:r>
              <w:t>properties.descriptionIT.maxLength</w:t>
            </w:r>
          </w:p>
        </w:tc>
        <w:tc>
          <w:tcPr>
            <w:tcW w:type="dxa" w:w="2880"/>
          </w:tcPr>
          <w:p>
            <w:r>
              <w:t>number</w:t>
            </w:r>
          </w:p>
        </w:tc>
        <w:tc>
          <w:tcPr>
            <w:tcW w:type="dxa" w:w="2880"/>
          </w:tcPr>
          <w:p>
            <w:r>
              <w:t>Maximum length constraint for the field.</w:t>
            </w:r>
          </w:p>
        </w:tc>
      </w:tr>
      <w:tr>
        <w:tc>
          <w:tcPr>
            <w:tcW w:type="dxa" w:w="2880"/>
          </w:tcPr>
          <w:p>
            <w:r>
              <w:t>properties.descriptionPT.maxLength</w:t>
            </w:r>
          </w:p>
        </w:tc>
        <w:tc>
          <w:tcPr>
            <w:tcW w:type="dxa" w:w="2880"/>
          </w:tcPr>
          <w:p>
            <w:r>
              <w:t>number</w:t>
            </w:r>
          </w:p>
        </w:tc>
        <w:tc>
          <w:tcPr>
            <w:tcW w:type="dxa" w:w="2880"/>
          </w:tcPr>
          <w:p>
            <w:r>
              <w:t>Maximum length constraint for the field.</w:t>
            </w:r>
          </w:p>
        </w:tc>
      </w:tr>
      <w:tr>
        <w:tc>
          <w:tcPr>
            <w:tcW w:type="dxa" w:w="2880"/>
          </w:tcPr>
          <w:p>
            <w:r>
              <w:t>properties.descriptionRU.maxLength</w:t>
            </w:r>
          </w:p>
        </w:tc>
        <w:tc>
          <w:tcPr>
            <w:tcW w:type="dxa" w:w="2880"/>
          </w:tcPr>
          <w:p>
            <w:r>
              <w:t>number</w:t>
            </w:r>
          </w:p>
        </w:tc>
        <w:tc>
          <w:tcPr>
            <w:tcW w:type="dxa" w:w="2880"/>
          </w:tcPr>
          <w:p>
            <w:r>
              <w:t>Maximum length constraint for the field.</w:t>
            </w:r>
          </w:p>
        </w:tc>
      </w:tr>
      <w:tr>
        <w:tc>
          <w:tcPr>
            <w:tcW w:type="dxa" w:w="2880"/>
          </w:tcPr>
          <w:p>
            <w:r>
              <w:t>properties.descriptionUS.maxLength</w:t>
            </w:r>
          </w:p>
        </w:tc>
        <w:tc>
          <w:tcPr>
            <w:tcW w:type="dxa" w:w="2880"/>
          </w:tcPr>
          <w:p>
            <w:r>
              <w:t>number</w:t>
            </w:r>
          </w:p>
        </w:tc>
        <w:tc>
          <w:tcPr>
            <w:tcW w:type="dxa" w:w="2880"/>
          </w:tcPr>
          <w:p>
            <w:r>
              <w:t>Maximum length constraint for the field.</w:t>
            </w:r>
          </w:p>
        </w:tc>
      </w:tr>
      <w:tr>
        <w:tc>
          <w:tcPr>
            <w:tcW w:type="dxa" w:w="2880"/>
          </w:tcPr>
          <w:p>
            <w:r>
              <w:t>properties.id.readOnly</w:t>
            </w:r>
          </w:p>
        </w:tc>
        <w:tc>
          <w:tcPr>
            <w:tcW w:type="dxa" w:w="2880"/>
          </w:tcPr>
          <w:p>
            <w:r>
              <w:t>boolean</w:t>
            </w:r>
          </w:p>
        </w:tc>
        <w:tc>
          <w:tcPr>
            <w:tcW w:type="dxa" w:w="2880"/>
          </w:tcPr>
          <w:p>
            <w:r>
              <w:t>Whether the id field is read-only.</w:t>
            </w:r>
          </w:p>
        </w:tc>
      </w:tr>
      <w:tr>
        <w:tc>
          <w:tcPr>
            <w:tcW w:type="dxa" w:w="2880"/>
          </w:tcPr>
          <w:p>
            <w:r>
              <w:t>properties.id.type</w:t>
            </w:r>
          </w:p>
        </w:tc>
        <w:tc>
          <w:tcPr>
            <w:tcW w:type="dxa" w:w="2880"/>
          </w:tcPr>
          <w:p>
            <w:r>
              <w:t>array</w:t>
            </w:r>
          </w:p>
        </w:tc>
        <w:tc>
          <w:tcPr>
            <w:tcW w:type="dxa" w:w="2880"/>
          </w:tcPr>
          <w:p>
            <w:r>
              <w:t>Allowed JSON types for id.</w:t>
            </w:r>
          </w:p>
        </w:tc>
      </w:tr>
      <w:tr>
        <w:tc>
          <w:tcPr>
            <w:tcW w:type="dxa" w:w="2880"/>
          </w:tcPr>
          <w:p>
            <w:r>
              <w:t>properties.lost.type</w:t>
            </w:r>
          </w:p>
        </w:tc>
        <w:tc>
          <w:tcPr>
            <w:tcW w:type="dxa" w:w="2880"/>
          </w:tcPr>
          <w:p>
            <w:r>
              <w:t>array</w:t>
            </w:r>
          </w:p>
        </w:tc>
        <w:tc>
          <w:tcPr>
            <w:tcW w:type="dxa" w:w="2880"/>
          </w:tcPr>
          <w:p>
            <w:r>
              <w:t>Allowed JSON types for lost.</w:t>
            </w:r>
          </w:p>
        </w:tc>
      </w:tr>
      <w:tr>
        <w:tc>
          <w:tcPr>
            <w:tcW w:type="dxa" w:w="2880"/>
          </w:tcPr>
          <w:p>
            <w:r>
              <w:t>properties.order.type</w:t>
            </w:r>
          </w:p>
        </w:tc>
        <w:tc>
          <w:tcPr>
            <w:tcW w:type="dxa" w:w="2880"/>
          </w:tcPr>
          <w:p>
            <w:r>
              <w:t>array</w:t>
            </w:r>
          </w:p>
        </w:tc>
        <w:tc>
          <w:tcPr>
            <w:tcW w:type="dxa" w:w="2880"/>
          </w:tcPr>
          <w:p>
            <w:r>
              <w:t>Allowed JSON types for order.</w:t>
            </w:r>
          </w:p>
        </w:tc>
      </w:tr>
      <w:tr>
        <w:tc>
          <w:tcPr>
            <w:tcW w:type="dxa" w:w="2880"/>
          </w:tcPr>
          <w:p>
            <w:r>
              <w:t>properties.salesRepIdCreated.type</w:t>
            </w:r>
          </w:p>
        </w:tc>
        <w:tc>
          <w:tcPr>
            <w:tcW w:type="dxa" w:w="2880"/>
          </w:tcPr>
          <w:p>
            <w:r>
              <w:t>array</w:t>
            </w:r>
          </w:p>
        </w:tc>
        <w:tc>
          <w:tcPr>
            <w:tcW w:type="dxa" w:w="2880"/>
          </w:tcPr>
          <w:p>
            <w:r>
              <w:t>Allowed JSON types for salesRepIdCreated.</w:t>
            </w:r>
          </w:p>
        </w:tc>
      </w:tr>
      <w:tr>
        <w:tc>
          <w:tcPr>
            <w:tcW w:type="dxa" w:w="2880"/>
          </w:tcPr>
          <w:p>
            <w:r>
              <w:t>properties.salesRepIdDeleted.type</w:t>
            </w:r>
          </w:p>
        </w:tc>
        <w:tc>
          <w:tcPr>
            <w:tcW w:type="dxa" w:w="2880"/>
          </w:tcPr>
          <w:p>
            <w:r>
              <w:t>array</w:t>
            </w:r>
          </w:p>
        </w:tc>
        <w:tc>
          <w:tcPr>
            <w:tcW w:type="dxa" w:w="2880"/>
          </w:tcPr>
          <w:p>
            <w:r>
              <w:t>Allowed JSON types for salesRepIdDeleted.</w:t>
            </w:r>
          </w:p>
        </w:tc>
      </w:tr>
      <w:tr>
        <w:tc>
          <w:tcPr>
            <w:tcW w:type="dxa" w:w="2880"/>
          </w:tcPr>
          <w:p>
            <w:r>
              <w:t>properties.salesRepIdUpdated.type</w:t>
            </w:r>
          </w:p>
        </w:tc>
        <w:tc>
          <w:tcPr>
            <w:tcW w:type="dxa" w:w="2880"/>
          </w:tcPr>
          <w:p>
            <w:r>
              <w:t>array</w:t>
            </w:r>
          </w:p>
        </w:tc>
        <w:tc>
          <w:tcPr>
            <w:tcW w:type="dxa" w:w="2880"/>
          </w:tcPr>
          <w:p>
            <w:r>
              <w:t>Allowed JSON types for salesRepIdUpdated.</w:t>
            </w:r>
          </w:p>
        </w:tc>
      </w:tr>
      <w:tr>
        <w:tc>
          <w:tcPr>
            <w:tcW w:type="dxa" w:w="2880"/>
          </w:tcPr>
          <w:p>
            <w:r>
              <w:t>properties.won.type</w:t>
            </w:r>
          </w:p>
        </w:tc>
        <w:tc>
          <w:tcPr>
            <w:tcW w:type="dxa" w:w="2880"/>
          </w:tcPr>
          <w:p>
            <w:r>
              <w:t>array</w:t>
            </w:r>
          </w:p>
        </w:tc>
        <w:tc>
          <w:tcPr>
            <w:tcW w:type="dxa" w:w="2880"/>
          </w:tcPr>
          <w:p>
            <w:r>
              <w:t>Allowed JSON types for won.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'{{FORCE_MANAGER_BASE_URL}}/api/v4/salesorderStatuses/schema' \</w:t>
        <w:br/>
        <w:t xml:space="preserve"> --header 'Accept: application/json'</w:t>
      </w:r>
    </w:p>
    <w:p>
      <w:pPr>
        <w:pStyle w:val="Heading3"/>
      </w:pPr>
      <w:r>
        <w:t>Behavior</w:t>
      </w:r>
    </w:p>
    <w:p>
      <w:pPr>
        <w:pStyle w:val="ListBullet"/>
      </w:pPr>
      <w:r>
        <w:t>Validates the session context (session key required by the API).</w:t>
      </w:r>
    </w:p>
    <w:p>
      <w:pPr>
        <w:pStyle w:val="ListBullet"/>
      </w:pPr>
      <w:r>
        <w:t>Returns a JSON schema describing the salesorderStatuses resource fields, including types, constraints, and read-only markers.</w:t>
      </w:r>
    </w:p>
    <w:p>
      <w:pPr>
        <w:pStyle w:val="Heading3"/>
      </w:pPr>
      <w:r>
        <w:t>Notes</w:t>
      </w:r>
    </w:p>
    <w:p>
      <w:pPr>
        <w:pStyle w:val="ListBullet"/>
      </w:pPr>
      <w:r>
        <w:t>The returned schema is metadata (not the list of statuses themselves).</w:t>
      </w:r>
    </w:p>
    <w:p>
      <w:pPr>
        <w:pStyle w:val="ListBullet"/>
      </w:pPr>
      <w:r>
        <w:t>The documentation indicates the schema is only returned after providing a valid session key.</w:t>
      </w:r>
    </w:p>
    <w:p>
      <w:pPr>
        <w:pStyle w:val="Heading3"/>
      </w:pPr>
      <w:r>
        <w:t>Error Handling</w:t>
      </w:r>
    </w:p>
    <w:p>
      <w:pPr>
        <w:pStyle w:val="ListBullet"/>
      </w:pPr>
      <w:r>
        <w:t>200 OK: Operation succeeded and schema is returned.</w:t>
      </w:r>
    </w:p>
    <w:p>
      <w:pPr>
        <w:pStyle w:val="ListBullet"/>
      </w:pPr>
      <w:r>
        <w:t>400 Bad Request: Invalid request or requested service is not available.</w:t>
      </w:r>
    </w:p>
    <w:p>
      <w:pPr>
        <w:pStyle w:val="Heading3"/>
      </w:pPr>
      <w:r>
        <w:t>Related salesorderStatuses actions</w:t>
      </w:r>
    </w:p>
    <w:p>
      <w:pPr>
        <w:pStyle w:val="ListBullet"/>
      </w:pPr>
      <w:r>
        <w:t>[GET] List Order Statuses — /api/v4/salesorderStatuses</w:t>
      </w:r>
    </w:p>
    <w:p>
      <w:pPr>
        <w:pStyle w:val="ListBullet"/>
      </w:pPr>
      <w:r>
        <w:t>[POST] Create Order Status — /api/v4/salesorderStatuses</w:t>
      </w:r>
    </w:p>
    <w:p>
      <w:pPr>
        <w:pStyle w:val="ListBullet"/>
      </w:pPr>
      <w:r>
        <w:t>[DELETE] Delete an Order Status — /api/v4/salesorderStatuses/{{id}}</w:t>
      </w:r>
    </w:p>
    <w:p>
      <w:pPr>
        <w:pStyle w:val="ListBullet"/>
      </w:pPr>
      <w:r>
        <w:t>[GET] Get an Order Status — /api/v4/salesorderStatuses/{{id}}</w:t>
      </w:r>
    </w:p>
    <w:p>
      <w:pPr>
        <w:pStyle w:val="ListBullet"/>
      </w:pPr>
      <w:r>
        <w:t>[PUT] Update an Order Status — /api/v4/salesorderStatuses/{{id}}</w:t>
      </w:r>
    </w:p>
    <w:p>
      <w:r>
        <w:br w:type="page"/>
      </w:r>
    </w:p>
    <w:p>
      <w:pPr>
        <w:pStyle w:val="Heading2"/>
      </w:pPr>
      <w:r>
        <w:t>209. [PUT] Update a Sales Order Header</w:t>
      </w:r>
    </w:p>
    <w:p>
      <w:r>
        <w:rPr>
          <w:b/>
        </w:rPr>
        <w:t xml:space="preserve">Endpoint: </w:t>
      </w:r>
      <w:r>
        <w:rPr>
          <w:rFonts w:ascii="Courier New" w:hAnsi="Courier New"/>
          <w:sz w:val="18"/>
        </w:rPr>
        <w:t>/api/v4/salesorders/{{id}}</w:t>
      </w:r>
    </w:p>
    <w:p>
      <w:pPr>
        <w:pStyle w:val="Heading3"/>
      </w:pPr>
      <w:r>
        <w:t>Prerequisites</w:t>
      </w:r>
    </w:p>
    <w:p>
      <w:pPr>
        <w:pStyle w:val="ListBullet"/>
      </w:pPr>
      <w:r>
        <w:t>A Sales Order Header with the specified id must exist; otherwise the API returns 400 Bad Request</w:t>
      </w:r>
    </w:p>
    <w:p>
      <w:pPr>
        <w:pStyle w:val="ListBullet"/>
      </w:pPr>
      <w:r>
        <w:t>You must have a valid session established (the API requires a Session Key to update an order header)</w:t>
      </w:r>
    </w:p>
    <w:p>
      <w:pPr>
        <w:pStyle w:val="Heading3"/>
      </w:pPr>
      <w:r>
        <w:t>Method</w:t>
      </w:r>
    </w:p>
    <w:p>
      <w:r>
        <w:t>PUT</w:t>
      </w:r>
    </w:p>
    <w:p>
      <w:pPr>
        <w:pStyle w:val="Heading3"/>
      </w:pPr>
      <w:r>
        <w:t>URL</w:t>
      </w:r>
    </w:p>
    <w:p>
      <w:r>
        <w:t>{{FORCE_MANAGER_BASE_URL}}/api/v4/salesorders/{{id}}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Sales Order Header by ID. You can send only the fields you want to modify; it is not necessary to send all attributes.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/salesorders// or /salesorders/).</w:t>
      </w:r>
    </w:p>
    <w:p>
      <w:pPr>
        <w:pStyle w:val="ListBullet"/>
      </w:pPr>
      <w:r>
        <w:t>Always construct the path as /api/v4/salesorders/{{id}},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supports partial updates: include only fields you intend to change.</w:t>
      </w:r>
    </w:p>
    <w:p>
      <w:pPr>
        <w:pStyle w:val="Heading3"/>
      </w:pPr>
      <w:r>
        <w:t>Valid Examples</w:t>
      </w:r>
    </w:p>
    <w:p>
      <w:r>
        <w:rPr>
          <w:b/>
          <w:color w:val="666666"/>
          <w:sz w:val="16"/>
        </w:rPr>
        <w:t>[http]</w:t>
      </w:r>
    </w:p>
    <w:p>
      <w:pPr>
        <w:shd w:fill="F2F2F2" w:val="clear"/>
      </w:pPr>
      <w:r>
        <w:rPr>
          <w:rFonts w:ascii="Courier New" w:hAnsi="Courier New"/>
          <w:sz w:val="17"/>
        </w:rPr>
        <w:t>/api/v4/salesorders/123</w:t>
        <w:br/>
        <w:t>/api/v4/salesorders/SO-00042</w:t>
      </w:r>
    </w:p>
    <w:p>
      <w:pPr>
        <w:pStyle w:val="Heading3"/>
      </w:pPr>
      <w:r>
        <w:t>Invalid Examples</w:t>
      </w:r>
    </w:p>
    <w:p>
      <w:r>
        <w:rPr>
          <w:b/>
          <w:color w:val="666666"/>
          <w:sz w:val="16"/>
        </w:rPr>
        <w:t>[http]</w:t>
      </w:r>
    </w:p>
    <w:p>
      <w:pPr>
        <w:shd w:fill="F2F2F2" w:val="clear"/>
      </w:pPr>
      <w:r>
        <w:rPr>
          <w:rFonts w:ascii="Courier New" w:hAnsi="Courier New"/>
          <w:sz w:val="17"/>
        </w:rPr>
        <w:t>/api/v4/salesorders/</w:t>
        <w:br/>
        <w:t>/api/v4/salesorders//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Sales Order Header identifier.</w:t>
            </w:r>
          </w:p>
        </w:tc>
      </w:tr>
    </w:tbl>
    <w:p/>
    <w:p>
      <w:pPr>
        <w:pStyle w:val="Heading3"/>
      </w:pPr>
      <w:r>
        <w:t>Optional Request Body Fields</w:t>
      </w:r>
    </w:p>
    <w:p>
      <w:r>
        <w:rPr>
          <w:b/>
        </w:rPr>
        <w:t>Note: Send a JSON object containing only the fields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accountAddressId</w:t>
            </w:r>
          </w:p>
        </w:tc>
        <w:tc>
          <w:tcPr>
            <w:tcW w:type="dxa" w:w="2880"/>
          </w:tcPr>
          <w:p>
            <w:r>
              <w:t>Integer</w:t>
            </w:r>
          </w:p>
        </w:tc>
        <w:tc>
          <w:tcPr>
            <w:tcW w:type="dxa" w:w="2880"/>
          </w:tcPr>
          <w:p>
            <w:r>
              <w:t>Account's address to which the Order is linked to.</w:t>
            </w:r>
          </w:p>
        </w:tc>
      </w:tr>
      <w:tr>
        <w:tc>
          <w:tcPr>
            <w:tcW w:type="dxa" w:w="2880"/>
          </w:tcPr>
          <w:p>
            <w:r>
              <w:t>accountId</w:t>
            </w:r>
          </w:p>
        </w:tc>
        <w:tc>
          <w:tcPr>
            <w:tcW w:type="dxa" w:w="2880"/>
          </w:tcPr>
          <w:p>
            <w:r>
              <w:t>Integer</w:t>
            </w:r>
          </w:p>
        </w:tc>
        <w:tc>
          <w:tcPr>
            <w:tcW w:type="dxa" w:w="2880"/>
          </w:tcPr>
          <w:p>
            <w:r>
              <w:t>Account to which the Order Header is linked to.</w:t>
            </w:r>
          </w:p>
        </w:tc>
      </w:tr>
      <w:tr>
        <w:tc>
          <w:tcPr>
            <w:tcW w:type="dxa" w:w="2880"/>
          </w:tcPr>
          <w:p>
            <w:r>
              <w:t>archived</w:t>
            </w:r>
          </w:p>
        </w:tc>
        <w:tc>
          <w:tcPr>
            <w:tcW w:type="dxa" w:w="2880"/>
          </w:tcPr>
          <w:p>
            <w:r>
              <w:t>Boolean</w:t>
            </w:r>
          </w:p>
        </w:tc>
        <w:tc>
          <w:tcPr>
            <w:tcW w:type="dxa" w:w="2880"/>
          </w:tcPr>
          <w:p>
            <w:r>
              <w:t>If true, the Order has been archived.</w:t>
            </w:r>
          </w:p>
        </w:tc>
      </w:tr>
      <w:tr>
        <w:tc>
          <w:tcPr>
            <w:tcW w:type="dxa" w:w="2880"/>
          </w:tcPr>
          <w:p>
            <w:r>
              <w:t>blocked</w:t>
            </w:r>
          </w:p>
        </w:tc>
        <w:tc>
          <w:tcPr>
            <w:tcW w:type="dxa" w:w="2880"/>
          </w:tcPr>
          <w:p>
            <w:r>
              <w:t>Boolean</w:t>
            </w:r>
          </w:p>
        </w:tc>
        <w:tc>
          <w:tcPr>
            <w:tcW w:type="dxa" w:w="2880"/>
          </w:tcPr>
          <w:p>
            <w:r>
              <w:t>If true, the Order has been temporary locked to prevent edits (e.g. when a signature is in progress).</w:t>
            </w:r>
          </w:p>
        </w:tc>
      </w:tr>
      <w:tr>
        <w:tc>
          <w:tcPr>
            <w:tcW w:type="dxa" w:w="2880"/>
          </w:tcPr>
          <w:p>
            <w:r>
              <w:t>branchId</w:t>
            </w:r>
          </w:p>
        </w:tc>
        <w:tc>
          <w:tcPr>
            <w:tcW w:type="dxa" w:w="2880"/>
          </w:tcPr>
          <w:p>
            <w:r>
              <w:t>Integer</w:t>
            </w:r>
          </w:p>
        </w:tc>
        <w:tc>
          <w:tcPr>
            <w:tcW w:type="dxa" w:w="2880"/>
          </w:tcPr>
          <w:p>
            <w:r>
              <w:t>Branch to which the Order has been assigned.</w:t>
            </w:r>
          </w:p>
        </w:tc>
      </w:tr>
      <w:tr>
        <w:tc>
          <w:tcPr>
            <w:tcW w:type="dxa" w:w="2880"/>
          </w:tcPr>
          <w:p>
            <w:r>
              <w:t>closedDate</w:t>
            </w:r>
          </w:p>
        </w:tc>
        <w:tc>
          <w:tcPr>
            <w:tcW w:type="dxa" w:w="2880"/>
          </w:tcPr>
          <w:p>
            <w:r>
              <w:t>String</w:t>
            </w:r>
          </w:p>
        </w:tc>
        <w:tc>
          <w:tcPr>
            <w:tcW w:type="dxa" w:w="2880"/>
          </w:tcPr>
          <w:p>
            <w:r>
              <w:t>Date when the Order has been closed.</w:t>
            </w:r>
          </w:p>
        </w:tc>
      </w:tr>
      <w:tr>
        <w:tc>
          <w:tcPr>
            <w:tcW w:type="dxa" w:w="2880"/>
          </w:tcPr>
          <w:p>
            <w:r>
              <w:t>comment</w:t>
            </w:r>
          </w:p>
        </w:tc>
        <w:tc>
          <w:tcPr>
            <w:tcW w:type="dxa" w:w="2880"/>
          </w:tcPr>
          <w:p>
            <w:r>
              <w:t>String</w:t>
            </w:r>
          </w:p>
        </w:tc>
        <w:tc>
          <w:tcPr>
            <w:tcW w:type="dxa" w:w="2880"/>
          </w:tcPr>
          <w:p>
            <w:r>
              <w:t>Comment added to the Order.</w:t>
            </w:r>
          </w:p>
        </w:tc>
      </w:tr>
      <w:tr>
        <w:tc>
          <w:tcPr>
            <w:tcW w:type="dxa" w:w="2880"/>
          </w:tcPr>
          <w:p>
            <w:r>
              <w:t>contactId</w:t>
            </w:r>
          </w:p>
        </w:tc>
        <w:tc>
          <w:tcPr>
            <w:tcW w:type="dxa" w:w="2880"/>
          </w:tcPr>
          <w:p>
            <w:r>
              <w:t>Integer</w:t>
            </w:r>
          </w:p>
        </w:tc>
        <w:tc>
          <w:tcPr>
            <w:tcW w:type="dxa" w:w="2880"/>
          </w:tcPr>
          <w:p>
            <w:r>
              <w:t>Contact to which the Order Header is linked to.</w:t>
            </w:r>
          </w:p>
        </w:tc>
      </w:tr>
      <w:tr>
        <w:tc>
          <w:tcPr>
            <w:tcW w:type="dxa" w:w="2880"/>
          </w:tcPr>
          <w:p>
            <w:r>
              <w:t>currencyId</w:t>
            </w:r>
          </w:p>
        </w:tc>
        <w:tc>
          <w:tcPr>
            <w:tcW w:type="dxa" w:w="2880"/>
          </w:tcPr>
          <w:p>
            <w:r>
              <w:t>Integer</w:t>
            </w:r>
          </w:p>
        </w:tc>
        <w:tc>
          <w:tcPr>
            <w:tcW w:type="dxa" w:w="2880"/>
          </w:tcPr>
          <w:p>
            <w:r>
              <w:t>Currency type.</w:t>
            </w:r>
          </w:p>
        </w:tc>
      </w:tr>
      <w:tr>
        <w:tc>
          <w:tcPr>
            <w:tcW w:type="dxa" w:w="2880"/>
          </w:tcPr>
          <w:p>
            <w:r>
              <w:t>discount1</w:t>
            </w:r>
          </w:p>
        </w:tc>
        <w:tc>
          <w:tcPr>
            <w:tcW w:type="dxa" w:w="2880"/>
          </w:tcPr>
          <w:p>
            <w:r>
              <w:t>Number</w:t>
            </w:r>
          </w:p>
        </w:tc>
        <w:tc>
          <w:tcPr>
            <w:tcW w:type="dxa" w:w="2880"/>
          </w:tcPr>
          <w:p>
            <w:r>
              <w:t>First discount applied to the Order, in percents.</w:t>
            </w:r>
          </w:p>
        </w:tc>
      </w:tr>
      <w:tr>
        <w:tc>
          <w:tcPr>
            <w:tcW w:type="dxa" w:w="2880"/>
          </w:tcPr>
          <w:p>
            <w:r>
              <w:t>discount2</w:t>
            </w:r>
          </w:p>
        </w:tc>
        <w:tc>
          <w:tcPr>
            <w:tcW w:type="dxa" w:w="2880"/>
          </w:tcPr>
          <w:p>
            <w:r>
              <w:t>Number</w:t>
            </w:r>
          </w:p>
        </w:tc>
        <w:tc>
          <w:tcPr>
            <w:tcW w:type="dxa" w:w="2880"/>
          </w:tcPr>
          <w:p>
            <w:r>
              <w:t>Second discount applied to the Order, in percents.</w:t>
            </w:r>
          </w:p>
        </w:tc>
      </w:tr>
      <w:tr>
        <w:tc>
          <w:tcPr>
            <w:tcW w:type="dxa" w:w="2880"/>
          </w:tcPr>
          <w:p>
            <w:r>
              <w:t>discount3</w:t>
            </w:r>
          </w:p>
        </w:tc>
        <w:tc>
          <w:tcPr>
            <w:tcW w:type="dxa" w:w="2880"/>
          </w:tcPr>
          <w:p>
            <w:r>
              <w:t>Number</w:t>
            </w:r>
          </w:p>
        </w:tc>
        <w:tc>
          <w:tcPr>
            <w:tcW w:type="dxa" w:w="2880"/>
          </w:tcPr>
          <w:p>
            <w:r>
              <w:t>Third discount applied to the Order, in percents.</w:t>
            </w:r>
          </w:p>
        </w:tc>
      </w:tr>
      <w:tr>
        <w:tc>
          <w:tcPr>
            <w:tcW w:type="dxa" w:w="2880"/>
          </w:tcPr>
          <w:p>
            <w:r>
              <w:t>discount4</w:t>
            </w:r>
          </w:p>
        </w:tc>
        <w:tc>
          <w:tcPr>
            <w:tcW w:type="dxa" w:w="2880"/>
          </w:tcPr>
          <w:p>
            <w:r>
              <w:t>Number</w:t>
            </w:r>
          </w:p>
        </w:tc>
        <w:tc>
          <w:tcPr>
            <w:tcW w:type="dxa" w:w="2880"/>
          </w:tcPr>
          <w:p>
            <w:r>
              <w:t>Fourth discount applied to the Order, in percents.</w:t>
            </w:r>
          </w:p>
        </w:tc>
      </w:tr>
      <w:tr>
        <w:tc>
          <w:tcPr>
            <w:tcW w:type="dxa" w:w="2880"/>
          </w:tcPr>
          <w:p>
            <w:r>
              <w:t>extId</w:t>
            </w:r>
          </w:p>
        </w:tc>
        <w:tc>
          <w:tcPr>
            <w:tcW w:type="dxa" w:w="2880"/>
          </w:tcPr>
          <w:p>
            <w:r>
              <w:t>String</w:t>
            </w:r>
          </w:p>
        </w:tc>
        <w:tc>
          <w:tcPr>
            <w:tcW w:type="dxa" w:w="2880"/>
          </w:tcPr>
          <w:p>
            <w:r>
              <w:t>External ID of the Order from a third-party system (ERP/CRM/Accounting).</w:t>
            </w:r>
          </w:p>
        </w:tc>
      </w:tr>
      <w:tr>
        <w:tc>
          <w:tcPr>
            <w:tcW w:type="dxa" w:w="2880"/>
          </w:tcPr>
          <w:p>
            <w:r>
              <w:t>internalComment</w:t>
            </w:r>
          </w:p>
        </w:tc>
        <w:tc>
          <w:tcPr>
            <w:tcW w:type="dxa" w:w="2880"/>
          </w:tcPr>
          <w:p>
            <w:r>
              <w:t>String</w:t>
            </w:r>
          </w:p>
        </w:tc>
        <w:tc>
          <w:tcPr>
            <w:tcW w:type="dxa" w:w="2880"/>
          </w:tcPr>
          <w:p>
            <w:r>
              <w:t>Internal comment.</w:t>
            </w:r>
          </w:p>
        </w:tc>
      </w:tr>
      <w:tr>
        <w:tc>
          <w:tcPr>
            <w:tcW w:type="dxa" w:w="2880"/>
          </w:tcPr>
          <w:p>
            <w:r>
              <w:t>mainSalesorder</w:t>
            </w:r>
          </w:p>
        </w:tc>
        <w:tc>
          <w:tcPr>
            <w:tcW w:type="dxa" w:w="2880"/>
          </w:tcPr>
          <w:p>
            <w:r>
              <w:t>Boolean</w:t>
            </w:r>
          </w:p>
        </w:tc>
        <w:tc>
          <w:tcPr>
            <w:tcW w:type="dxa" w:w="2880"/>
          </w:tcPr>
          <w:p>
            <w:r>
              <w:t>If true, the Order is relevant for the linked opportunity.</w:t>
            </w:r>
          </w:p>
        </w:tc>
      </w:tr>
      <w:tr>
        <w:tc>
          <w:tcPr>
            <w:tcW w:type="dxa" w:w="2880"/>
          </w:tcPr>
          <w:p>
            <w:r>
              <w:t>opportunityId</w:t>
            </w:r>
          </w:p>
        </w:tc>
        <w:tc>
          <w:tcPr>
            <w:tcW w:type="dxa" w:w="2880"/>
          </w:tcPr>
          <w:p>
            <w:r>
              <w:t>Integer</w:t>
            </w:r>
          </w:p>
        </w:tc>
        <w:tc>
          <w:tcPr>
            <w:tcW w:type="dxa" w:w="2880"/>
          </w:tcPr>
          <w:p>
            <w:r>
              <w:t>Opportunity to which the Order is linked to.</w:t>
            </w:r>
          </w:p>
        </w:tc>
      </w:tr>
      <w:tr>
        <w:tc>
          <w:tcPr>
            <w:tcW w:type="dxa" w:w="2880"/>
          </w:tcPr>
          <w:p>
            <w:r>
              <w:t>rateId</w:t>
            </w:r>
          </w:p>
        </w:tc>
        <w:tc>
          <w:tcPr>
            <w:tcW w:type="dxa" w:w="2880"/>
          </w:tcPr>
          <w:p>
            <w:r>
              <w:t>Integer</w:t>
            </w:r>
          </w:p>
        </w:tc>
        <w:tc>
          <w:tcPr>
            <w:tcW w:type="dxa" w:w="2880"/>
          </w:tcPr>
          <w:p>
            <w:r>
              <w:t>Rate for the Order Header.</w:t>
            </w:r>
          </w:p>
        </w:tc>
      </w:tr>
      <w:tr>
        <w:tc>
          <w:tcPr>
            <w:tcW w:type="dxa" w:w="2880"/>
          </w:tcPr>
          <w:p>
            <w:r>
              <w:t>readOnly</w:t>
            </w:r>
          </w:p>
        </w:tc>
        <w:tc>
          <w:tcPr>
            <w:tcW w:type="dxa" w:w="2880"/>
          </w:tcPr>
          <w:p>
            <w:r>
              <w:t>Boolean</w:t>
            </w:r>
          </w:p>
        </w:tc>
        <w:tc>
          <w:tcPr>
            <w:tcW w:type="dxa" w:w="2880"/>
          </w:tcPr>
          <w:p>
            <w:r>
              <w:t>If true, the Order Header cannot be modified or deleted.</w:t>
            </w:r>
          </w:p>
        </w:tc>
      </w:tr>
      <w:tr>
        <w:tc>
          <w:tcPr>
            <w:tcW w:type="dxa" w:w="2880"/>
          </w:tcPr>
          <w:p>
            <w:r>
              <w:t>reference</w:t>
            </w:r>
          </w:p>
        </w:tc>
        <w:tc>
          <w:tcPr>
            <w:tcW w:type="dxa" w:w="2880"/>
          </w:tcPr>
          <w:p>
            <w:r>
              <w:t>String</w:t>
            </w:r>
          </w:p>
        </w:tc>
        <w:tc>
          <w:tcPr>
            <w:tcW w:type="dxa" w:w="2880"/>
          </w:tcPr>
          <w:p>
            <w:r>
              <w:t>Order Header's label.</w:t>
            </w:r>
          </w:p>
        </w:tc>
      </w:tr>
      <w:tr>
        <w:tc>
          <w:tcPr>
            <w:tcW w:type="dxa" w:w="2880"/>
          </w:tcPr>
          <w:p>
            <w:r>
              <w:t>number</w:t>
            </w:r>
          </w:p>
        </w:tc>
        <w:tc>
          <w:tcPr>
            <w:tcW w:type="dxa" w:w="2880"/>
          </w:tcPr>
          <w:p>
            <w:r>
              <w:t>Integer</w:t>
            </w:r>
          </w:p>
        </w:tc>
        <w:tc>
          <w:tcPr>
            <w:tcW w:type="dxa" w:w="2880"/>
          </w:tcPr>
          <w:p>
            <w:r>
              <w:t>Order number (should be sequential and unique in general).</w:t>
            </w:r>
          </w:p>
        </w:tc>
      </w:tr>
      <w:tr>
        <w:tc>
          <w:tcPr>
            <w:tcW w:type="dxa" w:w="2880"/>
          </w:tcPr>
          <w:p>
            <w:r>
              <w:t>salesForcecastDate</w:t>
            </w:r>
          </w:p>
        </w:tc>
        <w:tc>
          <w:tcPr>
            <w:tcW w:type="dxa" w:w="2880"/>
          </w:tcPr>
          <w:p>
            <w:r>
              <w:t>String</w:t>
            </w:r>
          </w:p>
        </w:tc>
        <w:tc>
          <w:tcPr>
            <w:tcW w:type="dxa" w:w="2880"/>
          </w:tcPr>
          <w:p>
            <w:r>
              <w:t>Forecast date for the Sale.</w:t>
            </w:r>
          </w:p>
        </w:tc>
      </w:tr>
      <w:tr>
        <w:tc>
          <w:tcPr>
            <w:tcW w:type="dxa" w:w="2880"/>
          </w:tcPr>
          <w:p>
            <w:r>
              <w:t>salesRepId</w:t>
            </w:r>
          </w:p>
        </w:tc>
        <w:tc>
          <w:tcPr>
            <w:tcW w:type="dxa" w:w="2880"/>
          </w:tcPr>
          <w:p>
            <w:r>
              <w:t>Integer</w:t>
            </w:r>
          </w:p>
        </w:tc>
        <w:tc>
          <w:tcPr>
            <w:tcW w:type="dxa" w:w="2880"/>
          </w:tcPr>
          <w:p>
            <w:r>
              <w:t>User responsible for the Order.</w:t>
            </w:r>
          </w:p>
        </w:tc>
      </w:tr>
      <w:tr>
        <w:tc>
          <w:tcPr>
            <w:tcW w:type="dxa" w:w="2880"/>
          </w:tcPr>
          <w:p>
            <w:r>
              <w:t>statusId</w:t>
            </w:r>
          </w:p>
        </w:tc>
        <w:tc>
          <w:tcPr>
            <w:tcW w:type="dxa" w:w="2880"/>
          </w:tcPr>
          <w:p>
            <w:r>
              <w:t>Integer</w:t>
            </w:r>
          </w:p>
        </w:tc>
        <w:tc>
          <w:tcPr>
            <w:tcW w:type="dxa" w:w="2880"/>
          </w:tcPr>
          <w:p>
            <w:r>
              <w:t>Status of the Order.</w:t>
            </w:r>
          </w:p>
        </w:tc>
      </w:tr>
      <w:tr>
        <w:tc>
          <w:tcPr>
            <w:tcW w:type="dxa" w:w="2880"/>
          </w:tcPr>
          <w:p>
            <w:r>
              <w:t>total</w:t>
            </w:r>
          </w:p>
        </w:tc>
        <w:tc>
          <w:tcPr>
            <w:tcW w:type="dxa" w:w="2880"/>
          </w:tcPr>
          <w:p>
            <w:r>
              <w:t>Number</w:t>
            </w:r>
          </w:p>
        </w:tc>
        <w:tc>
          <w:tcPr>
            <w:tcW w:type="dxa" w:w="2880"/>
          </w:tcPr>
          <w:p>
            <w:r>
              <w:t>Total amount of the Order.</w:t>
            </w:r>
          </w:p>
        </w:tc>
      </w:tr>
      <w:tr>
        <w:tc>
          <w:tcPr>
            <w:tcW w:type="dxa" w:w="2880"/>
          </w:tcPr>
          <w:p>
            <w:r>
              <w:t>year</w:t>
            </w:r>
          </w:p>
        </w:tc>
        <w:tc>
          <w:tcPr>
            <w:tcW w:type="dxa" w:w="2880"/>
          </w:tcPr>
          <w:p>
            <w:r>
              <w:t>Integer</w:t>
            </w:r>
          </w:p>
        </w:tc>
        <w:tc>
          <w:tcPr>
            <w:tcW w:type="dxa" w:w="2880"/>
          </w:tcPr>
          <w:p>
            <w:r>
              <w:t>Year when the Order was created.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'{{FORCE_MANAGER_BASE_URL}}/api/v4/salesorders/123' \</w:t>
        <w:br/>
        <w:t xml:space="preserve"> --header 'Accept: application/json' \</w:t>
        <w:br/>
        <w:t xml:space="preserve"> --header 'Content-Type: application/json' \</w:t>
        <w:br/>
        <w:t xml:space="preserve"> --data '{</w:t>
        <w:br/>
        <w:t xml:space="preserve"> "comment": "All right",</w:t>
        <w:br/>
        <w:t xml:space="preserve"> "discount1": 10,</w:t>
        <w:br/>
        <w:t xml:space="preserve"> "discount2": 20,</w:t>
        <w:br/>
        <w:t xml:space="preserve"> "total": 35,</w:t>
        <w:br/>
        <w:t xml:space="preserve"> "year": 2021</w:t>
        <w:br/>
        <w:t xml:space="preserve">  }'</w:t>
      </w:r>
    </w:p>
    <w:p>
      <w:pPr>
        <w:pStyle w:val="Heading3"/>
      </w:pPr>
      <w:r>
        <w:t>Example Usage</w:t>
      </w:r>
    </w:p>
    <w:p>
      <w:pPr>
        <w:pStyle w:val="Heading3"/>
      </w:pPr>
      <w:r>
        <w:t>Example 1: Update comment and discounts</w:t>
      </w:r>
    </w:p>
    <w:p>
      <w:r>
        <w:rPr>
          <w:b/>
          <w:color w:val="666666"/>
          <w:sz w:val="16"/>
        </w:rPr>
        <w:t>[bash]</w:t>
      </w:r>
    </w:p>
    <w:p>
      <w:pPr>
        <w:shd w:fill="F2F2F2" w:val="clear"/>
      </w:pPr>
      <w:r>
        <w:rPr>
          <w:rFonts w:ascii="Courier New" w:hAnsi="Courier New"/>
          <w:sz w:val="17"/>
        </w:rPr>
        <w:t>curl --request PUT '{{FORCE_MANAGER_BASE_URL}}/api/v4/salesorders/123' \</w:t>
        <w:br/>
        <w:t xml:space="preserve"> --header 'Accept: application/json' \</w:t>
        <w:br/>
        <w:t xml:space="preserve"> --header 'Content-Type: application/json' \</w:t>
        <w:br/>
        <w:t xml:space="preserve"> --data '{</w:t>
        <w:br/>
        <w:t xml:space="preserve"> "comment": "All right",</w:t>
        <w:br/>
        <w:t xml:space="preserve"> "discount1": 10,</w:t>
        <w:br/>
        <w:t xml:space="preserve"> "discount2": 20</w:t>
        <w:br/>
        <w:t xml:space="preserve">  }'</w:t>
      </w:r>
    </w:p>
    <w:p>
      <w:pPr>
        <w:pStyle w:val="Heading3"/>
      </w:pPr>
      <w:r>
        <w:t>Example 2: Archive an order</w:t>
      </w:r>
    </w:p>
    <w:p>
      <w:r>
        <w:rPr>
          <w:b/>
          <w:color w:val="666666"/>
          <w:sz w:val="16"/>
        </w:rPr>
        <w:t>[bash]</w:t>
      </w:r>
    </w:p>
    <w:p>
      <w:pPr>
        <w:shd w:fill="F2F2F2" w:val="clear"/>
      </w:pPr>
      <w:r>
        <w:rPr>
          <w:rFonts w:ascii="Courier New" w:hAnsi="Courier New"/>
          <w:sz w:val="17"/>
        </w:rPr>
        <w:t>curl --request PUT '{{FORCE_MANAGER_BASE_URL}}/api/v4/salesorders/123' \</w:t>
        <w:br/>
        <w:t xml:space="preserve"> --header 'Accept: application/json' \</w:t>
        <w:br/>
        <w:t xml:space="preserve"> --header 'Content-Type: application/json' \</w:t>
        <w:br/>
        <w:t xml:space="preserve"> --data '{</w:t>
        <w:br/>
        <w:t xml:space="preserve"> "archived": true</w:t>
        <w:br/>
        <w:t xml:space="preserve">  }'</w:t>
      </w:r>
    </w:p>
    <w:p>
      <w:pPr>
        <w:pStyle w:val="Heading3"/>
      </w:pPr>
      <w:r>
        <w:t>Behavior</w:t>
      </w:r>
    </w:p>
    <w:p>
      <w:pPr>
        <w:pStyle w:val="ListBullet"/>
      </w:pPr>
      <w:r>
        <w:t>Validates the id path parameter and the provided JSON body.</w:t>
      </w:r>
    </w:p>
    <w:p>
      <w:pPr>
        <w:pStyle w:val="ListBullet"/>
      </w:pPr>
      <w:r>
        <w:t>Updates only the provided attributes on the target Sales Order Header.</w:t>
      </w:r>
    </w:p>
    <w:p>
      <w:pPr>
        <w:pStyle w:val="ListBullet"/>
      </w:pPr>
      <w:r>
        <w:t>Returns a JSON response indicating whether the entity was updated.</w:t>
      </w:r>
    </w:p>
    <w:p>
      <w:pPr>
        <w:pStyle w:val="Heading3"/>
      </w:pPr>
      <w:r>
        <w:t>Notes</w:t>
      </w:r>
    </w:p>
    <w:p>
      <w:pPr>
        <w:pStyle w:val="ListBullet"/>
      </w:pPr>
      <w:r>
        <w:t>This endpoint performs a partial update: omit fields you don’t want to change.</w:t>
      </w:r>
    </w:p>
    <w:p>
      <w:pPr>
        <w:pStyle w:val="ListBullet"/>
      </w:pPr>
      <w:r>
        <w:t>Authentication/session headers (e.g., session key) are required by the API but are intentionally not documented here per platform rules.</w:t>
      </w:r>
    </w:p>
    <w:p>
      <w:r>
        <w:br w:type="page"/>
      </w:r>
    </w:p>
    <w:p>
      <w:pPr>
        <w:pStyle w:val="Heading2"/>
      </w:pPr>
      <w:r>
        <w:t>210. [PUT] Update an Order Status</w:t>
      </w:r>
    </w:p>
    <w:p>
      <w:r>
        <w:rPr>
          <w:b/>
        </w:rPr>
        <w:t xml:space="preserve">Endpoint: </w:t>
      </w:r>
      <w:r>
        <w:rPr>
          <w:rFonts w:ascii="Courier New" w:hAnsi="Courier New"/>
          <w:sz w:val="18"/>
        </w:rPr>
        <w:t>/api/v4/salesorderStatuses/{{id}}</w:t>
      </w:r>
    </w:p>
    <w:p>
      <w:pPr>
        <w:pStyle w:val="Heading3"/>
      </w:pPr>
      <w:r>
        <w:t>Prerequisites</w:t>
      </w:r>
    </w:p>
    <w:p>
      <w:pPr>
        <w:pStyle w:val="ListBullet"/>
      </w:pPr>
      <w:r>
        <w:t>The Order Status with the specified id must exist; otherwise the API returns 400 Bad Request.</w:t>
      </w:r>
    </w:p>
    <w:p>
      <w:pPr>
        <w:pStyle w:val="Heading3"/>
      </w:pPr>
      <w:r>
        <w:t>Method</w:t>
      </w:r>
    </w:p>
    <w:p>
      <w:r>
        <w:t>PUT</w:t>
      </w:r>
    </w:p>
    <w:p>
      <w:pPr>
        <w:pStyle w:val="Heading3"/>
      </w:pPr>
      <w:r>
        <w:t>URL</w:t>
      </w:r>
    </w:p>
    <w:p>
      <w:r>
        <w:t>{{FORCE_MANAGER_BASE_URL}}/api/v4/salesorderStatuses/{{id}}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Order Status by its ID. You can send only the attributes you want to modify; it is not necessary to include all fields in the request body.</w:t>
      </w:r>
    </w:p>
    <w:p>
      <w:pPr>
        <w:pStyle w:val="Heading3"/>
      </w:pPr>
      <w:r>
        <w:t>Enforcement Rules</w:t>
      </w:r>
    </w:p>
    <w:p>
      <w:pPr>
        <w:pStyle w:val="ListBullet"/>
      </w:pPr>
      <w:r>
        <w:t>The id path parameter must always be present.</w:t>
      </w:r>
    </w:p>
    <w:p>
      <w:pPr>
        <w:pStyle w:val="ListBullet"/>
      </w:pPr>
      <w:r>
        <w:t>Always construct the path as /api/v4/salesorderStatuses/{{id}}, where {{id}} is a non-empty string.</w:t>
      </w:r>
    </w:p>
    <w:p>
      <w:pPr>
        <w:pStyle w:val="ListBullet"/>
      </w:pPr>
      <w:r>
        <w:t>Do not call the API with a missing or empty id (e.g., avoid /api/v4/salesorderStatuses/).</w:t>
      </w:r>
    </w:p>
    <w:p>
      <w:r>
        <w:t>When executing the action:</w:t>
      </w:r>
    </w:p>
    <w:p>
      <w:pPr>
        <w:pStyle w:val="ListBullet"/>
      </w:pPr>
      <w:r>
        <w:t>Send Path Parameters in the URL, not in the body.</w:t>
      </w:r>
    </w:p>
    <w:p>
      <w:pPr>
        <w:pStyle w:val="ListBullet"/>
      </w:pPr>
      <w:r>
        <w:t>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/api/v4/salesorderStatuses/123</w:t>
        <w:br/>
        <w:t>/api/v4/salesorderStatuses/STATUS_abc</w:t>
      </w:r>
    </w:p>
    <w:p>
      <w:pPr>
        <w:pStyle w:val="Heading3"/>
      </w:pPr>
      <w:r>
        <w:t>Invalid Examples</w:t>
      </w:r>
    </w:p>
    <w:p>
      <w:r>
        <w:rPr>
          <w:b/>
          <w:color w:val="666666"/>
          <w:sz w:val="16"/>
        </w:rPr>
        <w:t>[http]</w:t>
      </w:r>
    </w:p>
    <w:p>
      <w:pPr>
        <w:shd w:fill="F2F2F2" w:val="clear"/>
      </w:pPr>
      <w:r>
        <w:rPr>
          <w:rFonts w:ascii="Courier New" w:hAnsi="Courier New"/>
          <w:sz w:val="17"/>
        </w:rPr>
        <w:t>/api/v4/salesorderStatuses/</w:t>
        <w:br/>
        <w:t>/api/v4/salesorderStatuses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Order Status to update.</w:t>
            </w:r>
          </w:p>
        </w:tc>
      </w:tr>
    </w:tbl>
    <w:p/>
    <w:p>
      <w:pPr>
        <w:pStyle w:val="Heading3"/>
      </w:pPr>
      <w:r>
        <w:t>Optional Request Body Fields</w:t>
      </w:r>
    </w:p>
    <w:p>
      <w:r>
        <w:rPr>
          <w:b/>
        </w:rPr>
        <w:t>Note: All fields are optional; include only the attributes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object | null</w:t>
            </w:r>
          </w:p>
        </w:tc>
        <w:tc>
          <w:tcPr>
            <w:tcW w:type="dxa" w:w="2880"/>
          </w:tcPr>
          <w:p>
            <w:r>
              <w:t>In which Branch the Order Status is visible.</w:t>
            </w:r>
          </w:p>
        </w:tc>
      </w:tr>
      <w:tr>
        <w:tc>
          <w:tcPr>
            <w:tcW w:type="dxa" w:w="2880"/>
          </w:tcPr>
          <w:p>
            <w:r>
              <w:t>descriptionBR</w:t>
            </w:r>
          </w:p>
        </w:tc>
        <w:tc>
          <w:tcPr>
            <w:tcW w:type="dxa" w:w="2880"/>
          </w:tcPr>
          <w:p>
            <w:r>
              <w:t>string</w:t>
            </w:r>
          </w:p>
        </w:tc>
        <w:tc>
          <w:tcPr>
            <w:tcW w:type="dxa" w:w="2880"/>
          </w:tcPr>
          <w:p>
            <w:r>
              <w:t>Order Status label in Brasilian Portuguese.</w:t>
            </w:r>
          </w:p>
        </w:tc>
      </w:tr>
      <w:tr>
        <w:tc>
          <w:tcPr>
            <w:tcW w:type="dxa" w:w="2880"/>
          </w:tcPr>
          <w:p>
            <w:r>
              <w:t>descriptionDE</w:t>
            </w:r>
          </w:p>
        </w:tc>
        <w:tc>
          <w:tcPr>
            <w:tcW w:type="dxa" w:w="2880"/>
          </w:tcPr>
          <w:p>
            <w:r>
              <w:t>string</w:t>
            </w:r>
          </w:p>
        </w:tc>
        <w:tc>
          <w:tcPr>
            <w:tcW w:type="dxa" w:w="2880"/>
          </w:tcPr>
          <w:p>
            <w:r>
              <w:t>Order Status label in German.</w:t>
            </w:r>
          </w:p>
        </w:tc>
      </w:tr>
      <w:tr>
        <w:tc>
          <w:tcPr>
            <w:tcW w:type="dxa" w:w="2880"/>
          </w:tcPr>
          <w:p>
            <w:r>
              <w:t>descriptionDK</w:t>
            </w:r>
          </w:p>
        </w:tc>
        <w:tc>
          <w:tcPr>
            <w:tcW w:type="dxa" w:w="2880"/>
          </w:tcPr>
          <w:p>
            <w:r>
              <w:t>string</w:t>
            </w:r>
          </w:p>
        </w:tc>
        <w:tc>
          <w:tcPr>
            <w:tcW w:type="dxa" w:w="2880"/>
          </w:tcPr>
          <w:p>
            <w:r>
              <w:t>Order Status label in Dutch.</w:t>
            </w:r>
          </w:p>
        </w:tc>
      </w:tr>
      <w:tr>
        <w:tc>
          <w:tcPr>
            <w:tcW w:type="dxa" w:w="2880"/>
          </w:tcPr>
          <w:p>
            <w:r>
              <w:t>descriptionEN</w:t>
            </w:r>
          </w:p>
        </w:tc>
        <w:tc>
          <w:tcPr>
            <w:tcW w:type="dxa" w:w="2880"/>
          </w:tcPr>
          <w:p>
            <w:r>
              <w:t>string</w:t>
            </w:r>
          </w:p>
        </w:tc>
        <w:tc>
          <w:tcPr>
            <w:tcW w:type="dxa" w:w="2880"/>
          </w:tcPr>
          <w:p>
            <w:r>
              <w:t>Order Status label in English.</w:t>
            </w:r>
          </w:p>
        </w:tc>
      </w:tr>
      <w:tr>
        <w:tc>
          <w:tcPr>
            <w:tcW w:type="dxa" w:w="2880"/>
          </w:tcPr>
          <w:p>
            <w:r>
              <w:t>descriptionES</w:t>
            </w:r>
          </w:p>
        </w:tc>
        <w:tc>
          <w:tcPr>
            <w:tcW w:type="dxa" w:w="2880"/>
          </w:tcPr>
          <w:p>
            <w:r>
              <w:t>string</w:t>
            </w:r>
          </w:p>
        </w:tc>
        <w:tc>
          <w:tcPr>
            <w:tcW w:type="dxa" w:w="2880"/>
          </w:tcPr>
          <w:p>
            <w:r>
              <w:t>Order Status label in Spanish.</w:t>
            </w:r>
          </w:p>
        </w:tc>
      </w:tr>
      <w:tr>
        <w:tc>
          <w:tcPr>
            <w:tcW w:type="dxa" w:w="2880"/>
          </w:tcPr>
          <w:p>
            <w:r>
              <w:t>descriptionFR</w:t>
            </w:r>
          </w:p>
        </w:tc>
        <w:tc>
          <w:tcPr>
            <w:tcW w:type="dxa" w:w="2880"/>
          </w:tcPr>
          <w:p>
            <w:r>
              <w:t>string</w:t>
            </w:r>
          </w:p>
        </w:tc>
        <w:tc>
          <w:tcPr>
            <w:tcW w:type="dxa" w:w="2880"/>
          </w:tcPr>
          <w:p>
            <w:r>
              <w:t>Order Status label in French.</w:t>
            </w:r>
          </w:p>
        </w:tc>
      </w:tr>
      <w:tr>
        <w:tc>
          <w:tcPr>
            <w:tcW w:type="dxa" w:w="2880"/>
          </w:tcPr>
          <w:p>
            <w:r>
              <w:t>descriptionIT</w:t>
            </w:r>
          </w:p>
        </w:tc>
        <w:tc>
          <w:tcPr>
            <w:tcW w:type="dxa" w:w="2880"/>
          </w:tcPr>
          <w:p>
            <w:r>
              <w:t>string</w:t>
            </w:r>
          </w:p>
        </w:tc>
        <w:tc>
          <w:tcPr>
            <w:tcW w:type="dxa" w:w="2880"/>
          </w:tcPr>
          <w:p>
            <w:r>
              <w:t>Order Status label in Italian.</w:t>
            </w:r>
          </w:p>
        </w:tc>
      </w:tr>
      <w:tr>
        <w:tc>
          <w:tcPr>
            <w:tcW w:type="dxa" w:w="2880"/>
          </w:tcPr>
          <w:p>
            <w:r>
              <w:t>descriptionPT</w:t>
            </w:r>
          </w:p>
        </w:tc>
        <w:tc>
          <w:tcPr>
            <w:tcW w:type="dxa" w:w="2880"/>
          </w:tcPr>
          <w:p>
            <w:r>
              <w:t>string</w:t>
            </w:r>
          </w:p>
        </w:tc>
        <w:tc>
          <w:tcPr>
            <w:tcW w:type="dxa" w:w="2880"/>
          </w:tcPr>
          <w:p>
            <w:r>
              <w:t>Order Status label in Portuguese.</w:t>
            </w:r>
          </w:p>
        </w:tc>
      </w:tr>
      <w:tr>
        <w:tc>
          <w:tcPr>
            <w:tcW w:type="dxa" w:w="2880"/>
          </w:tcPr>
          <w:p>
            <w:r>
              <w:t>descriptionRU</w:t>
            </w:r>
          </w:p>
        </w:tc>
        <w:tc>
          <w:tcPr>
            <w:tcW w:type="dxa" w:w="2880"/>
          </w:tcPr>
          <w:p>
            <w:r>
              <w:t>string</w:t>
            </w:r>
          </w:p>
        </w:tc>
        <w:tc>
          <w:tcPr>
            <w:tcW w:type="dxa" w:w="2880"/>
          </w:tcPr>
          <w:p>
            <w:r>
              <w:t>Order Status label in Russian.</w:t>
            </w:r>
          </w:p>
        </w:tc>
      </w:tr>
      <w:tr>
        <w:tc>
          <w:tcPr>
            <w:tcW w:type="dxa" w:w="2880"/>
          </w:tcPr>
          <w:p>
            <w:r>
              <w:t>descriptionUS</w:t>
            </w:r>
          </w:p>
        </w:tc>
        <w:tc>
          <w:tcPr>
            <w:tcW w:type="dxa" w:w="2880"/>
          </w:tcPr>
          <w:p>
            <w:r>
              <w:t>string</w:t>
            </w:r>
          </w:p>
        </w:tc>
        <w:tc>
          <w:tcPr>
            <w:tcW w:type="dxa" w:w="2880"/>
          </w:tcPr>
          <w:p>
            <w:r>
              <w:t>Order Status label in American English.</w:t>
            </w:r>
          </w:p>
        </w:tc>
      </w:tr>
      <w:tr>
        <w:tc>
          <w:tcPr>
            <w:tcW w:type="dxa" w:w="2880"/>
          </w:tcPr>
          <w:p>
            <w:r>
              <w:t>won</w:t>
            </w:r>
          </w:p>
        </w:tc>
        <w:tc>
          <w:tcPr>
            <w:tcW w:type="dxa" w:w="2880"/>
          </w:tcPr>
          <w:p>
            <w:r>
              <w:t>boolean</w:t>
            </w:r>
          </w:p>
        </w:tc>
        <w:tc>
          <w:tcPr>
            <w:tcW w:type="dxa" w:w="2880"/>
          </w:tcPr>
          <w:p>
            <w:r>
              <w:t>If true, the Order has been won.</w:t>
            </w:r>
          </w:p>
        </w:tc>
      </w:tr>
      <w:tr>
        <w:tc>
          <w:tcPr>
            <w:tcW w:type="dxa" w:w="2880"/>
          </w:tcPr>
          <w:p>
            <w:r>
              <w:t>lost</w:t>
            </w:r>
          </w:p>
        </w:tc>
        <w:tc>
          <w:tcPr>
            <w:tcW w:type="dxa" w:w="2880"/>
          </w:tcPr>
          <w:p>
            <w:r>
              <w:t>boolean</w:t>
            </w:r>
          </w:p>
        </w:tc>
        <w:tc>
          <w:tcPr>
            <w:tcW w:type="dxa" w:w="2880"/>
          </w:tcPr>
          <w:p>
            <w:r>
              <w:t>If true, the Order has been lost.</w:t>
            </w:r>
          </w:p>
        </w:tc>
      </w:tr>
      <w:tr>
        <w:tc>
          <w:tcPr>
            <w:tcW w:type="dxa" w:w="2880"/>
          </w:tcPr>
          <w:p>
            <w:r>
              <w:t>order</w:t>
            </w:r>
          </w:p>
        </w:tc>
        <w:tc>
          <w:tcPr>
            <w:tcW w:type="dxa" w:w="2880"/>
          </w:tcPr>
          <w:p>
            <w:r>
              <w:t>integer</w:t>
            </w:r>
          </w:p>
        </w:tc>
        <w:tc>
          <w:tcPr>
            <w:tcW w:type="dxa" w:w="2880"/>
          </w:tcPr>
          <w:p>
            <w:r>
              <w:t>The position of the Order Status in the Order Statuses value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rPr>
        <w:t>Note: Returned when the request is invalid or the specified Order Status does not exist.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'{{FORCE_MANAGER_BASE_URL}}/api/v4/salesorderStatuses/123' \</w:t>
        <w:br/>
        <w:t xml:space="preserve"> --header 'Accept: application/json' \</w:t>
        <w:br/>
        <w:t xml:space="preserve"> --header 'Content-Type: application/json' \</w:t>
        <w:br/>
        <w:t xml:space="preserve"> --data '{</w:t>
        <w:br/>
        <w:t xml:space="preserve"> "descriptionEN": "Canceled",</w:t>
        <w:br/>
        <w:t xml:space="preserve"> "lost": true,</w:t>
        <w:br/>
        <w:t xml:space="preserve"> "order": 4</w:t>
        <w:br/>
        <w:t xml:space="preserve">  }'</w:t>
      </w:r>
    </w:p>
    <w:p>
      <w:pPr>
        <w:pStyle w:val="Heading3"/>
      </w:pPr>
      <w:r>
        <w:t>Example Usage</w:t>
      </w:r>
    </w:p>
    <w:p>
      <w:pPr>
        <w:pStyle w:val="Heading3"/>
      </w:pPr>
      <w:r>
        <w:t>Example 1: Update English description + mark as lost</w:t>
      </w:r>
    </w:p>
    <w:p>
      <w:r>
        <w:rPr>
          <w:b/>
          <w:color w:val="666666"/>
          <w:sz w:val="16"/>
        </w:rPr>
        <w:t>[bash]</w:t>
      </w:r>
    </w:p>
    <w:p>
      <w:pPr>
        <w:shd w:fill="F2F2F2" w:val="clear"/>
      </w:pPr>
      <w:r>
        <w:rPr>
          <w:rFonts w:ascii="Courier New" w:hAnsi="Courier New"/>
          <w:sz w:val="17"/>
        </w:rPr>
        <w:t>curl -X PUT '{{FORCE_MANAGER_BASE_URL}}/api/v4/salesorderStatuses/123' \</w:t>
        <w:br/>
        <w:t xml:space="preserve"> -H 'Accept: application/json' \</w:t>
        <w:br/>
        <w:t xml:space="preserve"> -H 'Content-Type: application/json' \</w:t>
        <w:br/>
        <w:t xml:space="preserve"> -d '{</w:t>
        <w:br/>
        <w:t xml:space="preserve"> "descriptionEN": "Canceled",</w:t>
        <w:br/>
        <w:t xml:space="preserve"> "lost": true</w:t>
        <w:br/>
        <w:t xml:space="preserve">  }'</w:t>
      </w:r>
    </w:p>
    <w:p>
      <w:pPr>
        <w:pStyle w:val="Heading3"/>
      </w:pPr>
      <w:r>
        <w:t>Example 2: Update ordering position only</w:t>
      </w:r>
    </w:p>
    <w:p>
      <w:r>
        <w:rPr>
          <w:b/>
          <w:color w:val="666666"/>
          <w:sz w:val="16"/>
        </w:rPr>
        <w:t>[bash]</w:t>
      </w:r>
    </w:p>
    <w:p>
      <w:pPr>
        <w:shd w:fill="F2F2F2" w:val="clear"/>
      </w:pPr>
      <w:r>
        <w:rPr>
          <w:rFonts w:ascii="Courier New" w:hAnsi="Courier New"/>
          <w:sz w:val="17"/>
        </w:rPr>
        <w:t>curl -X PUT '{{FORCE_MANAGER_BASE_URL}}/api/v4/salesorderStatuses/123' \</w:t>
        <w:br/>
        <w:t xml:space="preserve"> -H 'Accept: application/json' \</w:t>
        <w:br/>
        <w:t xml:space="preserve"> -H 'Content-Type: application/json' \</w:t>
        <w:br/>
        <w:t xml:space="preserve"> -d '{</w:t>
        <w:br/>
        <w:t xml:space="preserve"> "order": 4</w:t>
        <w:br/>
        <w:t xml:space="preserve">  }'</w:t>
      </w:r>
    </w:p>
    <w:p>
      <w:pPr>
        <w:pStyle w:val="Heading3"/>
      </w:pPr>
      <w:r>
        <w:t>Notes</w:t>
      </w:r>
    </w:p>
    <w:p>
      <w:pPr>
        <w:pStyle w:val="ListBullet"/>
      </w:pPr>
      <w:r>
        <w:t>This endpoint supports partial updates: you may omit any fields you don’t want to change.</w:t>
      </w:r>
    </w:p>
    <w:p>
      <w:pPr>
        <w:pStyle w:val="ListBullet"/>
      </w:pPr>
      <w:r>
        <w:t>The source documentation mentions a session key requirement; authentication-related headers are intentionally omitted here.</w:t>
      </w:r>
    </w:p>
    <w:p>
      <w:pPr>
        <w:pStyle w:val="Heading3"/>
      </w:pPr>
      <w:r>
        <w:t>Related salesorderStatuses actions</w:t>
      </w:r>
    </w:p>
    <w:p>
      <w:pPr>
        <w:pStyle w:val="ListBullet"/>
      </w:pPr>
      <w:r>
        <w:t>[GET] List Order Statuses — /api/v4/salesorderStatuses</w:t>
      </w:r>
    </w:p>
    <w:p>
      <w:pPr>
        <w:pStyle w:val="ListBullet"/>
      </w:pPr>
      <w:r>
        <w:t>[POST] Create Order Status — /api/v4/salesorderStatuses</w:t>
      </w:r>
    </w:p>
    <w:p>
      <w:pPr>
        <w:pStyle w:val="ListBullet"/>
      </w:pPr>
      <w:r>
        <w:t>[DELETE] Delete an Order Status — /api/v4/salesorderStatuses/{{id}}</w:t>
      </w:r>
    </w:p>
    <w:p>
      <w:pPr>
        <w:pStyle w:val="ListBullet"/>
      </w:pPr>
      <w:r>
        <w:t>[GET] Get an Order Status — /api/v4/salesorderStatuses/{{id}}</w:t>
      </w:r>
    </w:p>
    <w:p>
      <w:pPr>
        <w:pStyle w:val="ListBullet"/>
      </w:pPr>
      <w:r>
        <w:t>[GET] Get Sales Order Statuses Schema — /api/v4/salesorderStatuses/schema</w:t>
      </w:r>
    </w:p>
    <w:p>
      <w:r>
        <w:br w:type="page"/>
      </w:r>
    </w:p>
    <w:p>
      <w:pPr>
        <w:pStyle w:val="Heading2"/>
      </w:pPr>
      <w:r>
        <w:t>211. [POST] Bulk Create Products</w:t>
      </w:r>
    </w:p>
    <w:p>
      <w:r>
        <w:rPr>
          <w:b/>
        </w:rPr>
        <w:t xml:space="preserve">Endpoint: </w:t>
      </w:r>
      <w:r>
        <w:rPr>
          <w:rFonts w:ascii="Courier New" w:hAnsi="Courier New"/>
          <w:sz w:val="18"/>
        </w:rPr>
        <w:t>/api/v4/products/bulk</w:t>
      </w:r>
    </w:p>
    <w:p>
      <w:pPr>
        <w:pStyle w:val="Heading3"/>
      </w:pPr>
      <w:r>
        <w:t>Prerequisites</w:t>
      </w:r>
    </w:p>
    <w:p>
      <w:pPr>
        <w:pStyle w:val="ListBullet"/>
      </w:pPr>
      <w:r>
        <w:t>Must have permission to create Products.</w:t>
      </w:r>
    </w:p>
    <w:p>
      <w:pPr>
        <w:pStyle w:val="ListBullet"/>
      </w:pPr>
      <w:r>
        <w:t>Must have an active session established (session key obtained via the Authentication flow).</w:t>
      </w:r>
    </w:p>
    <w:p>
      <w:pPr>
        <w:pStyle w:val="Heading3"/>
      </w:pPr>
      <w:r>
        <w:t>Method</w:t>
      </w:r>
    </w:p>
    <w:p>
      <w:r>
        <w:t>POST</w:t>
      </w:r>
    </w:p>
    <w:p>
      <w:pPr>
        <w:pStyle w:val="Heading3"/>
      </w:pPr>
      <w:r>
        <w:t>URL</w:t>
      </w:r>
    </w:p>
    <w:p>
      <w:r>
        <w:t>{{FORCE_MANAGER_BASE_URL}}/api/v4/products/bulk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Products in a single request using a JSON array payload. The endpoint supports bulk creation of up to 100 product entities per request, each tracked with a client-provided guid for operation correlation.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Request Body</w:t>
      </w:r>
    </w:p>
    <w:p>
      <w:r>
        <w:t>Send an array of objects. Each array element represents one product creation operation.</w:t>
      </w:r>
    </w:p>
    <w:p>
      <w:pPr>
        <w:pStyle w:val="Heading3"/>
      </w:pPr>
      <w:r>
        <w:t>Required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guid</w:t>
            </w:r>
          </w:p>
        </w:tc>
        <w:tc>
          <w:tcPr>
            <w:tcW w:type="dxa" w:w="2880"/>
          </w:tcPr>
          <w:p>
            <w:r>
              <w:t>string</w:t>
            </w:r>
          </w:p>
        </w:tc>
        <w:tc>
          <w:tcPr>
            <w:tcW w:type="dxa" w:w="2880"/>
          </w:tcPr>
          <w:p>
            <w:r>
              <w:t>Unique operation identifier for the item (used to correlate request items with response items).</w:t>
            </w:r>
          </w:p>
        </w:tc>
      </w:tr>
      <w:tr>
        <w:tc>
          <w:tcPr>
            <w:tcW w:type="dxa" w:w="2880"/>
          </w:tcPr>
          <w:p>
            <w:r>
              <w:t>data</w:t>
            </w:r>
          </w:p>
        </w:tc>
        <w:tc>
          <w:tcPr>
            <w:tcW w:type="dxa" w:w="2880"/>
          </w:tcPr>
          <w:p>
            <w:r>
              <w:t>object</w:t>
            </w:r>
          </w:p>
        </w:tc>
        <w:tc>
          <w:tcPr>
            <w:tcW w:type="dxa" w:w="2880"/>
          </w:tcPr>
          <w:p>
            <w:r>
              <w:t>JSON object with the Product data (same data as the “Create Product” method).</w:t>
            </w:r>
          </w:p>
        </w:tc>
      </w:tr>
    </w:tbl>
    <w:p/>
    <w:p>
      <w:pPr>
        <w:pStyle w:val="Heading3"/>
      </w:pPr>
      <w:r>
        <w:t>data Object Fields</w:t>
      </w:r>
    </w:p>
    <w:p>
      <w:pPr>
        <w:pStyle w:val="Heading4"/>
      </w:pPr>
      <w:r>
        <w:t>Optional 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categoryId</w:t>
            </w:r>
          </w:p>
        </w:tc>
        <w:tc>
          <w:tcPr>
            <w:tcW w:type="dxa" w:w="2880"/>
          </w:tcPr>
          <w:p>
            <w:r>
              <w:t>object, null</w:t>
            </w:r>
          </w:p>
        </w:tc>
        <w:tc>
          <w:tcPr>
            <w:tcW w:type="dxa" w:w="2880"/>
          </w:tcPr>
          <w:p>
            <w:r>
              <w:t>Id of the Category that the Product belongs to (see Categories resource).</w:t>
            </w:r>
          </w:p>
        </w:tc>
      </w:tr>
      <w:tr>
        <w:tc>
          <w:tcPr>
            <w:tcW w:type="dxa" w:w="2880"/>
          </w:tcPr>
          <w:p>
            <w:r>
              <w:t>cost</w:t>
            </w:r>
          </w:p>
        </w:tc>
        <w:tc>
          <w:tcPr>
            <w:tcW w:type="dxa" w:w="2880"/>
          </w:tcPr>
          <w:p>
            <w:r>
              <w:t>number</w:t>
            </w:r>
          </w:p>
        </w:tc>
        <w:tc>
          <w:tcPr>
            <w:tcW w:type="dxa" w:w="2880"/>
          </w:tcPr>
          <w:p>
            <w:r>
              <w:t>Cost of the Product.</w:t>
            </w:r>
          </w:p>
        </w:tc>
      </w:tr>
      <w:tr>
        <w:tc>
          <w:tcPr>
            <w:tcW w:type="dxa" w:w="2880"/>
          </w:tcPr>
          <w:p>
            <w:r>
              <w:t>description</w:t>
            </w:r>
          </w:p>
        </w:tc>
        <w:tc>
          <w:tcPr>
            <w:tcW w:type="dxa" w:w="2880"/>
          </w:tcPr>
          <w:p>
            <w:r>
              <w:t>string</w:t>
            </w:r>
          </w:p>
        </w:tc>
        <w:tc>
          <w:tcPr>
            <w:tcW w:type="dxa" w:w="2880"/>
          </w:tcPr>
          <w:p>
            <w:r>
              <w:t>Description of the Product.</w:t>
            </w:r>
          </w:p>
        </w:tc>
      </w:tr>
      <w:tr>
        <w:tc>
          <w:tcPr>
            <w:tcW w:type="dxa" w:w="2880"/>
          </w:tcPr>
          <w:p>
            <w:r>
              <w:t>extId</w:t>
            </w:r>
          </w:p>
        </w:tc>
        <w:tc>
          <w:tcPr>
            <w:tcW w:type="dxa" w:w="2880"/>
          </w:tcPr>
          <w:p>
            <w:r>
              <w:t>string</w:t>
            </w:r>
          </w:p>
        </w:tc>
        <w:tc>
          <w:tcPr>
            <w:tcW w:type="dxa" w:w="2880"/>
          </w:tcPr>
          <w:p>
            <w:r>
              <w:t>External ID of the Product from a third party system (ERP, CRM, Accounting System).</w:t>
            </w:r>
          </w:p>
        </w:tc>
      </w:tr>
      <w:tr>
        <w:tc>
          <w:tcPr>
            <w:tcW w:type="dxa" w:w="2880"/>
          </w:tcPr>
          <w:p>
            <w:r>
              <w:t>familyId</w:t>
            </w:r>
          </w:p>
        </w:tc>
        <w:tc>
          <w:tcPr>
            <w:tcW w:type="dxa" w:w="2880"/>
          </w:tcPr>
          <w:p>
            <w:r>
              <w:t>integer</w:t>
            </w:r>
          </w:p>
        </w:tc>
        <w:tc>
          <w:tcPr>
            <w:tcW w:type="dxa" w:w="2880"/>
          </w:tcPr>
          <w:p>
            <w:r>
              <w:t>Id of the Family that the Product belongs to (see Families resource).</w:t>
            </w:r>
          </w:p>
        </w:tc>
      </w:tr>
      <w:tr>
        <w:tc>
          <w:tcPr>
            <w:tcW w:type="dxa" w:w="2880"/>
          </w:tcPr>
          <w:p>
            <w:r>
              <w:t>maxDiscount</w:t>
            </w:r>
          </w:p>
        </w:tc>
        <w:tc>
          <w:tcPr>
            <w:tcW w:type="dxa" w:w="2880"/>
          </w:tcPr>
          <w:p>
            <w:r>
              <w:t>number</w:t>
            </w:r>
          </w:p>
        </w:tc>
        <w:tc>
          <w:tcPr>
            <w:tcW w:type="dxa" w:w="2880"/>
          </w:tcPr>
          <w:p>
            <w:r>
              <w:t>Maximum discount that can be applied to the Product (percentage).</w:t>
            </w:r>
          </w:p>
        </w:tc>
      </w:tr>
      <w:tr>
        <w:tc>
          <w:tcPr>
            <w:tcW w:type="dxa" w:w="2880"/>
          </w:tcPr>
          <w:p>
            <w:r>
              <w:t>model</w:t>
            </w:r>
          </w:p>
        </w:tc>
        <w:tc>
          <w:tcPr>
            <w:tcW w:type="dxa" w:w="2880"/>
          </w:tcPr>
          <w:p>
            <w:r>
              <w:t>string</w:t>
            </w:r>
          </w:p>
        </w:tc>
        <w:tc>
          <w:tcPr>
            <w:tcW w:type="dxa" w:w="2880"/>
          </w:tcPr>
          <w:p>
            <w:r>
              <w:t>Product name. Required (marked as required in the source documentation).</w:t>
            </w:r>
          </w:p>
        </w:tc>
      </w:tr>
      <w:tr>
        <w:tc>
          <w:tcPr>
            <w:tcW w:type="dxa" w:w="2880"/>
          </w:tcPr>
          <w:p>
            <w:r>
              <w:t>notAvailable</w:t>
            </w:r>
          </w:p>
        </w:tc>
        <w:tc>
          <w:tcPr>
            <w:tcW w:type="dxa" w:w="2880"/>
          </w:tcPr>
          <w:p>
            <w:r>
              <w:t>boolean</w:t>
            </w:r>
          </w:p>
        </w:tc>
        <w:tc>
          <w:tcPr>
            <w:tcW w:type="dxa" w:w="2880"/>
          </w:tcPr>
          <w:p>
            <w:r>
              <w:t>If true, the Product is not available.</w:t>
            </w:r>
          </w:p>
        </w:tc>
      </w:tr>
      <w:tr>
        <w:tc>
          <w:tcPr>
            <w:tcW w:type="dxa" w:w="2880"/>
          </w:tcPr>
          <w:p>
            <w:r>
              <w:t>permissionLevel</w:t>
            </w:r>
          </w:p>
        </w:tc>
        <w:tc>
          <w:tcPr>
            <w:tcW w:type="dxa" w:w="2880"/>
          </w:tcPr>
          <w:p>
            <w:r>
              <w:t>integer</w:t>
            </w:r>
          </w:p>
        </w:tc>
        <w:tc>
          <w:tcPr>
            <w:tcW w:type="dxa" w:w="2880"/>
          </w:tcPr>
          <w:p>
            <w:r>
              <w:t>Defines the visibility of the Product. Set from 1 to 5 (5 is the highest).</w:t>
            </w:r>
          </w:p>
        </w:tc>
      </w:tr>
      <w:tr>
        <w:tc>
          <w:tcPr>
            <w:tcW w:type="dxa" w:w="2880"/>
          </w:tcPr>
          <w:p>
            <w:r>
              <w:t>price</w:t>
            </w:r>
          </w:p>
        </w:tc>
        <w:tc>
          <w:tcPr>
            <w:tcW w:type="dxa" w:w="2880"/>
          </w:tcPr>
          <w:p>
            <w:r>
              <w:t>number</w:t>
            </w:r>
          </w:p>
        </w:tc>
        <w:tc>
          <w:tcPr>
            <w:tcW w:type="dxa" w:w="2880"/>
          </w:tcPr>
          <w:p>
            <w:r>
              <w:t>Specific price for the Product.</w:t>
            </w:r>
          </w:p>
        </w:tc>
      </w:tr>
      <w:tr>
        <w:tc>
          <w:tcPr>
            <w:tcW w:type="dxa" w:w="2880"/>
          </w:tcPr>
          <w:p>
            <w:r>
              <w:t>stock</w:t>
            </w:r>
          </w:p>
        </w:tc>
        <w:tc>
          <w:tcPr>
            <w:tcW w:type="dxa" w:w="2880"/>
          </w:tcPr>
          <w:p>
            <w:r>
              <w:t>integer</w:t>
            </w:r>
          </w:p>
        </w:tc>
        <w:tc>
          <w:tcPr>
            <w:tcW w:type="dxa" w:w="2880"/>
          </w:tcPr>
          <w:p>
            <w:r>
              <w:t>Amount of Product in stock.</w:t>
            </w:r>
          </w:p>
        </w:tc>
      </w:tr>
      <w:tr>
        <w:tc>
          <w:tcPr>
            <w:tcW w:type="dxa" w:w="2880"/>
          </w:tcPr>
          <w:p>
            <w:r>
              <w:t>readOnly</w:t>
            </w:r>
          </w:p>
        </w:tc>
        <w:tc>
          <w:tcPr>
            <w:tcW w:type="dxa" w:w="2880"/>
          </w:tcPr>
          <w:p>
            <w:r>
              <w:t>boolean</w:t>
            </w:r>
          </w:p>
        </w:tc>
        <w:tc>
          <w:tcPr>
            <w:tcW w:type="dxa" w:w="2880"/>
          </w:tcPr>
          <w:p>
            <w:r>
              <w:t>If true, the Product cannot be modified or deleted.</w:t>
            </w:r>
          </w:p>
        </w:tc>
      </w:tr>
    </w:tbl>
    <w:p/>
    <w:p>
      <w:pPr>
        <w:pStyle w:val="Heading3"/>
      </w:pPr>
      <w:r>
        <w:t>Response</w:t>
      </w:r>
    </w:p>
    <w:p>
      <w:pPr>
        <w:pStyle w:val="Heading3"/>
      </w:pPr>
      <w:r>
        <w:t>Success Response (200 OK)</w:t>
      </w:r>
    </w:p>
    <w:p>
      <w:r>
        <w:t>Returns an array of results, one per requested item.</w:t>
      </w:r>
    </w:p>
    <w:p>
      <w:r>
        <w:rPr>
          <w:b/>
          <w:color w:val="666666"/>
          <w:sz w:val="16"/>
        </w:rPr>
        <w:t>[json]</w:t>
      </w:r>
    </w:p>
    <w:p>
      <w:pPr>
        <w:shd w:fill="F2F2F2" w:val="clear"/>
      </w:pPr>
      <w:r>
        <w:rPr>
          <w:rFonts w:ascii="Courier New" w:hAnsi="Courier New"/>
          <w:sz w:val="17"/>
        </w:rPr>
        <w:t>[</w:t>
        <w:br/>
        <w:t xml:space="preserve"> {</w:t>
        <w:br/>
        <w:t xml:space="preserve"> "code": 1,</w:t>
        <w:br/>
        <w:t xml:space="preserve"> "guid": "UniqueIdentifierOperation_1",</w:t>
        <w:br/>
        <w:t xml:space="preserve"> "id": 125,</w:t>
        <w:br/>
        <w:t xml:space="preserve"> "message": "Entity create success"</w:t>
        <w:br/>
        <w:t xml:space="preserve"> },</w:t>
        <w:br/>
        <w:t xml:space="preserve"> {</w:t>
        <w:br/>
        <w:t xml:space="preserve"> "code": 1,</w:t>
        <w:br/>
        <w:t xml:space="preserve"> "guid": "UniqueIdentifierOperation_2",</w:t>
        <w:br/>
        <w:t xml:space="preserve"> "id": 126,</w:t>
        <w:br/>
        <w:t xml:space="preserve"> "message": "Entity create success"</w:t>
        <w:br/>
        <w:t xml:space="preserve"> }</w:t>
        <w:br/>
        <w:t>]</w:t>
      </w:r>
    </w:p>
    <w:p>
      <w:pPr>
        <w:pStyle w:val="Heading3"/>
      </w:pPr>
      <w:r>
        <w:t>Error Response (400 Bad Request)</w:t>
      </w:r>
    </w:p>
    <w:p>
      <w:r>
        <w:t>Documentation indicates this is returned when the request is invalid or the service is not available. (No example response body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number</w:t>
            </w:r>
          </w:p>
        </w:tc>
        <w:tc>
          <w:tcPr>
            <w:tcW w:type="dxa" w:w="2880"/>
          </w:tcPr>
          <w:p>
            <w:r>
              <w:t>Operation result code (example shows 1 for success).</w:t>
            </w:r>
          </w:p>
        </w:tc>
      </w:tr>
      <w:tr>
        <w:tc>
          <w:tcPr>
            <w:tcW w:type="dxa" w:w="2880"/>
          </w:tcPr>
          <w:p>
            <w:r>
              <w:t>guid</w:t>
            </w:r>
          </w:p>
        </w:tc>
        <w:tc>
          <w:tcPr>
            <w:tcW w:type="dxa" w:w="2880"/>
          </w:tcPr>
          <w:p>
            <w:r>
              <w:t>string</w:t>
            </w:r>
          </w:p>
        </w:tc>
        <w:tc>
          <w:tcPr>
            <w:tcW w:type="dxa" w:w="2880"/>
          </w:tcPr>
          <w:p>
            <w:r>
              <w:t>Unique operation identifier echoed back from the request item.</w:t>
            </w:r>
          </w:p>
        </w:tc>
      </w:tr>
      <w:tr>
        <w:tc>
          <w:tcPr>
            <w:tcW w:type="dxa" w:w="2880"/>
          </w:tcPr>
          <w:p>
            <w:r>
              <w:t>id</w:t>
            </w:r>
          </w:p>
        </w:tc>
        <w:tc>
          <w:tcPr>
            <w:tcW w:type="dxa" w:w="2880"/>
          </w:tcPr>
          <w:p>
            <w:r>
              <w:t>number</w:t>
            </w:r>
          </w:p>
        </w:tc>
        <w:tc>
          <w:tcPr>
            <w:tcW w:type="dxa" w:w="2880"/>
          </w:tcPr>
          <w:p>
            <w:r>
              <w:t>Id assigned to the newly created entity.</w:t>
            </w:r>
          </w:p>
        </w:tc>
      </w:tr>
      <w:tr>
        <w:tc>
          <w:tcPr>
            <w:tcW w:type="dxa" w:w="2880"/>
          </w:tcPr>
          <w:p>
            <w:r>
              <w:t>message</w:t>
            </w:r>
          </w:p>
        </w:tc>
        <w:tc>
          <w:tcPr>
            <w:tcW w:type="dxa" w:w="2880"/>
          </w:tcPr>
          <w:p>
            <w:r>
              <w:t>string</w:t>
            </w:r>
          </w:p>
        </w:tc>
        <w:tc>
          <w:tcPr>
            <w:tcW w:type="dxa" w:w="2880"/>
          </w:tcPr>
          <w:p>
            <w:r>
              <w:t>Operation status message (e.g., "Entity create success").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'{{FORCE_MANAGER_BASE_URL}}/api/v4/products/bulk' \</w:t>
        <w:br/>
        <w:t xml:space="preserve"> --header 'Accept: application/json' \</w:t>
        <w:br/>
        <w:t xml:space="preserve"> --header 'Content-Type: application/json' \</w:t>
        <w:br/>
        <w:t xml:space="preserve"> --data '[</w:t>
        <w:br/>
        <w:t xml:space="preserve">    {</w:t>
        <w:br/>
        <w:t xml:space="preserve"> "data": {</w:t>
        <w:br/>
        <w:t xml:space="preserve"> "categoryId": 4,</w:t>
        <w:br/>
        <w:t xml:space="preserve"> "cost": 0,</w:t>
        <w:br/>
        <w:t xml:space="preserve"> "description": "Lens pack",</w:t>
        <w:br/>
        <w:t xml:space="preserve"> "familyId": 12,</w:t>
        <w:br/>
        <w:t xml:space="preserve"> "maxDiscount": 15,</w:t>
        <w:br/>
        <w:t xml:space="preserve"> "permissionLevel": 2,</w:t>
        <w:br/>
        <w:t xml:space="preserve"> "price": 1999.99</w:t>
        <w:br/>
        <w:t xml:space="preserve">      },</w:t>
        <w:br/>
        <w:t xml:space="preserve"> "guid": "UniqueIdentifierOperation_1"</w:t>
        <w:br/>
        <w:t xml:space="preserve">    },</w:t>
        <w:br/>
        <w:t xml:space="preserve">    {</w:t>
        <w:br/>
        <w:t xml:space="preserve"> "data": {</w:t>
        <w:br/>
        <w:t xml:space="preserve"> "categoryId": 1,</w:t>
        <w:br/>
        <w:t xml:space="preserve"> "cost": 0,</w:t>
        <w:br/>
        <w:t xml:space="preserve"> "description": "Glasses pack",</w:t>
        <w:br/>
        <w:t xml:space="preserve"> "familyId": 4,</w:t>
        <w:br/>
        <w:t xml:space="preserve"> "maxDiscount": 10,</w:t>
        <w:br/>
        <w:t xml:space="preserve"> "permissionLevel": 2,</w:t>
        <w:br/>
        <w:t xml:space="preserve"> "price": 399.99</w:t>
        <w:br/>
        <w:t xml:space="preserve">      },</w:t>
        <w:br/>
        <w:t xml:space="preserve"> "guid": "UniqueIdentifierOperation_2"</w:t>
        <w:br/>
        <w:t xml:space="preserve">    }</w:t>
        <w:br/>
        <w:t xml:space="preserve">  ]'</w:t>
      </w:r>
    </w:p>
    <w:p>
      <w:pPr>
        <w:pStyle w:val="Heading3"/>
      </w:pPr>
      <w:r>
        <w:t>Example Usage</w:t>
      </w:r>
    </w:p>
    <w:p>
      <w:pPr>
        <w:pStyle w:val="Heading3"/>
      </w:pPr>
      <w:r>
        <w:t>Example 1: Create Two Products</w:t>
      </w:r>
    </w:p>
    <w:p>
      <w:r>
        <w:rPr>
          <w:b/>
          <w:color w:val="666666"/>
          <w:sz w:val="16"/>
        </w:rPr>
        <w:t>[bash]</w:t>
      </w:r>
    </w:p>
    <w:p>
      <w:pPr>
        <w:shd w:fill="F2F2F2" w:val="clear"/>
      </w:pPr>
      <w:r>
        <w:rPr>
          <w:rFonts w:ascii="Courier New" w:hAnsi="Courier New"/>
          <w:sz w:val="17"/>
        </w:rPr>
        <w:t>curl --location '{{FORCE_MANAGER_BASE_URL}}/api/v4/products/bulk' \</w:t>
        <w:br/>
        <w:t xml:space="preserve"> --header 'Accept: application/json' \</w:t>
        <w:br/>
        <w:t xml:space="preserve"> --header 'Content-Type: application/json' \</w:t>
        <w:br/>
        <w:t xml:space="preserve"> --data '[</w:t>
        <w:br/>
        <w:t xml:space="preserve">    {</w:t>
        <w:br/>
        <w:t xml:space="preserve"> "guid": "UniqueIdentifierOperation_1",</w:t>
        <w:br/>
        <w:t xml:space="preserve"> "data": {</w:t>
        <w:br/>
        <w:t xml:space="preserve"> "model": "Lens pack",</w:t>
        <w:br/>
        <w:t xml:space="preserve"> "categoryId": 4,</w:t>
        <w:br/>
        <w:t xml:space="preserve"> "familyId": 12,</w:t>
        <w:br/>
        <w:t xml:space="preserve"> "price": 1999.99,</w:t>
        <w:br/>
        <w:t xml:space="preserve"> "cost": 0,</w:t>
        <w:br/>
        <w:t xml:space="preserve"> "maxDiscount": 15,</w:t>
        <w:br/>
        <w:t xml:space="preserve"> "permissionLevel": 2,</w:t>
        <w:br/>
        <w:t xml:space="preserve"> "description": "Lens pack"</w:t>
        <w:br/>
        <w:t xml:space="preserve">      }</w:t>
        <w:br/>
        <w:t xml:space="preserve">    },</w:t>
        <w:br/>
        <w:t xml:space="preserve">    {</w:t>
        <w:br/>
        <w:t xml:space="preserve"> "guid": "UniqueIdentifierOperation_2",</w:t>
        <w:br/>
        <w:t xml:space="preserve"> "data": {</w:t>
        <w:br/>
        <w:t xml:space="preserve"> "model": "Glasses pack",</w:t>
        <w:br/>
        <w:t xml:space="preserve"> "categoryId": 1,</w:t>
        <w:br/>
        <w:t xml:space="preserve"> "familyId": 4,</w:t>
        <w:br/>
        <w:t xml:space="preserve"> "price": 399.99,</w:t>
        <w:br/>
        <w:t xml:space="preserve"> "cost": 0,</w:t>
        <w:br/>
        <w:t xml:space="preserve"> "maxDiscount": 10,</w:t>
        <w:br/>
        <w:t xml:space="preserve"> "permissionLevel": 2,</w:t>
        <w:br/>
        <w:t xml:space="preserve"> "description": "Glasses pack"</w:t>
        <w:br/>
        <w:t xml:space="preserve">      }</w:t>
        <w:br/>
        <w:t xml:space="preserve">    }</w:t>
        <w:br/>
        <w:t xml:space="preserve">  ]'</w:t>
      </w:r>
    </w:p>
    <w:p>
      <w:pPr>
        <w:pStyle w:val="Heading3"/>
      </w:pPr>
      <w:r>
        <w:t>Example 2: Create a Product Marked Not Available</w:t>
      </w:r>
    </w:p>
    <w:p>
      <w:r>
        <w:rPr>
          <w:b/>
          <w:color w:val="666666"/>
          <w:sz w:val="16"/>
        </w:rPr>
        <w:t>[bash]</w:t>
      </w:r>
    </w:p>
    <w:p>
      <w:pPr>
        <w:shd w:fill="F2F2F2" w:val="clear"/>
      </w:pPr>
      <w:r>
        <w:rPr>
          <w:rFonts w:ascii="Courier New" w:hAnsi="Courier New"/>
          <w:sz w:val="17"/>
        </w:rPr>
        <w:t>curl --location '{{FORCE_MANAGER_BASE_URL}}/api/v4/products/bulk' \</w:t>
        <w:br/>
        <w:t xml:space="preserve"> --header 'Accept: application/json' \</w:t>
        <w:br/>
        <w:t xml:space="preserve"> --header 'Content-Type: application/json' \</w:t>
        <w:br/>
        <w:t xml:space="preserve"> --data '[</w:t>
        <w:br/>
        <w:t xml:space="preserve">    {</w:t>
        <w:br/>
        <w:t xml:space="preserve"> "guid": "UniqueIdentifierOperation_3",</w:t>
        <w:br/>
        <w:t xml:space="preserve"> "data": {</w:t>
        <w:br/>
        <w:t xml:space="preserve"> "model": "Seasonal Item",</w:t>
        <w:br/>
        <w:t xml:space="preserve"> "price": 49.99,</w:t>
        <w:br/>
        <w:t xml:space="preserve"> "notAvailable": true,</w:t>
        <w:br/>
        <w:t xml:space="preserve"> "permissionLevel": 2</w:t>
        <w:br/>
        <w:t xml:space="preserve">      }</w:t>
        <w:br/>
        <w:t xml:space="preserve">    }</w:t>
        <w:br/>
        <w:t xml:space="preserve">  ]'</w:t>
      </w:r>
    </w:p>
    <w:p>
      <w:pPr>
        <w:pStyle w:val="Heading3"/>
      </w:pPr>
      <w:r>
        <w:t>Notes</w:t>
      </w:r>
    </w:p>
    <w:p>
      <w:pPr>
        <w:pStyle w:val="ListBullet"/>
      </w:pPr>
      <w:r>
        <w:t>Maximum bulk size: 100 entities per request.</w:t>
      </w:r>
    </w:p>
    <w:p>
      <w:pPr>
        <w:pStyle w:val="ListBullet"/>
      </w:pPr>
      <w:r>
        <w:t>The request body is an array (not an object).</w:t>
      </w:r>
    </w:p>
    <w:p>
      <w:pPr>
        <w:pStyle w:val="ListBullet"/>
      </w:pPr>
      <w:r>
        <w:t>Each item’s guid should be unique within the request to reliably match responses back to requests.</w:t>
      </w:r>
    </w:p>
    <w:p>
      <w:pPr>
        <w:pStyle w:val="ListBullet"/>
      </w:pPr>
      <w:r>
        <w:t>Authentication/session headers (e.g., session key) are required by the API, but are intentionally omitted from this knowledge file per instructions.</w:t>
      </w:r>
    </w:p>
    <w:p>
      <w:pPr>
        <w:pStyle w:val="Heading3"/>
      </w:pPr>
      <w:r>
        <w:t>Error Handling</w:t>
      </w:r>
    </w:p>
    <w:p>
      <w:pPr>
        <w:pStyle w:val="ListBullet"/>
      </w:pPr>
      <w:r>
        <w:t>200 OK: Returns per-item operation results in an array.</w:t>
      </w:r>
    </w:p>
    <w:p>
      <w:pPr>
        <w:pStyle w:val="ListBullet"/>
      </w:pPr>
      <w:r>
        <w:t>400 Bad Request: Invalid request or service not available (as documented).</w:t>
      </w:r>
    </w:p>
    <w:p>
      <w:pPr>
        <w:pStyle w:val="Heading3"/>
      </w:pPr>
      <w:r>
        <w:t>Related products actions</w:t>
      </w:r>
    </w:p>
    <w:p>
      <w:pPr>
        <w:pStyle w:val="ListBullet"/>
      </w:pPr>
      <w:r>
        <w:t>[GET] Get Products Schema — /api/v4/products/schema</w:t>
      </w:r>
    </w:p>
    <w:p>
      <w:pPr>
        <w:pStyle w:val="ListBullet"/>
      </w:pPr>
      <w:r>
        <w:t>[PUT] Update a Product — /api/v4/products/{{id}}</w:t>
      </w:r>
    </w:p>
    <w:p>
      <w:pPr>
        <w:pStyle w:val="ListBullet"/>
      </w:pPr>
      <w:r>
        <w:t>[DELETE] Bulk Delete Products — /api/v4/products/bulk</w:t>
      </w:r>
    </w:p>
    <w:p>
      <w:pPr>
        <w:pStyle w:val="ListBullet"/>
      </w:pPr>
      <w:r>
        <w:t>[PUT] Bulk Update Products — /api/v4/products/bulk</w:t>
      </w:r>
    </w:p>
    <w:p>
      <w:pPr>
        <w:pStyle w:val="ListBullet"/>
      </w:pPr>
      <w:r>
        <w:t>[POST] Create a Product — /api/v4/products</w:t>
      </w:r>
    </w:p>
    <w:p>
      <w:pPr>
        <w:pStyle w:val="ListBullet"/>
      </w:pPr>
      <w:r>
        <w:t>[GET] Get a Product — /api/v4/products/{{id}}</w:t>
      </w:r>
    </w:p>
    <w:p>
      <w:r>
        <w:br w:type="page"/>
      </w:r>
    </w:p>
    <w:p>
      <w:pPr>
        <w:pStyle w:val="Heading2"/>
      </w:pPr>
      <w:r>
        <w:t>212. [PUT] Update an Order Line</w:t>
      </w:r>
    </w:p>
    <w:p>
      <w:r>
        <w:rPr>
          <w:b/>
        </w:rPr>
        <w:t xml:space="preserve">Endpoint: </w:t>
      </w:r>
      <w:r>
        <w:rPr>
          <w:rFonts w:ascii="Courier New" w:hAnsi="Courier New"/>
          <w:sz w:val="18"/>
        </w:rPr>
        <w:t>/api/v4/salesordersLines/{{id}}</w:t>
      </w:r>
    </w:p>
    <w:p>
      <w:pPr>
        <w:pStyle w:val="Heading3"/>
      </w:pPr>
      <w:r>
        <w:t>Prerequisites</w:t>
      </w:r>
    </w:p>
    <w:p>
      <w:pPr>
        <w:pStyle w:val="ListBullet"/>
      </w:pPr>
      <w:r>
        <w:t>The Order Line must exist; otherwise the API returns 400 Bad Request.</w:t>
      </w:r>
    </w:p>
    <w:p>
      <w:pPr>
        <w:pStyle w:val="Heading3"/>
      </w:pPr>
      <w:r>
        <w:t>Method</w:t>
      </w:r>
    </w:p>
    <w:p>
      <w:r>
        <w:t>PUT</w:t>
      </w:r>
    </w:p>
    <w:p>
      <w:pPr>
        <w:pStyle w:val="Heading3"/>
      </w:pPr>
      <w:r>
        <w:t>URL</w:t>
      </w:r>
    </w:p>
    <w:p>
      <w:r>
        <w:t>{{FORCE_MANAGER_BASE_URL}}/api/v4/salesordersLines/{{id}}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Sales Order Line by its ID. You can send only the fields you want to modify; it is not necessary to include every attribute in the request body.</w:t>
      </w:r>
    </w:p>
    <w:p>
      <w:pPr>
        <w:pStyle w:val="Heading3"/>
      </w:pPr>
      <w:r>
        <w:t>Enforcement Rules</w:t>
      </w:r>
    </w:p>
    <w:p>
      <w:pPr>
        <w:pStyle w:val="ListBullet"/>
      </w:pPr>
      <w:r>
        <w:t>The id path parameter must always be present and must be a non-empty string.</w:t>
      </w:r>
    </w:p>
    <w:p>
      <w:pPr>
        <w:pStyle w:val="ListBullet"/>
      </w:pPr>
      <w:r>
        <w:t>Always construct the path as /api/v4/salesordersLines/{{id}}.</w:t>
      </w:r>
    </w:p>
    <w:p>
      <w:pPr>
        <w:pStyle w:val="ListBullet"/>
      </w:pPr>
      <w:r>
        <w:t>Do not call the API with a missing or empty id (e.g., avoid /api/v4/salesordersLines/).</w:t>
      </w:r>
    </w:p>
    <w:p>
      <w:pPr>
        <w:pStyle w:val="ListBullet"/>
      </w:pPr>
      <w:r>
        <w:t>When executing the action, ensure to send Path Parameters in the URL and not in the body.</w:t>
      </w:r>
    </w:p>
    <w:p>
      <w:pPr>
        <w:pStyle w:val="ListBullet"/>
      </w:pPr>
      <w:r>
        <w:t>This endpoint requires a session key header in the underlying API, but do not include or document X-Session-Key in requests here (platform rule).</w:t>
      </w:r>
    </w:p>
    <w:p>
      <w:pPr>
        <w:pStyle w:val="Heading3"/>
      </w:pPr>
      <w:r>
        <w:t>Valid Examples</w:t>
      </w:r>
    </w:p>
    <w:p>
      <w:r>
        <w:rPr>
          <w:b/>
          <w:color w:val="666666"/>
          <w:sz w:val="16"/>
        </w:rPr>
        <w:t>[http]</w:t>
      </w:r>
    </w:p>
    <w:p>
      <w:pPr>
        <w:shd w:fill="F2F2F2" w:val="clear"/>
      </w:pPr>
      <w:r>
        <w:rPr>
          <w:rFonts w:ascii="Courier New" w:hAnsi="Courier New"/>
          <w:sz w:val="17"/>
        </w:rPr>
        <w:t>/api/v4/salesordersLines/123</w:t>
        <w:br/>
        <w:t>/api/v4/salesordersLines/OL-98765</w:t>
      </w:r>
    </w:p>
    <w:p>
      <w:pPr>
        <w:pStyle w:val="Heading3"/>
      </w:pPr>
      <w:r>
        <w:t>Invalid Examples</w:t>
      </w:r>
    </w:p>
    <w:p>
      <w:r>
        <w:rPr>
          <w:b/>
          <w:color w:val="666666"/>
          <w:sz w:val="16"/>
        </w:rPr>
        <w:t>[http]</w:t>
      </w:r>
    </w:p>
    <w:p>
      <w:pPr>
        <w:shd w:fill="F2F2F2" w:val="clear"/>
      </w:pPr>
      <w:r>
        <w:rPr>
          <w:rFonts w:ascii="Courier New" w:hAnsi="Courier New"/>
          <w:sz w:val="17"/>
        </w:rPr>
        <w:t>/api/v4/salesordersLines/</w:t>
        <w:br/>
        <w:t>/api/v4/salesordersLines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Order Line identifier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quantity</w:t>
            </w:r>
          </w:p>
        </w:tc>
        <w:tc>
          <w:tcPr>
            <w:tcW w:type="dxa" w:w="2880"/>
          </w:tcPr>
          <w:p>
            <w:r>
              <w:t>Integer</w:t>
            </w:r>
          </w:p>
        </w:tc>
        <w:tc>
          <w:tcPr>
            <w:tcW w:type="dxa" w:w="2880"/>
          </w:tcPr>
          <w:p>
            <w:r>
              <w:t>Quantity of Product for the Order Line.</w:t>
            </w:r>
          </w:p>
        </w:tc>
      </w:tr>
      <w:tr>
        <w:tc>
          <w:tcPr>
            <w:tcW w:type="dxa" w:w="2880"/>
          </w:tcPr>
          <w:p>
            <w:r>
              <w:t>price</w:t>
            </w:r>
          </w:p>
        </w:tc>
        <w:tc>
          <w:tcPr>
            <w:tcW w:type="dxa" w:w="2880"/>
          </w:tcPr>
          <w:p>
            <w:r>
              <w:t>Number</w:t>
            </w:r>
          </w:p>
        </w:tc>
        <w:tc>
          <w:tcPr>
            <w:tcW w:type="dxa" w:w="2880"/>
          </w:tcPr>
          <w:p>
            <w:r>
              <w:t>Price of the Order Line.</w:t>
            </w:r>
          </w:p>
        </w:tc>
      </w:tr>
      <w:tr>
        <w:tc>
          <w:tcPr>
            <w:tcW w:type="dxa" w:w="2880"/>
          </w:tcPr>
          <w:p>
            <w:r>
              <w:t>description</w:t>
            </w:r>
          </w:p>
        </w:tc>
        <w:tc>
          <w:tcPr>
            <w:tcW w:type="dxa" w:w="2880"/>
          </w:tcPr>
          <w:p>
            <w:r>
              <w:t>String</w:t>
            </w:r>
          </w:p>
        </w:tc>
        <w:tc>
          <w:tcPr>
            <w:tcW w:type="dxa" w:w="2880"/>
          </w:tcPr>
          <w:p>
            <w:r>
              <w:t>Description added to the Order Line.</w:t>
            </w:r>
          </w:p>
        </w:tc>
      </w:tr>
      <w:tr>
        <w:tc>
          <w:tcPr>
            <w:tcW w:type="dxa" w:w="2880"/>
          </w:tcPr>
          <w:p>
            <w:r>
              <w:t>discount1</w:t>
            </w:r>
          </w:p>
        </w:tc>
        <w:tc>
          <w:tcPr>
            <w:tcW w:type="dxa" w:w="2880"/>
          </w:tcPr>
          <w:p>
            <w:r>
              <w:t>Number</w:t>
            </w:r>
          </w:p>
        </w:tc>
        <w:tc>
          <w:tcPr>
            <w:tcW w:type="dxa" w:w="2880"/>
          </w:tcPr>
          <w:p>
            <w:r>
              <w:t>First discount applied to the Order Line (percent).</w:t>
            </w:r>
          </w:p>
        </w:tc>
      </w:tr>
      <w:tr>
        <w:tc>
          <w:tcPr>
            <w:tcW w:type="dxa" w:w="2880"/>
          </w:tcPr>
          <w:p>
            <w:r>
              <w:t>discount2</w:t>
            </w:r>
          </w:p>
        </w:tc>
        <w:tc>
          <w:tcPr>
            <w:tcW w:type="dxa" w:w="2880"/>
          </w:tcPr>
          <w:p>
            <w:r>
              <w:t>Number</w:t>
            </w:r>
          </w:p>
        </w:tc>
        <w:tc>
          <w:tcPr>
            <w:tcW w:type="dxa" w:w="2880"/>
          </w:tcPr>
          <w:p>
            <w:r>
              <w:t>Second discount applied to the Order Line (percent).</w:t>
            </w:r>
          </w:p>
        </w:tc>
      </w:tr>
      <w:tr>
        <w:tc>
          <w:tcPr>
            <w:tcW w:type="dxa" w:w="2880"/>
          </w:tcPr>
          <w:p>
            <w:r>
              <w:t>discount3</w:t>
            </w:r>
          </w:p>
        </w:tc>
        <w:tc>
          <w:tcPr>
            <w:tcW w:type="dxa" w:w="2880"/>
          </w:tcPr>
          <w:p>
            <w:r>
              <w:t>Number</w:t>
            </w:r>
          </w:p>
        </w:tc>
        <w:tc>
          <w:tcPr>
            <w:tcW w:type="dxa" w:w="2880"/>
          </w:tcPr>
          <w:p>
            <w:r>
              <w:t>Third discount applied to the Order Line (percent).</w:t>
            </w:r>
          </w:p>
        </w:tc>
      </w:tr>
      <w:tr>
        <w:tc>
          <w:tcPr>
            <w:tcW w:type="dxa" w:w="2880"/>
          </w:tcPr>
          <w:p>
            <w:r>
              <w:t>discount4</w:t>
            </w:r>
          </w:p>
        </w:tc>
        <w:tc>
          <w:tcPr>
            <w:tcW w:type="dxa" w:w="2880"/>
          </w:tcPr>
          <w:p>
            <w:r>
              <w:t>Number</w:t>
            </w:r>
          </w:p>
        </w:tc>
        <w:tc>
          <w:tcPr>
            <w:tcW w:type="dxa" w:w="2880"/>
          </w:tcPr>
          <w:p>
            <w:r>
              <w:t>Forth discount applied to the Order Line (percent).</w:t>
            </w:r>
          </w:p>
        </w:tc>
      </w:tr>
      <w:tr>
        <w:tc>
          <w:tcPr>
            <w:tcW w:type="dxa" w:w="2880"/>
          </w:tcPr>
          <w:p>
            <w:r>
              <w:t>total</w:t>
            </w:r>
          </w:p>
        </w:tc>
        <w:tc>
          <w:tcPr>
            <w:tcW w:type="dxa" w:w="2880"/>
          </w:tcPr>
          <w:p>
            <w:r>
              <w:t>Number</w:t>
            </w:r>
          </w:p>
        </w:tc>
        <w:tc>
          <w:tcPr>
            <w:tcW w:type="dxa" w:w="2880"/>
          </w:tcPr>
          <w:p>
            <w:r>
              <w:t>Total amount of the Order Line.</w:t>
            </w:r>
          </w:p>
        </w:tc>
      </w:tr>
      <w:tr>
        <w:tc>
          <w:tcPr>
            <w:tcW w:type="dxa" w:w="2880"/>
          </w:tcPr>
          <w:p>
            <w:r>
              <w:t>productId</w:t>
            </w:r>
          </w:p>
        </w:tc>
        <w:tc>
          <w:tcPr>
            <w:tcW w:type="dxa" w:w="2880"/>
          </w:tcPr>
          <w:p>
            <w:r>
              <w:t>Integer</w:t>
            </w:r>
          </w:p>
        </w:tc>
        <w:tc>
          <w:tcPr>
            <w:tcW w:type="dxa" w:w="2880"/>
          </w:tcPr>
          <w:p>
            <w:r>
              <w:t>Id of the Product related to the Order Line.</w:t>
            </w:r>
          </w:p>
        </w:tc>
      </w:tr>
      <w:tr>
        <w:tc>
          <w:tcPr>
            <w:tcW w:type="dxa" w:w="2880"/>
          </w:tcPr>
          <w:p>
            <w:r>
              <w:t>salesOrderId</w:t>
            </w:r>
          </w:p>
        </w:tc>
        <w:tc>
          <w:tcPr>
            <w:tcW w:type="dxa" w:w="2880"/>
          </w:tcPr>
          <w:p>
            <w:r>
              <w:t>Integer</w:t>
            </w:r>
          </w:p>
        </w:tc>
        <w:tc>
          <w:tcPr>
            <w:tcW w:type="dxa" w:w="2880"/>
          </w:tcPr>
          <w:p>
            <w:r>
              <w:t>Id of the Order Header related to the Order Line.</w:t>
            </w:r>
          </w:p>
        </w:tc>
      </w:tr>
      <w:tr>
        <w:tc>
          <w:tcPr>
            <w:tcW w:type="dxa" w:w="2880"/>
          </w:tcPr>
          <w:p>
            <w:r>
              <w:t>order</w:t>
            </w:r>
          </w:p>
        </w:tc>
        <w:tc>
          <w:tcPr>
            <w:tcW w:type="dxa" w:w="2880"/>
          </w:tcPr>
          <w:p>
            <w:r>
              <w:t>Integer</w:t>
            </w:r>
          </w:p>
        </w:tc>
        <w:tc>
          <w:tcPr>
            <w:tcW w:type="dxa" w:w="2880"/>
          </w:tcPr>
          <w:p>
            <w:r>
              <w:t>Position of the Order Line in the whole Lines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"Shows when an invalid request or the requested service is not 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'{{FORCE_MANAGER_BASE_URL}}/api/v4/salesordersLines/123' \</w:t>
        <w:br/>
        <w:t xml:space="preserve"> --header 'Accept: application/json' \</w:t>
        <w:br/>
        <w:t xml:space="preserve"> --header 'Content-Type: application/json' \</w:t>
        <w:br/>
        <w:t xml:space="preserve"> --data '{</w:t>
        <w:br/>
        <w:t xml:space="preserve"> "discount1": 10,</w:t>
        <w:br/>
        <w:t xml:space="preserve"> "price": 30,</w:t>
        <w:br/>
        <w:t xml:space="preserve"> "quantity": 5,</w:t>
        <w:br/>
        <w:t xml:space="preserve"> "total": 20</w:t>
        <w:br/>
        <w:t xml:space="preserve">  }'</w:t>
      </w:r>
    </w:p>
    <w:p>
      <w:pPr>
        <w:pStyle w:val="Heading3"/>
      </w:pPr>
      <w:r>
        <w:t>Example Usage</w:t>
      </w:r>
    </w:p>
    <w:p>
      <w:pPr>
        <w:pStyle w:val="Heading3"/>
      </w:pPr>
      <w:r>
        <w:t>Example 1: Update quantity and total</w:t>
      </w:r>
    </w:p>
    <w:p>
      <w:r>
        <w:rPr>
          <w:b/>
          <w:color w:val="666666"/>
          <w:sz w:val="16"/>
        </w:rPr>
        <w:t>[bash]</w:t>
      </w:r>
    </w:p>
    <w:p>
      <w:pPr>
        <w:shd w:fill="F2F2F2" w:val="clear"/>
      </w:pPr>
      <w:r>
        <w:rPr>
          <w:rFonts w:ascii="Courier New" w:hAnsi="Courier New"/>
          <w:sz w:val="17"/>
        </w:rPr>
        <w:t>curl -i -X PUT \</w:t>
        <w:br/>
        <w:t xml:space="preserve"> '{{FORCE_MANAGER_BASE_URL}}/api/v4/salesordersLines/123' \</w:t>
        <w:br/>
        <w:t xml:space="preserve"> -H 'Accept: application/json' \</w:t>
        <w:br/>
        <w:t xml:space="preserve"> -H 'Content-Type: application/json' \</w:t>
        <w:br/>
        <w:t xml:space="preserve"> -d '{</w:t>
        <w:br/>
        <w:t xml:space="preserve"> "quantity": 5,</w:t>
        <w:br/>
        <w:t xml:space="preserve"> "total": 20</w:t>
        <w:br/>
        <w:t xml:space="preserve">  }'</w:t>
      </w:r>
    </w:p>
    <w:p>
      <w:pPr>
        <w:pStyle w:val="Heading3"/>
      </w:pPr>
      <w:r>
        <w:t>Example 2: Update discounts only</w:t>
      </w:r>
    </w:p>
    <w:p>
      <w:r>
        <w:rPr>
          <w:b/>
          <w:color w:val="666666"/>
          <w:sz w:val="16"/>
        </w:rPr>
        <w:t>[bash]</w:t>
      </w:r>
    </w:p>
    <w:p>
      <w:pPr>
        <w:shd w:fill="F2F2F2" w:val="clear"/>
      </w:pPr>
      <w:r>
        <w:rPr>
          <w:rFonts w:ascii="Courier New" w:hAnsi="Courier New"/>
          <w:sz w:val="17"/>
        </w:rPr>
        <w:t>curl -i -X PUT \</w:t>
        <w:br/>
        <w:t xml:space="preserve"> '{{FORCE_MANAGER_BASE_URL}}/api/v4/salesordersLines/123' \</w:t>
        <w:br/>
        <w:t xml:space="preserve"> -H 'Accept: application/json' \</w:t>
        <w:br/>
        <w:t xml:space="preserve"> -H 'Content-Type: application/json' \</w:t>
        <w:br/>
        <w:t xml:space="preserve"> -d '{</w:t>
        <w:br/>
        <w:t xml:space="preserve"> "discount1": 10,</w:t>
        <w:br/>
        <w:t xml:space="preserve"> "discount2": 5</w:t>
        <w:br/>
        <w:t xml:space="preserve">  }'</w:t>
      </w:r>
    </w:p>
    <w:p>
      <w:pPr>
        <w:pStyle w:val="Heading3"/>
      </w:pPr>
      <w:r>
        <w:t>Notes</w:t>
      </w:r>
    </w:p>
    <w:p>
      <w:pPr>
        <w:pStyle w:val="ListBullet"/>
      </w:pPr>
      <w:r>
        <w:t>Partial updates are supported: send only the attributes you want to modify.</w:t>
      </w:r>
    </w:p>
    <w:p>
      <w:pPr>
        <w:pStyle w:val="ListBullet"/>
      </w:pPr>
      <w:r>
        <w:t>If the specified Order Line does not exist, the API responds with 400 Bad Request.</w:t>
      </w:r>
    </w:p>
    <w:p>
      <w:pPr>
        <w:pStyle w:val="Heading3"/>
      </w:pPr>
      <w:r>
        <w:t>Error Handling</w:t>
      </w:r>
    </w:p>
    <w:p>
      <w:pPr>
        <w:pStyle w:val="ListBullet"/>
      </w:pPr>
      <w:r>
        <w:t>200 OK: Operation succeeded.</w:t>
      </w:r>
    </w:p>
    <w:p>
      <w:pPr>
        <w:pStyle w:val="ListBullet"/>
      </w:pPr>
      <w:r>
        <w:t>400 Bad Request: Invalid request or requested service not available (also used when the specified line does not exist).</w:t>
      </w:r>
    </w:p>
    <w:p>
      <w:pPr>
        <w:pStyle w:val="Heading3"/>
      </w:pPr>
      <w:r>
        <w:t>Related salesordersLines actions</w:t>
      </w:r>
    </w:p>
    <w:p>
      <w:pPr>
        <w:pStyle w:val="ListBullet"/>
      </w:pPr>
      <w:r>
        <w:t>[GET] List Order Lines — /api/v4/salesordersLines</w:t>
      </w:r>
    </w:p>
    <w:p>
      <w:pPr>
        <w:pStyle w:val="ListBullet"/>
      </w:pPr>
      <w:r>
        <w:t>[GET] Get Order Lines Schema — /api/v4/salesordersLines/schema</w:t>
      </w:r>
    </w:p>
    <w:p>
      <w:pPr>
        <w:pStyle w:val="ListBullet"/>
      </w:pPr>
      <w:r>
        <w:t>[DELETE] Delete an Order Line — /api/v4/salesordersLines/{{id}}</w:t>
      </w:r>
    </w:p>
    <w:p>
      <w:pPr>
        <w:pStyle w:val="ListBullet"/>
      </w:pPr>
      <w:r>
        <w:t>[GET] Get a Sales Order Line — /api/v4/salesordersLines/{{id}}</w:t>
      </w:r>
    </w:p>
    <w:p>
      <w:r>
        <w:br w:type="page"/>
      </w:r>
    </w:p>
    <w:p>
      <w:pPr>
        <w:pStyle w:val="Heading2"/>
      </w:pPr>
      <w:r>
        <w:t>213. [POST] Add a Product Picture (Create Upload Locator)</w:t>
      </w:r>
    </w:p>
    <w:p>
      <w:r>
        <w:rPr>
          <w:b/>
        </w:rPr>
        <w:t xml:space="preserve">Endpoint: </w:t>
      </w:r>
      <w:r>
        <w:rPr>
          <w:rFonts w:ascii="Courier New" w:hAnsi="Courier New"/>
          <w:sz w:val="18"/>
        </w:rPr>
        <w:t>/api/v4/products/{{productId}}/documents</w:t>
      </w:r>
    </w:p>
    <w:p>
      <w:pPr>
        <w:pStyle w:val="Heading3"/>
      </w:pPr>
      <w:r>
        <w:t>Prerequisites</w:t>
      </w:r>
    </w:p>
    <w:p>
      <w:pPr>
        <w:pStyle w:val="ListBullet"/>
      </w:pPr>
      <w:r>
        <w:t>Must provide a valid productId</w:t>
      </w:r>
    </w:p>
    <w:p>
      <w:pPr>
        <w:pStyle w:val="ListBullet"/>
      </w:pPr>
      <w:r>
        <w:t>Must have the required permissions to add documents/pictures to products</w:t>
      </w:r>
    </w:p>
    <w:p>
      <w:pPr>
        <w:pStyle w:val="Heading3"/>
      </w:pPr>
      <w:r>
        <w:t>Method</w:t>
      </w:r>
    </w:p>
    <w:p>
      <w:r>
        <w:t>POST</w:t>
      </w:r>
    </w:p>
    <w:p>
      <w:pPr>
        <w:pStyle w:val="Heading3"/>
      </w:pPr>
      <w:r>
        <w:t>URL</w:t>
      </w:r>
    </w:p>
    <w:p>
      <w:r>
        <w:t>{{FORCE_MANAGER_BASE_URL}}/api/v4/products/{{productId}}/documents</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"application/json"</w:t>
        <w:br/>
        <w:t>}</w:t>
      </w:r>
    </w:p>
    <w:p>
      <w:pPr>
        <w:pStyle w:val="Heading3"/>
      </w:pPr>
      <w:r>
        <w:t>Description</w:t>
      </w:r>
    </w:p>
    <w:p>
      <w:r>
        <w:t>Creates a picture “document” for a product using JSON metadata and returns an upload locator URL. After receiving the locator, you must upload the binary file data to that URL using a separate PUT request.</w:t>
      </w:r>
    </w:p>
    <w:p>
      <w:pPr>
        <w:pStyle w:val="Heading3"/>
      </w:pPr>
      <w:r>
        <w:t>Enforcement Rules</w:t>
      </w:r>
    </w:p>
    <w:p>
      <w:pPr>
        <w:pStyle w:val="ListBullet"/>
      </w:pPr>
      <w:r>
        <w:t>The productId path parameter must always be present.</w:t>
      </w:r>
    </w:p>
    <w:p>
      <w:pPr>
        <w:pStyle w:val="ListBullet"/>
      </w:pPr>
      <w:r>
        <w:t>Always construct the path as /api/v4/products/{{productId}}/documents, where {{productId}} is a non-empty string.</w:t>
      </w:r>
    </w:p>
    <w:p>
      <w:pPr>
        <w:pStyle w:val="ListBullet"/>
      </w:pPr>
      <w:r>
        <w:t>Do not call the API with a missing or empty productId (e.g., avoid /api/v4/products//documents).</w:t>
      </w:r>
    </w:p>
    <w:p>
      <w:pPr>
        <w:pStyle w:val="ListBullet"/>
      </w:pPr>
      <w:r>
        <w:t>When executing the action, ensure to send Path Parameters in the URL and not in the body.</w:t>
      </w:r>
    </w:p>
    <w:p>
      <w:pPr>
        <w:pStyle w:val="ListBullet"/>
      </w:pPr>
      <w:r>
        <w:t>This endpoint uses a JSON request body; ensure Content-Type: application/json is set.</w:t>
      </w:r>
    </w:p>
    <w:p>
      <w:pPr>
        <w:pStyle w:val="ListBullet"/>
      </w:pPr>
      <w:r>
        <w:t>Do not include X-Session-Key in requests (excluded by platform rule).</w:t>
      </w:r>
    </w:p>
    <w:p>
      <w:pPr>
        <w:pStyle w:val="Heading3"/>
      </w:pPr>
      <w:r>
        <w:t>Valid Examples</w:t>
      </w:r>
    </w:p>
    <w:p>
      <w:r>
        <w:rPr>
          <w:b/>
          <w:color w:val="666666"/>
          <w:sz w:val="16"/>
        </w:rPr>
        <w:t>[http]</w:t>
      </w:r>
    </w:p>
    <w:p>
      <w:pPr>
        <w:shd w:fill="F2F2F2" w:val="clear"/>
      </w:pPr>
      <w:r>
        <w:rPr>
          <w:rFonts w:ascii="Courier New" w:hAnsi="Courier New"/>
          <w:sz w:val="17"/>
        </w:rPr>
        <w:t>/api/v4/products/PROD_123/documents</w:t>
        <w:br/>
        <w:t>/api/v4/products/9f3a2c1b/documents</w:t>
      </w:r>
    </w:p>
    <w:p>
      <w:pPr>
        <w:pStyle w:val="Heading3"/>
      </w:pPr>
      <w:r>
        <w:t>Invalid Examples</w:t>
      </w:r>
    </w:p>
    <w:p>
      <w:r>
        <w:rPr>
          <w:b/>
          <w:color w:val="666666"/>
          <w:sz w:val="16"/>
        </w:rPr>
        <w:t>[http]</w:t>
      </w:r>
    </w:p>
    <w:p>
      <w:pPr>
        <w:shd w:fill="F2F2F2" w:val="clear"/>
      </w:pPr>
      <w:r>
        <w:rPr>
          <w:rFonts w:ascii="Courier New" w:hAnsi="Courier New"/>
          <w:sz w:val="17"/>
        </w:rPr>
        <w:t>/api/v4/products//documents</w:t>
        <w:br/>
        <w:t>/api/v4/products/documents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Product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picture’s name (e.g., example_of_product_image.png). Sent in the JSON body.</w:t>
            </w:r>
          </w:p>
        </w:tc>
      </w:tr>
      <w:tr>
        <w:tc>
          <w:tcPr>
            <w:tcW w:type="dxa" w:w="2880"/>
          </w:tcPr>
          <w:p>
            <w:r>
              <w:t>isCarrousel</w:t>
            </w:r>
          </w:p>
        </w:tc>
        <w:tc>
          <w:tcPr>
            <w:tcW w:type="dxa" w:w="2880"/>
          </w:tcPr>
          <w:p>
            <w:r>
              <w:t>boolean</w:t>
            </w:r>
          </w:p>
        </w:tc>
        <w:tc>
          <w:tcPr>
            <w:tcW w:type="dxa" w:w="2880"/>
          </w:tcPr>
          <w:p>
            <w:r>
              <w:t>Must be set to true to have the picture appear in the Products carousel. Sent in the JSON body.</w:t>
            </w:r>
          </w:p>
        </w:tc>
      </w:tr>
      <w:tr>
        <w:tc>
          <w:tcPr>
            <w:tcW w:type="dxa" w:w="2880"/>
          </w:tcPr>
          <w:p>
            <w:r>
              <w:t>folderId</w:t>
            </w:r>
          </w:p>
        </w:tc>
        <w:tc>
          <w:tcPr>
            <w:tcW w:type="dxa" w:w="2880"/>
          </w:tcPr>
          <w:p>
            <w:r>
              <w:t>string</w:t>
            </w:r>
          </w:p>
        </w:tc>
        <w:tc>
          <w:tcPr>
            <w:tcW w:type="dxa" w:w="2880"/>
          </w:tcPr>
          <w:p>
            <w:r>
              <w:t>Use "-1" to upload in the Root folder; otherwise provide the target folder’s ID. Sent in the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"345",</w:t>
        <w:br/>
        <w:t xml:space="preserve"> "locator": "https://forcemanager0001.s3-eu-west-1.amazonaws.com/63613/0000013.pdf?X-Amz-Expires=604800&amp;X-Amz-Algorithm=AWS4-HMAC-SHA256&amp;X-Amz-Credential=AKIAJ42UVINUBWRYEMMA/20181107/eu-west-1/s3/aws4_request&amp;X-Amz-Date=20181107T153333Z&amp;X-Amz-SignedHeaders=content-type;host&amp;X-Amz-Signature=330d5e5b574c4a3389d7b2c8a09284b83e8d2394a3549251e93149b3925414c4"</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assigned to the Picture in the ForceManager database (example shows a string value "345").</w:t>
            </w:r>
          </w:p>
        </w:tc>
      </w:tr>
      <w:tr>
        <w:tc>
          <w:tcPr>
            <w:tcW w:type="dxa" w:w="2880"/>
          </w:tcPr>
          <w:p>
            <w:r>
              <w:t>locator</w:t>
            </w:r>
          </w:p>
        </w:tc>
        <w:tc>
          <w:tcPr>
            <w:tcW w:type="dxa" w:w="2880"/>
          </w:tcPr>
          <w:p>
            <w:r>
              <w:t>string</w:t>
            </w:r>
          </w:p>
        </w:tc>
        <w:tc>
          <w:tcPr>
            <w:tcW w:type="dxa" w:w="2880"/>
          </w:tcPr>
          <w:p>
            <w:r>
              <w:t>The URL where you should upload the picture binary via PUT.</w:t>
            </w:r>
          </w:p>
        </w:tc>
      </w:tr>
    </w:tbl>
    <w:p/>
    <w:p>
      <w:pPr>
        <w:pStyle w:val="Heading3"/>
      </w:pPr>
      <w:r>
        <w:t>Notes</w:t>
      </w:r>
    </w:p>
    <w:p>
      <w:pPr>
        <w:pStyle w:val="ListBullet"/>
      </w:pPr>
      <w:r>
        <w:t>The response locator is a pre-signed URL intended for uploading the file content.</w:t>
      </w:r>
    </w:p>
    <w:p>
      <w:pPr>
        <w:pStyle w:val="ListBullet"/>
      </w:pPr>
      <w:r>
        <w:t>After you receive the locator, upload the binary data with a PUT request to the locator URL (separate step).</w:t>
      </w:r>
    </w:p>
    <w:p>
      <w:pPr>
        <w:pStyle w:val="Heading3"/>
      </w:pPr>
      <w:r>
        <w:t>Gotchas</w:t>
      </w:r>
    </w:p>
    <w:p>
      <w:pPr>
        <w:pStyle w:val="ListBullet"/>
      </w:pPr>
      <w:r>
        <w:t>Creating the picture (this endpoint) does not upload the binary file; you must perform the follow-up PUT to the locator.</w:t>
      </w:r>
    </w:p>
    <w:p>
      <w:pPr>
        <w:pStyle w:val="ListBullet"/>
      </w:pPr>
      <w:r>
        <w:t>isCarrousel must be true if you want the image to appear in the product carousel.</w:t>
      </w:r>
    </w:p>
    <w:p>
      <w:pPr>
        <w:pStyle w:val="Heading3"/>
      </w:pPr>
      <w:r>
        <w:t>Follow-up Upload (PUT to locator)</w:t>
      </w:r>
    </w:p>
    <w:p>
      <w:pPr>
        <w:pStyle w:val="Heading3"/>
      </w:pPr>
      <w:r>
        <w:t>Method</w:t>
      </w:r>
    </w:p>
    <w:p>
      <w:r>
        <w:t>PUT</w:t>
      </w:r>
    </w:p>
    <w:p>
      <w:pPr>
        <w:pStyle w:val="Heading3"/>
      </w:pPr>
      <w:r>
        <w:t>URL</w:t>
      </w:r>
    </w:p>
    <w:p>
      <w:r>
        <w:t>Use the locator value returned by the POST response.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"application/octet-stream",</w:t>
        <w:br/>
        <w:t xml:space="preserve"> "Content-Length": "{file.size}"</w:t>
        <w:br/>
        <w:t>}</w:t>
      </w:r>
    </w:p>
    <w:p>
      <w:pPr>
        <w:pStyle w:val="Heading3"/>
      </w:pPr>
      <w:r>
        <w:t>Request Body</w:t>
      </w:r>
    </w:p>
    <w:p>
      <w:r>
        <w:t>Binary file bytes (the picture content).</w:t>
      </w:r>
    </w:p>
    <w:p>
      <w:pPr>
        <w:pStyle w:val="Heading3"/>
      </w:pPr>
      <w:r>
        <w:t>Sample Request</w:t>
      </w:r>
    </w:p>
    <w:p>
      <w:r>
        <w:rPr>
          <w:b/>
          <w:color w:val="666666"/>
          <w:sz w:val="16"/>
        </w:rPr>
        <w:t>[bash]</w:t>
      </w:r>
    </w:p>
    <w:p>
      <w:pPr>
        <w:shd w:fill="F2F2F2" w:val="clear"/>
      </w:pPr>
      <w:r>
        <w:rPr>
          <w:rFonts w:ascii="Courier New" w:hAnsi="Courier New"/>
          <w:sz w:val="17"/>
        </w:rPr>
        <w:t>curl -i --request POST '{{FORCE_MANAGER_BASE_URL}}/api/v4/products/PROD_123/documents' \</w:t>
        <w:br/>
        <w:t xml:space="preserve"> --header 'Accept: */*' \</w:t>
        <w:br/>
        <w:t xml:space="preserve"> --header 'Content-Type: application/json' \</w:t>
        <w:br/>
        <w:t xml:space="preserve"> --data '{</w:t>
        <w:br/>
        <w:t xml:space="preserve"> "folderId": "-1",</w:t>
        <w:br/>
        <w:t xml:space="preserve"> "isCarrousel": true,</w:t>
        <w:br/>
        <w:t xml:space="preserve"> "name": "example_of_product_image.png"</w:t>
        <w:br/>
        <w:t xml:space="preserve">  }'</w:t>
      </w:r>
    </w:p>
    <w:p>
      <w:pPr>
        <w:pStyle w:val="Heading3"/>
      </w:pPr>
      <w:r>
        <w:t>Example Usage</w:t>
      </w:r>
    </w:p>
    <w:p>
      <w:pPr>
        <w:pStyle w:val="Heading3"/>
      </w:pPr>
      <w:r>
        <w:t>Example 1: Create picture upload locator (metadata)</w:t>
      </w:r>
    </w:p>
    <w:p>
      <w:r>
        <w:rPr>
          <w:b/>
          <w:color w:val="666666"/>
          <w:sz w:val="16"/>
        </w:rPr>
        <w:t>[bash]</w:t>
      </w:r>
    </w:p>
    <w:p>
      <w:pPr>
        <w:shd w:fill="F2F2F2" w:val="clear"/>
      </w:pPr>
      <w:r>
        <w:rPr>
          <w:rFonts w:ascii="Courier New" w:hAnsi="Courier New"/>
          <w:sz w:val="17"/>
        </w:rPr>
        <w:t>curl -X POST '{{FORCE_MANAGER_BASE_URL}}/api/v4/products/PROD_123/documents' \</w:t>
        <w:br/>
        <w:t xml:space="preserve"> -H 'Accept: */*' \</w:t>
        <w:br/>
        <w:t xml:space="preserve"> -H 'Content-Type: application/json' \</w:t>
        <w:br/>
        <w:t xml:space="preserve"> -d '{</w:t>
        <w:br/>
        <w:t xml:space="preserve"> "folderId": "-1",</w:t>
        <w:br/>
        <w:t xml:space="preserve"> "isCarrousel": true,</w:t>
        <w:br/>
        <w:t xml:space="preserve"> "name": "product_image.png"</w:t>
        <w:br/>
        <w:t xml:space="preserve">  }'</w:t>
      </w:r>
    </w:p>
    <w:p>
      <w:pPr>
        <w:pStyle w:val="Heading3"/>
      </w:pPr>
      <w:r>
        <w:t>Example 2: Upload the binary to the returned locator URL</w:t>
      </w:r>
    </w:p>
    <w:p>
      <w:r>
        <w:rPr>
          <w:b/>
          <w:color w:val="666666"/>
          <w:sz w:val="16"/>
        </w:rPr>
        <w:t>[bash]</w:t>
      </w:r>
    </w:p>
    <w:p>
      <w:pPr>
        <w:shd w:fill="F2F2F2" w:val="clear"/>
      </w:pPr>
      <w:r>
        <w:rPr>
          <w:rFonts w:ascii="Courier New" w:hAnsi="Courier New"/>
          <w:sz w:val="17"/>
        </w:rPr>
        <w:t>curl -X PUT 'https://forcemanager0001.s3-eu-west-1.amazonaws.com/63613/0000013.pdf?X-Amz-Expires=604800&amp;X-Amz-Algorithm=AWS4-HMAC-SHA256&amp;X-Amz-Credential=...&amp;X-Amz-Signature=...' \</w:t>
        <w:br/>
        <w:t xml:space="preserve"> -H 'Content-Type: application/octet-stream' \</w:t>
        <w:br/>
        <w:t xml:space="preserve"> -H 'Content-Length: 123456' \</w:t>
        <w:br/>
        <w:t xml:space="preserve"> --data-binary '@/path/to/product_image.png'</w:t>
      </w:r>
    </w:p>
    <w:p>
      <w:pPr>
        <w:pStyle w:val="Heading3"/>
      </w:pPr>
      <w:r>
        <w:t>Behavior</w:t>
      </w:r>
    </w:p>
    <w:p>
      <w:pPr>
        <w:pStyle w:val="ListBullet"/>
      </w:pPr>
      <w:r>
        <w:t>Create metadata: The API creates a picture/document entry for the specified product using name, isCarrousel, and folderId.</w:t>
      </w:r>
    </w:p>
    <w:p>
      <w:pPr>
        <w:pStyle w:val="ListBullet"/>
      </w:pPr>
      <w:r>
        <w:t>Return upload locator: The API returns an id and a locator URL.</w:t>
      </w:r>
    </w:p>
    <w:p>
      <w:pPr>
        <w:pStyle w:val="ListBullet"/>
      </w:pPr>
      <w:r>
        <w:t>Binary upload (client-side): Client uploads the actual file bytes to the locator via PUT with application/octet-stream.</w:t>
      </w:r>
    </w:p>
    <w:p>
      <w:pPr>
        <w:pStyle w:val="Heading3"/>
      </w:pPr>
      <w:r>
        <w:t>Error Handling</w:t>
      </w:r>
    </w:p>
    <w:p>
      <w:pPr>
        <w:pStyle w:val="ListBullet"/>
      </w:pPr>
      <w:r>
        <w:t>200 OK: Metadata creation succeeded; use locator for the binary upload step.</w:t>
      </w:r>
    </w:p>
    <w:p>
      <w:pPr>
        <w:pStyle w:val="ListBullet"/>
      </w:pPr>
      <w:r>
        <w:t>400 Bad Request: Invalid request body and/or service not available.</w:t>
      </w:r>
    </w:p>
    <w:p>
      <w:r>
        <w:br w:type="page"/>
      </w:r>
    </w:p>
    <w:p>
      <w:pPr>
        <w:pStyle w:val="Heading2"/>
      </w:pPr>
      <w:r>
        <w:t>214. [PUT] Bulk Update Products</w:t>
      </w:r>
    </w:p>
    <w:p>
      <w:r>
        <w:rPr>
          <w:b/>
        </w:rPr>
        <w:t xml:space="preserve">Endpoint: </w:t>
      </w:r>
      <w:r>
        <w:rPr>
          <w:rFonts w:ascii="Courier New" w:hAnsi="Courier New"/>
          <w:sz w:val="18"/>
        </w:rPr>
        <w:t>/api/v4/products/bulk</w:t>
      </w:r>
    </w:p>
    <w:p>
      <w:pPr>
        <w:pStyle w:val="Heading3"/>
      </w:pPr>
      <w:r>
        <w:t>Prerequisites</w:t>
      </w:r>
    </w:p>
    <w:p>
      <w:pPr>
        <w:pStyle w:val="ListBullet"/>
      </w:pPr>
      <w:r>
        <w:t>Ability to update Products in the ForceManager implementation database</w:t>
      </w:r>
    </w:p>
    <w:p>
      <w:pPr>
        <w:pStyle w:val="ListBullet"/>
      </w:pPr>
      <w:r>
        <w:t>Each product update item must include the Product id and a unique operation guid</w:t>
      </w:r>
    </w:p>
    <w:p>
      <w:pPr>
        <w:pStyle w:val="ListBullet"/>
      </w:pPr>
      <w:r>
        <w:t>Max 100 entities per request</w:t>
      </w:r>
    </w:p>
    <w:p>
      <w:pPr>
        <w:pStyle w:val="Heading3"/>
      </w:pPr>
      <w:r>
        <w:t>Method</w:t>
      </w:r>
    </w:p>
    <w:p>
      <w:r>
        <w:t>PUT</w:t>
      </w:r>
    </w:p>
    <w:p>
      <w:pPr>
        <w:pStyle w:val="Heading3"/>
      </w:pPr>
      <w:r>
        <w:t>URL</w:t>
      </w:r>
    </w:p>
    <w:p>
      <w:r>
        <w:t>{{FORCE_MANAGER_BASE_URL}}/api/v4/products/bulk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Bulk-updates multiple Products (up to 100 per request). You only need to send the attributes you want to modify; it is not necessary to send all attributes for each Product.</w:t>
      </w:r>
    </w:p>
    <w:p>
      <w:pPr>
        <w:pStyle w:val="Heading3"/>
      </w:pPr>
      <w:r>
        <w:t>Enforcement Rules</w:t>
      </w:r>
    </w:p>
    <w:p>
      <w:pPr>
        <w:pStyle w:val="ListBullet"/>
      </w:pPr>
      <w:r>
        <w:t>Do not include X-Session-Key in requests (authentication is handled separately).</w:t>
      </w:r>
    </w:p>
    <w:p>
      <w:pPr>
        <w:pStyle w:val="ListBullet"/>
      </w:pPr>
      <w:r>
        <w:t>The request body must be a JSON array of update objects.</w:t>
      </w:r>
    </w:p>
    <w:p>
      <w:pPr>
        <w:pStyle w:val="ListBullet"/>
      </w:pPr>
      <w:r>
        <w:t xml:space="preserve">Each array element should contain: </w:t>
        <w:br/>
        <w:br/>
        <w:t>guid (unique operation identifier)</w:t>
        <w:br/>
        <w:t>id (Product identifier)</w:t>
        <w:br/>
        <w:t>data (object containing only the fields to update)</w:t>
      </w:r>
    </w:p>
    <w:p>
      <w:pPr>
        <w:pStyle w:val="ListBullet"/>
      </w:pPr>
      <w:r>
        <w:t>Maximum 100 update objects per request.</w:t>
      </w:r>
    </w:p>
    <w:p>
      <w:pPr>
        <w:pStyle w:val="Heading3"/>
      </w:pPr>
      <w:r>
        <w:t>Request Body</w:t>
      </w:r>
    </w:p>
    <w:p>
      <w:pPr>
        <w:pStyle w:val="Heading3"/>
      </w:pPr>
      <w:r>
        <w:t>Required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guid</w:t>
            </w:r>
          </w:p>
        </w:tc>
        <w:tc>
          <w:tcPr>
            <w:tcW w:type="dxa" w:w="2880"/>
          </w:tcPr>
          <w:p>
            <w:r>
              <w:t>string</w:t>
            </w:r>
          </w:p>
        </w:tc>
        <w:tc>
          <w:tcPr>
            <w:tcW w:type="dxa" w:w="2880"/>
          </w:tcPr>
          <w:p>
            <w:r>
              <w:t>Unique operation identifier.</w:t>
            </w:r>
          </w:p>
        </w:tc>
      </w:tr>
      <w:tr>
        <w:tc>
          <w:tcPr>
            <w:tcW w:type="dxa" w:w="2880"/>
          </w:tcPr>
          <w:p>
            <w:r>
              <w:t>id</w:t>
            </w:r>
          </w:p>
        </w:tc>
        <w:tc>
          <w:tcPr>
            <w:tcW w:type="dxa" w:w="2880"/>
          </w:tcPr>
          <w:p>
            <w:r>
              <w:t>integer/number</w:t>
            </w:r>
          </w:p>
        </w:tc>
        <w:tc>
          <w:tcPr>
            <w:tcW w:type="dxa" w:w="2880"/>
          </w:tcPr>
          <w:p>
            <w:r>
              <w:t>Unique Product identifier.</w:t>
            </w:r>
          </w:p>
        </w:tc>
      </w:tr>
      <w:tr>
        <w:tc>
          <w:tcPr>
            <w:tcW w:type="dxa" w:w="2880"/>
          </w:tcPr>
          <w:p>
            <w:r>
              <w:t>data</w:t>
            </w:r>
          </w:p>
        </w:tc>
        <w:tc>
          <w:tcPr>
            <w:tcW w:type="dxa" w:w="2880"/>
          </w:tcPr>
          <w:p>
            <w:r>
              <w:t>object</w:t>
            </w:r>
          </w:p>
        </w:tc>
        <w:tc>
          <w:tcPr>
            <w:tcW w:type="dxa" w:w="2880"/>
          </w:tcPr>
          <w:p>
            <w:r>
              <w:t>JSON object with the Product fields to update (send only the fields you want to modify).</w:t>
            </w:r>
          </w:p>
        </w:tc>
      </w:tr>
    </w:tbl>
    <w:p/>
    <w:p>
      <w:pPr>
        <w:pStyle w:val="Heading3"/>
      </w:pPr>
      <w:r>
        <w:t>Optional Request Body Fields (inside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categoryId</w:t>
            </w:r>
          </w:p>
        </w:tc>
        <w:tc>
          <w:tcPr>
            <w:tcW w:type="dxa" w:w="2880"/>
          </w:tcPr>
          <w:p>
            <w:r>
              <w:t>object | null</w:t>
            </w:r>
          </w:p>
        </w:tc>
        <w:tc>
          <w:tcPr>
            <w:tcW w:type="dxa" w:w="2880"/>
          </w:tcPr>
          <w:p>
            <w:r>
              <w:t>Id of the Category that the Product belongs to (see Categories resource).</w:t>
            </w:r>
          </w:p>
        </w:tc>
      </w:tr>
      <w:tr>
        <w:tc>
          <w:tcPr>
            <w:tcW w:type="dxa" w:w="2880"/>
          </w:tcPr>
          <w:p>
            <w:r>
              <w:t>cost</w:t>
            </w:r>
          </w:p>
        </w:tc>
        <w:tc>
          <w:tcPr>
            <w:tcW w:type="dxa" w:w="2880"/>
          </w:tcPr>
          <w:p>
            <w:r>
              <w:t>number</w:t>
            </w:r>
          </w:p>
        </w:tc>
        <w:tc>
          <w:tcPr>
            <w:tcW w:type="dxa" w:w="2880"/>
          </w:tcPr>
          <w:p>
            <w:r>
              <w:t>Cost of the Product.</w:t>
            </w:r>
          </w:p>
        </w:tc>
      </w:tr>
      <w:tr>
        <w:tc>
          <w:tcPr>
            <w:tcW w:type="dxa" w:w="2880"/>
          </w:tcPr>
          <w:p>
            <w:r>
              <w:t>description</w:t>
            </w:r>
          </w:p>
        </w:tc>
        <w:tc>
          <w:tcPr>
            <w:tcW w:type="dxa" w:w="2880"/>
          </w:tcPr>
          <w:p>
            <w:r>
              <w:t>string</w:t>
            </w:r>
          </w:p>
        </w:tc>
        <w:tc>
          <w:tcPr>
            <w:tcW w:type="dxa" w:w="2880"/>
          </w:tcPr>
          <w:p>
            <w:r>
              <w:t>Description of the Product.</w:t>
            </w:r>
          </w:p>
        </w:tc>
      </w:tr>
      <w:tr>
        <w:tc>
          <w:tcPr>
            <w:tcW w:type="dxa" w:w="2880"/>
          </w:tcPr>
          <w:p>
            <w:r>
              <w:t>extId</w:t>
            </w:r>
          </w:p>
        </w:tc>
        <w:tc>
          <w:tcPr>
            <w:tcW w:type="dxa" w:w="2880"/>
          </w:tcPr>
          <w:p>
            <w:r>
              <w:t>string</w:t>
            </w:r>
          </w:p>
        </w:tc>
        <w:tc>
          <w:tcPr>
            <w:tcW w:type="dxa" w:w="2880"/>
          </w:tcPr>
          <w:p>
            <w:r>
              <w:t>External ID of the Product from a third party system (ERP, CRM, Accounting System).</w:t>
            </w:r>
          </w:p>
        </w:tc>
      </w:tr>
      <w:tr>
        <w:tc>
          <w:tcPr>
            <w:tcW w:type="dxa" w:w="2880"/>
          </w:tcPr>
          <w:p>
            <w:r>
              <w:t>familyId</w:t>
            </w:r>
          </w:p>
        </w:tc>
        <w:tc>
          <w:tcPr>
            <w:tcW w:type="dxa" w:w="2880"/>
          </w:tcPr>
          <w:p>
            <w:r>
              <w:t>integer</w:t>
            </w:r>
          </w:p>
        </w:tc>
        <w:tc>
          <w:tcPr>
            <w:tcW w:type="dxa" w:w="2880"/>
          </w:tcPr>
          <w:p>
            <w:r>
              <w:t>Id of the Family that the Product belongs to (see Families resource).</w:t>
            </w:r>
          </w:p>
        </w:tc>
      </w:tr>
      <w:tr>
        <w:tc>
          <w:tcPr>
            <w:tcW w:type="dxa" w:w="2880"/>
          </w:tcPr>
          <w:p>
            <w:r>
              <w:t>maxDiscount</w:t>
            </w:r>
          </w:p>
        </w:tc>
        <w:tc>
          <w:tcPr>
            <w:tcW w:type="dxa" w:w="2880"/>
          </w:tcPr>
          <w:p>
            <w:r>
              <w:t>number</w:t>
            </w:r>
          </w:p>
        </w:tc>
        <w:tc>
          <w:tcPr>
            <w:tcW w:type="dxa" w:w="2880"/>
          </w:tcPr>
          <w:p>
            <w:r>
              <w:t>Maximum discount that can be applied to the Product in percents.</w:t>
            </w:r>
          </w:p>
        </w:tc>
      </w:tr>
      <w:tr>
        <w:tc>
          <w:tcPr>
            <w:tcW w:type="dxa" w:w="2880"/>
          </w:tcPr>
          <w:p>
            <w:r>
              <w:t>model</w:t>
            </w:r>
          </w:p>
        </w:tc>
        <w:tc>
          <w:tcPr>
            <w:tcW w:type="dxa" w:w="2880"/>
          </w:tcPr>
          <w:p>
            <w:r>
              <w:t>string</w:t>
            </w:r>
          </w:p>
        </w:tc>
        <w:tc>
          <w:tcPr>
            <w:tcW w:type="dxa" w:w="2880"/>
          </w:tcPr>
          <w:p>
            <w:r>
              <w:t>Product name.</w:t>
            </w:r>
          </w:p>
        </w:tc>
      </w:tr>
      <w:tr>
        <w:tc>
          <w:tcPr>
            <w:tcW w:type="dxa" w:w="2880"/>
          </w:tcPr>
          <w:p>
            <w:r>
              <w:t>notAvailable</w:t>
            </w:r>
          </w:p>
        </w:tc>
        <w:tc>
          <w:tcPr>
            <w:tcW w:type="dxa" w:w="2880"/>
          </w:tcPr>
          <w:p>
            <w:r>
              <w:t>boolean</w:t>
            </w:r>
          </w:p>
        </w:tc>
        <w:tc>
          <w:tcPr>
            <w:tcW w:type="dxa" w:w="2880"/>
          </w:tcPr>
          <w:p>
            <w:r>
              <w:t>If true, the Product is not available.</w:t>
            </w:r>
          </w:p>
        </w:tc>
      </w:tr>
      <w:tr>
        <w:tc>
          <w:tcPr>
            <w:tcW w:type="dxa" w:w="2880"/>
          </w:tcPr>
          <w:p>
            <w:r>
              <w:t>permissionLevel</w:t>
            </w:r>
          </w:p>
        </w:tc>
        <w:tc>
          <w:tcPr>
            <w:tcW w:type="dxa" w:w="2880"/>
          </w:tcPr>
          <w:p>
            <w:r>
              <w:t>integer</w:t>
            </w:r>
          </w:p>
        </w:tc>
        <w:tc>
          <w:tcPr>
            <w:tcW w:type="dxa" w:w="2880"/>
          </w:tcPr>
          <w:p>
            <w:r>
              <w:t>Defines the visibility of the Product. Set from 1 to 5 (5 is the highest level of permission).</w:t>
            </w:r>
          </w:p>
        </w:tc>
      </w:tr>
      <w:tr>
        <w:tc>
          <w:tcPr>
            <w:tcW w:type="dxa" w:w="2880"/>
          </w:tcPr>
          <w:p>
            <w:r>
              <w:t>price</w:t>
            </w:r>
          </w:p>
        </w:tc>
        <w:tc>
          <w:tcPr>
            <w:tcW w:type="dxa" w:w="2880"/>
          </w:tcPr>
          <w:p>
            <w:r>
              <w:t>number</w:t>
            </w:r>
          </w:p>
        </w:tc>
        <w:tc>
          <w:tcPr>
            <w:tcW w:type="dxa" w:w="2880"/>
          </w:tcPr>
          <w:p>
            <w:r>
              <w:t>Specific price for the Product.</w:t>
            </w:r>
          </w:p>
        </w:tc>
      </w:tr>
      <w:tr>
        <w:tc>
          <w:tcPr>
            <w:tcW w:type="dxa" w:w="2880"/>
          </w:tcPr>
          <w:p>
            <w:r>
              <w:t>stock</w:t>
            </w:r>
          </w:p>
        </w:tc>
        <w:tc>
          <w:tcPr>
            <w:tcW w:type="dxa" w:w="2880"/>
          </w:tcPr>
          <w:p>
            <w:r>
              <w:t>integer</w:t>
            </w:r>
          </w:p>
        </w:tc>
        <w:tc>
          <w:tcPr>
            <w:tcW w:type="dxa" w:w="2880"/>
          </w:tcPr>
          <w:p>
            <w:r>
              <w:t>Amount of Product in stock.</w:t>
            </w:r>
          </w:p>
        </w:tc>
      </w:tr>
      <w:tr>
        <w:tc>
          <w:tcPr>
            <w:tcW w:type="dxa" w:w="2880"/>
          </w:tcPr>
          <w:p>
            <w:r>
              <w:t>readOnly</w:t>
            </w:r>
          </w:p>
        </w:tc>
        <w:tc>
          <w:tcPr>
            <w:tcW w:type="dxa" w:w="2880"/>
          </w:tcPr>
          <w:p>
            <w:r>
              <w:t>boolean</w:t>
            </w:r>
          </w:p>
        </w:tc>
        <w:tc>
          <w:tcPr>
            <w:tcW w:type="dxa" w:w="2880"/>
          </w:tcPr>
          <w:p>
            <w:r>
              <w:t>If true, the Product cannot be modified or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"code": 1,</w:t>
        <w:br/>
        <w:t xml:space="preserve"> "guid": "UniqueOperationIdentifier_1",</w:t>
        <w:br/>
        <w:t xml:space="preserve"> "id": 19,</w:t>
        <w:br/>
        <w:t xml:space="preserve"> "message": "Entity update success"</w:t>
        <w:br/>
        <w:t xml:space="preserve"> },</w:t>
        <w:br/>
        <w:t xml:space="preserve"> {</w:t>
        <w:br/>
        <w:t xml:space="preserve"> "code": 1,</w:t>
        <w:br/>
        <w:t xml:space="preserve"> "guid": "UniqueOperationIdentifier_2",</w:t>
        <w:br/>
        <w:t xml:space="preserve"> "id": 21,</w:t>
        <w:br/>
        <w:t xml:space="preserve"> "message": "Entity update success"</w:t>
        <w:br/>
        <w:t xml:space="preserve"> }</w:t>
        <w:br/>
        <w:t>]</w:t>
      </w:r>
    </w:p>
    <w:p>
      <w:pPr>
        <w:pStyle w:val="Heading3"/>
      </w:pPr>
      <w:r>
        <w:t>Error Response (400 Bad Request)</w:t>
      </w:r>
    </w:p>
    <w:p>
      <w:r>
        <w:t>Documentation indicates this is returned when an invalid request is sent or the requested service is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number</w:t>
            </w:r>
          </w:p>
        </w:tc>
        <w:tc>
          <w:tcPr>
            <w:tcW w:type="dxa" w:w="2880"/>
          </w:tcPr>
          <w:p>
            <w:r>
              <w:t>Operation result code (example shows 1 for success).</w:t>
            </w:r>
          </w:p>
        </w:tc>
      </w:tr>
      <w:tr>
        <w:tc>
          <w:tcPr>
            <w:tcW w:type="dxa" w:w="2880"/>
          </w:tcPr>
          <w:p>
            <w:r>
              <w:t>guid</w:t>
            </w:r>
          </w:p>
        </w:tc>
        <w:tc>
          <w:tcPr>
            <w:tcW w:type="dxa" w:w="2880"/>
          </w:tcPr>
          <w:p>
            <w:r>
              <w:t>string</w:t>
            </w:r>
          </w:p>
        </w:tc>
        <w:tc>
          <w:tcPr>
            <w:tcW w:type="dxa" w:w="2880"/>
          </w:tcPr>
          <w:p>
            <w:r>
              <w:t>Unique operation identifier for the updated entity.</w:t>
            </w:r>
          </w:p>
        </w:tc>
      </w:tr>
      <w:tr>
        <w:tc>
          <w:tcPr>
            <w:tcW w:type="dxa" w:w="2880"/>
          </w:tcPr>
          <w:p>
            <w:r>
              <w:t>id</w:t>
            </w:r>
          </w:p>
        </w:tc>
        <w:tc>
          <w:tcPr>
            <w:tcW w:type="dxa" w:w="2880"/>
          </w:tcPr>
          <w:p>
            <w:r>
              <w:t>number</w:t>
            </w:r>
          </w:p>
        </w:tc>
        <w:tc>
          <w:tcPr>
            <w:tcW w:type="dxa" w:w="2880"/>
          </w:tcPr>
          <w:p>
            <w:r>
              <w:t>Product identifier that was updated.</w:t>
            </w:r>
          </w:p>
        </w:tc>
      </w:tr>
      <w:tr>
        <w:tc>
          <w:tcPr>
            <w:tcW w:type="dxa" w:w="2880"/>
          </w:tcPr>
          <w:p>
            <w:r>
              <w:t>message</w:t>
            </w:r>
          </w:p>
        </w:tc>
        <w:tc>
          <w:tcPr>
            <w:tcW w:type="dxa" w:w="2880"/>
          </w:tcPr>
          <w:p>
            <w:r>
              <w:t>string</w:t>
            </w:r>
          </w:p>
        </w:tc>
        <w:tc>
          <w:tcPr>
            <w:tcW w:type="dxa" w:w="2880"/>
          </w:tcPr>
          <w:p>
            <w:r>
              <w:t>Operation status message (e.g., "Entity update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'{{FORCE_MANAGER_BASE_URL}}/api/v4/products/bulk' \</w:t>
        <w:br/>
        <w:t xml:space="preserve"> --header 'Accept: application/json' \</w:t>
        <w:br/>
        <w:t xml:space="preserve"> --header 'Content-Type: application/json' \</w:t>
        <w:br/>
        <w:t xml:space="preserve"> --data '[</w:t>
        <w:br/>
        <w:t xml:space="preserve">    {</w:t>
        <w:br/>
        <w:t xml:space="preserve"> "data": {</w:t>
        <w:br/>
        <w:t xml:space="preserve"> "cost": 10,</w:t>
        <w:br/>
        <w:t xml:space="preserve"> "description": "Unisex model",</w:t>
        <w:br/>
        <w:t xml:space="preserve"> "maxDiscount": 15,</w:t>
        <w:br/>
        <w:t xml:space="preserve"> "price": 100</w:t>
        <w:br/>
        <w:t xml:space="preserve">      },</w:t>
        <w:br/>
        <w:t xml:space="preserve"> "guid": "UniqueOperationIdentifier_1",</w:t>
        <w:br/>
        <w:t xml:space="preserve"> "id": 19</w:t>
        <w:br/>
        <w:t xml:space="preserve">    },</w:t>
        <w:br/>
        <w:t xml:space="preserve">    {</w:t>
        <w:br/>
        <w:t xml:space="preserve"> "data": {</w:t>
        <w:br/>
        <w:t xml:space="preserve"> "cost": 15,</w:t>
        <w:br/>
        <w:t xml:space="preserve"> "description": "Winter model",</w:t>
        <w:br/>
        <w:t xml:space="preserve"> "maxDiscount": 0,</w:t>
        <w:br/>
        <w:t xml:space="preserve"> "price": 89</w:t>
        <w:br/>
        <w:t xml:space="preserve">      },</w:t>
        <w:br/>
        <w:t xml:space="preserve"> "guid": "UniqueOperationIdentifier_2",</w:t>
        <w:br/>
        <w:t xml:space="preserve"> "id": 21</w:t>
        <w:br/>
        <w:t xml:space="preserve">    }</w:t>
        <w:br/>
        <w:t xml:space="preserve">  ]'</w:t>
      </w:r>
    </w:p>
    <w:p>
      <w:pPr>
        <w:pStyle w:val="Heading3"/>
      </w:pPr>
      <w:r>
        <w:t>Example Usage</w:t>
      </w:r>
    </w:p>
    <w:p>
      <w:pPr>
        <w:pStyle w:val="Heading3"/>
      </w:pPr>
      <w:r>
        <w:t>Example 1: Update price and stock for multiple products</w:t>
      </w:r>
    </w:p>
    <w:p>
      <w:r>
        <w:rPr>
          <w:b/>
          <w:color w:val="666666"/>
          <w:sz w:val="16"/>
        </w:rPr>
        <w:t>[bash]</w:t>
      </w:r>
    </w:p>
    <w:p>
      <w:pPr>
        <w:shd w:fill="F2F2F2" w:val="clear"/>
      </w:pPr>
      <w:r>
        <w:rPr>
          <w:rFonts w:ascii="Courier New" w:hAnsi="Courier New"/>
          <w:sz w:val="17"/>
        </w:rPr>
        <w:t>curl -X PUT '{{FORCE_MANAGER_BASE_URL}}/api/v4/products/bulk' \</w:t>
        <w:br/>
        <w:t xml:space="preserve"> -H 'Accept: application/json' \</w:t>
        <w:br/>
        <w:t xml:space="preserve"> -H 'Content-Type: application/json' \</w:t>
        <w:br/>
        <w:t xml:space="preserve"> -d '[</w:t>
        <w:br/>
        <w:t xml:space="preserve">    { "guid": "op_1001", "id": 19, "data": { "price": 120, "stock": 50 } },</w:t>
        <w:br/>
        <w:t xml:space="preserve">    { "guid": "op_1002", "id": 21, "data": { "price": 95, "stock": 0, "notAvailable": true } }</w:t>
        <w:br/>
        <w:t xml:space="preserve">  ]'</w:t>
      </w:r>
    </w:p>
    <w:p>
      <w:pPr>
        <w:pStyle w:val="Heading3"/>
      </w:pPr>
      <w:r>
        <w:t>Example 2: Update product metadata only (no pricing)</w:t>
      </w:r>
    </w:p>
    <w:p>
      <w:r>
        <w:rPr>
          <w:b/>
          <w:color w:val="666666"/>
          <w:sz w:val="16"/>
        </w:rPr>
        <w:t>[bash]</w:t>
      </w:r>
    </w:p>
    <w:p>
      <w:pPr>
        <w:shd w:fill="F2F2F2" w:val="clear"/>
      </w:pPr>
      <w:r>
        <w:rPr>
          <w:rFonts w:ascii="Courier New" w:hAnsi="Courier New"/>
          <w:sz w:val="17"/>
        </w:rPr>
        <w:t>curl -X PUT '{{FORCE_MANAGER_BASE_URL}}/api/v4/products/bulk' \</w:t>
        <w:br/>
        <w:t xml:space="preserve"> -H 'Accept: application/json' \</w:t>
        <w:br/>
        <w:t xml:space="preserve"> -H 'Content-Type: application/json' \</w:t>
        <w:br/>
        <w:t xml:space="preserve"> -d '[</w:t>
        <w:br/>
        <w:t xml:space="preserve">    { "guid": "op_2001", "id": 19, "data": { "model": "New Model Name", "description": "Updated description" } }</w:t>
        <w:br/>
        <w:t xml:space="preserve">  ]'</w:t>
      </w:r>
    </w:p>
    <w:p>
      <w:pPr>
        <w:pStyle w:val="Heading3"/>
      </w:pPr>
      <w:r>
        <w:t>Notes</w:t>
      </w:r>
    </w:p>
    <w:p>
      <w:pPr>
        <w:pStyle w:val="ListBullet"/>
      </w:pPr>
      <w:r>
        <w:t>The request updates Products (despite some parts of the scraped text mentioning “Account”).</w:t>
      </w:r>
    </w:p>
    <w:p>
      <w:pPr>
        <w:pStyle w:val="ListBullet"/>
      </w:pPr>
      <w:r>
        <w:t>Only fields included in each item’s data object are updated.</w:t>
      </w:r>
    </w:p>
    <w:p>
      <w:pPr>
        <w:pStyle w:val="ListBullet"/>
      </w:pPr>
      <w:r>
        <w:t>The endpoint accepts an array of update objects; limit is 100 objects per request.</w:t>
      </w:r>
    </w:p>
    <w:p>
      <w:pPr>
        <w:pStyle w:val="Heading3"/>
      </w:pPr>
      <w:r>
        <w:t>Related products actions</w:t>
      </w:r>
    </w:p>
    <w:p>
      <w:pPr>
        <w:pStyle w:val="ListBullet"/>
      </w:pPr>
      <w:r>
        <w:t>[GET] Get Products Schema — /api/v4/products/schema</w:t>
      </w:r>
    </w:p>
    <w:p>
      <w:pPr>
        <w:pStyle w:val="ListBullet"/>
      </w:pPr>
      <w:r>
        <w:t>[PUT] Update a Product — /api/v4/products/{{id}}</w:t>
      </w:r>
    </w:p>
    <w:p>
      <w:pPr>
        <w:pStyle w:val="ListBullet"/>
      </w:pPr>
      <w:r>
        <w:t>[DELETE] Bulk Delete Products — /api/v4/products/bulk</w:t>
      </w:r>
    </w:p>
    <w:p>
      <w:pPr>
        <w:pStyle w:val="ListBullet"/>
      </w:pPr>
      <w:r>
        <w:t>[POST] Bulk Create Products — /api/v4/products/bulk</w:t>
      </w:r>
    </w:p>
    <w:p>
      <w:pPr>
        <w:pStyle w:val="ListBullet"/>
      </w:pPr>
      <w:r>
        <w:t>[POST] Create a Product — /api/v4/products</w:t>
      </w:r>
    </w:p>
    <w:p>
      <w:pPr>
        <w:pStyle w:val="ListBullet"/>
      </w:pPr>
      <w:r>
        <w:t>[GET] Get a Product — /api/v4/products/{{id}}</w:t>
      </w:r>
    </w:p>
    <w:p>
      <w:r>
        <w:br w:type="page"/>
      </w:r>
    </w:p>
    <w:p>
      <w:pPr>
        <w:pStyle w:val="Heading2"/>
      </w:pPr>
      <w:r>
        <w:t>215. [POST] Create a Product</w:t>
      </w:r>
    </w:p>
    <w:p>
      <w:r>
        <w:rPr>
          <w:b/>
        </w:rPr>
        <w:t xml:space="preserve">Endpoint: </w:t>
      </w:r>
      <w:r>
        <w:rPr>
          <w:rFonts w:ascii="Courier New" w:hAnsi="Courier New"/>
          <w:sz w:val="18"/>
        </w:rPr>
        <w:t>/api/v4/products</w:t>
      </w:r>
    </w:p>
    <w:p>
      <w:pPr>
        <w:pStyle w:val="Heading3"/>
      </w:pPr>
      <w:r>
        <w:t>Prerequisites</w:t>
      </w:r>
    </w:p>
    <w:p>
      <w:pPr>
        <w:pStyle w:val="ListBullet"/>
      </w:pPr>
      <w:r>
        <w:t>You must have an active session key obtained via the Authentication flow (do not send it as X-Session-Key in this knowledge file per platform rules).</w:t>
      </w:r>
    </w:p>
    <w:p>
      <w:pPr>
        <w:pStyle w:val="Heading3"/>
      </w:pPr>
      <w:r>
        <w:t>Method</w:t>
      </w:r>
    </w:p>
    <w:p>
      <w:r>
        <w:t>POST</w:t>
      </w:r>
    </w:p>
    <w:p>
      <w:pPr>
        <w:pStyle w:val="Heading3"/>
      </w:pPr>
      <w:r>
        <w:t>URL</w:t>
      </w:r>
    </w:p>
    <w:p>
      <w:r>
        <w:t>{{FORCE_MANAGER_BASE_URL}}/api/v4/products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Product from JSON input and returns a JSON response containing the newly assigned product id and an operation status message.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Product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categoryId</w:t>
            </w:r>
          </w:p>
        </w:tc>
        <w:tc>
          <w:tcPr>
            <w:tcW w:type="dxa" w:w="2880"/>
          </w:tcPr>
          <w:p>
            <w:r>
              <w:t>object | null</w:t>
            </w:r>
          </w:p>
        </w:tc>
        <w:tc>
          <w:tcPr>
            <w:tcW w:type="dxa" w:w="2880"/>
          </w:tcPr>
          <w:p>
            <w:r>
              <w:t>Id of the Category that the Product belongs to (see Categories resource).</w:t>
            </w:r>
          </w:p>
        </w:tc>
      </w:tr>
      <w:tr>
        <w:tc>
          <w:tcPr>
            <w:tcW w:type="dxa" w:w="2880"/>
          </w:tcPr>
          <w:p>
            <w:r>
              <w:t>cost</w:t>
            </w:r>
          </w:p>
        </w:tc>
        <w:tc>
          <w:tcPr>
            <w:tcW w:type="dxa" w:w="2880"/>
          </w:tcPr>
          <w:p>
            <w:r>
              <w:t>number</w:t>
            </w:r>
          </w:p>
        </w:tc>
        <w:tc>
          <w:tcPr>
            <w:tcW w:type="dxa" w:w="2880"/>
          </w:tcPr>
          <w:p>
            <w:r>
              <w:t>Cost of the Product.</w:t>
            </w:r>
          </w:p>
        </w:tc>
      </w:tr>
      <w:tr>
        <w:tc>
          <w:tcPr>
            <w:tcW w:type="dxa" w:w="2880"/>
          </w:tcPr>
          <w:p>
            <w:r>
              <w:t>description</w:t>
            </w:r>
          </w:p>
        </w:tc>
        <w:tc>
          <w:tcPr>
            <w:tcW w:type="dxa" w:w="2880"/>
          </w:tcPr>
          <w:p>
            <w:r>
              <w:t>string</w:t>
            </w:r>
          </w:p>
        </w:tc>
        <w:tc>
          <w:tcPr>
            <w:tcW w:type="dxa" w:w="2880"/>
          </w:tcPr>
          <w:p>
            <w:r>
              <w:t>Description of the Product.</w:t>
            </w:r>
          </w:p>
        </w:tc>
      </w:tr>
      <w:tr>
        <w:tc>
          <w:tcPr>
            <w:tcW w:type="dxa" w:w="2880"/>
          </w:tcPr>
          <w:p>
            <w:r>
              <w:t>extId</w:t>
            </w:r>
          </w:p>
        </w:tc>
        <w:tc>
          <w:tcPr>
            <w:tcW w:type="dxa" w:w="2880"/>
          </w:tcPr>
          <w:p>
            <w:r>
              <w:t>string</w:t>
            </w:r>
          </w:p>
        </w:tc>
        <w:tc>
          <w:tcPr>
            <w:tcW w:type="dxa" w:w="2880"/>
          </w:tcPr>
          <w:p>
            <w:r>
              <w:t>External ID of the Product from a third party system (ERP, CRM, Accounting System).</w:t>
            </w:r>
          </w:p>
        </w:tc>
      </w:tr>
      <w:tr>
        <w:tc>
          <w:tcPr>
            <w:tcW w:type="dxa" w:w="2880"/>
          </w:tcPr>
          <w:p>
            <w:r>
              <w:t>familyId</w:t>
            </w:r>
          </w:p>
        </w:tc>
        <w:tc>
          <w:tcPr>
            <w:tcW w:type="dxa" w:w="2880"/>
          </w:tcPr>
          <w:p>
            <w:r>
              <w:t>integer</w:t>
            </w:r>
          </w:p>
        </w:tc>
        <w:tc>
          <w:tcPr>
            <w:tcW w:type="dxa" w:w="2880"/>
          </w:tcPr>
          <w:p>
            <w:r>
              <w:t>Id of the Family that the Product belongs to (see Families resource).</w:t>
            </w:r>
          </w:p>
        </w:tc>
      </w:tr>
      <w:tr>
        <w:tc>
          <w:tcPr>
            <w:tcW w:type="dxa" w:w="2880"/>
          </w:tcPr>
          <w:p>
            <w:r>
              <w:t>maxDiscount</w:t>
            </w:r>
          </w:p>
        </w:tc>
        <w:tc>
          <w:tcPr>
            <w:tcW w:type="dxa" w:w="2880"/>
          </w:tcPr>
          <w:p>
            <w:r>
              <w:t>number</w:t>
            </w:r>
          </w:p>
        </w:tc>
        <w:tc>
          <w:tcPr>
            <w:tcW w:type="dxa" w:w="2880"/>
          </w:tcPr>
          <w:p>
            <w:r>
              <w:t>Maximum discount that can be applied to the Product in percents.</w:t>
            </w:r>
          </w:p>
        </w:tc>
      </w:tr>
      <w:tr>
        <w:tc>
          <w:tcPr>
            <w:tcW w:type="dxa" w:w="2880"/>
          </w:tcPr>
          <w:p>
            <w:r>
              <w:t>notAvailable</w:t>
            </w:r>
          </w:p>
        </w:tc>
        <w:tc>
          <w:tcPr>
            <w:tcW w:type="dxa" w:w="2880"/>
          </w:tcPr>
          <w:p>
            <w:r>
              <w:t>boolean</w:t>
            </w:r>
          </w:p>
        </w:tc>
        <w:tc>
          <w:tcPr>
            <w:tcW w:type="dxa" w:w="2880"/>
          </w:tcPr>
          <w:p>
            <w:r>
              <w:t>If true, the Product is not available.</w:t>
            </w:r>
          </w:p>
        </w:tc>
      </w:tr>
      <w:tr>
        <w:tc>
          <w:tcPr>
            <w:tcW w:type="dxa" w:w="2880"/>
          </w:tcPr>
          <w:p>
            <w:r>
              <w:t>permissionLevel</w:t>
            </w:r>
          </w:p>
        </w:tc>
        <w:tc>
          <w:tcPr>
            <w:tcW w:type="dxa" w:w="2880"/>
          </w:tcPr>
          <w:p>
            <w:r>
              <w:t>integer</w:t>
            </w:r>
          </w:p>
        </w:tc>
        <w:tc>
          <w:tcPr>
            <w:tcW w:type="dxa" w:w="2880"/>
          </w:tcPr>
          <w:p>
            <w:r>
              <w:t>Defines the visibility of the Product. Set from 1 to 5 being 5 the highest level of permission.</w:t>
            </w:r>
          </w:p>
        </w:tc>
      </w:tr>
      <w:tr>
        <w:tc>
          <w:tcPr>
            <w:tcW w:type="dxa" w:w="2880"/>
          </w:tcPr>
          <w:p>
            <w:r>
              <w:t>price</w:t>
            </w:r>
          </w:p>
        </w:tc>
        <w:tc>
          <w:tcPr>
            <w:tcW w:type="dxa" w:w="2880"/>
          </w:tcPr>
          <w:p>
            <w:r>
              <w:t>number</w:t>
            </w:r>
          </w:p>
        </w:tc>
        <w:tc>
          <w:tcPr>
            <w:tcW w:type="dxa" w:w="2880"/>
          </w:tcPr>
          <w:p>
            <w:r>
              <w:t>Specific price for the Product.</w:t>
            </w:r>
          </w:p>
        </w:tc>
      </w:tr>
      <w:tr>
        <w:tc>
          <w:tcPr>
            <w:tcW w:type="dxa" w:w="2880"/>
          </w:tcPr>
          <w:p>
            <w:r>
              <w:t>stock</w:t>
            </w:r>
          </w:p>
        </w:tc>
        <w:tc>
          <w:tcPr>
            <w:tcW w:type="dxa" w:w="2880"/>
          </w:tcPr>
          <w:p>
            <w:r>
              <w:t>integer</w:t>
            </w:r>
          </w:p>
        </w:tc>
        <w:tc>
          <w:tcPr>
            <w:tcW w:type="dxa" w:w="2880"/>
          </w:tcPr>
          <w:p>
            <w:r>
              <w:t>Amount of Product in stock.</w:t>
            </w:r>
          </w:p>
        </w:tc>
      </w:tr>
      <w:tr>
        <w:tc>
          <w:tcPr>
            <w:tcW w:type="dxa" w:w="2880"/>
          </w:tcPr>
          <w:p>
            <w:r>
              <w:t>readOnly</w:t>
            </w:r>
          </w:p>
        </w:tc>
        <w:tc>
          <w:tcPr>
            <w:tcW w:type="dxa" w:w="2880"/>
          </w:tcPr>
          <w:p>
            <w:r>
              <w:t>boolean</w:t>
            </w:r>
          </w:p>
        </w:tc>
        <w:tc>
          <w:tcPr>
            <w:tcW w:type="dxa" w:w="2880"/>
          </w:tcPr>
          <w:p>
            <w:r>
              <w:t>If true, the Product can not be modified or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131</w:t>
        <w:br/>
        <w:t>}</w:t>
      </w:r>
    </w:p>
    <w:p>
      <w:pPr>
        <w:pStyle w:val="Heading3"/>
      </w:pPr>
      <w:r>
        <w:t>Error Response (400 Bad Request)</w:t>
      </w:r>
    </w:p>
    <w:p>
      <w:r>
        <w:t>Documentation indicates this occurs when an invalid request is sent or the requested service is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r>
        <w:tc>
          <w:tcPr>
            <w:tcW w:type="dxa" w:w="2880"/>
          </w:tcPr>
          <w:p>
            <w:r>
              <w:t>id</w:t>
            </w:r>
          </w:p>
        </w:tc>
        <w:tc>
          <w:tcPr>
            <w:tcW w:type="dxa" w:w="2880"/>
          </w:tcPr>
          <w:p>
            <w:r>
              <w:t>integer</w:t>
            </w:r>
          </w:p>
        </w:tc>
        <w:tc>
          <w:tcPr>
            <w:tcW w:type="dxa" w:w="2880"/>
          </w:tcPr>
          <w:p>
            <w:r>
              <w:t>Id assigned to the new Product.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'{{FORCE_MANAGER_BASE_URL}}/api/v4/products' \</w:t>
        <w:br/>
        <w:t xml:space="preserve"> --header 'Accept: application/json' \</w:t>
        <w:br/>
        <w:t xml:space="preserve"> --header 'Content-Type: application/json' \</w:t>
        <w:br/>
        <w:t xml:space="preserve"> --data '{</w:t>
        <w:br/>
        <w:t xml:space="preserve"> "model": "Lens pack",</w:t>
        <w:br/>
        <w:t xml:space="preserve"> "categoryId": 4,</w:t>
        <w:br/>
        <w:t xml:space="preserve"> "cost": 0,</w:t>
        <w:br/>
        <w:t xml:space="preserve"> "description": "Lens pack",</w:t>
        <w:br/>
        <w:t xml:space="preserve"> "familyId": 12,</w:t>
        <w:br/>
        <w:t xml:space="preserve"> "maxDiscount": 15,</w:t>
        <w:br/>
        <w:t xml:space="preserve"> "permissionLevel": 2,</w:t>
        <w:br/>
        <w:t xml:space="preserve"> "price": 1999.99</w:t>
        <w:br/>
        <w:t xml:space="preserve">  }'</w:t>
      </w:r>
    </w:p>
    <w:p>
      <w:pPr>
        <w:pStyle w:val="Heading3"/>
      </w:pPr>
      <w:r>
        <w:t>Example Usage</w:t>
      </w:r>
    </w:p>
    <w:p>
      <w:pPr>
        <w:pStyle w:val="Heading3"/>
      </w:pPr>
      <w:r>
        <w:t>Example 1: Create a Minimal Product (required field only)</w:t>
      </w:r>
    </w:p>
    <w:p>
      <w:r>
        <w:rPr>
          <w:b/>
          <w:color w:val="666666"/>
          <w:sz w:val="16"/>
        </w:rPr>
        <w:t>[bash]</w:t>
      </w:r>
    </w:p>
    <w:p>
      <w:pPr>
        <w:shd w:fill="F2F2F2" w:val="clear"/>
      </w:pPr>
      <w:r>
        <w:rPr>
          <w:rFonts w:ascii="Courier New" w:hAnsi="Courier New"/>
          <w:sz w:val="17"/>
        </w:rPr>
        <w:t>curl -X POST '{{FORCE_MANAGER_BASE_URL}}/api/v4/products' \</w:t>
        <w:br/>
        <w:t xml:space="preserve"> -H 'Accept: application/json' \</w:t>
        <w:br/>
        <w:t xml:space="preserve"> -H 'Content-Type: application/json' \</w:t>
        <w:br/>
        <w:t xml:space="preserve"> -d '{</w:t>
        <w:br/>
        <w:t xml:space="preserve"> "model": "Basic Product"</w:t>
        <w:br/>
        <w:t xml:space="preserve">  }'</w:t>
      </w:r>
    </w:p>
    <w:p>
      <w:pPr>
        <w:pStyle w:val="Heading3"/>
      </w:pPr>
      <w:r>
        <w:t>Example 2: Create a Product With Pricing and Availability</w:t>
      </w:r>
    </w:p>
    <w:p>
      <w:r>
        <w:rPr>
          <w:b/>
          <w:color w:val="666666"/>
          <w:sz w:val="16"/>
        </w:rPr>
        <w:t>[bash]</w:t>
      </w:r>
    </w:p>
    <w:p>
      <w:pPr>
        <w:shd w:fill="F2F2F2" w:val="clear"/>
      </w:pPr>
      <w:r>
        <w:rPr>
          <w:rFonts w:ascii="Courier New" w:hAnsi="Courier New"/>
          <w:sz w:val="17"/>
        </w:rPr>
        <w:t>curl -X POST '{{FORCE_MANAGER_BASE_URL}}/api/v4/products' \</w:t>
        <w:br/>
        <w:t xml:space="preserve"> -H 'Accept: application/json' \</w:t>
        <w:br/>
        <w:t xml:space="preserve"> -H 'Content-Type: application/json' \</w:t>
        <w:br/>
        <w:t xml:space="preserve"> -d '{</w:t>
        <w:br/>
        <w:t xml:space="preserve"> "model": "Lens pack",</w:t>
        <w:br/>
        <w:t xml:space="preserve"> "price": 1999.99,</w:t>
        <w:br/>
        <w:t xml:space="preserve"> "cost": 0,</w:t>
        <w:br/>
        <w:t xml:space="preserve"> "notAvailable": false,</w:t>
        <w:br/>
        <w:t xml:space="preserve"> "stock": 25,</w:t>
        <w:br/>
        <w:t xml:space="preserve"> "permissionLevel": 2</w:t>
        <w:br/>
        <w:t xml:space="preserve">  }'</w:t>
      </w:r>
    </w:p>
    <w:p>
      <w:pPr>
        <w:pStyle w:val="Heading3"/>
      </w:pPr>
      <w:r>
        <w:t>Example 3: Create a Product With External ID</w:t>
      </w:r>
    </w:p>
    <w:p>
      <w:r>
        <w:rPr>
          <w:b/>
          <w:color w:val="666666"/>
          <w:sz w:val="16"/>
        </w:rPr>
        <w:t>[bash]</w:t>
      </w:r>
    </w:p>
    <w:p>
      <w:pPr>
        <w:shd w:fill="F2F2F2" w:val="clear"/>
      </w:pPr>
      <w:r>
        <w:rPr>
          <w:rFonts w:ascii="Courier New" w:hAnsi="Courier New"/>
          <w:sz w:val="17"/>
        </w:rPr>
        <w:t>curl -X POST '{{FORCE_MANAGER_BASE_URL}}/api/v4/products' \</w:t>
        <w:br/>
        <w:t xml:space="preserve"> -H 'Accept: application/json' \</w:t>
        <w:br/>
        <w:t xml:space="preserve"> -H 'Content-Type: application/json' \</w:t>
        <w:br/>
        <w:t xml:space="preserve"> -d '{</w:t>
        <w:br/>
        <w:t xml:space="preserve"> "model": "Lens pack",</w:t>
        <w:br/>
        <w:t xml:space="preserve"> "extId": "ERP-PROD-000123",</w:t>
        <w:br/>
        <w:t xml:space="preserve"> "familyId": 12,</w:t>
        <w:br/>
        <w:t xml:space="preserve"> "categoryId": 4</w:t>
        <w:br/>
        <w:t xml:space="preserve">  }'</w:t>
      </w:r>
    </w:p>
    <w:p>
      <w:pPr>
        <w:pStyle w:val="Heading3"/>
      </w:pPr>
      <w:r>
        <w:t>Behavior</w:t>
      </w:r>
    </w:p>
    <w:p>
      <w:pPr>
        <w:pStyle w:val="ListBullet"/>
      </w:pPr>
      <w:r>
        <w:t>Validates the JSON body (at minimum, model must be provided).</w:t>
      </w:r>
    </w:p>
    <w:p>
      <w:pPr>
        <w:pStyle w:val="ListBullet"/>
      </w:pPr>
      <w:r>
        <w:t>Creates the Product.</w:t>
      </w:r>
    </w:p>
    <w:p>
      <w:pPr>
        <w:pStyle w:val="ListBullet"/>
      </w:pPr>
      <w:r>
        <w:t>Returns a JSON response containing the operation Message and the new Product id.</w:t>
      </w:r>
    </w:p>
    <w:p>
      <w:pPr>
        <w:pStyle w:val="Heading3"/>
      </w:pPr>
      <w:r>
        <w:t>Notes</w:t>
      </w:r>
    </w:p>
    <w:p>
      <w:pPr>
        <w:pStyle w:val="ListBullet"/>
      </w:pPr>
      <w:r>
        <w:t>The documentation states you can create a Product only after providing a session key via the authentication mechanism; however, per platform rules, this knowledge file does not include X-Session-Key.</w:t>
      </w:r>
    </w:p>
    <w:p>
      <w:pPr>
        <w:pStyle w:val="ListBullet"/>
      </w:pPr>
      <w:r>
        <w:t>permissionLevel is described as a range from 1 to 5 (5 is the highest).</w:t>
      </w:r>
    </w:p>
    <w:p>
      <w:pPr>
        <w:pStyle w:val="Heading3"/>
      </w:pPr>
      <w:r>
        <w:t>Error Handling</w:t>
      </w:r>
    </w:p>
    <w:p>
      <w:pPr>
        <w:pStyle w:val="ListBullet"/>
      </w:pPr>
      <w:r>
        <w:t>400 Bad Request: Invalid request or requested service is not available (as described in the source documentation).</w:t>
      </w:r>
    </w:p>
    <w:p>
      <w:pPr>
        <w:pStyle w:val="Heading3"/>
      </w:pPr>
      <w:r>
        <w:t>Related products actions</w:t>
      </w:r>
    </w:p>
    <w:p>
      <w:pPr>
        <w:pStyle w:val="ListBullet"/>
      </w:pPr>
      <w:r>
        <w:t>[GET] Get Products Schema — /api/v4/products/schema</w:t>
      </w:r>
    </w:p>
    <w:p>
      <w:pPr>
        <w:pStyle w:val="ListBullet"/>
      </w:pPr>
      <w:r>
        <w:t>[PUT] Update a Product — /api/v4/products/{{id}}</w:t>
      </w:r>
    </w:p>
    <w:p>
      <w:pPr>
        <w:pStyle w:val="ListBullet"/>
      </w:pPr>
      <w:r>
        <w:t>[DELETE] Bulk Delete Products — /api/v4/products/bulk</w:t>
      </w:r>
    </w:p>
    <w:p>
      <w:pPr>
        <w:pStyle w:val="ListBullet"/>
      </w:pPr>
      <w:r>
        <w:t>[POST] Bulk Create Products — /api/v4/products/bulk</w:t>
      </w:r>
    </w:p>
    <w:p>
      <w:pPr>
        <w:pStyle w:val="ListBullet"/>
      </w:pPr>
      <w:r>
        <w:t>[PUT] Bulk Update Products — /api/v4/products/bulk</w:t>
      </w:r>
    </w:p>
    <w:p>
      <w:pPr>
        <w:pStyle w:val="ListBullet"/>
      </w:pPr>
      <w:r>
        <w:t>[GET] Get a Product — /api/v4/products/{{id}}</w:t>
      </w:r>
    </w:p>
    <w:p>
      <w:r>
        <w:br w:type="page"/>
      </w:r>
    </w:p>
    <w:p>
      <w:pPr>
        <w:pStyle w:val="Heading2"/>
      </w:pPr>
      <w:r>
        <w:t>216. [POST] Create Product Family</w:t>
      </w:r>
    </w:p>
    <w:p>
      <w:r>
        <w:rPr>
          <w:b/>
        </w:rPr>
        <w:t xml:space="preserve">Endpoint: </w:t>
      </w:r>
      <w:r>
        <w:rPr>
          <w:rFonts w:ascii="Courier New" w:hAnsi="Courier New"/>
          <w:sz w:val="18"/>
        </w:rPr>
        <w:t>/api/v4/productFamilies</w:t>
      </w:r>
    </w:p>
    <w:p>
      <w:pPr>
        <w:pStyle w:val="Heading3"/>
      </w:pPr>
      <w:r>
        <w:t>Prerequisites</w:t>
      </w:r>
    </w:p>
    <w:p>
      <w:pPr>
        <w:pStyle w:val="ListBullet"/>
      </w:pPr>
      <w:r>
        <w:t>Have permission to create Product Families in ForceManager.</w:t>
      </w:r>
    </w:p>
    <w:p>
      <w:pPr>
        <w:pStyle w:val="Heading3"/>
      </w:pPr>
      <w:r>
        <w:t>Method</w:t>
      </w:r>
    </w:p>
    <w:p>
      <w:r>
        <w:t>POST</w:t>
      </w:r>
    </w:p>
    <w:p>
      <w:pPr>
        <w:pStyle w:val="Heading3"/>
      </w:pPr>
      <w:r>
        <w:t>URL</w:t>
      </w:r>
    </w:p>
    <w:p>
      <w:r>
        <w:t>{{FORCE_MANAGER_BASE_URL}}/api/v4/productFamilies</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"application/json"</w:t>
        <w:br/>
        <w:t>}</w:t>
      </w:r>
    </w:p>
    <w:p>
      <w:pPr>
        <w:pStyle w:val="Heading3"/>
      </w:pPr>
      <w:r>
        <w:t>Description</w:t>
      </w:r>
    </w:p>
    <w:p>
      <w:r>
        <w:t>Creates a new Product Family using the provided JSON payload. Returns the ID assigned to the newly created Product Family along with an operation status message.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descriptionEN</w:t>
            </w:r>
          </w:p>
        </w:tc>
        <w:tc>
          <w:tcPr>
            <w:tcW w:type="dxa" w:w="2880"/>
          </w:tcPr>
          <w:p>
            <w:r>
              <w:t>string</w:t>
            </w:r>
          </w:p>
        </w:tc>
        <w:tc>
          <w:tcPr>
            <w:tcW w:type="dxa" w:w="2880"/>
          </w:tcPr>
          <w:p>
            <w:r>
              <w:t>Product Family name in English.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branchRestriction</w:t>
            </w:r>
          </w:p>
        </w:tc>
        <w:tc>
          <w:tcPr>
            <w:tcW w:type="dxa" w:w="2880"/>
          </w:tcPr>
          <w:p>
            <w:r>
              <w:t>boolean</w:t>
            </w:r>
          </w:p>
        </w:tc>
        <w:tc>
          <w:tcPr>
            <w:tcW w:type="dxa" w:w="2880"/>
          </w:tcPr>
          <w:p>
            <w:r>
              <w:t>If true, the User has limited visibility in some branches.</w:t>
            </w:r>
          </w:p>
        </w:tc>
      </w:tr>
      <w:tr>
        <w:tc>
          <w:tcPr>
            <w:tcW w:type="dxa" w:w="2880"/>
          </w:tcPr>
          <w:p>
            <w:r>
              <w:t>descriptionBR</w:t>
            </w:r>
          </w:p>
        </w:tc>
        <w:tc>
          <w:tcPr>
            <w:tcW w:type="dxa" w:w="2880"/>
          </w:tcPr>
          <w:p>
            <w:r>
              <w:t>string</w:t>
            </w:r>
          </w:p>
        </w:tc>
        <w:tc>
          <w:tcPr>
            <w:tcW w:type="dxa" w:w="2880"/>
          </w:tcPr>
          <w:p>
            <w:r>
              <w:t>Product Family name in Brasilian Portuguese.</w:t>
            </w:r>
          </w:p>
        </w:tc>
      </w:tr>
      <w:tr>
        <w:tc>
          <w:tcPr>
            <w:tcW w:type="dxa" w:w="2880"/>
          </w:tcPr>
          <w:p>
            <w:r>
              <w:t>descriptionDE</w:t>
            </w:r>
          </w:p>
        </w:tc>
        <w:tc>
          <w:tcPr>
            <w:tcW w:type="dxa" w:w="2880"/>
          </w:tcPr>
          <w:p>
            <w:r>
              <w:t>string</w:t>
            </w:r>
          </w:p>
        </w:tc>
        <w:tc>
          <w:tcPr>
            <w:tcW w:type="dxa" w:w="2880"/>
          </w:tcPr>
          <w:p>
            <w:r>
              <w:t>Product Family name in German.</w:t>
            </w:r>
          </w:p>
        </w:tc>
      </w:tr>
      <w:tr>
        <w:tc>
          <w:tcPr>
            <w:tcW w:type="dxa" w:w="2880"/>
          </w:tcPr>
          <w:p>
            <w:r>
              <w:t>descriptionDK</w:t>
            </w:r>
          </w:p>
        </w:tc>
        <w:tc>
          <w:tcPr>
            <w:tcW w:type="dxa" w:w="2880"/>
          </w:tcPr>
          <w:p>
            <w:r>
              <w:t>string</w:t>
            </w:r>
          </w:p>
        </w:tc>
        <w:tc>
          <w:tcPr>
            <w:tcW w:type="dxa" w:w="2880"/>
          </w:tcPr>
          <w:p>
            <w:r>
              <w:t>Product Family name in Dutch.</w:t>
            </w:r>
          </w:p>
        </w:tc>
      </w:tr>
      <w:tr>
        <w:tc>
          <w:tcPr>
            <w:tcW w:type="dxa" w:w="2880"/>
          </w:tcPr>
          <w:p>
            <w:r>
              <w:t>descriptionES</w:t>
            </w:r>
          </w:p>
        </w:tc>
        <w:tc>
          <w:tcPr>
            <w:tcW w:type="dxa" w:w="2880"/>
          </w:tcPr>
          <w:p>
            <w:r>
              <w:t>string</w:t>
            </w:r>
          </w:p>
        </w:tc>
        <w:tc>
          <w:tcPr>
            <w:tcW w:type="dxa" w:w="2880"/>
          </w:tcPr>
          <w:p>
            <w:r>
              <w:t>Product Family name in Spanish.</w:t>
            </w:r>
          </w:p>
        </w:tc>
      </w:tr>
      <w:tr>
        <w:tc>
          <w:tcPr>
            <w:tcW w:type="dxa" w:w="2880"/>
          </w:tcPr>
          <w:p>
            <w:r>
              <w:t>descriptionFR</w:t>
            </w:r>
          </w:p>
        </w:tc>
        <w:tc>
          <w:tcPr>
            <w:tcW w:type="dxa" w:w="2880"/>
          </w:tcPr>
          <w:p>
            <w:r>
              <w:t>string</w:t>
            </w:r>
          </w:p>
        </w:tc>
        <w:tc>
          <w:tcPr>
            <w:tcW w:type="dxa" w:w="2880"/>
          </w:tcPr>
          <w:p>
            <w:r>
              <w:t>Product Family name in French.</w:t>
            </w:r>
          </w:p>
        </w:tc>
      </w:tr>
      <w:tr>
        <w:tc>
          <w:tcPr>
            <w:tcW w:type="dxa" w:w="2880"/>
          </w:tcPr>
          <w:p>
            <w:r>
              <w:t>descriptionIT</w:t>
            </w:r>
          </w:p>
        </w:tc>
        <w:tc>
          <w:tcPr>
            <w:tcW w:type="dxa" w:w="2880"/>
          </w:tcPr>
          <w:p>
            <w:r>
              <w:t>string</w:t>
            </w:r>
          </w:p>
        </w:tc>
        <w:tc>
          <w:tcPr>
            <w:tcW w:type="dxa" w:w="2880"/>
          </w:tcPr>
          <w:p>
            <w:r>
              <w:t>Product Family name in Italian.</w:t>
            </w:r>
          </w:p>
        </w:tc>
      </w:tr>
      <w:tr>
        <w:tc>
          <w:tcPr>
            <w:tcW w:type="dxa" w:w="2880"/>
          </w:tcPr>
          <w:p>
            <w:r>
              <w:t>descriptionPT</w:t>
            </w:r>
          </w:p>
        </w:tc>
        <w:tc>
          <w:tcPr>
            <w:tcW w:type="dxa" w:w="2880"/>
          </w:tcPr>
          <w:p>
            <w:r>
              <w:t>string</w:t>
            </w:r>
          </w:p>
        </w:tc>
        <w:tc>
          <w:tcPr>
            <w:tcW w:type="dxa" w:w="2880"/>
          </w:tcPr>
          <w:p>
            <w:r>
              <w:t>Product Family name in Portuguese.</w:t>
            </w:r>
          </w:p>
        </w:tc>
      </w:tr>
      <w:tr>
        <w:tc>
          <w:tcPr>
            <w:tcW w:type="dxa" w:w="2880"/>
          </w:tcPr>
          <w:p>
            <w:r>
              <w:t>descriptionRU</w:t>
            </w:r>
          </w:p>
        </w:tc>
        <w:tc>
          <w:tcPr>
            <w:tcW w:type="dxa" w:w="2880"/>
          </w:tcPr>
          <w:p>
            <w:r>
              <w:t>string</w:t>
            </w:r>
          </w:p>
        </w:tc>
        <w:tc>
          <w:tcPr>
            <w:tcW w:type="dxa" w:w="2880"/>
          </w:tcPr>
          <w:p>
            <w:r>
              <w:t>Product Family name in Russian.</w:t>
            </w:r>
          </w:p>
        </w:tc>
      </w:tr>
      <w:tr>
        <w:tc>
          <w:tcPr>
            <w:tcW w:type="dxa" w:w="2880"/>
          </w:tcPr>
          <w:p>
            <w:r>
              <w:t>descriptionUS</w:t>
            </w:r>
          </w:p>
        </w:tc>
        <w:tc>
          <w:tcPr>
            <w:tcW w:type="dxa" w:w="2880"/>
          </w:tcPr>
          <w:p>
            <w:r>
              <w:t>string</w:t>
            </w:r>
          </w:p>
        </w:tc>
        <w:tc>
          <w:tcPr>
            <w:tcW w:type="dxa" w:w="2880"/>
          </w:tcPr>
          <w:p>
            <w:r>
              <w:t>Product Family name in American English.</w:t>
            </w:r>
          </w:p>
        </w:tc>
      </w:tr>
      <w:tr>
        <w:tc>
          <w:tcPr>
            <w:tcW w:type="dxa" w:w="2880"/>
          </w:tcPr>
          <w:p>
            <w:r>
              <w:t>idParent</w:t>
            </w:r>
          </w:p>
        </w:tc>
        <w:tc>
          <w:tcPr>
            <w:tcW w:type="dxa" w:w="2880"/>
          </w:tcPr>
          <w:p>
            <w:r>
              <w:t>integer</w:t>
            </w:r>
          </w:p>
        </w:tc>
        <w:tc>
          <w:tcPr>
            <w:tcW w:type="dxa" w:w="2880"/>
          </w:tcPr>
          <w:p>
            <w:r>
              <w:t>Unique identifier of the parent Product Family, for Product Families hierarchy purposes. Example: -1.</w:t>
            </w:r>
          </w:p>
        </w:tc>
      </w:tr>
      <w:tr>
        <w:tc>
          <w:tcPr>
            <w:tcW w:type="dxa" w:w="2880"/>
          </w:tcPr>
          <w:p>
            <w:r>
              <w:t>notAvailable</w:t>
            </w:r>
          </w:p>
        </w:tc>
        <w:tc>
          <w:tcPr>
            <w:tcW w:type="dxa" w:w="2880"/>
          </w:tcPr>
          <w:p>
            <w:r>
              <w:t>boolean</w:t>
            </w:r>
          </w:p>
        </w:tc>
        <w:tc>
          <w:tcPr>
            <w:tcW w:type="dxa" w:w="2880"/>
          </w:tcPr>
          <w:p>
            <w:r>
              <w:t>If true, the Product Family is not available.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139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states 400 Bad Request is returned when an invalid request is made or the requested service is not available, but it does not provide a concrete error-body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operation status. Example: "entity created".</w:t>
            </w:r>
          </w:p>
        </w:tc>
      </w:tr>
      <w:tr>
        <w:tc>
          <w:tcPr>
            <w:tcW w:type="dxa" w:w="2880"/>
          </w:tcPr>
          <w:p>
            <w:r>
              <w:t>id</w:t>
            </w:r>
          </w:p>
        </w:tc>
        <w:tc>
          <w:tcPr>
            <w:tcW w:type="dxa" w:w="2880"/>
          </w:tcPr>
          <w:p>
            <w:r>
              <w:t>number</w:t>
            </w:r>
          </w:p>
        </w:tc>
        <w:tc>
          <w:tcPr>
            <w:tcW w:type="dxa" w:w="2880"/>
          </w:tcPr>
          <w:p>
            <w:r>
              <w:t>ID assigned to the new Product Family. Example: 139.</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'{{FORCE_MANAGER_BASE_URL}}/api/v4/productFamilies' \</w:t>
        <w:br/>
        <w:t xml:space="preserve"> --header 'Accept: */*' \</w:t>
        <w:br/>
        <w:t xml:space="preserve"> --header 'Content-Type: application/json' \</w:t>
        <w:br/>
        <w:t xml:space="preserve"> --data '{</w:t>
        <w:br/>
        <w:t xml:space="preserve"> "branchRestriction": true,</w:t>
        <w:br/>
        <w:t xml:space="preserve"> "descriptionEN": "Black Friday Packs",</w:t>
        <w:br/>
        <w:t xml:space="preserve"> "idParent": -1,</w:t>
        <w:br/>
        <w:t xml:space="preserve"> "notAvailable": true</w:t>
        <w:br/>
        <w:t xml:space="preserve">  }'</w:t>
      </w:r>
    </w:p>
    <w:p>
      <w:pPr>
        <w:pStyle w:val="Heading3"/>
      </w:pPr>
      <w:r>
        <w:t>Example Usage</w:t>
      </w:r>
    </w:p>
    <w:p>
      <w:pPr>
        <w:pStyle w:val="Heading3"/>
      </w:pPr>
      <w:r>
        <w:t>Example 1: Create a basic Product Family (English name only)</w:t>
      </w:r>
    </w:p>
    <w:p>
      <w:r>
        <w:rPr>
          <w:b/>
          <w:color w:val="666666"/>
          <w:sz w:val="16"/>
        </w:rPr>
        <w:t>[bash]</w:t>
      </w:r>
    </w:p>
    <w:p>
      <w:pPr>
        <w:shd w:fill="F2F2F2" w:val="clear"/>
      </w:pPr>
      <w:r>
        <w:rPr>
          <w:rFonts w:ascii="Courier New" w:hAnsi="Courier New"/>
          <w:sz w:val="17"/>
        </w:rPr>
        <w:t>curl -X POST '{{FORCE_MANAGER_BASE_URL}}/api/v4/productFamilies' \</w:t>
        <w:br/>
        <w:t xml:space="preserve"> -H 'Accept: */*' \</w:t>
        <w:br/>
        <w:t xml:space="preserve"> -H 'Content-Type: application/json' \</w:t>
        <w:br/>
        <w:t xml:space="preserve"> -d '{</w:t>
        <w:br/>
        <w:t xml:space="preserve"> "descriptionEN": "Accessories"</w:t>
        <w:br/>
        <w:t xml:space="preserve">  }'</w:t>
      </w:r>
    </w:p>
    <w:p>
      <w:pPr>
        <w:pStyle w:val="Heading3"/>
      </w:pPr>
      <w:r>
        <w:t>Example 2: Create a Product Family with hierarchy and availability flags</w:t>
      </w:r>
    </w:p>
    <w:p>
      <w:r>
        <w:rPr>
          <w:b/>
          <w:color w:val="666666"/>
          <w:sz w:val="16"/>
        </w:rPr>
        <w:t>[bash]</w:t>
      </w:r>
    </w:p>
    <w:p>
      <w:pPr>
        <w:shd w:fill="F2F2F2" w:val="clear"/>
      </w:pPr>
      <w:r>
        <w:rPr>
          <w:rFonts w:ascii="Courier New" w:hAnsi="Courier New"/>
          <w:sz w:val="17"/>
        </w:rPr>
        <w:t>curl -X POST '{{FORCE_MANAGER_BASE_URL}}/api/v4/productFamilies' \</w:t>
        <w:br/>
        <w:t xml:space="preserve"> -H 'Accept: */*' \</w:t>
        <w:br/>
        <w:t xml:space="preserve"> -H 'Content-Type: application/json' \</w:t>
        <w:br/>
        <w:t xml:space="preserve"> -d '{</w:t>
        <w:br/>
        <w:t xml:space="preserve"> "descriptionEN": "Black Friday Packs",</w:t>
        <w:br/>
        <w:t xml:space="preserve"> "idParent": -1,</w:t>
        <w:br/>
        <w:t xml:space="preserve"> "branchRestriction": true,</w:t>
        <w:br/>
        <w:t xml:space="preserve"> "notAvailable": true</w:t>
        <w:br/>
        <w:t xml:space="preserve">  }'</w:t>
      </w:r>
    </w:p>
    <w:p>
      <w:pPr>
        <w:pStyle w:val="Heading3"/>
      </w:pPr>
      <w:r>
        <w:t>Example 3: Create a Product Family with multiple localized descriptions</w:t>
      </w:r>
    </w:p>
    <w:p>
      <w:r>
        <w:rPr>
          <w:b/>
          <w:color w:val="666666"/>
          <w:sz w:val="16"/>
        </w:rPr>
        <w:t>[bash]</w:t>
      </w:r>
    </w:p>
    <w:p>
      <w:pPr>
        <w:shd w:fill="F2F2F2" w:val="clear"/>
      </w:pPr>
      <w:r>
        <w:rPr>
          <w:rFonts w:ascii="Courier New" w:hAnsi="Courier New"/>
          <w:sz w:val="17"/>
        </w:rPr>
        <w:t>curl -X POST '{{FORCE_MANAGER_BASE_URL}}/api/v4/productFamilies' \</w:t>
        <w:br/>
        <w:t xml:space="preserve"> -H 'Accept: */*' \</w:t>
        <w:br/>
        <w:t xml:space="preserve"> -H 'Content-Type: application/json' \</w:t>
        <w:br/>
        <w:t xml:space="preserve"> -d '{</w:t>
        <w:br/>
        <w:t xml:space="preserve"> "descriptionEN": "Winter Campaign",</w:t>
        <w:br/>
        <w:t xml:space="preserve"> "descriptionES": "Campaña de Invierno",</w:t>
        <w:br/>
        <w:t xml:space="preserve"> "descriptionFR": "Campagne d'\''hiver",</w:t>
        <w:br/>
        <w:t xml:space="preserve"> "descriptionDE": "Winterkampagne"</w:t>
        <w:br/>
        <w:t xml:space="preserve">  }'</w:t>
      </w:r>
    </w:p>
    <w:p>
      <w:pPr>
        <w:pStyle w:val="Heading3"/>
      </w:pPr>
      <w:r>
        <w:t>Behavior</w:t>
      </w:r>
    </w:p>
    <w:p>
      <w:pPr>
        <w:pStyle w:val="ListBullet"/>
      </w:pPr>
      <w:r>
        <w:t>Validates the JSON request body (including that descriptionEN is present).</w:t>
      </w:r>
    </w:p>
    <w:p>
      <w:pPr>
        <w:pStyle w:val="ListBullet"/>
      </w:pPr>
      <w:r>
        <w:t>Creates the Product Family.</w:t>
      </w:r>
    </w:p>
    <w:p>
      <w:pPr>
        <w:pStyle w:val="ListBullet"/>
      </w:pPr>
      <w:r>
        <w:t>Returns a JSON response containing the operation status (Message) and the new Product Family identifier (id).</w:t>
      </w:r>
    </w:p>
    <w:p>
      <w:pPr>
        <w:pStyle w:val="Heading3"/>
      </w:pPr>
      <w:r>
        <w:t>Notes</w:t>
      </w:r>
    </w:p>
    <w:p>
      <w:pPr>
        <w:pStyle w:val="ListBullet"/>
      </w:pPr>
      <w:r>
        <w:t>The source documentation mentions a session key header, but authentication headers are intentionally omitted from this knowledge file per the documentation rules.</w:t>
      </w:r>
    </w:p>
    <w:p>
      <w:pPr>
        <w:pStyle w:val="ListBullet"/>
      </w:pPr>
      <w:r>
        <w:t>Request and response bodies are encoded as JSON (Content-Type: application/json).</w:t>
      </w:r>
    </w:p>
    <w:p>
      <w:pPr>
        <w:pStyle w:val="Heading3"/>
      </w:pPr>
      <w:r>
        <w:t>Related productFamilies actions</w:t>
      </w:r>
    </w:p>
    <w:p>
      <w:pPr>
        <w:pStyle w:val="ListBullet"/>
      </w:pPr>
      <w:r>
        <w:t>[GET] Get Product Families Schema — /api/v4/productFamilies/schema</w:t>
      </w:r>
    </w:p>
    <w:p>
      <w:pPr>
        <w:pStyle w:val="ListBullet"/>
      </w:pPr>
      <w:r>
        <w:t>[DELETE] Delete a Product Family — /api/v4/productFamilies/{{id}}</w:t>
      </w:r>
    </w:p>
    <w:p>
      <w:pPr>
        <w:pStyle w:val="ListBullet"/>
      </w:pPr>
      <w:r>
        <w:t>[GET] Get a Product Family — /api/v4/productFamilies/{{id}}</w:t>
      </w:r>
    </w:p>
    <w:p>
      <w:pPr>
        <w:pStyle w:val="ListBullet"/>
      </w:pPr>
      <w:r>
        <w:t>[GET] List Product Families — /api/v4/productFamilies</w:t>
      </w:r>
    </w:p>
    <w:p>
      <w:pPr>
        <w:pStyle w:val="ListBullet"/>
      </w:pPr>
      <w:r>
        <w:t>[PUT] Update a Product Family — /api/v4/productFamilies/{{id}}</w:t>
      </w:r>
    </w:p>
    <w:p>
      <w:r>
        <w:br w:type="page"/>
      </w:r>
    </w:p>
    <w:p>
      <w:pPr>
        <w:pStyle w:val="Heading2"/>
      </w:pPr>
      <w:r>
        <w:t>217. [POST] Create Product Rate</w:t>
      </w:r>
    </w:p>
    <w:p>
      <w:r>
        <w:rPr>
          <w:b/>
        </w:rPr>
        <w:t xml:space="preserve">Endpoint: </w:t>
      </w:r>
      <w:r>
        <w:rPr>
          <w:rFonts w:ascii="Courier New" w:hAnsi="Courier New"/>
          <w:sz w:val="18"/>
        </w:rPr>
        <w:t>/api/v4/productRates</w:t>
      </w:r>
    </w:p>
    <w:p>
      <w:pPr>
        <w:pStyle w:val="Heading3"/>
      </w:pPr>
      <w:r>
        <w:t>Prerequisites</w:t>
      </w:r>
    </w:p>
    <w:p>
      <w:pPr>
        <w:pStyle w:val="ListBullet"/>
      </w:pPr>
      <w:r>
        <w:t>You must have access to create Product Rates in ForceManager.</w:t>
      </w:r>
    </w:p>
    <w:p>
      <w:pPr>
        <w:pStyle w:val="Heading3"/>
      </w:pPr>
      <w:r>
        <w:t>Method</w:t>
      </w:r>
    </w:p>
    <w:p>
      <w:r>
        <w:t>POST</w:t>
      </w:r>
    </w:p>
    <w:p>
      <w:pPr>
        <w:pStyle w:val="Heading3"/>
      </w:pPr>
      <w:r>
        <w:t>URL</w:t>
      </w:r>
    </w:p>
    <w:p>
      <w:r>
        <w:t>{{FORCE_MANAGER_BASE_URL}}/api/v4/productRates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Creates a Product Rate based on JSON input, associating a Product (productId) with a Rate (rateId) and optionally setting pricing and discount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number | object | null</w:t>
            </w:r>
          </w:p>
        </w:tc>
        <w:tc>
          <w:tcPr>
            <w:tcW w:type="dxa" w:w="2880"/>
          </w:tcPr>
          <w:p>
            <w:r>
              <w:t>ID of the Product to be associated with the Rate. (Marked as required in the source docs.)</w:t>
            </w:r>
          </w:p>
        </w:tc>
      </w:tr>
      <w:tr>
        <w:tc>
          <w:tcPr>
            <w:tcW w:type="dxa" w:w="2880"/>
          </w:tcPr>
          <w:p>
            <w:r>
              <w:t>rateId</w:t>
            </w:r>
          </w:p>
        </w:tc>
        <w:tc>
          <w:tcPr>
            <w:tcW w:type="dxa" w:w="2880"/>
          </w:tcPr>
          <w:p>
            <w:r>
              <w:t>number | object | null</w:t>
            </w:r>
          </w:p>
        </w:tc>
        <w:tc>
          <w:tcPr>
            <w:tcW w:type="dxa" w:w="2880"/>
          </w:tcPr>
          <w:p>
            <w:r>
              <w:t>ID of the Rate to be associated with the Product. (Marked as required in the source docs.)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costPrice</w:t>
            </w:r>
          </w:p>
        </w:tc>
        <w:tc>
          <w:tcPr>
            <w:tcW w:type="dxa" w:w="2880"/>
          </w:tcPr>
          <w:p>
            <w:r>
              <w:t>number</w:t>
            </w:r>
          </w:p>
        </w:tc>
        <w:tc>
          <w:tcPr>
            <w:tcW w:type="dxa" w:w="2880"/>
          </w:tcPr>
          <w:p>
            <w:r>
              <w:t>Cost that can be applied to the Product.</w:t>
            </w:r>
          </w:p>
        </w:tc>
      </w:tr>
      <w:tr>
        <w:tc>
          <w:tcPr>
            <w:tcW w:type="dxa" w:w="2880"/>
          </w:tcPr>
          <w:p>
            <w:r>
              <w:t>discount1</w:t>
            </w:r>
          </w:p>
        </w:tc>
        <w:tc>
          <w:tcPr>
            <w:tcW w:type="dxa" w:w="2880"/>
          </w:tcPr>
          <w:p>
            <w:r>
              <w:t>number</w:t>
            </w:r>
          </w:p>
        </w:tc>
        <w:tc>
          <w:tcPr>
            <w:tcW w:type="dxa" w:w="2880"/>
          </w:tcPr>
          <w:p>
            <w:r>
              <w:t>First discount that can be applied to the Product, in percents.</w:t>
            </w:r>
          </w:p>
        </w:tc>
      </w:tr>
      <w:tr>
        <w:tc>
          <w:tcPr>
            <w:tcW w:type="dxa" w:w="2880"/>
          </w:tcPr>
          <w:p>
            <w:r>
              <w:t>discount2</w:t>
            </w:r>
          </w:p>
        </w:tc>
        <w:tc>
          <w:tcPr>
            <w:tcW w:type="dxa" w:w="2880"/>
          </w:tcPr>
          <w:p>
            <w:r>
              <w:t>number</w:t>
            </w:r>
          </w:p>
        </w:tc>
        <w:tc>
          <w:tcPr>
            <w:tcW w:type="dxa" w:w="2880"/>
          </w:tcPr>
          <w:p>
            <w:r>
              <w:t>Second discount that can be applied to the Product, in percents.</w:t>
            </w:r>
          </w:p>
        </w:tc>
      </w:tr>
      <w:tr>
        <w:tc>
          <w:tcPr>
            <w:tcW w:type="dxa" w:w="2880"/>
          </w:tcPr>
          <w:p>
            <w:r>
              <w:t>discount3</w:t>
            </w:r>
          </w:p>
        </w:tc>
        <w:tc>
          <w:tcPr>
            <w:tcW w:type="dxa" w:w="2880"/>
          </w:tcPr>
          <w:p>
            <w:r>
              <w:t>number</w:t>
            </w:r>
          </w:p>
        </w:tc>
        <w:tc>
          <w:tcPr>
            <w:tcW w:type="dxa" w:w="2880"/>
          </w:tcPr>
          <w:p>
            <w:r>
              <w:t>Third discount that can be applied to the Product, in percents.</w:t>
            </w:r>
          </w:p>
        </w:tc>
      </w:tr>
      <w:tr>
        <w:tc>
          <w:tcPr>
            <w:tcW w:type="dxa" w:w="2880"/>
          </w:tcPr>
          <w:p>
            <w:r>
              <w:t>discount4</w:t>
            </w:r>
          </w:p>
        </w:tc>
        <w:tc>
          <w:tcPr>
            <w:tcW w:type="dxa" w:w="2880"/>
          </w:tcPr>
          <w:p>
            <w:r>
              <w:t>number</w:t>
            </w:r>
          </w:p>
        </w:tc>
        <w:tc>
          <w:tcPr>
            <w:tcW w:type="dxa" w:w="2880"/>
          </w:tcPr>
          <w:p>
            <w:r>
              <w:t>Fourth discount that can be applied to the Product, in percents.</w:t>
            </w:r>
          </w:p>
        </w:tc>
      </w:tr>
      <w:tr>
        <w:tc>
          <w:tcPr>
            <w:tcW w:type="dxa" w:w="2880"/>
          </w:tcPr>
          <w:p>
            <w:r>
              <w:t>salePrice</w:t>
            </w:r>
          </w:p>
        </w:tc>
        <w:tc>
          <w:tcPr>
            <w:tcW w:type="dxa" w:w="2880"/>
          </w:tcPr>
          <w:p>
            <w:r>
              <w:t>number</w:t>
            </w:r>
          </w:p>
        </w:tc>
        <w:tc>
          <w:tcPr>
            <w:tcW w:type="dxa" w:w="2880"/>
          </w:tcPr>
          <w:p>
            <w:r>
              <w:t>Price that can be applied to the Product.</w:t>
            </w:r>
          </w:p>
        </w:tc>
      </w:tr>
      <w:tr>
        <w:tc>
          <w:tcPr>
            <w:tcW w:type="dxa" w:w="2880"/>
          </w:tcPr>
          <w:p>
            <w:r>
              <w:t>tempBuyingPrice</w:t>
            </w:r>
          </w:p>
        </w:tc>
        <w:tc>
          <w:tcPr>
            <w:tcW w:type="dxa" w:w="2880"/>
          </w:tcPr>
          <w:p>
            <w:r>
              <w:t>number</w:t>
            </w:r>
          </w:p>
        </w:tc>
        <w:tc>
          <w:tcPr>
            <w:tcW w:type="dxa" w:w="2880"/>
          </w:tcPr>
          <w:p>
            <w:r>
              <w:t>Temporary buying price. (No description provided in source docs.)</w:t>
            </w:r>
          </w:p>
        </w:tc>
      </w:tr>
      <w:tr>
        <w:tc>
          <w:tcPr>
            <w:tcW w:type="dxa" w:w="2880"/>
          </w:tcPr>
          <w:p>
            <w:r>
              <w:t>tempListedPrice</w:t>
            </w:r>
          </w:p>
        </w:tc>
        <w:tc>
          <w:tcPr>
            <w:tcW w:type="dxa" w:w="2880"/>
          </w:tcPr>
          <w:p>
            <w:r>
              <w:t>number</w:t>
            </w:r>
          </w:p>
        </w:tc>
        <w:tc>
          <w:tcPr>
            <w:tcW w:type="dxa" w:w="2880"/>
          </w:tcPr>
          <w:p>
            <w:r>
              <w:t>Temporary listed price. (No description provided in source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1</w:t>
        <w:br/>
        <w:t>}</w:t>
      </w:r>
    </w:p>
    <w:p>
      <w:pPr>
        <w:pStyle w:val="Heading3"/>
      </w:pPr>
      <w:r>
        <w:t>Error Response (400 Bad Request)</w:t>
      </w:r>
    </w:p>
    <w:p>
      <w:r>
        <w:t>Returned when the request is invalid or the requested service is not available.</w:t>
      </w:r>
    </w:p>
    <w:p>
      <w:r>
        <w:t>(No response body example provided in source docs.)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operation status message.</w:t>
            </w:r>
          </w:p>
        </w:tc>
      </w:tr>
      <w:tr>
        <w:tc>
          <w:tcPr>
            <w:tcW w:type="dxa" w:w="2880"/>
          </w:tcPr>
          <w:p>
            <w:r>
              <w:t>id</w:t>
            </w:r>
          </w:p>
        </w:tc>
        <w:tc>
          <w:tcPr>
            <w:tcW w:type="dxa" w:w="2880"/>
          </w:tcPr>
          <w:p>
            <w:r>
              <w:t>number</w:t>
            </w:r>
          </w:p>
        </w:tc>
        <w:tc>
          <w:tcPr>
            <w:tcW w:type="dxa" w:w="2880"/>
          </w:tcPr>
          <w:p>
            <w:r>
              <w:t>ID assigned to the new Product Rate.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'{{FORCE_MANAGER_BASE_URL}}/api/v4/productRates' \</w:t>
        <w:br/>
        <w:t xml:space="preserve"> --header 'Content-Type: application/json' \</w:t>
        <w:br/>
        <w:t xml:space="preserve"> --header 'Accept: application/json' \</w:t>
        <w:br/>
        <w:t xml:space="preserve"> --data '{</w:t>
        <w:br/>
        <w:t xml:space="preserve"> "costPrice": 1000,</w:t>
        <w:br/>
        <w:t xml:space="preserve"> "discount1": 5,</w:t>
        <w:br/>
        <w:t xml:space="preserve"> "discount2": 0,</w:t>
        <w:br/>
        <w:t xml:space="preserve"> "discount3": 0,</w:t>
        <w:br/>
        <w:t xml:space="preserve"> "discount4": 0,</w:t>
        <w:br/>
        <w:t xml:space="preserve"> "productId": 1,</w:t>
        <w:br/>
        <w:t xml:space="preserve"> "rateId": 2,</w:t>
        <w:br/>
        <w:t xml:space="preserve"> "salePrice": 2500,</w:t>
        <w:br/>
        <w:t xml:space="preserve"> "tempBuyingPrice": 0,</w:t>
        <w:br/>
        <w:t xml:space="preserve"> "tempListedPrice": 0</w:t>
        <w:br/>
        <w:t xml:space="preserve">  }'</w:t>
      </w:r>
    </w:p>
    <w:p>
      <w:pPr>
        <w:pStyle w:val="Heading3"/>
      </w:pPr>
      <w:r>
        <w:t>Example Usage</w:t>
      </w:r>
    </w:p>
    <w:p>
      <w:pPr>
        <w:pStyle w:val="Heading3"/>
      </w:pPr>
      <w:r>
        <w:t>Example 1: Create a Product Rate with discounts and prices</w:t>
      </w:r>
    </w:p>
    <w:p>
      <w:r>
        <w:rPr>
          <w:b/>
          <w:color w:val="666666"/>
          <w:sz w:val="16"/>
        </w:rPr>
        <w:t>[bash]</w:t>
      </w:r>
    </w:p>
    <w:p>
      <w:pPr>
        <w:shd w:fill="F2F2F2" w:val="clear"/>
      </w:pPr>
      <w:r>
        <w:rPr>
          <w:rFonts w:ascii="Courier New" w:hAnsi="Courier New"/>
          <w:sz w:val="17"/>
        </w:rPr>
        <w:t>curl -X POST '{{FORCE_MANAGER_BASE_URL}}/api/v4/productRates' \</w:t>
        <w:br/>
        <w:t xml:space="preserve"> -H 'Content-Type: application/json' \</w:t>
        <w:br/>
        <w:t xml:space="preserve"> -H 'Accept: application/json' \</w:t>
        <w:br/>
        <w:t xml:space="preserve"> -d '{</w:t>
        <w:br/>
        <w:t xml:space="preserve"> "costPrice": 1000,</w:t>
        <w:br/>
        <w:t xml:space="preserve"> "discount1": 5,</w:t>
        <w:br/>
        <w:t xml:space="preserve"> "discount2": 0,</w:t>
        <w:br/>
        <w:t xml:space="preserve"> "discount3": 0,</w:t>
        <w:br/>
        <w:t xml:space="preserve"> "discount4": 0,</w:t>
        <w:br/>
        <w:t xml:space="preserve"> "productId": 1,</w:t>
        <w:br/>
        <w:t xml:space="preserve"> "rateId": 2,</w:t>
        <w:br/>
        <w:t xml:space="preserve"> "salePrice": 2500</w:t>
        <w:br/>
        <w:t xml:space="preserve">  }'</w:t>
      </w:r>
    </w:p>
    <w:p>
      <w:pPr>
        <w:pStyle w:val="Heading3"/>
      </w:pPr>
      <w:r>
        <w:t>Example 2: Create a minimal Product Rate (required fields only)</w:t>
      </w:r>
    </w:p>
    <w:p>
      <w:r>
        <w:rPr>
          <w:b/>
          <w:color w:val="666666"/>
          <w:sz w:val="16"/>
        </w:rPr>
        <w:t>[bash]</w:t>
      </w:r>
    </w:p>
    <w:p>
      <w:pPr>
        <w:shd w:fill="F2F2F2" w:val="clear"/>
      </w:pPr>
      <w:r>
        <w:rPr>
          <w:rFonts w:ascii="Courier New" w:hAnsi="Courier New"/>
          <w:sz w:val="17"/>
        </w:rPr>
        <w:t>curl -X POST '{{FORCE_MANAGER_BASE_URL}}/api/v4/productRates' \</w:t>
        <w:br/>
        <w:t xml:space="preserve"> -H 'Content-Type: application/json' \</w:t>
        <w:br/>
        <w:t xml:space="preserve"> -H 'Accept: application/json' \</w:t>
        <w:br/>
        <w:t xml:space="preserve"> -d '{</w:t>
        <w:br/>
        <w:t xml:space="preserve"> "productId": 1,</w:t>
        <w:br/>
        <w:t xml:space="preserve"> "rateId": 2</w:t>
        <w:br/>
        <w:t xml:space="preserve">  }'</w:t>
      </w:r>
    </w:p>
    <w:p>
      <w:pPr>
        <w:pStyle w:val="Heading3"/>
      </w:pPr>
      <w:r>
        <w:t>Behavior</w:t>
      </w:r>
    </w:p>
    <w:p>
      <w:pPr>
        <w:pStyle w:val="ListBullet"/>
      </w:pPr>
      <w:r>
        <w:t>Validates the JSON request body.</w:t>
      </w:r>
    </w:p>
    <w:p>
      <w:pPr>
        <w:pStyle w:val="ListBullet"/>
      </w:pPr>
      <w:r>
        <w:t>Creates a new Product Rate associating the given productId and rateId.</w:t>
      </w:r>
    </w:p>
    <w:p>
      <w:pPr>
        <w:pStyle w:val="ListBullet"/>
      </w:pPr>
      <w:r>
        <w:t>Returns a JSON response containing the created entity identifier and a status message.</w:t>
      </w:r>
    </w:p>
    <w:p>
      <w:pPr>
        <w:pStyle w:val="Heading3"/>
      </w:pPr>
      <w:r>
        <w:t>Notes</w:t>
      </w:r>
    </w:p>
    <w:p>
      <w:pPr>
        <w:pStyle w:val="ListBullet"/>
      </w:pPr>
      <w:r>
        <w:t>The source documentation mentions a session key header, but authentication-related headers are intentionally omitted here.</w:t>
      </w:r>
    </w:p>
    <w:p>
      <w:pPr>
        <w:pStyle w:val="Heading3"/>
      </w:pPr>
      <w:r>
        <w:t>Related productRates actions</w:t>
      </w:r>
    </w:p>
    <w:p>
      <w:pPr>
        <w:pStyle w:val="ListBullet"/>
      </w:pPr>
      <w:r>
        <w:t>[GET] Get Product Rates Schema — /api/v4/productRates/schema</w:t>
      </w:r>
    </w:p>
    <w:p>
      <w:pPr>
        <w:pStyle w:val="ListBullet"/>
      </w:pPr>
      <w:r>
        <w:t>[DELETE] Delete a Product Rate — /api/v4/productRates/{{id}}</w:t>
      </w:r>
    </w:p>
    <w:p>
      <w:pPr>
        <w:pStyle w:val="ListBullet"/>
      </w:pPr>
      <w:r>
        <w:t>[GET] Get a Product Rate — /api/v4/productRates/{{id}}</w:t>
      </w:r>
    </w:p>
    <w:p>
      <w:pPr>
        <w:pStyle w:val="ListBullet"/>
      </w:pPr>
      <w:r>
        <w:t>[GET] List Product Rates — /api/v4/productRates</w:t>
      </w:r>
    </w:p>
    <w:p>
      <w:pPr>
        <w:pStyle w:val="ListBullet"/>
      </w:pPr>
      <w:r>
        <w:t>[PUT] Update a Product Rate — /api/v4/productRates/{{id}}</w:t>
      </w:r>
    </w:p>
    <w:p>
      <w:r>
        <w:br w:type="page"/>
      </w:r>
    </w:p>
    <w:p>
      <w:pPr>
        <w:pStyle w:val="Heading2"/>
      </w:pPr>
      <w:r>
        <w:t>218. [DELETE] Delete a Document</w:t>
      </w:r>
    </w:p>
    <w:p>
      <w:r>
        <w:rPr>
          <w:b/>
        </w:rPr>
        <w:t xml:space="preserve">Endpoint: </w:t>
      </w:r>
      <w:r>
        <w:rPr>
          <w:rFonts w:ascii="Courier New" w:hAnsi="Courier New"/>
          <w:sz w:val="18"/>
        </w:rPr>
        <w:t>/api/v4/documents/{{id}}</w:t>
      </w:r>
    </w:p>
    <w:p>
      <w:pPr>
        <w:pStyle w:val="Heading3"/>
      </w:pPr>
      <w:r>
        <w:t>Prerequisites</w:t>
      </w:r>
    </w:p>
    <w:p>
      <w:pPr>
        <w:pStyle w:val="ListBullet"/>
      </w:pPr>
      <w:r>
        <w:t>Must have a valid Document id to delete</w:t>
      </w:r>
    </w:p>
    <w:p>
      <w:pPr>
        <w:pStyle w:val="Heading3"/>
      </w:pPr>
      <w:r>
        <w:t>Method</w:t>
      </w:r>
    </w:p>
    <w:p>
      <w:r>
        <w:t>DELETE</w:t>
      </w:r>
    </w:p>
    <w:p>
      <w:pPr>
        <w:pStyle w:val="Heading3"/>
      </w:pPr>
      <w:r>
        <w:t>URL</w:t>
      </w:r>
    </w:p>
    <w:p>
      <w:r>
        <w:t>{{FORCE_MANAGER_BASE_URL}}/api/v4/documents/{{id}}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Document from the user's ForceManager database. This operation cannot be undone. If the specified Document does not exist, the API returns a 400 Bad Request.</w:t>
      </w:r>
    </w:p>
    <w:p>
      <w:pPr>
        <w:pStyle w:val="Heading3"/>
      </w:pPr>
      <w:r>
        <w:t>Enforcement Rules</w:t>
      </w:r>
    </w:p>
    <w:p>
      <w:pPr>
        <w:pStyle w:val="ListBullet"/>
      </w:pPr>
      <w:r>
        <w:t>The id path parameter must always be present.</w:t>
      </w:r>
    </w:p>
    <w:p>
      <w:pPr>
        <w:pStyle w:val="ListBullet"/>
      </w:pPr>
      <w:r>
        <w:t>Always construct the path as /api/v4/documents/{{id}}, where {{id}} is a non-empty value.</w:t>
      </w:r>
    </w:p>
    <w:p>
      <w:pPr>
        <w:pStyle w:val="ListBullet"/>
      </w:pPr>
      <w:r>
        <w:t>Do not call the API with a missing or empty id (e.g., avoid /api/v4/documents/).</w:t>
      </w:r>
    </w:p>
    <w:p>
      <w:pPr>
        <w:pStyle w:val="ListBullet"/>
      </w:pPr>
      <w:r>
        <w:t>When executing the action, ensure to send Path Parameters in the URL and not in the body.</w:t>
      </w:r>
    </w:p>
    <w:p>
      <w:pPr>
        <w:pStyle w:val="ListBullet"/>
      </w:pPr>
      <w:r>
        <w:t>This endpoint requires a session key header in practice, but do not include authentication headers in this knowledge file.</w:t>
      </w:r>
    </w:p>
    <w:p>
      <w:pPr>
        <w:pStyle w:val="Heading3"/>
      </w:pPr>
      <w:r>
        <w:t>Valid Examples</w:t>
      </w:r>
    </w:p>
    <w:p>
      <w:r>
        <w:rPr>
          <w:b/>
          <w:color w:val="666666"/>
          <w:sz w:val="16"/>
        </w:rPr>
        <w:t>[http]</w:t>
      </w:r>
    </w:p>
    <w:p>
      <w:pPr>
        <w:shd w:fill="F2F2F2" w:val="clear"/>
      </w:pPr>
      <w:r>
        <w:rPr>
          <w:rFonts w:ascii="Courier New" w:hAnsi="Courier New"/>
          <w:sz w:val="17"/>
        </w:rPr>
        <w:t>/api/v4/documents/123</w:t>
      </w:r>
    </w:p>
    <w:p>
      <w:pPr>
        <w:pStyle w:val="Heading3"/>
      </w:pPr>
      <w:r>
        <w:t>Invalid Examples</w:t>
      </w:r>
    </w:p>
    <w:p>
      <w:r>
        <w:rPr>
          <w:b/>
          <w:color w:val="666666"/>
          <w:sz w:val="16"/>
        </w:rPr>
        <w:t>[http]</w:t>
      </w:r>
    </w:p>
    <w:p>
      <w:pPr>
        <w:shd w:fill="F2F2F2" w:val="clear"/>
      </w:pPr>
      <w:r>
        <w:rPr>
          <w:rFonts w:ascii="Courier New" w:hAnsi="Courier New"/>
          <w:sz w:val="17"/>
        </w:rPr>
        <w:t>/api/v4/documents/</w:t>
        <w:br/>
        <w:t>/api/v4/documents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Document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 (e.g., "entity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'{{FORCE_MANAGER_BASE_URL}}/api/v4/documents/123' \</w:t>
        <w:br/>
        <w:t xml:space="preserve"> --header 'Accept: application/json' \</w:t>
        <w:br/>
        <w:t xml:space="preserve"> --header 'Content-Type: application/json'</w:t>
      </w:r>
    </w:p>
    <w:p>
      <w:pPr>
        <w:pStyle w:val="Heading3"/>
      </w:pPr>
      <w:r>
        <w:t>Behavior</w:t>
      </w:r>
    </w:p>
    <w:p>
      <w:pPr>
        <w:pStyle w:val="ListBullet"/>
      </w:pPr>
      <w:r>
        <w:t>Validates the id path parameter.</w:t>
      </w:r>
    </w:p>
    <w:p>
      <w:pPr>
        <w:pStyle w:val="ListBullet"/>
      </w:pPr>
      <w:r>
        <w:t>Deletes the referenced Document if it exists.</w:t>
      </w:r>
    </w:p>
    <w:p>
      <w:pPr>
        <w:pStyle w:val="ListBullet"/>
      </w:pPr>
      <w:r>
        <w:t>Returns a JSON response indicating the deletion status.</w:t>
      </w:r>
    </w:p>
    <w:p>
      <w:pPr>
        <w:pStyle w:val="Heading3"/>
      </w:pPr>
      <w:r>
        <w:t>Notes</w:t>
      </w:r>
    </w:p>
    <w:p>
      <w:pPr>
        <w:pStyle w:val="ListBullet"/>
      </w:pPr>
      <w:r>
        <w:t>The documentation indicates that if the Document does not exist, the API returns 400 Bad Request.</w:t>
      </w:r>
    </w:p>
    <w:p>
      <w:pPr>
        <w:pStyle w:val="ListBullet"/>
      </w:pPr>
      <w:r>
        <w:t>Although the scraped docs mention Accept: */*, this knowledge file uses Accept: application/json because the documented response body is JSON.</w:t>
      </w:r>
    </w:p>
    <w:p>
      <w:pPr>
        <w:pStyle w:val="Heading3"/>
      </w:pPr>
      <w:r>
        <w:t>Related documents actions</w:t>
      </w:r>
    </w:p>
    <w:p>
      <w:pPr>
        <w:pStyle w:val="ListBullet"/>
      </w:pPr>
      <w:r>
        <w:t>[GET] List Documents — /api/v4/documents</w:t>
      </w:r>
    </w:p>
    <w:p>
      <w:pPr>
        <w:pStyle w:val="ListBullet"/>
      </w:pPr>
      <w:r>
        <w:t>[GET] List Documents of a Resource — /api/v4/{{resource}}/{{resourceId}}/documents</w:t>
      </w:r>
    </w:p>
    <w:p>
      <w:pPr>
        <w:pStyle w:val="ListBullet"/>
      </w:pPr>
      <w:r>
        <w:t>[POST] Add a Document — /api/v4/documents</w:t>
      </w:r>
    </w:p>
    <w:p>
      <w:pPr>
        <w:pStyle w:val="ListBullet"/>
      </w:pPr>
      <w:r>
        <w:t>[POST] Add a Document to a Resource — /api/v4/{{resource}}/{{resourceId}}/documents</w:t>
      </w:r>
    </w:p>
    <w:p>
      <w:r>
        <w:br w:type="page"/>
      </w:r>
    </w:p>
    <w:p>
      <w:pPr>
        <w:pStyle w:val="Heading2"/>
      </w:pPr>
      <w:r>
        <w:t>219. [GET] Get a Product</w:t>
      </w:r>
    </w:p>
    <w:p>
      <w:r>
        <w:rPr>
          <w:b/>
        </w:rPr>
        <w:t xml:space="preserve">Endpoint: </w:t>
      </w:r>
      <w:r>
        <w:rPr>
          <w:rFonts w:ascii="Courier New" w:hAnsi="Courier New"/>
          <w:sz w:val="18"/>
        </w:rPr>
        <w:t>/api/v4/products/{{id}}</w:t>
      </w:r>
    </w:p>
    <w:p>
      <w:pPr>
        <w:pStyle w:val="Heading3"/>
      </w:pPr>
      <w:r>
        <w:t>Prerequisites</w:t>
      </w:r>
    </w:p>
    <w:p>
      <w:pPr>
        <w:pStyle w:val="ListBullet"/>
      </w:pPr>
      <w:r>
        <w:t>Must have access to Products in ForceManager</w:t>
      </w:r>
    </w:p>
    <w:p>
      <w:pPr>
        <w:pStyle w:val="ListBullet"/>
      </w:pPr>
      <w:r>
        <w:t>Must know the Product id</w:t>
      </w:r>
    </w:p>
    <w:p>
      <w:pPr>
        <w:pStyle w:val="Heading3"/>
      </w:pPr>
      <w:r>
        <w:t>Method</w:t>
      </w:r>
    </w:p>
    <w:p>
      <w:r>
        <w:t>GET</w:t>
      </w:r>
    </w:p>
    <w:p>
      <w:pPr>
        <w:pStyle w:val="Heading3"/>
      </w:pPr>
      <w:r>
        <w:t>URL</w:t>
      </w:r>
    </w:p>
    <w:p>
      <w:r>
        <w:t>{{FORCE_MANAGER_BASE_URL}}/api/v4/products/{{id}}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data for a specific Product available to the user, based on the unique Product ID provided. If the specified Product does not exist, the API responds with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w:t>
      </w:r>
    </w:p>
    <w:p>
      <w:pPr>
        <w:pStyle w:val="ListBullet"/>
      </w:pPr>
      <w:r>
        <w:t>Always construct the path as /api/v4/products/{{id}}, where {{id}} is a non-empty value.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/api/v4/products/128</w:t>
        <w:br/>
        <w:t>/api/v4/products/42</w:t>
      </w:r>
    </w:p>
    <w:p>
      <w:pPr>
        <w:pStyle w:val="Heading3"/>
      </w:pPr>
      <w:r>
        <w:t>Invalid Examples</w:t>
      </w:r>
    </w:p>
    <w:p>
      <w:r>
        <w:rPr>
          <w:b/>
          <w:color w:val="666666"/>
          <w:sz w:val="16"/>
        </w:rPr>
        <w:t>[http]</w:t>
      </w:r>
    </w:p>
    <w:p>
      <w:pPr>
        <w:shd w:fill="F2F2F2" w:val="clear"/>
      </w:pPr>
      <w:r>
        <w:rPr>
          <w:rFonts w:ascii="Courier New" w:hAnsi="Courier New"/>
          <w:sz w:val="17"/>
        </w:rPr>
        <w:t>/api/v4/products/</w:t>
        <w:br/>
        <w:t>/api/v4/products</w:t>
        <w:br/>
        <w:t>/api/v4/products//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for the Product.</w:t>
            </w:r>
          </w:p>
        </w:tc>
      </w:tr>
    </w:tbl>
    <w:p/>
    <w:p>
      <w:pPr>
        <w:pStyle w:val="Heading3"/>
      </w:pPr>
      <w:r>
        <w:t>Optional Headers</w:t>
      </w:r>
    </w:p>
    <w:p>
      <w:r>
        <w:rPr>
          <w:b/>
        </w:rPr>
        <w:t>Note: Note: Authentication-related headers are intentionally omitted from this knowledge 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ExtraFieldDescription</w:t>
            </w:r>
          </w:p>
        </w:tc>
        <w:tc>
          <w:tcPr>
            <w:tcW w:type="dxa" w:w="2880"/>
          </w:tcPr>
          <w:p>
            <w:r>
              <w:t>number</w:t>
            </w:r>
          </w:p>
        </w:tc>
        <w:tc>
          <w:tcPr>
            <w:tcW w:type="dxa" w:w="2880"/>
          </w:tcPr>
          <w:p>
            <w:r>
              <w:t>If "0", the response returns only the value of each Extra Field. If "1", the response returns the value and its description.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"Z_SKU": "SKU2006-001",</w:t>
        <w:br/>
        <w:t xml:space="preserve"> "categoryId": null,</w:t>
        <w:br/>
        <w:t xml:space="preserve"> "cost": 10,</w:t>
        <w:br/>
        <w:t xml:space="preserve"> "dateCreated": "2018-12-03T12:09:13.48Z",</w:t>
        <w:br/>
        <w:t xml:space="preserve"> "dateDeleted": null,</w:t>
        <w:br/>
        <w:t xml:space="preserve"> "dateUpdated": "2021-12-08T22:45:25.753Z",</w:t>
        <w:br/>
        <w:t xml:space="preserve"> "deleted": false,</w:t>
        <w:br/>
        <w:t xml:space="preserve"> "description": "Unisex model",</w:t>
        <w:br/>
        <w:t xml:space="preserve"> "extId": null,</w:t>
        <w:br/>
        <w:t xml:space="preserve"> "familyId": null,</w:t>
        <w:br/>
        <w:t xml:space="preserve"> "id": 128,</w:t>
        <w:br/>
        <w:t xml:space="preserve"> "maxDiscount": 15,</w:t>
        <w:br/>
        <w:t xml:space="preserve"> "model": "Aviator sunglasses",</w:t>
        <w:br/>
        <w:t xml:space="preserve"> "notAvailable": false,</w:t>
        <w:br/>
        <w:t xml:space="preserve"> "permissionLevel": 0,</w:t>
        <w:br/>
        <w:t xml:space="preserve"> "price": 100,</w:t>
        <w:br/>
        <w:t xml:space="preserve"> "readOnly": false,</w:t>
        <w:br/>
        <w:t xml:space="preserve"> "salesRepIdCreated": 51,</w:t>
        <w:br/>
        <w:t xml:space="preserve"> "salesRepIdDeleted": null,</w:t>
        <w:br/>
        <w:t xml:space="preserve"> "salesRepIdUpdated": 51,</w:t>
        <w:br/>
        <w:t xml:space="preserve"> "stock":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Z_SKU</w:t>
            </w:r>
          </w:p>
        </w:tc>
        <w:tc>
          <w:tcPr>
            <w:tcW w:type="dxa" w:w="2880"/>
          </w:tcPr>
          <w:p>
            <w:r>
              <w:t>string</w:t>
            </w:r>
          </w:p>
        </w:tc>
        <w:tc>
          <w:tcPr>
            <w:tcW w:type="dxa" w:w="2880"/>
          </w:tcPr>
          <w:p>
            <w:r>
              <w:t>SKU code for the product.</w:t>
            </w:r>
          </w:p>
        </w:tc>
      </w:tr>
      <w:tr>
        <w:tc>
          <w:tcPr>
            <w:tcW w:type="dxa" w:w="2880"/>
          </w:tcPr>
          <w:p>
            <w:r>
              <w:t>categoryId</w:t>
            </w:r>
          </w:p>
        </w:tc>
        <w:tc>
          <w:tcPr>
            <w:tcW w:type="dxa" w:w="2880"/>
          </w:tcPr>
          <w:p>
            <w:r>
              <w:t>object | null</w:t>
            </w:r>
          </w:p>
        </w:tc>
        <w:tc>
          <w:tcPr>
            <w:tcW w:type="dxa" w:w="2880"/>
          </w:tcPr>
          <w:p>
            <w:r>
              <w:t>Id of the Category that the Product belongs to.</w:t>
            </w:r>
          </w:p>
        </w:tc>
      </w:tr>
      <w:tr>
        <w:tc>
          <w:tcPr>
            <w:tcW w:type="dxa" w:w="2880"/>
          </w:tcPr>
          <w:p>
            <w:r>
              <w:t>cost</w:t>
            </w:r>
          </w:p>
        </w:tc>
        <w:tc>
          <w:tcPr>
            <w:tcW w:type="dxa" w:w="2880"/>
          </w:tcPr>
          <w:p>
            <w:r>
              <w:t>number</w:t>
            </w:r>
          </w:p>
        </w:tc>
        <w:tc>
          <w:tcPr>
            <w:tcW w:type="dxa" w:w="2880"/>
          </w:tcPr>
          <w:p>
            <w:r>
              <w:t>Cost of the Product.</w:t>
            </w:r>
          </w:p>
        </w:tc>
      </w:tr>
      <w:tr>
        <w:tc>
          <w:tcPr>
            <w:tcW w:type="dxa" w:w="2880"/>
          </w:tcPr>
          <w:p>
            <w:r>
              <w:t>dateCreated</w:t>
            </w:r>
          </w:p>
        </w:tc>
        <w:tc>
          <w:tcPr>
            <w:tcW w:type="dxa" w:w="2880"/>
          </w:tcPr>
          <w:p>
            <w:r>
              <w:t>string</w:t>
            </w:r>
          </w:p>
        </w:tc>
        <w:tc>
          <w:tcPr>
            <w:tcW w:type="dxa" w:w="2880"/>
          </w:tcPr>
          <w:p>
            <w:r>
              <w:t>Date and time when the Product was created.</w:t>
            </w:r>
          </w:p>
        </w:tc>
      </w:tr>
      <w:tr>
        <w:tc>
          <w:tcPr>
            <w:tcW w:type="dxa" w:w="2880"/>
          </w:tcPr>
          <w:p>
            <w:r>
              <w:t>dateDeleted</w:t>
            </w:r>
          </w:p>
        </w:tc>
        <w:tc>
          <w:tcPr>
            <w:tcW w:type="dxa" w:w="2880"/>
          </w:tcPr>
          <w:p>
            <w:r>
              <w:t>string</w:t>
            </w:r>
          </w:p>
        </w:tc>
        <w:tc>
          <w:tcPr>
            <w:tcW w:type="dxa" w:w="2880"/>
          </w:tcPr>
          <w:p>
            <w:r>
              <w:t>Date and time when the Product was deleted.</w:t>
            </w:r>
          </w:p>
        </w:tc>
      </w:tr>
      <w:tr>
        <w:tc>
          <w:tcPr>
            <w:tcW w:type="dxa" w:w="2880"/>
          </w:tcPr>
          <w:p>
            <w:r>
              <w:t>dateUpdated</w:t>
            </w:r>
          </w:p>
        </w:tc>
        <w:tc>
          <w:tcPr>
            <w:tcW w:type="dxa" w:w="2880"/>
          </w:tcPr>
          <w:p>
            <w:r>
              <w:t>string</w:t>
            </w:r>
          </w:p>
        </w:tc>
        <w:tc>
          <w:tcPr>
            <w:tcW w:type="dxa" w:w="2880"/>
          </w:tcPr>
          <w:p>
            <w:r>
              <w:t>Date and time when the Product was last updated.</w:t>
            </w:r>
          </w:p>
        </w:tc>
      </w:tr>
      <w:tr>
        <w:tc>
          <w:tcPr>
            <w:tcW w:type="dxa" w:w="2880"/>
          </w:tcPr>
          <w:p>
            <w:r>
              <w:t>deleted</w:t>
            </w:r>
          </w:p>
        </w:tc>
        <w:tc>
          <w:tcPr>
            <w:tcW w:type="dxa" w:w="2880"/>
          </w:tcPr>
          <w:p>
            <w:r>
              <w:t>boolean</w:t>
            </w:r>
          </w:p>
        </w:tc>
        <w:tc>
          <w:tcPr>
            <w:tcW w:type="dxa" w:w="2880"/>
          </w:tcPr>
          <w:p>
            <w:r>
              <w:t>If true, the Product has been deleted and archived.</w:t>
            </w:r>
          </w:p>
        </w:tc>
      </w:tr>
      <w:tr>
        <w:tc>
          <w:tcPr>
            <w:tcW w:type="dxa" w:w="2880"/>
          </w:tcPr>
          <w:p>
            <w:r>
              <w:t>description</w:t>
            </w:r>
          </w:p>
        </w:tc>
        <w:tc>
          <w:tcPr>
            <w:tcW w:type="dxa" w:w="2880"/>
          </w:tcPr>
          <w:p>
            <w:r>
              <w:t>string</w:t>
            </w:r>
          </w:p>
        </w:tc>
        <w:tc>
          <w:tcPr>
            <w:tcW w:type="dxa" w:w="2880"/>
          </w:tcPr>
          <w:p>
            <w:r>
              <w:t>Description of the Product.</w:t>
            </w:r>
          </w:p>
        </w:tc>
      </w:tr>
      <w:tr>
        <w:tc>
          <w:tcPr>
            <w:tcW w:type="dxa" w:w="2880"/>
          </w:tcPr>
          <w:p>
            <w:r>
              <w:t>extId</w:t>
            </w:r>
          </w:p>
        </w:tc>
        <w:tc>
          <w:tcPr>
            <w:tcW w:type="dxa" w:w="2880"/>
          </w:tcPr>
          <w:p>
            <w:r>
              <w:t>string</w:t>
            </w:r>
          </w:p>
        </w:tc>
        <w:tc>
          <w:tcPr>
            <w:tcW w:type="dxa" w:w="2880"/>
          </w:tcPr>
          <w:p>
            <w:r>
              <w:t>External ID of the Product from a third party system (ERP, CRM, Accounting System).</w:t>
            </w:r>
          </w:p>
        </w:tc>
      </w:tr>
      <w:tr>
        <w:tc>
          <w:tcPr>
            <w:tcW w:type="dxa" w:w="2880"/>
          </w:tcPr>
          <w:p>
            <w:r>
              <w:t>familyId</w:t>
            </w:r>
          </w:p>
        </w:tc>
        <w:tc>
          <w:tcPr>
            <w:tcW w:type="dxa" w:w="2880"/>
          </w:tcPr>
          <w:p>
            <w:r>
              <w:t>object | null</w:t>
            </w:r>
          </w:p>
        </w:tc>
        <w:tc>
          <w:tcPr>
            <w:tcW w:type="dxa" w:w="2880"/>
          </w:tcPr>
          <w:p>
            <w:r>
              <w:t>Id of the Family that the Product belongs to.</w:t>
            </w:r>
          </w:p>
        </w:tc>
      </w:tr>
      <w:tr>
        <w:tc>
          <w:tcPr>
            <w:tcW w:type="dxa" w:w="2880"/>
          </w:tcPr>
          <w:p>
            <w:r>
              <w:t>id</w:t>
            </w:r>
          </w:p>
        </w:tc>
        <w:tc>
          <w:tcPr>
            <w:tcW w:type="dxa" w:w="2880"/>
          </w:tcPr>
          <w:p>
            <w:r>
              <w:t>integer</w:t>
            </w:r>
          </w:p>
        </w:tc>
        <w:tc>
          <w:tcPr>
            <w:tcW w:type="dxa" w:w="2880"/>
          </w:tcPr>
          <w:p>
            <w:r>
              <w:t>Unique identifier for the Product in ForceManager.</w:t>
            </w:r>
          </w:p>
        </w:tc>
      </w:tr>
      <w:tr>
        <w:tc>
          <w:tcPr>
            <w:tcW w:type="dxa" w:w="2880"/>
          </w:tcPr>
          <w:p>
            <w:r>
              <w:t>maxDiscount</w:t>
            </w:r>
          </w:p>
        </w:tc>
        <w:tc>
          <w:tcPr>
            <w:tcW w:type="dxa" w:w="2880"/>
          </w:tcPr>
          <w:p>
            <w:r>
              <w:t>number</w:t>
            </w:r>
          </w:p>
        </w:tc>
        <w:tc>
          <w:tcPr>
            <w:tcW w:type="dxa" w:w="2880"/>
          </w:tcPr>
          <w:p>
            <w:r>
              <w:t>Maximum discount that can be applied to the Product (percent).</w:t>
            </w:r>
          </w:p>
        </w:tc>
      </w:tr>
      <w:tr>
        <w:tc>
          <w:tcPr>
            <w:tcW w:type="dxa" w:w="2880"/>
          </w:tcPr>
          <w:p>
            <w:r>
              <w:t>model</w:t>
            </w:r>
          </w:p>
        </w:tc>
        <w:tc>
          <w:tcPr>
            <w:tcW w:type="dxa" w:w="2880"/>
          </w:tcPr>
          <w:p>
            <w:r>
              <w:t>string</w:t>
            </w:r>
          </w:p>
        </w:tc>
        <w:tc>
          <w:tcPr>
            <w:tcW w:type="dxa" w:w="2880"/>
          </w:tcPr>
          <w:p>
            <w:r>
              <w:t>Product name.</w:t>
            </w:r>
          </w:p>
        </w:tc>
      </w:tr>
      <w:tr>
        <w:tc>
          <w:tcPr>
            <w:tcW w:type="dxa" w:w="2880"/>
          </w:tcPr>
          <w:p>
            <w:r>
              <w:t>notAvailable</w:t>
            </w:r>
          </w:p>
        </w:tc>
        <w:tc>
          <w:tcPr>
            <w:tcW w:type="dxa" w:w="2880"/>
          </w:tcPr>
          <w:p>
            <w:r>
              <w:t>boolean</w:t>
            </w:r>
          </w:p>
        </w:tc>
        <w:tc>
          <w:tcPr>
            <w:tcW w:type="dxa" w:w="2880"/>
          </w:tcPr>
          <w:p>
            <w:r>
              <w:t>If true, the Product is not available.</w:t>
            </w:r>
          </w:p>
        </w:tc>
      </w:tr>
      <w:tr>
        <w:tc>
          <w:tcPr>
            <w:tcW w:type="dxa" w:w="2880"/>
          </w:tcPr>
          <w:p>
            <w:r>
              <w:t>permissionLevel</w:t>
            </w:r>
          </w:p>
        </w:tc>
        <w:tc>
          <w:tcPr>
            <w:tcW w:type="dxa" w:w="2880"/>
          </w:tcPr>
          <w:p>
            <w:r>
              <w:t>integer</w:t>
            </w:r>
          </w:p>
        </w:tc>
        <w:tc>
          <w:tcPr>
            <w:tcW w:type="dxa" w:w="2880"/>
          </w:tcPr>
          <w:p>
            <w:r>
              <w:t>Visibility of the Product. Set from 1 to 5 being 5 the highest level of permission.</w:t>
            </w:r>
          </w:p>
        </w:tc>
      </w:tr>
      <w:tr>
        <w:tc>
          <w:tcPr>
            <w:tcW w:type="dxa" w:w="2880"/>
          </w:tcPr>
          <w:p>
            <w:r>
              <w:t>price</w:t>
            </w:r>
          </w:p>
        </w:tc>
        <w:tc>
          <w:tcPr>
            <w:tcW w:type="dxa" w:w="2880"/>
          </w:tcPr>
          <w:p>
            <w:r>
              <w:t>number</w:t>
            </w:r>
          </w:p>
        </w:tc>
        <w:tc>
          <w:tcPr>
            <w:tcW w:type="dxa" w:w="2880"/>
          </w:tcPr>
          <w:p>
            <w:r>
              <w:t>Specific price for the Product.</w:t>
            </w:r>
          </w:p>
        </w:tc>
      </w:tr>
      <w:tr>
        <w:tc>
          <w:tcPr>
            <w:tcW w:type="dxa" w:w="2880"/>
          </w:tcPr>
          <w:p>
            <w:r>
              <w:t>stock</w:t>
            </w:r>
          </w:p>
        </w:tc>
        <w:tc>
          <w:tcPr>
            <w:tcW w:type="dxa" w:w="2880"/>
          </w:tcPr>
          <w:p>
            <w:r>
              <w:t>integer</w:t>
            </w:r>
          </w:p>
        </w:tc>
        <w:tc>
          <w:tcPr>
            <w:tcW w:type="dxa" w:w="2880"/>
          </w:tcPr>
          <w:p>
            <w:r>
              <w:t>Amount of Product in stock.</w:t>
            </w:r>
          </w:p>
        </w:tc>
      </w:tr>
      <w:tr>
        <w:tc>
          <w:tcPr>
            <w:tcW w:type="dxa" w:w="2880"/>
          </w:tcPr>
          <w:p>
            <w:r>
              <w:t>readOnly</w:t>
            </w:r>
          </w:p>
        </w:tc>
        <w:tc>
          <w:tcPr>
            <w:tcW w:type="dxa" w:w="2880"/>
          </w:tcPr>
          <w:p>
            <w:r>
              <w:t>boolean</w:t>
            </w:r>
          </w:p>
        </w:tc>
        <w:tc>
          <w:tcPr>
            <w:tcW w:type="dxa" w:w="2880"/>
          </w:tcPr>
          <w:p>
            <w:r>
              <w:t>If true, the Product cannot be modified or deleted.</w:t>
            </w:r>
          </w:p>
        </w:tc>
      </w:tr>
      <w:tr>
        <w:tc>
          <w:tcPr>
            <w:tcW w:type="dxa" w:w="2880"/>
          </w:tcPr>
          <w:p>
            <w:r>
              <w:t>salesRepIdCreated</w:t>
            </w:r>
          </w:p>
        </w:tc>
        <w:tc>
          <w:tcPr>
            <w:tcW w:type="dxa" w:w="2880"/>
          </w:tcPr>
          <w:p>
            <w:r>
              <w:t>integer</w:t>
            </w:r>
          </w:p>
        </w:tc>
        <w:tc>
          <w:tcPr>
            <w:tcW w:type="dxa" w:w="2880"/>
          </w:tcPr>
          <w:p>
            <w:r>
              <w:t>Unique identifier of the User who created the Product.</w:t>
            </w:r>
          </w:p>
        </w:tc>
      </w:tr>
      <w:tr>
        <w:tc>
          <w:tcPr>
            <w:tcW w:type="dxa" w:w="2880"/>
          </w:tcPr>
          <w:p>
            <w:r>
              <w:t>salesRepIdDeleted</w:t>
            </w:r>
          </w:p>
        </w:tc>
        <w:tc>
          <w:tcPr>
            <w:tcW w:type="dxa" w:w="2880"/>
          </w:tcPr>
          <w:p>
            <w:r>
              <w:t>integer</w:t>
            </w:r>
          </w:p>
        </w:tc>
        <w:tc>
          <w:tcPr>
            <w:tcW w:type="dxa" w:w="2880"/>
          </w:tcPr>
          <w:p>
            <w:r>
              <w:t>Unique identifier of the User who deleted the Product.</w:t>
            </w:r>
          </w:p>
        </w:tc>
      </w:tr>
      <w:tr>
        <w:tc>
          <w:tcPr>
            <w:tcW w:type="dxa" w:w="2880"/>
          </w:tcPr>
          <w:p>
            <w:r>
              <w:t>salesRepIdUpdated</w:t>
            </w:r>
          </w:p>
        </w:tc>
        <w:tc>
          <w:tcPr>
            <w:tcW w:type="dxa" w:w="2880"/>
          </w:tcPr>
          <w:p>
            <w:r>
              <w:t>integer</w:t>
            </w:r>
          </w:p>
        </w:tc>
        <w:tc>
          <w:tcPr>
            <w:tcW w:type="dxa" w:w="2880"/>
          </w:tcPr>
          <w:p>
            <w:r>
              <w:t>Unique identifier of the User who updated the Product.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'{{FORCE_MANAGER_BASE_URL}}/api/v4/products/128' \</w:t>
        <w:br/>
        <w:t xml:space="preserve"> --header 'Accept: application/json' \</w:t>
        <w:br/>
        <w:t xml:space="preserve"> --header 'Content-Type: application/json'</w:t>
      </w:r>
    </w:p>
    <w:p>
      <w:pPr>
        <w:pStyle w:val="Heading3"/>
      </w:pPr>
      <w:r>
        <w:t>Example Usage</w:t>
      </w:r>
    </w:p>
    <w:p>
      <w:pPr>
        <w:pStyle w:val="Heading3"/>
      </w:pPr>
      <w:r>
        <w:t>Example 1: Get a Product by ID</w:t>
      </w:r>
    </w:p>
    <w:p>
      <w:r>
        <w:rPr>
          <w:b/>
          <w:color w:val="666666"/>
          <w:sz w:val="16"/>
        </w:rPr>
        <w:t>[bash]</w:t>
      </w:r>
    </w:p>
    <w:p>
      <w:pPr>
        <w:shd w:fill="F2F2F2" w:val="clear"/>
      </w:pPr>
      <w:r>
        <w:rPr>
          <w:rFonts w:ascii="Courier New" w:hAnsi="Courier New"/>
          <w:sz w:val="17"/>
        </w:rPr>
        <w:t>curl --location '{{FORCE_MANAGER_BASE_URL}}/api/v4/products/128' \</w:t>
        <w:br/>
        <w:t xml:space="preserve"> -H 'Accept: application/json' \</w:t>
        <w:br/>
        <w:t xml:space="preserve"> -H 'Content-Type: application/json'</w:t>
      </w:r>
    </w:p>
    <w:p>
      <w:pPr>
        <w:pStyle w:val="Heading3"/>
      </w:pPr>
      <w:r>
        <w:t>Example 2: Get a Product and include Extra Field descriptions</w:t>
      </w:r>
    </w:p>
    <w:p>
      <w:r>
        <w:rPr>
          <w:b/>
          <w:color w:val="666666"/>
          <w:sz w:val="16"/>
        </w:rPr>
        <w:t>[bash]</w:t>
      </w:r>
    </w:p>
    <w:p>
      <w:pPr>
        <w:shd w:fill="F2F2F2" w:val="clear"/>
      </w:pPr>
      <w:r>
        <w:rPr>
          <w:rFonts w:ascii="Courier New" w:hAnsi="Courier New"/>
          <w:sz w:val="17"/>
        </w:rPr>
        <w:t>curl --location '{{FORCE_MANAGER_BASE_URL}}/api/v4/products/128' \</w:t>
        <w:br/>
        <w:t xml:space="preserve"> -H 'Accept: application/json' \</w:t>
        <w:br/>
        <w:t xml:space="preserve"> -H 'Content-Type: application/json' \</w:t>
        <w:br/>
        <w:t xml:space="preserve"> -H 'ExtraFieldDescription: 1'</w:t>
      </w:r>
    </w:p>
    <w:p>
      <w:pPr>
        <w:pStyle w:val="Heading3"/>
      </w:pPr>
      <w:r>
        <w:t>Notes</w:t>
      </w:r>
    </w:p>
    <w:p>
      <w:pPr>
        <w:pStyle w:val="ListBullet"/>
      </w:pPr>
      <w:r>
        <w:t>This endpoint uses a path parameter id to identify the Product.</w:t>
      </w:r>
    </w:p>
    <w:p>
      <w:pPr>
        <w:pStyle w:val="ListBullet"/>
      </w:pPr>
      <w:r>
        <w:t>Although the source documentation mentions a “JSON input”, this operation is a GET and does not define a request body.</w:t>
      </w:r>
    </w:p>
    <w:p>
      <w:pPr>
        <w:pStyle w:val="Heading3"/>
      </w:pPr>
      <w:r>
        <w:t>Error Handling</w:t>
      </w:r>
    </w:p>
    <w:p>
      <w:pPr>
        <w:pStyle w:val="ListBullet"/>
      </w:pPr>
      <w:r>
        <w:t>200 OK: Product returned successfully.</w:t>
      </w:r>
    </w:p>
    <w:p>
      <w:pPr>
        <w:pStyle w:val="ListBullet"/>
      </w:pPr>
      <w:r>
        <w:t>400 Bad Request: Invalid request, service not available, or the specified Product does not exist.</w:t>
      </w:r>
    </w:p>
    <w:p>
      <w:pPr>
        <w:pStyle w:val="Heading3"/>
      </w:pPr>
      <w:r>
        <w:t>Related products actions</w:t>
      </w:r>
    </w:p>
    <w:p>
      <w:pPr>
        <w:pStyle w:val="ListBullet"/>
      </w:pPr>
      <w:r>
        <w:t>[GET] Get Products Schema — /api/v4/products/schema</w:t>
      </w:r>
    </w:p>
    <w:p>
      <w:pPr>
        <w:pStyle w:val="ListBullet"/>
      </w:pPr>
      <w:r>
        <w:t>[PUT] Update a Product — /api/v4/products/{{id}}</w:t>
      </w:r>
    </w:p>
    <w:p>
      <w:pPr>
        <w:pStyle w:val="ListBullet"/>
      </w:pPr>
      <w:r>
        <w:t>[DELETE] Bulk Delete Products — /api/v4/products/bulk</w:t>
      </w:r>
    </w:p>
    <w:p>
      <w:pPr>
        <w:pStyle w:val="ListBullet"/>
      </w:pPr>
      <w:r>
        <w:t>[POST] Bulk Create Products — /api/v4/products/bulk</w:t>
      </w:r>
    </w:p>
    <w:p>
      <w:pPr>
        <w:pStyle w:val="ListBullet"/>
      </w:pPr>
      <w:r>
        <w:t>[PUT] Bulk Update Products — /api/v4/products/bulk</w:t>
      </w:r>
    </w:p>
    <w:p>
      <w:pPr>
        <w:pStyle w:val="ListBullet"/>
      </w:pPr>
      <w:r>
        <w:t>[POST] Create a Product — /api/v4/products</w:t>
      </w:r>
    </w:p>
    <w:p>
      <w:r>
        <w:br w:type="page"/>
      </w:r>
    </w:p>
    <w:p>
      <w:pPr>
        <w:pStyle w:val="Heading2"/>
      </w:pPr>
      <w:r>
        <w:t>220. [DELETE] Delete a Product</w:t>
      </w:r>
    </w:p>
    <w:p>
      <w:r>
        <w:rPr>
          <w:b/>
        </w:rPr>
        <w:t xml:space="preserve">Endpoint: </w:t>
      </w:r>
      <w:r>
        <w:rPr>
          <w:rFonts w:ascii="Courier New" w:hAnsi="Courier New"/>
          <w:sz w:val="18"/>
        </w:rPr>
        <w:t>/api/v4/products/{{id}}</w:t>
      </w:r>
    </w:p>
    <w:p>
      <w:pPr>
        <w:pStyle w:val="Heading3"/>
      </w:pPr>
      <w:r>
        <w:t>Prerequisites</w:t>
      </w:r>
    </w:p>
    <w:p>
      <w:pPr>
        <w:pStyle w:val="ListBullet"/>
      </w:pPr>
      <w:r>
        <w:t>You must have the product’s unique identifier (id).</w:t>
      </w:r>
    </w:p>
    <w:p>
      <w:pPr>
        <w:pStyle w:val="ListBullet"/>
      </w:pPr>
      <w:r>
        <w:t>The product must exist; otherwise the API returns 400 Bad Request.</w:t>
      </w:r>
    </w:p>
    <w:p>
      <w:pPr>
        <w:pStyle w:val="ListBullet"/>
      </w:pPr>
      <w:r>
        <w:t>This operation cannot be undone.</w:t>
      </w:r>
    </w:p>
    <w:p>
      <w:pPr>
        <w:pStyle w:val="Heading3"/>
      </w:pPr>
      <w:r>
        <w:t>Method</w:t>
      </w:r>
    </w:p>
    <w:p>
      <w:r>
        <w:t>DELETE</w:t>
      </w:r>
    </w:p>
    <w:p>
      <w:pPr>
        <w:pStyle w:val="Heading3"/>
      </w:pPr>
      <w:r>
        <w:t>URL</w:t>
      </w:r>
    </w:p>
    <w:p>
      <w:r>
        <w:t>{{FORCE_MANAGER_BASE_URL}}/api/v4/products/{{id}}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Product from the user’s ForceManager implementation database. If the specified product does not exist, the API responds with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/api/v4/products/).</w:t>
      </w:r>
    </w:p>
    <w:p>
      <w:pPr>
        <w:pStyle w:val="ListBullet"/>
      </w:pPr>
      <w:r>
        <w:t>Always construct the path as /api/v4/products/{{id}}, where {{id}} is a non-empty value.</w:t>
      </w:r>
    </w:p>
    <w:p>
      <w:pPr>
        <w:pStyle w:val="ListBullet"/>
      </w:pPr>
      <w:r>
        <w:t>When executing the action, ensure to send Path Parameters in the URL and not in the body.</w:t>
      </w:r>
    </w:p>
    <w:p>
      <w:pPr>
        <w:pStyle w:val="ListBullet"/>
      </w:pPr>
      <w:r>
        <w:t>This endpoint’s authentication uses X-Session-Key, but do not include X-Session-Key in this knowledge file (handled elsewhere).</w:t>
      </w:r>
    </w:p>
    <w:p>
      <w:pPr>
        <w:pStyle w:val="Heading3"/>
      </w:pPr>
      <w:r>
        <w:t>Valid Examples</w:t>
      </w:r>
    </w:p>
    <w:p>
      <w:r>
        <w:rPr>
          <w:b/>
          <w:color w:val="666666"/>
          <w:sz w:val="16"/>
        </w:rPr>
        <w:t>[http]</w:t>
      </w:r>
    </w:p>
    <w:p>
      <w:pPr>
        <w:shd w:fill="F2F2F2" w:val="clear"/>
      </w:pPr>
      <w:r>
        <w:rPr>
          <w:rFonts w:ascii="Courier New" w:hAnsi="Courier New"/>
          <w:sz w:val="17"/>
        </w:rPr>
        <w:t>/api/v4/products/123</w:t>
      </w:r>
    </w:p>
    <w:p>
      <w:pPr>
        <w:pStyle w:val="Heading3"/>
      </w:pPr>
      <w:r>
        <w:t>Invalid Examples</w:t>
      </w:r>
    </w:p>
    <w:p>
      <w:r>
        <w:rPr>
          <w:b/>
          <w:color w:val="666666"/>
          <w:sz w:val="16"/>
        </w:rPr>
        <w:t>[http]</w:t>
      </w:r>
    </w:p>
    <w:p>
      <w:pPr>
        <w:shd w:fill="F2F2F2" w:val="clear"/>
      </w:pPr>
      <w:r>
        <w:rPr>
          <w:rFonts w:ascii="Courier New" w:hAnsi="Courier New"/>
          <w:sz w:val="17"/>
        </w:rPr>
        <w:t>/api/v4/products/</w:t>
        <w:br/>
        <w:t>/api/v4/products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Product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Note: The documentation states 400 is returned for invalid requests, service not available, or when the requested Product does not exist. It does not provide a definitive error-body schema beyond that.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 (e.g., "entity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'{{FORCE_MANAGER_BASE_URL}}/api/v4/products/123' \</w:t>
        <w:br/>
        <w:t xml:space="preserve"> --header 'Accept: application/json' \</w:t>
        <w:br/>
        <w:t xml:space="preserve"> --header 'Content-Type: application/json'</w:t>
      </w:r>
    </w:p>
    <w:p>
      <w:pPr>
        <w:pStyle w:val="Heading3"/>
      </w:pPr>
      <w:r>
        <w:t>Notes</w:t>
      </w:r>
    </w:p>
    <w:p>
      <w:pPr>
        <w:pStyle w:val="ListBullet"/>
      </w:pPr>
      <w:r>
        <w:t>Although the scraped doc lists Accept: */*, this endpoint returns JSON; Accept: application/json is used here for clarity.</w:t>
      </w:r>
    </w:p>
    <w:p>
      <w:pPr>
        <w:pStyle w:val="ListBullet"/>
      </w:pPr>
      <w:r>
        <w:t>No request body is documented for this delete operation.</w:t>
      </w:r>
    </w:p>
    <w:p>
      <w:pPr>
        <w:pStyle w:val="Heading3"/>
      </w:pPr>
      <w:r>
        <w:t>Related products actions</w:t>
      </w:r>
    </w:p>
    <w:p>
      <w:pPr>
        <w:pStyle w:val="ListBullet"/>
      </w:pPr>
      <w:r>
        <w:t>[GET] Get Products Schema — /api/v4/products/schema</w:t>
      </w:r>
    </w:p>
    <w:p>
      <w:pPr>
        <w:pStyle w:val="ListBullet"/>
      </w:pPr>
      <w:r>
        <w:t>[PUT] Update a Product — /api/v4/products/{{id}}</w:t>
      </w:r>
    </w:p>
    <w:p>
      <w:pPr>
        <w:pStyle w:val="ListBullet"/>
      </w:pPr>
      <w:r>
        <w:t>[DELETE] Bulk Delete Products — /api/v4/products/bulk</w:t>
      </w:r>
    </w:p>
    <w:p>
      <w:pPr>
        <w:pStyle w:val="ListBullet"/>
      </w:pPr>
      <w:r>
        <w:t>[POST] Bulk Create Products — /api/v4/products/bulk</w:t>
      </w:r>
    </w:p>
    <w:p>
      <w:pPr>
        <w:pStyle w:val="ListBullet"/>
      </w:pPr>
      <w:r>
        <w:t>[PUT] Bulk Update Products — /api/v4/products/bulk</w:t>
      </w:r>
    </w:p>
    <w:p>
      <w:pPr>
        <w:pStyle w:val="ListBullet"/>
      </w:pPr>
      <w:r>
        <w:t>[POST] Create a Product — /api/v4/products</w:t>
      </w:r>
    </w:p>
    <w:p>
      <w:r>
        <w:br w:type="page"/>
      </w:r>
    </w:p>
    <w:p>
      <w:pPr>
        <w:pStyle w:val="Heading2"/>
      </w:pPr>
      <w:r>
        <w:t>221. [DELETE] Delete a Product Family</w:t>
      </w:r>
    </w:p>
    <w:p>
      <w:r>
        <w:rPr>
          <w:b/>
        </w:rPr>
        <w:t xml:space="preserve">Endpoint: </w:t>
      </w:r>
      <w:r>
        <w:rPr>
          <w:rFonts w:ascii="Courier New" w:hAnsi="Courier New"/>
          <w:sz w:val="18"/>
        </w:rPr>
        <w:t>/api/v4/productFamilies/{{id}}</w:t>
      </w:r>
    </w:p>
    <w:p>
      <w:pPr>
        <w:pStyle w:val="Heading3"/>
      </w:pPr>
      <w:r>
        <w:t>Prerequisites</w:t>
      </w:r>
    </w:p>
    <w:p>
      <w:pPr>
        <w:pStyle w:val="ListBullet"/>
      </w:pPr>
      <w:r>
        <w:t>The Product Family must exist (otherwise the API returns 400 Bad Request).</w:t>
      </w:r>
    </w:p>
    <w:p>
      <w:pPr>
        <w:pStyle w:val="ListBullet"/>
      </w:pPr>
      <w:r>
        <w:t>Deleting a Product Family is irreversible (“cannot be undone”).</w:t>
      </w:r>
    </w:p>
    <w:p>
      <w:pPr>
        <w:pStyle w:val="Heading3"/>
      </w:pPr>
      <w:r>
        <w:t>Method</w:t>
      </w:r>
    </w:p>
    <w:p>
      <w:r>
        <w:t>DELETE</w:t>
      </w:r>
    </w:p>
    <w:p>
      <w:pPr>
        <w:pStyle w:val="Heading3"/>
      </w:pPr>
      <w:r>
        <w:t>URL</w:t>
      </w:r>
    </w:p>
    <w:p>
      <w:r>
        <w:t>{{FORCE_MANAGER_BASE_URL}}/api/v4/productFamilies/{{id}}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Product Family by ID. If the specified Product Family does not exist, the API returns a 400 Bad Request. This operation cannot be undone.</w:t>
      </w:r>
    </w:p>
    <w:p>
      <w:pPr>
        <w:pStyle w:val="Heading3"/>
      </w:pPr>
      <w:r>
        <w:t>Enforcement Rules</w:t>
      </w:r>
    </w:p>
    <w:p>
      <w:pPr>
        <w:pStyle w:val="ListBullet"/>
      </w:pPr>
      <w:r>
        <w:t>The id path parameter must always be present and must be a non-empty integer.</w:t>
      </w:r>
    </w:p>
    <w:p>
      <w:pPr>
        <w:pStyle w:val="ListBullet"/>
      </w:pPr>
      <w:r>
        <w:t>Always construct the path as /api/v4/productFamilies/{{id}}.</w:t>
      </w:r>
    </w:p>
    <w:p>
      <w:pPr>
        <w:pStyle w:val="ListBullet"/>
      </w:pPr>
      <w:r>
        <w:t>Do not call the API with a missing or empty id (e.g., avoid /api/v4/productFamilies/).</w:t>
      </w:r>
    </w:p>
    <w:p>
      <w:pPr>
        <w:pStyle w:val="ListBullet"/>
      </w:pPr>
      <w:r>
        <w:t>When executing the action, ensure to send Path Parameters in the URL and not in the body.</w:t>
      </w:r>
    </w:p>
    <w:p>
      <w:pPr>
        <w:pStyle w:val="ListBullet"/>
      </w:pPr>
      <w:r>
        <w:t>This endpoint has no query parameters documented.</w:t>
      </w:r>
    </w:p>
    <w:p>
      <w:pPr>
        <w:pStyle w:val="ListBullet"/>
      </w:pPr>
      <w:r>
        <w:t>This endpoint has no request body documented.</w:t>
      </w:r>
    </w:p>
    <w:p>
      <w:pPr>
        <w:pStyle w:val="Heading3"/>
      </w:pPr>
      <w:r>
        <w:t>Valid Examples</w:t>
      </w:r>
    </w:p>
    <w:p>
      <w:r>
        <w:rPr>
          <w:b/>
          <w:color w:val="666666"/>
          <w:sz w:val="16"/>
        </w:rPr>
        <w:t>[http]</w:t>
      </w:r>
    </w:p>
    <w:p>
      <w:pPr>
        <w:shd w:fill="F2F2F2" w:val="clear"/>
      </w:pPr>
      <w:r>
        <w:rPr>
          <w:rFonts w:ascii="Courier New" w:hAnsi="Courier New"/>
          <w:sz w:val="17"/>
        </w:rPr>
        <w:t>/api/v4/productFamilies/232</w:t>
        <w:br/>
        <w:t>/api/v4/productFamilies/1001</w:t>
      </w:r>
    </w:p>
    <w:p>
      <w:pPr>
        <w:pStyle w:val="Heading3"/>
      </w:pPr>
      <w:r>
        <w:t>Invalid Examples</w:t>
      </w:r>
    </w:p>
    <w:p>
      <w:r>
        <w:rPr>
          <w:b/>
          <w:color w:val="666666"/>
          <w:sz w:val="16"/>
        </w:rPr>
        <w:t>[http]</w:t>
      </w:r>
    </w:p>
    <w:p>
      <w:pPr>
        <w:shd w:fill="F2F2F2" w:val="clear"/>
      </w:pPr>
      <w:r>
        <w:rPr>
          <w:rFonts w:ascii="Courier New" w:hAnsi="Courier New"/>
          <w:sz w:val="17"/>
        </w:rPr>
        <w:t>/api/v4/productFamilies/</w:t>
        <w:br/>
        <w:t>/api/v4/productFamilies</w:t>
        <w:br/>
        <w:t>/api/v4/productFamilies/{{id}} (if {{id}}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Product Family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"string"</w:t>
        <w:br/>
        <w:t>}</w:t>
      </w:r>
    </w:p>
    <w:p>
      <w:r>
        <w:rPr>
          <w:b/>
        </w:rPr>
        <w:t>Note: The documentation states 400 Bad Request is returned for an invalid request or when the requested service is not available, including when the Product Family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'{{FORCE_MANAGER_BASE_URL}}/api/v4/productFamilies/232' \</w:t>
        <w:br/>
        <w:t xml:space="preserve"> --header 'Accept: application/json'</w:t>
      </w:r>
    </w:p>
    <w:p>
      <w:pPr>
        <w:pStyle w:val="Heading3"/>
      </w:pPr>
      <w:r>
        <w:t>Notes</w:t>
      </w:r>
    </w:p>
    <w:p>
      <w:pPr>
        <w:pStyle w:val="ListBullet"/>
      </w:pPr>
      <w:r>
        <w:t>Although the source documentation mentions a session key header, platform rules require omitting any X-Session-Key details from this knowledge file.</w:t>
      </w:r>
    </w:p>
    <w:p>
      <w:pPr>
        <w:pStyle w:val="ListBullet"/>
      </w:pPr>
      <w:r>
        <w:t>The response body is documented as JSON containing a Message field.</w:t>
      </w:r>
    </w:p>
    <w:p>
      <w:pPr>
        <w:pStyle w:val="Heading3"/>
      </w:pPr>
      <w:r>
        <w:t>Related productFamilies actions</w:t>
      </w:r>
    </w:p>
    <w:p>
      <w:pPr>
        <w:pStyle w:val="ListBullet"/>
      </w:pPr>
      <w:r>
        <w:t>[GET] Get Product Families Schema — /api/v4/productFamilies/schema</w:t>
      </w:r>
    </w:p>
    <w:p>
      <w:pPr>
        <w:pStyle w:val="ListBullet"/>
      </w:pPr>
      <w:r>
        <w:t>[POST] Create Product Family — /api/v4/productFamilies</w:t>
      </w:r>
    </w:p>
    <w:p>
      <w:pPr>
        <w:pStyle w:val="ListBullet"/>
      </w:pPr>
      <w:r>
        <w:t>[GET] Get a Product Family — /api/v4/productFamilies/{{id}}</w:t>
      </w:r>
    </w:p>
    <w:p>
      <w:pPr>
        <w:pStyle w:val="ListBullet"/>
      </w:pPr>
      <w:r>
        <w:t>[GET] List Product Families — /api/v4/productFamilies</w:t>
      </w:r>
    </w:p>
    <w:p>
      <w:pPr>
        <w:pStyle w:val="ListBullet"/>
      </w:pPr>
      <w:r>
        <w:t>[PUT] Update a Product Family — /api/v4/productFamilies/{{id}}</w:t>
      </w:r>
    </w:p>
    <w:p>
      <w:r>
        <w:br w:type="page"/>
      </w:r>
    </w:p>
    <w:p>
      <w:pPr>
        <w:pStyle w:val="Heading2"/>
      </w:pPr>
      <w:r>
        <w:t>222. [DELETE] Delete a Product Rate</w:t>
      </w:r>
    </w:p>
    <w:p>
      <w:r>
        <w:rPr>
          <w:b/>
        </w:rPr>
        <w:t xml:space="preserve">Endpoint: </w:t>
      </w:r>
      <w:r>
        <w:rPr>
          <w:rFonts w:ascii="Courier New" w:hAnsi="Courier New"/>
          <w:sz w:val="18"/>
        </w:rPr>
        <w:t>/api/v4/productRates/{{id}}</w:t>
      </w:r>
    </w:p>
    <w:p>
      <w:pPr>
        <w:pStyle w:val="Heading3"/>
      </w:pPr>
      <w:r>
        <w:t>Prerequisites</w:t>
      </w:r>
    </w:p>
    <w:p>
      <w:pPr>
        <w:pStyle w:val="ListBullet"/>
      </w:pPr>
      <w:r>
        <w:t>You must have access to a valid Product Rate id to delete.</w:t>
      </w:r>
    </w:p>
    <w:p>
      <w:pPr>
        <w:pStyle w:val="Heading3"/>
      </w:pPr>
      <w:r>
        <w:t>Method</w:t>
      </w:r>
    </w:p>
    <w:p>
      <w:r>
        <w:t>DELETE</w:t>
      </w:r>
    </w:p>
    <w:p>
      <w:pPr>
        <w:pStyle w:val="Heading3"/>
      </w:pPr>
      <w:r>
        <w:t>URL</w:t>
      </w:r>
    </w:p>
    <w:p>
      <w:r>
        <w:t>{{FORCE_MANAGER_BASE_URL}}/api/v4/productRates/{{id}}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Product Rate by its unique identifier. This operation cannot be undone. If the specified Product Rate does not exist, the API returns a 400 Bad Request.</w:t>
      </w:r>
    </w:p>
    <w:p>
      <w:pPr>
        <w:pStyle w:val="Heading3"/>
      </w:pPr>
      <w:r>
        <w:t>Enforcement Rules</w:t>
      </w:r>
    </w:p>
    <w:p>
      <w:pPr>
        <w:pStyle w:val="ListBullet"/>
      </w:pPr>
      <w:r>
        <w:t>The id path parameter must always be present and must be a non-empty value.</w:t>
      </w:r>
    </w:p>
    <w:p>
      <w:pPr>
        <w:pStyle w:val="ListBullet"/>
      </w:pPr>
      <w:r>
        <w:t>Always construct the path as /api/v4/productRates/{{id}}.</w:t>
      </w:r>
    </w:p>
    <w:p>
      <w:pPr>
        <w:pStyle w:val="ListBullet"/>
      </w:pPr>
      <w:r>
        <w:t>Do not call the API with a missing or empty id (e.g., avoid /api/v4/productRates/).</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/api/v4/productRates/123</w:t>
        <w:br/>
        <w:t>/api/v4/productRates/98765</w:t>
      </w:r>
    </w:p>
    <w:p>
      <w:pPr>
        <w:pStyle w:val="Heading3"/>
      </w:pPr>
      <w:r>
        <w:t>Invalid Examples</w:t>
      </w:r>
    </w:p>
    <w:p>
      <w:r>
        <w:rPr>
          <w:b/>
          <w:color w:val="666666"/>
          <w:sz w:val="16"/>
        </w:rPr>
        <w:t>[http]</w:t>
      </w:r>
    </w:p>
    <w:p>
      <w:pPr>
        <w:shd w:fill="F2F2F2" w:val="clear"/>
      </w:pPr>
      <w:r>
        <w:rPr>
          <w:rFonts w:ascii="Courier New" w:hAnsi="Courier New"/>
          <w:sz w:val="17"/>
        </w:rPr>
        <w:t>/api/v4/productRates/</w:t>
        <w:br/>
        <w:t>/api/v4/productRates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Product Rate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indicates 400 Bad Request is returned for an invalid request or when the requested Product Rate/service is not available. A specific error body was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'{{FORCE_MANAGER_BASE_URL}}/api/v4/productRates/123' \</w:t>
        <w:br/>
        <w:t xml:space="preserve"> --header 'Accept: application/json'</w:t>
      </w:r>
    </w:p>
    <w:p>
      <w:pPr>
        <w:pStyle w:val="Heading3"/>
      </w:pPr>
      <w:r>
        <w:t>Notes</w:t>
      </w:r>
    </w:p>
    <w:p>
      <w:pPr>
        <w:pStyle w:val="ListBullet"/>
      </w:pPr>
      <w:r>
        <w:t>Although the source documentation lists Content-Type: application/json, this endpoint does not send a request body; Content-Type is therefore omitted here.</w:t>
      </w:r>
    </w:p>
    <w:p>
      <w:pPr>
        <w:pStyle w:val="ListBullet"/>
      </w:pPr>
      <w:r>
        <w:t>Authentication-related details (e.g., session key headers) are intentionally omitted from this knowledge file per platform rules.</w:t>
      </w:r>
    </w:p>
    <w:p>
      <w:pPr>
        <w:pStyle w:val="Heading3"/>
      </w:pPr>
      <w:r>
        <w:t>Related productRates actions</w:t>
      </w:r>
    </w:p>
    <w:p>
      <w:pPr>
        <w:pStyle w:val="ListBullet"/>
      </w:pPr>
      <w:r>
        <w:t>[GET] Get Product Rates Schema — /api/v4/productRates/schema</w:t>
      </w:r>
    </w:p>
    <w:p>
      <w:pPr>
        <w:pStyle w:val="ListBullet"/>
      </w:pPr>
      <w:r>
        <w:t>[POST] Create Product Rate — /api/v4/productRates</w:t>
      </w:r>
    </w:p>
    <w:p>
      <w:pPr>
        <w:pStyle w:val="ListBullet"/>
      </w:pPr>
      <w:r>
        <w:t>[GET] Get a Product Rate — /api/v4/productRates/{{id}}</w:t>
      </w:r>
    </w:p>
    <w:p>
      <w:pPr>
        <w:pStyle w:val="ListBullet"/>
      </w:pPr>
      <w:r>
        <w:t>[GET] List Product Rates — /api/v4/productRates</w:t>
      </w:r>
    </w:p>
    <w:p>
      <w:pPr>
        <w:pStyle w:val="ListBullet"/>
      </w:pPr>
      <w:r>
        <w:t>[PUT] Update a Product Rate — /api/v4/productRates/{{id}}</w:t>
      </w:r>
    </w:p>
    <w:p>
      <w:r>
        <w:br w:type="page"/>
      </w:r>
    </w:p>
    <w:p>
      <w:pPr>
        <w:pStyle w:val="Heading2"/>
      </w:pPr>
      <w:r>
        <w:t>223. [GET] Get a Product Category</w:t>
      </w:r>
    </w:p>
    <w:p>
      <w:r>
        <w:rPr>
          <w:b/>
        </w:rPr>
        <w:t xml:space="preserve">Endpoint: </w:t>
      </w:r>
      <w:r>
        <w:rPr>
          <w:rFonts w:ascii="Courier New" w:hAnsi="Courier New"/>
          <w:sz w:val="18"/>
        </w:rPr>
        <w:t>/api/v4/productCategories/{{id}}</w:t>
      </w:r>
    </w:p>
    <w:p>
      <w:pPr>
        <w:pStyle w:val="Heading3"/>
      </w:pPr>
      <w:r>
        <w:t>Prerequisites</w:t>
      </w:r>
    </w:p>
    <w:p>
      <w:pPr>
        <w:pStyle w:val="ListBullet"/>
      </w:pPr>
      <w:r>
        <w:t>You must have access to the Product Categories value list in ForceManager.</w:t>
      </w:r>
    </w:p>
    <w:p>
      <w:pPr>
        <w:pStyle w:val="Heading3"/>
      </w:pPr>
      <w:r>
        <w:t>Method</w:t>
      </w:r>
    </w:p>
    <w:p>
      <w:r>
        <w:t>GET</w:t>
      </w:r>
    </w:p>
    <w:p>
      <w:pPr>
        <w:pStyle w:val="Heading3"/>
      </w:pPr>
      <w:r>
        <w:t>URL</w:t>
      </w:r>
    </w:p>
    <w:p>
      <w:r>
        <w:t>{{FORCE_MANAGER_BASE_URL}}/api/v4/productCategories/{{id}}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Product Category available to the user in the Value List, identified by its unique id. If the specified Product Category does not exist, the API responds with a 400 Bad Request.</w:t>
      </w:r>
    </w:p>
    <w:p>
      <w:pPr>
        <w:pStyle w:val="Heading3"/>
      </w:pPr>
      <w:r>
        <w:t>Enforcement Rules</w:t>
      </w:r>
    </w:p>
    <w:p>
      <w:pPr>
        <w:pStyle w:val="ListBullet"/>
      </w:pPr>
      <w:r>
        <w:t>The id path parameter must always be present and must be non-empty.</w:t>
      </w:r>
    </w:p>
    <w:p>
      <w:pPr>
        <w:pStyle w:val="ListBullet"/>
      </w:pPr>
      <w:r>
        <w:t>Always construct the path as /api/v4/productCategories/{{id}}, where {{id}} is a non-empty value.</w:t>
      </w:r>
    </w:p>
    <w:p>
      <w:pPr>
        <w:pStyle w:val="ListBullet"/>
      </w:pPr>
      <w:r>
        <w:t>Do not call the API with a missing or empty id (e.g., avoid /api/v4/productCategories/).</w:t>
      </w:r>
    </w:p>
    <w:p>
      <w:pPr>
        <w:pStyle w:val="ListBullet"/>
      </w:pPr>
      <w:r>
        <w:t>When executing the action, ensure to send Path Parameters in the URL and not in the body.</w:t>
      </w:r>
    </w:p>
    <w:p>
      <w:pPr>
        <w:pStyle w:val="ListBullet"/>
      </w:pPr>
      <w:r>
        <w:t>This endpoint has no query parameters documented; do not send parameters in the body for a GET.</w:t>
      </w:r>
    </w:p>
    <w:p>
      <w:pPr>
        <w:pStyle w:val="Heading3"/>
      </w:pPr>
      <w:r>
        <w:t>Valid Examples</w:t>
      </w:r>
    </w:p>
    <w:p>
      <w:r>
        <w:rPr>
          <w:b/>
          <w:color w:val="666666"/>
          <w:sz w:val="16"/>
        </w:rPr>
        <w:t>[http]</w:t>
      </w:r>
    </w:p>
    <w:p>
      <w:pPr>
        <w:shd w:fill="F2F2F2" w:val="clear"/>
      </w:pPr>
      <w:r>
        <w:rPr>
          <w:rFonts w:ascii="Courier New" w:hAnsi="Courier New"/>
          <w:sz w:val="17"/>
        </w:rPr>
        <w:t>/api/v4/productCategories/130</w:t>
        <w:br/>
        <w:t>/api/v4/productCategories/1</w:t>
      </w:r>
    </w:p>
    <w:p>
      <w:pPr>
        <w:pStyle w:val="Heading3"/>
      </w:pPr>
      <w:r>
        <w:t>Invalid Examples</w:t>
      </w:r>
    </w:p>
    <w:p>
      <w:r>
        <w:rPr>
          <w:b/>
          <w:color w:val="666666"/>
          <w:sz w:val="16"/>
        </w:rPr>
        <w:t>[http]</w:t>
      </w:r>
    </w:p>
    <w:p>
      <w:pPr>
        <w:shd w:fill="F2F2F2" w:val="clear"/>
      </w:pPr>
      <w:r>
        <w:rPr>
          <w:rFonts w:ascii="Courier New" w:hAnsi="Courier New"/>
          <w:sz w:val="17"/>
        </w:rPr>
        <w:t>/api/v4/productCategories/</w:t>
        <w:br/>
        <w:t>/api/v4/productCategories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Product Category.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"cLevel2": 20,</w:t>
        <w:br/>
        <w:t xml:space="preserve"> "dateCreated": "2021-12-09T10:54:20.923Z",</w:t>
        <w:br/>
        <w:t xml:space="preserve"> "dateDeleted": null,</w:t>
        <w:br/>
        <w:t xml:space="preserve"> "dateUpdated": null,</w:t>
        <w:br/>
        <w:t xml:space="preserve"> "deleted": false,</w:t>
        <w:br/>
        <w:t xml:space="preserve"> "descriptionBR": null,</w:t>
        <w:br/>
        <w:t xml:space="preserve"> "descriptionDE": null,</w:t>
        <w:br/>
        <w:t xml:space="preserve"> "descriptionDK": null,</w:t>
        <w:br/>
        <w:t xml:space="preserve"> "descriptionEN": "Enterprise Licenses",</w:t>
        <w:br/>
        <w:t xml:space="preserve"> "descriptionES": null,</w:t>
        <w:br/>
        <w:t xml:space="preserve"> "descriptionFR": null,</w:t>
        <w:br/>
        <w:t xml:space="preserve"> "descriptionIT": null,</w:t>
        <w:br/>
        <w:t xml:space="preserve"> "descriptionPT": null,</w:t>
        <w:br/>
        <w:t xml:space="preserve"> "descriptionRU": null,</w:t>
        <w:br/>
        <w:t xml:space="preserve"> "descriptionUS": null,</w:t>
        <w:br/>
        <w:t xml:space="preserve"> "id": 130,</w:t>
        <w:br/>
        <w:t xml:space="preserve"> "salesRepIdCreated": 51,</w:t>
        <w:br/>
        <w:t xml:space="preserve"> "salesRepIdDeleted": null,</w:t>
        <w:br/>
        <w:t xml:space="preserve"> "salesRepIdUpdated":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cLevel2</w:t>
            </w:r>
          </w:p>
        </w:tc>
        <w:tc>
          <w:tcPr>
            <w:tcW w:type="dxa" w:w="2880"/>
          </w:tcPr>
          <w:p>
            <w:r>
              <w:t>integer</w:t>
            </w:r>
          </w:p>
        </w:tc>
        <w:tc>
          <w:tcPr>
            <w:tcW w:type="dxa" w:w="2880"/>
          </w:tcPr>
          <w:p>
            <w:r>
              <w:t>Unique identifier of the Product Family that the Product Category belongs to.</w:t>
            </w:r>
          </w:p>
        </w:tc>
      </w:tr>
      <w:tr>
        <w:tc>
          <w:tcPr>
            <w:tcW w:type="dxa" w:w="2880"/>
          </w:tcPr>
          <w:p>
            <w:r>
              <w:t>descriptionBR</w:t>
            </w:r>
          </w:p>
        </w:tc>
        <w:tc>
          <w:tcPr>
            <w:tcW w:type="dxa" w:w="2880"/>
          </w:tcPr>
          <w:p>
            <w:r>
              <w:t>string | null</w:t>
            </w:r>
          </w:p>
        </w:tc>
        <w:tc>
          <w:tcPr>
            <w:tcW w:type="dxa" w:w="2880"/>
          </w:tcPr>
          <w:p>
            <w:r>
              <w:t>Product Category name in Brazilian Portuguese.</w:t>
            </w:r>
          </w:p>
        </w:tc>
      </w:tr>
      <w:tr>
        <w:tc>
          <w:tcPr>
            <w:tcW w:type="dxa" w:w="2880"/>
          </w:tcPr>
          <w:p>
            <w:r>
              <w:t>descriptionDE</w:t>
            </w:r>
          </w:p>
        </w:tc>
        <w:tc>
          <w:tcPr>
            <w:tcW w:type="dxa" w:w="2880"/>
          </w:tcPr>
          <w:p>
            <w:r>
              <w:t>string | null</w:t>
            </w:r>
          </w:p>
        </w:tc>
        <w:tc>
          <w:tcPr>
            <w:tcW w:type="dxa" w:w="2880"/>
          </w:tcPr>
          <w:p>
            <w:r>
              <w:t>Product Category name in German.</w:t>
            </w:r>
          </w:p>
        </w:tc>
      </w:tr>
      <w:tr>
        <w:tc>
          <w:tcPr>
            <w:tcW w:type="dxa" w:w="2880"/>
          </w:tcPr>
          <w:p>
            <w:r>
              <w:t>descriptionDK</w:t>
            </w:r>
          </w:p>
        </w:tc>
        <w:tc>
          <w:tcPr>
            <w:tcW w:type="dxa" w:w="2880"/>
          </w:tcPr>
          <w:p>
            <w:r>
              <w:t>string | null</w:t>
            </w:r>
          </w:p>
        </w:tc>
        <w:tc>
          <w:tcPr>
            <w:tcW w:type="dxa" w:w="2880"/>
          </w:tcPr>
          <w:p>
            <w:r>
              <w:t>Product Category name in Dutch.</w:t>
            </w:r>
          </w:p>
        </w:tc>
      </w:tr>
      <w:tr>
        <w:tc>
          <w:tcPr>
            <w:tcW w:type="dxa" w:w="2880"/>
          </w:tcPr>
          <w:p>
            <w:r>
              <w:t>descriptionEN</w:t>
            </w:r>
          </w:p>
        </w:tc>
        <w:tc>
          <w:tcPr>
            <w:tcW w:type="dxa" w:w="2880"/>
          </w:tcPr>
          <w:p>
            <w:r>
              <w:t>string</w:t>
            </w:r>
          </w:p>
        </w:tc>
        <w:tc>
          <w:tcPr>
            <w:tcW w:type="dxa" w:w="2880"/>
          </w:tcPr>
          <w:p>
            <w:r>
              <w:t>Product Category name in English. (Required in response per docs)</w:t>
            </w:r>
          </w:p>
        </w:tc>
      </w:tr>
      <w:tr>
        <w:tc>
          <w:tcPr>
            <w:tcW w:type="dxa" w:w="2880"/>
          </w:tcPr>
          <w:p>
            <w:r>
              <w:t>descriptionES</w:t>
            </w:r>
          </w:p>
        </w:tc>
        <w:tc>
          <w:tcPr>
            <w:tcW w:type="dxa" w:w="2880"/>
          </w:tcPr>
          <w:p>
            <w:r>
              <w:t>string | null</w:t>
            </w:r>
          </w:p>
        </w:tc>
        <w:tc>
          <w:tcPr>
            <w:tcW w:type="dxa" w:w="2880"/>
          </w:tcPr>
          <w:p>
            <w:r>
              <w:t>Product Category name in Spanish.</w:t>
            </w:r>
          </w:p>
        </w:tc>
      </w:tr>
      <w:tr>
        <w:tc>
          <w:tcPr>
            <w:tcW w:type="dxa" w:w="2880"/>
          </w:tcPr>
          <w:p>
            <w:r>
              <w:t>descriptionFR</w:t>
            </w:r>
          </w:p>
        </w:tc>
        <w:tc>
          <w:tcPr>
            <w:tcW w:type="dxa" w:w="2880"/>
          </w:tcPr>
          <w:p>
            <w:r>
              <w:t>string | null</w:t>
            </w:r>
          </w:p>
        </w:tc>
        <w:tc>
          <w:tcPr>
            <w:tcW w:type="dxa" w:w="2880"/>
          </w:tcPr>
          <w:p>
            <w:r>
              <w:t>Product Category name in French.</w:t>
            </w:r>
          </w:p>
        </w:tc>
      </w:tr>
      <w:tr>
        <w:tc>
          <w:tcPr>
            <w:tcW w:type="dxa" w:w="2880"/>
          </w:tcPr>
          <w:p>
            <w:r>
              <w:t>descriptionIT</w:t>
            </w:r>
          </w:p>
        </w:tc>
        <w:tc>
          <w:tcPr>
            <w:tcW w:type="dxa" w:w="2880"/>
          </w:tcPr>
          <w:p>
            <w:r>
              <w:t>string | null</w:t>
            </w:r>
          </w:p>
        </w:tc>
        <w:tc>
          <w:tcPr>
            <w:tcW w:type="dxa" w:w="2880"/>
          </w:tcPr>
          <w:p>
            <w:r>
              <w:t>Product Category name in Italian.</w:t>
            </w:r>
          </w:p>
        </w:tc>
      </w:tr>
      <w:tr>
        <w:tc>
          <w:tcPr>
            <w:tcW w:type="dxa" w:w="2880"/>
          </w:tcPr>
          <w:p>
            <w:r>
              <w:t>descriptionPT</w:t>
            </w:r>
          </w:p>
        </w:tc>
        <w:tc>
          <w:tcPr>
            <w:tcW w:type="dxa" w:w="2880"/>
          </w:tcPr>
          <w:p>
            <w:r>
              <w:t>string | null</w:t>
            </w:r>
          </w:p>
        </w:tc>
        <w:tc>
          <w:tcPr>
            <w:tcW w:type="dxa" w:w="2880"/>
          </w:tcPr>
          <w:p>
            <w:r>
              <w:t>Product Category name in Portuguese.</w:t>
            </w:r>
          </w:p>
        </w:tc>
      </w:tr>
      <w:tr>
        <w:tc>
          <w:tcPr>
            <w:tcW w:type="dxa" w:w="2880"/>
          </w:tcPr>
          <w:p>
            <w:r>
              <w:t>descriptionRU</w:t>
            </w:r>
          </w:p>
        </w:tc>
        <w:tc>
          <w:tcPr>
            <w:tcW w:type="dxa" w:w="2880"/>
          </w:tcPr>
          <w:p>
            <w:r>
              <w:t>string | null</w:t>
            </w:r>
          </w:p>
        </w:tc>
        <w:tc>
          <w:tcPr>
            <w:tcW w:type="dxa" w:w="2880"/>
          </w:tcPr>
          <w:p>
            <w:r>
              <w:t>Product Category name in Russian.</w:t>
            </w:r>
          </w:p>
        </w:tc>
      </w:tr>
      <w:tr>
        <w:tc>
          <w:tcPr>
            <w:tcW w:type="dxa" w:w="2880"/>
          </w:tcPr>
          <w:p>
            <w:r>
              <w:t>descriptionUS</w:t>
            </w:r>
          </w:p>
        </w:tc>
        <w:tc>
          <w:tcPr>
            <w:tcW w:type="dxa" w:w="2880"/>
          </w:tcPr>
          <w:p>
            <w:r>
              <w:t>string | null</w:t>
            </w:r>
          </w:p>
        </w:tc>
        <w:tc>
          <w:tcPr>
            <w:tcW w:type="dxa" w:w="2880"/>
          </w:tcPr>
          <w:p>
            <w:r>
              <w:t>Product Category name in American English.</w:t>
            </w:r>
          </w:p>
        </w:tc>
      </w:tr>
      <w:tr>
        <w:tc>
          <w:tcPr>
            <w:tcW w:type="dxa" w:w="2880"/>
          </w:tcPr>
          <w:p>
            <w:r>
              <w:t>id</w:t>
            </w:r>
          </w:p>
        </w:tc>
        <w:tc>
          <w:tcPr>
            <w:tcW w:type="dxa" w:w="2880"/>
          </w:tcPr>
          <w:p>
            <w:r>
              <w:t>integer</w:t>
            </w:r>
          </w:p>
        </w:tc>
        <w:tc>
          <w:tcPr>
            <w:tcW w:type="dxa" w:w="2880"/>
          </w:tcPr>
          <w:p>
            <w:r>
              <w:t>Unique identifier for the Product Category in ForceManager.</w:t>
            </w:r>
          </w:p>
        </w:tc>
      </w:tr>
      <w:tr>
        <w:tc>
          <w:tcPr>
            <w:tcW w:type="dxa" w:w="2880"/>
          </w:tcPr>
          <w:p>
            <w:r>
              <w:t>dateCreated</w:t>
            </w:r>
          </w:p>
        </w:tc>
        <w:tc>
          <w:tcPr>
            <w:tcW w:type="dxa" w:w="2880"/>
          </w:tcPr>
          <w:p>
            <w:r>
              <w:t>string</w:t>
            </w:r>
          </w:p>
        </w:tc>
        <w:tc>
          <w:tcPr>
            <w:tcW w:type="dxa" w:w="2880"/>
          </w:tcPr>
          <w:p>
            <w:r>
              <w:t>Date/time when the Product Category was created (ISO 8601).</w:t>
            </w:r>
          </w:p>
        </w:tc>
      </w:tr>
      <w:tr>
        <w:tc>
          <w:tcPr>
            <w:tcW w:type="dxa" w:w="2880"/>
          </w:tcPr>
          <w:p>
            <w:r>
              <w:t>dateDeleted</w:t>
            </w:r>
          </w:p>
        </w:tc>
        <w:tc>
          <w:tcPr>
            <w:tcW w:type="dxa" w:w="2880"/>
          </w:tcPr>
          <w:p>
            <w:r>
              <w:t>any</w:t>
            </w:r>
          </w:p>
        </w:tc>
        <w:tc>
          <w:tcPr>
            <w:tcW w:type="dxa" w:w="2880"/>
          </w:tcPr>
          <w:p>
            <w:r>
              <w:t>Date/time when the Product Category was deleted. Example shows null.</w:t>
            </w:r>
          </w:p>
        </w:tc>
      </w:tr>
      <w:tr>
        <w:tc>
          <w:tcPr>
            <w:tcW w:type="dxa" w:w="2880"/>
          </w:tcPr>
          <w:p>
            <w:r>
              <w:t>dateUpdated</w:t>
            </w:r>
          </w:p>
        </w:tc>
        <w:tc>
          <w:tcPr>
            <w:tcW w:type="dxa" w:w="2880"/>
          </w:tcPr>
          <w:p>
            <w:r>
              <w:t>any</w:t>
            </w:r>
          </w:p>
        </w:tc>
        <w:tc>
          <w:tcPr>
            <w:tcW w:type="dxa" w:w="2880"/>
          </w:tcPr>
          <w:p>
            <w:r>
              <w:t>Date/time when the Product Category was last updated. Example shows null.</w:t>
            </w:r>
          </w:p>
        </w:tc>
      </w:tr>
      <w:tr>
        <w:tc>
          <w:tcPr>
            <w:tcW w:type="dxa" w:w="2880"/>
          </w:tcPr>
          <w:p>
            <w:r>
              <w:t>deleted</w:t>
            </w:r>
          </w:p>
        </w:tc>
        <w:tc>
          <w:tcPr>
            <w:tcW w:type="dxa" w:w="2880"/>
          </w:tcPr>
          <w:p>
            <w:r>
              <w:t>boolean</w:t>
            </w:r>
          </w:p>
        </w:tc>
        <w:tc>
          <w:tcPr>
            <w:tcW w:type="dxa" w:w="2880"/>
          </w:tcPr>
          <w:p>
            <w:r>
              <w:t>If true, the Product Category has been deleted and archived.</w:t>
            </w:r>
          </w:p>
        </w:tc>
      </w:tr>
      <w:tr>
        <w:tc>
          <w:tcPr>
            <w:tcW w:type="dxa" w:w="2880"/>
          </w:tcPr>
          <w:p>
            <w:r>
              <w:t>salesRepIdCreated</w:t>
            </w:r>
          </w:p>
        </w:tc>
        <w:tc>
          <w:tcPr>
            <w:tcW w:type="dxa" w:w="2880"/>
          </w:tcPr>
          <w:p>
            <w:r>
              <w:t>integer</w:t>
            </w:r>
          </w:p>
        </w:tc>
        <w:tc>
          <w:tcPr>
            <w:tcW w:type="dxa" w:w="2880"/>
          </w:tcPr>
          <w:p>
            <w:r>
              <w:t>Unique identifier of the user who created the Product Category.</w:t>
            </w:r>
          </w:p>
        </w:tc>
      </w:tr>
      <w:tr>
        <w:tc>
          <w:tcPr>
            <w:tcW w:type="dxa" w:w="2880"/>
          </w:tcPr>
          <w:p>
            <w:r>
              <w:t>salesRepIdDeleted</w:t>
            </w:r>
          </w:p>
        </w:tc>
        <w:tc>
          <w:tcPr>
            <w:tcW w:type="dxa" w:w="2880"/>
          </w:tcPr>
          <w:p>
            <w:r>
              <w:t>any</w:t>
            </w:r>
          </w:p>
        </w:tc>
        <w:tc>
          <w:tcPr>
            <w:tcW w:type="dxa" w:w="2880"/>
          </w:tcPr>
          <w:p>
            <w:r>
              <w:t>Unique identifier of the user who deleted the Product Category. Example shows null.</w:t>
            </w:r>
          </w:p>
        </w:tc>
      </w:tr>
      <w:tr>
        <w:tc>
          <w:tcPr>
            <w:tcW w:type="dxa" w:w="2880"/>
          </w:tcPr>
          <w:p>
            <w:r>
              <w:t>salesRepIdUpdated</w:t>
            </w:r>
          </w:p>
        </w:tc>
        <w:tc>
          <w:tcPr>
            <w:tcW w:type="dxa" w:w="2880"/>
          </w:tcPr>
          <w:p>
            <w:r>
              <w:t>any</w:t>
            </w:r>
          </w:p>
        </w:tc>
        <w:tc>
          <w:tcPr>
            <w:tcW w:type="dxa" w:w="2880"/>
          </w:tcPr>
          <w:p>
            <w:r>
              <w:t>Unique identifier of the user who last updated the Product Category. Example shows null.</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'{{FORCE_MANAGER_BASE_URL}}/api/v4/productCategories/130' \</w:t>
        <w:br/>
        <w:t xml:space="preserve"> --header 'Accept: application/json'</w:t>
      </w:r>
    </w:p>
    <w:p>
      <w:pPr>
        <w:pStyle w:val="Heading3"/>
      </w:pPr>
      <w:r>
        <w:t>Error Handling</w:t>
      </w:r>
    </w:p>
    <w:p>
      <w:pPr>
        <w:pStyle w:val="ListBullet"/>
      </w:pPr>
      <w:r>
        <w:t>200 OK: Product Category returned successfully.</w:t>
      </w:r>
    </w:p>
    <w:p>
      <w:pPr>
        <w:pStyle w:val="ListBullet"/>
      </w:pPr>
      <w:r>
        <w:t>400 Bad Request: Invalid request, requested service not available, or the specified Product Category does not exist.</w:t>
      </w:r>
    </w:p>
    <w:p>
      <w:pPr>
        <w:pStyle w:val="Heading3"/>
      </w:pPr>
      <w:r>
        <w:t>Related productCategories actions</w:t>
      </w:r>
    </w:p>
    <w:p>
      <w:pPr>
        <w:pStyle w:val="ListBullet"/>
      </w:pPr>
      <w:r>
        <w:t>[GET] Get Product Categories Schema — /api/v4/productCategories/schema</w:t>
      </w:r>
    </w:p>
    <w:p>
      <w:pPr>
        <w:pStyle w:val="ListBullet"/>
      </w:pPr>
      <w:r>
        <w:t>[POST] Create Product Category — /api/v4/productCategories</w:t>
      </w:r>
    </w:p>
    <w:p>
      <w:pPr>
        <w:pStyle w:val="ListBullet"/>
      </w:pPr>
      <w:r>
        <w:t>[DELETE] Delete a Product Category — /api/v4/productCategories/{{id}}</w:t>
      </w:r>
    </w:p>
    <w:p>
      <w:pPr>
        <w:pStyle w:val="ListBullet"/>
      </w:pPr>
      <w:r>
        <w:t>[PUT] Update a Product Category — /api/v4/productCategories/{{id}}</w:t>
      </w:r>
    </w:p>
    <w:p>
      <w:pPr>
        <w:pStyle w:val="ListBullet"/>
      </w:pPr>
      <w:r>
        <w:t>[GET] List Product Categories — /api/v4/productCategories</w:t>
      </w:r>
    </w:p>
    <w:p>
      <w:r>
        <w:br w:type="page"/>
      </w:r>
    </w:p>
    <w:p>
      <w:pPr>
        <w:pStyle w:val="Heading2"/>
      </w:pPr>
      <w:r>
        <w:t>224. [GET] Get a Product Family</w:t>
      </w:r>
    </w:p>
    <w:p>
      <w:r>
        <w:rPr>
          <w:b/>
        </w:rPr>
        <w:t xml:space="preserve">Endpoint: </w:t>
      </w:r>
      <w:r>
        <w:rPr>
          <w:rFonts w:ascii="Courier New" w:hAnsi="Courier New"/>
          <w:sz w:val="18"/>
        </w:rPr>
        <w:t>/api/v4/productFamilies/{{id}}</w:t>
      </w:r>
    </w:p>
    <w:p>
      <w:pPr>
        <w:pStyle w:val="Heading3"/>
      </w:pPr>
      <w:r>
        <w:t>Prerequisites</w:t>
      </w:r>
    </w:p>
    <w:p>
      <w:pPr>
        <w:pStyle w:val="ListBullet"/>
      </w:pPr>
      <w:r>
        <w:t>The Product Family must exist and be available to the user in the Value List.</w:t>
      </w:r>
    </w:p>
    <w:p>
      <w:pPr>
        <w:pStyle w:val="Heading3"/>
      </w:pPr>
      <w:r>
        <w:t>Method</w:t>
      </w:r>
    </w:p>
    <w:p>
      <w:r>
        <w:t>GET</w:t>
      </w:r>
    </w:p>
    <w:p>
      <w:pPr>
        <w:pStyle w:val="Heading3"/>
      </w:pPr>
      <w:r>
        <w:t>URL</w:t>
      </w:r>
    </w:p>
    <w:p>
      <w:r>
        <w:t>{{FORCE_MANAGER_BASE_URL}}/api/v4/productFamilies/{{id}}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Product Family by its unique ID. If the specified Product Family does not exist, the API responds with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/productFamilies//).</w:t>
      </w:r>
    </w:p>
    <w:p>
      <w:pPr>
        <w:pStyle w:val="ListBullet"/>
      </w:pPr>
      <w:r>
        <w:t>Always construct the path as /api/v4/productFamilies/{{id}}, where {{id}} is a non-empty value.</w:t>
      </w:r>
    </w:p>
    <w:p>
      <w:pPr>
        <w:pStyle w:val="ListBullet"/>
      </w:pPr>
      <w:r>
        <w:t>When executing the action, ensure to send Path Parameters in the URL, not in the body.</w:t>
      </w:r>
    </w:p>
    <w:p>
      <w:pPr>
        <w:pStyle w:val="ListBullet"/>
      </w:pPr>
      <w:r>
        <w:t>This endpoint has no query parameters documented; do not send body parameters.</w:t>
      </w:r>
    </w:p>
    <w:p>
      <w:pPr>
        <w:pStyle w:val="Heading3"/>
      </w:pPr>
      <w:r>
        <w:t>Valid Examples</w:t>
      </w:r>
    </w:p>
    <w:p>
      <w:r>
        <w:rPr>
          <w:b/>
          <w:color w:val="666666"/>
          <w:sz w:val="16"/>
        </w:rPr>
        <w:t>[http]</w:t>
      </w:r>
    </w:p>
    <w:p>
      <w:pPr>
        <w:shd w:fill="F2F2F2" w:val="clear"/>
      </w:pPr>
      <w:r>
        <w:rPr>
          <w:rFonts w:ascii="Courier New" w:hAnsi="Courier New"/>
          <w:sz w:val="17"/>
        </w:rPr>
        <w:t>/api/v4/productFamilies/138</w:t>
        <w:br/>
        <w:t>/api/v4/productFamilies/1</w:t>
      </w:r>
    </w:p>
    <w:p>
      <w:pPr>
        <w:pStyle w:val="Heading3"/>
      </w:pPr>
      <w:r>
        <w:t>Invalid Examples</w:t>
      </w:r>
    </w:p>
    <w:p>
      <w:r>
        <w:rPr>
          <w:b/>
          <w:color w:val="666666"/>
          <w:sz w:val="16"/>
        </w:rPr>
        <w:t>[http]</w:t>
      </w:r>
    </w:p>
    <w:p>
      <w:pPr>
        <w:shd w:fill="F2F2F2" w:val="clear"/>
      </w:pPr>
      <w:r>
        <w:rPr>
          <w:rFonts w:ascii="Courier New" w:hAnsi="Courier New"/>
          <w:sz w:val="17"/>
        </w:rPr>
        <w:t>/api/v4/productFamilies/</w:t>
        <w:br/>
        <w:t>/api/v4/productFamilies//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Product Family.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"branchRestriction": false,</w:t>
        <w:br/>
        <w:t xml:space="preserve"> "dateCreated": "2018-10-29T17:05:31.877Z",</w:t>
        <w:br/>
        <w:t xml:space="preserve"> "dateDeleted": "2018-10-29T17:15:31.803Z",</w:t>
        <w:br/>
        <w:t xml:space="preserve"> "dateUpdated": null,</w:t>
        <w:br/>
        <w:t xml:space="preserve"> "deleted": true,</w:t>
        <w:br/>
        <w:t xml:space="preserve"> "descriptionBR": "",</w:t>
        <w:br/>
        <w:t xml:space="preserve"> "descriptionDE": "",</w:t>
        <w:br/>
        <w:t xml:space="preserve"> "descriptionDK": "",</w:t>
        <w:br/>
        <w:t xml:space="preserve"> "descriptionEN": "Packs",</w:t>
        <w:br/>
        <w:t xml:space="preserve"> "descriptionES": "",</w:t>
        <w:br/>
        <w:t xml:space="preserve"> "descriptionFR": "",</w:t>
        <w:br/>
        <w:t xml:space="preserve"> "descriptionIT": "",</w:t>
        <w:br/>
        <w:t xml:space="preserve"> "descriptionPT": "",</w:t>
        <w:br/>
        <w:t xml:space="preserve"> "descriptionRU": "",</w:t>
        <w:br/>
        <w:t xml:space="preserve"> "descriptionUS": "",</w:t>
        <w:br/>
        <w:t xml:space="preserve"> "id": 138,</w:t>
        <w:br/>
        <w:t xml:space="preserve"> "idParent": -1,</w:t>
        <w:br/>
        <w:t xml:space="preserve"> "notAvailable": false,</w:t>
        <w:br/>
        <w:t xml:space="preserve"> "salesRepIdCreated": 105,</w:t>
        <w:br/>
        <w:t xml:space="preserve"> "salesRepIdDeleted": null,</w:t>
        <w:br/>
        <w:t xml:space="preserve"> "salesRepIdUpdated":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branchRestriction</w:t>
            </w:r>
          </w:p>
        </w:tc>
        <w:tc>
          <w:tcPr>
            <w:tcW w:type="dxa" w:w="2880"/>
          </w:tcPr>
          <w:p>
            <w:r>
              <w:t>boolean</w:t>
            </w:r>
          </w:p>
        </w:tc>
        <w:tc>
          <w:tcPr>
            <w:tcW w:type="dxa" w:w="2880"/>
          </w:tcPr>
          <w:p>
            <w:r>
              <w:t>If true, the user has limited visibility in some branches.</w:t>
            </w:r>
          </w:p>
        </w:tc>
      </w:tr>
      <w:tr>
        <w:tc>
          <w:tcPr>
            <w:tcW w:type="dxa" w:w="2880"/>
          </w:tcPr>
          <w:p>
            <w:r>
              <w:t>descriptionBR</w:t>
            </w:r>
          </w:p>
        </w:tc>
        <w:tc>
          <w:tcPr>
            <w:tcW w:type="dxa" w:w="2880"/>
          </w:tcPr>
          <w:p>
            <w:r>
              <w:t>string</w:t>
            </w:r>
          </w:p>
        </w:tc>
        <w:tc>
          <w:tcPr>
            <w:tcW w:type="dxa" w:w="2880"/>
          </w:tcPr>
          <w:p>
            <w:r>
              <w:t>Product Family name in Brasilian Portuguese.</w:t>
            </w:r>
          </w:p>
        </w:tc>
      </w:tr>
      <w:tr>
        <w:tc>
          <w:tcPr>
            <w:tcW w:type="dxa" w:w="2880"/>
          </w:tcPr>
          <w:p>
            <w:r>
              <w:t>descriptionDE</w:t>
            </w:r>
          </w:p>
        </w:tc>
        <w:tc>
          <w:tcPr>
            <w:tcW w:type="dxa" w:w="2880"/>
          </w:tcPr>
          <w:p>
            <w:r>
              <w:t>string</w:t>
            </w:r>
          </w:p>
        </w:tc>
        <w:tc>
          <w:tcPr>
            <w:tcW w:type="dxa" w:w="2880"/>
          </w:tcPr>
          <w:p>
            <w:r>
              <w:t>Product Family name in German.</w:t>
            </w:r>
          </w:p>
        </w:tc>
      </w:tr>
      <w:tr>
        <w:tc>
          <w:tcPr>
            <w:tcW w:type="dxa" w:w="2880"/>
          </w:tcPr>
          <w:p>
            <w:r>
              <w:t>descriptionDK</w:t>
            </w:r>
          </w:p>
        </w:tc>
        <w:tc>
          <w:tcPr>
            <w:tcW w:type="dxa" w:w="2880"/>
          </w:tcPr>
          <w:p>
            <w:r>
              <w:t>string</w:t>
            </w:r>
          </w:p>
        </w:tc>
        <w:tc>
          <w:tcPr>
            <w:tcW w:type="dxa" w:w="2880"/>
          </w:tcPr>
          <w:p>
            <w:r>
              <w:t>Product Family name in Dutch.</w:t>
            </w:r>
          </w:p>
        </w:tc>
      </w:tr>
      <w:tr>
        <w:tc>
          <w:tcPr>
            <w:tcW w:type="dxa" w:w="2880"/>
          </w:tcPr>
          <w:p>
            <w:r>
              <w:t>descriptionEN</w:t>
            </w:r>
          </w:p>
        </w:tc>
        <w:tc>
          <w:tcPr>
            <w:tcW w:type="dxa" w:w="2880"/>
          </w:tcPr>
          <w:p>
            <w:r>
              <w:t>string</w:t>
            </w:r>
          </w:p>
        </w:tc>
        <w:tc>
          <w:tcPr>
            <w:tcW w:type="dxa" w:w="2880"/>
          </w:tcPr>
          <w:p>
            <w:r>
              <w:t>Product Family name in English.</w:t>
            </w:r>
          </w:p>
        </w:tc>
      </w:tr>
      <w:tr>
        <w:tc>
          <w:tcPr>
            <w:tcW w:type="dxa" w:w="2880"/>
          </w:tcPr>
          <w:p>
            <w:r>
              <w:t>descriptionES</w:t>
            </w:r>
          </w:p>
        </w:tc>
        <w:tc>
          <w:tcPr>
            <w:tcW w:type="dxa" w:w="2880"/>
          </w:tcPr>
          <w:p>
            <w:r>
              <w:t>string</w:t>
            </w:r>
          </w:p>
        </w:tc>
        <w:tc>
          <w:tcPr>
            <w:tcW w:type="dxa" w:w="2880"/>
          </w:tcPr>
          <w:p>
            <w:r>
              <w:t>Product Family name in Spanish.</w:t>
            </w:r>
          </w:p>
        </w:tc>
      </w:tr>
      <w:tr>
        <w:tc>
          <w:tcPr>
            <w:tcW w:type="dxa" w:w="2880"/>
          </w:tcPr>
          <w:p>
            <w:r>
              <w:t>descriptionFR</w:t>
            </w:r>
          </w:p>
        </w:tc>
        <w:tc>
          <w:tcPr>
            <w:tcW w:type="dxa" w:w="2880"/>
          </w:tcPr>
          <w:p>
            <w:r>
              <w:t>string</w:t>
            </w:r>
          </w:p>
        </w:tc>
        <w:tc>
          <w:tcPr>
            <w:tcW w:type="dxa" w:w="2880"/>
          </w:tcPr>
          <w:p>
            <w:r>
              <w:t>Product Family name in French.</w:t>
            </w:r>
          </w:p>
        </w:tc>
      </w:tr>
      <w:tr>
        <w:tc>
          <w:tcPr>
            <w:tcW w:type="dxa" w:w="2880"/>
          </w:tcPr>
          <w:p>
            <w:r>
              <w:t>descriptionIT</w:t>
            </w:r>
          </w:p>
        </w:tc>
        <w:tc>
          <w:tcPr>
            <w:tcW w:type="dxa" w:w="2880"/>
          </w:tcPr>
          <w:p>
            <w:r>
              <w:t>string</w:t>
            </w:r>
          </w:p>
        </w:tc>
        <w:tc>
          <w:tcPr>
            <w:tcW w:type="dxa" w:w="2880"/>
          </w:tcPr>
          <w:p>
            <w:r>
              <w:t>Product Family name in Italian.</w:t>
            </w:r>
          </w:p>
        </w:tc>
      </w:tr>
      <w:tr>
        <w:tc>
          <w:tcPr>
            <w:tcW w:type="dxa" w:w="2880"/>
          </w:tcPr>
          <w:p>
            <w:r>
              <w:t>descriptionPT</w:t>
            </w:r>
          </w:p>
        </w:tc>
        <w:tc>
          <w:tcPr>
            <w:tcW w:type="dxa" w:w="2880"/>
          </w:tcPr>
          <w:p>
            <w:r>
              <w:t>string</w:t>
            </w:r>
          </w:p>
        </w:tc>
        <w:tc>
          <w:tcPr>
            <w:tcW w:type="dxa" w:w="2880"/>
          </w:tcPr>
          <w:p>
            <w:r>
              <w:t>Product Family name in Portuguese.</w:t>
            </w:r>
          </w:p>
        </w:tc>
      </w:tr>
      <w:tr>
        <w:tc>
          <w:tcPr>
            <w:tcW w:type="dxa" w:w="2880"/>
          </w:tcPr>
          <w:p>
            <w:r>
              <w:t>descriptionRU</w:t>
            </w:r>
          </w:p>
        </w:tc>
        <w:tc>
          <w:tcPr>
            <w:tcW w:type="dxa" w:w="2880"/>
          </w:tcPr>
          <w:p>
            <w:r>
              <w:t>string</w:t>
            </w:r>
          </w:p>
        </w:tc>
        <w:tc>
          <w:tcPr>
            <w:tcW w:type="dxa" w:w="2880"/>
          </w:tcPr>
          <w:p>
            <w:r>
              <w:t>Product Family name in Russian.</w:t>
            </w:r>
          </w:p>
        </w:tc>
      </w:tr>
      <w:tr>
        <w:tc>
          <w:tcPr>
            <w:tcW w:type="dxa" w:w="2880"/>
          </w:tcPr>
          <w:p>
            <w:r>
              <w:t>descriptionUS</w:t>
            </w:r>
          </w:p>
        </w:tc>
        <w:tc>
          <w:tcPr>
            <w:tcW w:type="dxa" w:w="2880"/>
          </w:tcPr>
          <w:p>
            <w:r>
              <w:t>string</w:t>
            </w:r>
          </w:p>
        </w:tc>
        <w:tc>
          <w:tcPr>
            <w:tcW w:type="dxa" w:w="2880"/>
          </w:tcPr>
          <w:p>
            <w:r>
              <w:t>Product Family name in American English.</w:t>
            </w:r>
          </w:p>
        </w:tc>
      </w:tr>
      <w:tr>
        <w:tc>
          <w:tcPr>
            <w:tcW w:type="dxa" w:w="2880"/>
          </w:tcPr>
          <w:p>
            <w:r>
              <w:t>id</w:t>
            </w:r>
          </w:p>
        </w:tc>
        <w:tc>
          <w:tcPr>
            <w:tcW w:type="dxa" w:w="2880"/>
          </w:tcPr>
          <w:p>
            <w:r>
              <w:t>integer</w:t>
            </w:r>
          </w:p>
        </w:tc>
        <w:tc>
          <w:tcPr>
            <w:tcW w:type="dxa" w:w="2880"/>
          </w:tcPr>
          <w:p>
            <w:r>
              <w:t>Unique identifier of the Product Family in ForceManager.</w:t>
            </w:r>
          </w:p>
        </w:tc>
      </w:tr>
      <w:tr>
        <w:tc>
          <w:tcPr>
            <w:tcW w:type="dxa" w:w="2880"/>
          </w:tcPr>
          <w:p>
            <w:r>
              <w:t>idParent</w:t>
            </w:r>
          </w:p>
        </w:tc>
        <w:tc>
          <w:tcPr>
            <w:tcW w:type="dxa" w:w="2880"/>
          </w:tcPr>
          <w:p>
            <w:r>
              <w:t>integer</w:t>
            </w:r>
          </w:p>
        </w:tc>
        <w:tc>
          <w:tcPr>
            <w:tcW w:type="dxa" w:w="2880"/>
          </w:tcPr>
          <w:p>
            <w:r>
              <w:t>Unique identifier of the parent Product Family (hierarchy purposes).</w:t>
            </w:r>
          </w:p>
        </w:tc>
      </w:tr>
      <w:tr>
        <w:tc>
          <w:tcPr>
            <w:tcW w:type="dxa" w:w="2880"/>
          </w:tcPr>
          <w:p>
            <w:r>
              <w:t>notAvailable</w:t>
            </w:r>
          </w:p>
        </w:tc>
        <w:tc>
          <w:tcPr>
            <w:tcW w:type="dxa" w:w="2880"/>
          </w:tcPr>
          <w:p>
            <w:r>
              <w:t>boolean</w:t>
            </w:r>
          </w:p>
        </w:tc>
        <w:tc>
          <w:tcPr>
            <w:tcW w:type="dxa" w:w="2880"/>
          </w:tcPr>
          <w:p>
            <w:r>
              <w:t>If true, the Product Family is not available.</w:t>
            </w:r>
          </w:p>
        </w:tc>
      </w:tr>
      <w:tr>
        <w:tc>
          <w:tcPr>
            <w:tcW w:type="dxa" w:w="2880"/>
          </w:tcPr>
          <w:p>
            <w:r>
              <w:t>dateCreated</w:t>
            </w:r>
          </w:p>
        </w:tc>
        <w:tc>
          <w:tcPr>
            <w:tcW w:type="dxa" w:w="2880"/>
          </w:tcPr>
          <w:p>
            <w:r>
              <w:t>string</w:t>
            </w:r>
          </w:p>
        </w:tc>
        <w:tc>
          <w:tcPr>
            <w:tcW w:type="dxa" w:w="2880"/>
          </w:tcPr>
          <w:p>
            <w:r>
              <w:t>Date and time when the Product Family was created.</w:t>
            </w:r>
          </w:p>
        </w:tc>
      </w:tr>
      <w:tr>
        <w:tc>
          <w:tcPr>
            <w:tcW w:type="dxa" w:w="2880"/>
          </w:tcPr>
          <w:p>
            <w:r>
              <w:t>dateDeleted</w:t>
            </w:r>
          </w:p>
        </w:tc>
        <w:tc>
          <w:tcPr>
            <w:tcW w:type="dxa" w:w="2880"/>
          </w:tcPr>
          <w:p>
            <w:r>
              <w:t>string</w:t>
            </w:r>
          </w:p>
        </w:tc>
        <w:tc>
          <w:tcPr>
            <w:tcW w:type="dxa" w:w="2880"/>
          </w:tcPr>
          <w:p>
            <w:r>
              <w:t>Date and time when the Product Family was deleted.</w:t>
            </w:r>
          </w:p>
        </w:tc>
      </w:tr>
      <w:tr>
        <w:tc>
          <w:tcPr>
            <w:tcW w:type="dxa" w:w="2880"/>
          </w:tcPr>
          <w:p>
            <w:r>
              <w:t>dateUpdated</w:t>
            </w:r>
          </w:p>
        </w:tc>
        <w:tc>
          <w:tcPr>
            <w:tcW w:type="dxa" w:w="2880"/>
          </w:tcPr>
          <w:p>
            <w:r>
              <w:t>any</w:t>
            </w:r>
          </w:p>
        </w:tc>
        <w:tc>
          <w:tcPr>
            <w:tcW w:type="dxa" w:w="2880"/>
          </w:tcPr>
          <w:p>
            <w:r>
              <w:t>Date and time when the Product Family was last updated (can be null).</w:t>
            </w:r>
          </w:p>
        </w:tc>
      </w:tr>
      <w:tr>
        <w:tc>
          <w:tcPr>
            <w:tcW w:type="dxa" w:w="2880"/>
          </w:tcPr>
          <w:p>
            <w:r>
              <w:t>deleted</w:t>
            </w:r>
          </w:p>
        </w:tc>
        <w:tc>
          <w:tcPr>
            <w:tcW w:type="dxa" w:w="2880"/>
          </w:tcPr>
          <w:p>
            <w:r>
              <w:t>boolean</w:t>
            </w:r>
          </w:p>
        </w:tc>
        <w:tc>
          <w:tcPr>
            <w:tcW w:type="dxa" w:w="2880"/>
          </w:tcPr>
          <w:p>
            <w:r>
              <w:t>If true, the Product Family has been deleted and archived.</w:t>
            </w:r>
          </w:p>
        </w:tc>
      </w:tr>
      <w:tr>
        <w:tc>
          <w:tcPr>
            <w:tcW w:type="dxa" w:w="2880"/>
          </w:tcPr>
          <w:p>
            <w:r>
              <w:t>salesRepIdCreated</w:t>
            </w:r>
          </w:p>
        </w:tc>
        <w:tc>
          <w:tcPr>
            <w:tcW w:type="dxa" w:w="2880"/>
          </w:tcPr>
          <w:p>
            <w:r>
              <w:t>integer</w:t>
            </w:r>
          </w:p>
        </w:tc>
        <w:tc>
          <w:tcPr>
            <w:tcW w:type="dxa" w:w="2880"/>
          </w:tcPr>
          <w:p>
            <w:r>
              <w:t>Unique identifier of the user who created the Product Family.</w:t>
            </w:r>
          </w:p>
        </w:tc>
      </w:tr>
      <w:tr>
        <w:tc>
          <w:tcPr>
            <w:tcW w:type="dxa" w:w="2880"/>
          </w:tcPr>
          <w:p>
            <w:r>
              <w:t>salesRepIdDeleted</w:t>
            </w:r>
          </w:p>
        </w:tc>
        <w:tc>
          <w:tcPr>
            <w:tcW w:type="dxa" w:w="2880"/>
          </w:tcPr>
          <w:p>
            <w:r>
              <w:t>any</w:t>
            </w:r>
          </w:p>
        </w:tc>
        <w:tc>
          <w:tcPr>
            <w:tcW w:type="dxa" w:w="2880"/>
          </w:tcPr>
          <w:p>
            <w:r>
              <w:t>Unique identifier of the user who deleted the Product Family (can be null).</w:t>
            </w:r>
          </w:p>
        </w:tc>
      </w:tr>
      <w:tr>
        <w:tc>
          <w:tcPr>
            <w:tcW w:type="dxa" w:w="2880"/>
          </w:tcPr>
          <w:p>
            <w:r>
              <w:t>salesRepIdUpdated</w:t>
            </w:r>
          </w:p>
        </w:tc>
        <w:tc>
          <w:tcPr>
            <w:tcW w:type="dxa" w:w="2880"/>
          </w:tcPr>
          <w:p>
            <w:r>
              <w:t>any</w:t>
            </w:r>
          </w:p>
        </w:tc>
        <w:tc>
          <w:tcPr>
            <w:tcW w:type="dxa" w:w="2880"/>
          </w:tcPr>
          <w:p>
            <w:r>
              <w:t>Unique identifier of the user who last updated the Product Family (can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'{{FORCE_MANAGER_BASE_URL}}/api/v4/productFamilies/138' \</w:t>
        <w:br/>
        <w:t xml:space="preserve"> --header 'Accept: application/json'</w:t>
      </w:r>
    </w:p>
    <w:p>
      <w:pPr>
        <w:pStyle w:val="Heading3"/>
      </w:pPr>
      <w:r>
        <w:t>Notes</w:t>
      </w:r>
    </w:p>
    <w:p>
      <w:pPr>
        <w:pStyle w:val="ListBullet"/>
      </w:pPr>
      <w:r>
        <w:t>Although the source documentation mentions Content-Type: application/json, this is a GET request with no request body; Content-Type is not required.</w:t>
      </w:r>
    </w:p>
    <w:p>
      <w:pPr>
        <w:pStyle w:val="ListBullet"/>
      </w:pPr>
      <w:r>
        <w:t>Authentication/session headers (e.g., session key headers) are intentionally omitted from this knowledge file per documentation rules.</w:t>
      </w:r>
    </w:p>
    <w:p>
      <w:pPr>
        <w:pStyle w:val="Heading3"/>
      </w:pPr>
      <w:r>
        <w:t>Related productFamilies actions</w:t>
      </w:r>
    </w:p>
    <w:p>
      <w:pPr>
        <w:pStyle w:val="ListBullet"/>
      </w:pPr>
      <w:r>
        <w:t>[GET] Get Product Families Schema — /api/v4/productFamilies/schema</w:t>
      </w:r>
    </w:p>
    <w:p>
      <w:pPr>
        <w:pStyle w:val="ListBullet"/>
      </w:pPr>
      <w:r>
        <w:t>[POST] Create Product Family — /api/v4/productFamilies</w:t>
      </w:r>
    </w:p>
    <w:p>
      <w:pPr>
        <w:pStyle w:val="ListBullet"/>
      </w:pPr>
      <w:r>
        <w:t>[DELETE] Delete a Product Family — /api/v4/productFamilies/{{id}}</w:t>
      </w:r>
    </w:p>
    <w:p>
      <w:pPr>
        <w:pStyle w:val="ListBullet"/>
      </w:pPr>
      <w:r>
        <w:t>[GET] List Product Families — /api/v4/productFamilies</w:t>
      </w:r>
    </w:p>
    <w:p>
      <w:pPr>
        <w:pStyle w:val="ListBullet"/>
      </w:pPr>
      <w:r>
        <w:t>[PUT] Update a Product Family — /api/v4/productFamilies/{{id}}</w:t>
      </w:r>
    </w:p>
    <w:p>
      <w:r>
        <w:br w:type="page"/>
      </w:r>
    </w:p>
    <w:p>
      <w:pPr>
        <w:pStyle w:val="Heading2"/>
      </w:pPr>
      <w:r>
        <w:t>225. [GET] Get a Product Rate</w:t>
      </w:r>
    </w:p>
    <w:p>
      <w:r>
        <w:rPr>
          <w:b/>
        </w:rPr>
        <w:t xml:space="preserve">Endpoint: </w:t>
      </w:r>
      <w:r>
        <w:rPr>
          <w:rFonts w:ascii="Courier New" w:hAnsi="Courier New"/>
          <w:sz w:val="18"/>
        </w:rPr>
        <w:t>/api/v4/productRates/{{id}}</w:t>
      </w:r>
    </w:p>
    <w:p>
      <w:pPr>
        <w:pStyle w:val="Heading3"/>
      </w:pPr>
      <w:r>
        <w:t>Prerequisites</w:t>
      </w:r>
    </w:p>
    <w:p>
      <w:pPr>
        <w:pStyle w:val="ListBullet"/>
      </w:pPr>
      <w:r>
        <w:t>The Product Rate must exist and be available to the user in the Value List.</w:t>
      </w:r>
    </w:p>
    <w:p>
      <w:pPr>
        <w:pStyle w:val="Heading3"/>
      </w:pPr>
      <w:r>
        <w:t>Method</w:t>
      </w:r>
    </w:p>
    <w:p>
      <w:r>
        <w:t>GET</w:t>
      </w:r>
    </w:p>
    <w:p>
      <w:pPr>
        <w:pStyle w:val="Heading3"/>
      </w:pPr>
      <w:r>
        <w:t>URL</w:t>
      </w:r>
    </w:p>
    <w:p>
      <w:r>
        <w:t>{{FORCE_MANAGER_BASE_URL}}/api/v4/productRates/{{id}}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a specific Product Rate by its unique ID. Returns a single Product Rate object. If the specified rate does not exist, the API responds with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/productRates//).</w:t>
      </w:r>
    </w:p>
    <w:p>
      <w:pPr>
        <w:pStyle w:val="ListBullet"/>
      </w:pPr>
      <w:r>
        <w:t>Always construct the path as /api/v4/productRates/{{id}}, where {{id}}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/api/v4/productRates/123</w:t>
        <w:br/>
        <w:t>/api/v4/productRates/1</w:t>
      </w:r>
    </w:p>
    <w:p>
      <w:pPr>
        <w:pStyle w:val="Heading3"/>
      </w:pPr>
      <w:r>
        <w:t>Invalid Examples</w:t>
      </w:r>
    </w:p>
    <w:p>
      <w:r>
        <w:rPr>
          <w:b/>
          <w:color w:val="666666"/>
          <w:sz w:val="16"/>
        </w:rPr>
        <w:t>[http]</w:t>
      </w:r>
    </w:p>
    <w:p>
      <w:pPr>
        <w:shd w:fill="F2F2F2" w:val="clear"/>
      </w:pPr>
      <w:r>
        <w:rPr>
          <w:rFonts w:ascii="Courier New" w:hAnsi="Courier New"/>
          <w:sz w:val="17"/>
        </w:rPr>
        <w:t>/api/v4/productRates/</w:t>
        <w:br/>
        <w:t>/api/v4/productRates</w:t>
        <w:br/>
        <w:t>/api/v4/productRates//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Product Rate.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"costPrice": 1000,</w:t>
        <w:br/>
        <w:t xml:space="preserve"> "dateCreated": "2021-12-16T23:47:00.44Z",</w:t>
        <w:br/>
        <w:t xml:space="preserve"> "dateDeleted": null,</w:t>
        <w:br/>
        <w:t xml:space="preserve"> "dateUpdated": null,</w:t>
        <w:br/>
        <w:t xml:space="preserve"> "deleted": false,</w:t>
        <w:br/>
        <w:t xml:space="preserve"> "discount1": 5,</w:t>
        <w:br/>
        <w:t xml:space="preserve"> "discount2": 0,</w:t>
        <w:br/>
        <w:t xml:space="preserve"> "discount3": 0,</w:t>
        <w:br/>
        <w:t xml:space="preserve"> "discount4": 0,</w:t>
        <w:br/>
        <w:t xml:space="preserve"> "productId": {</w:t>
        <w:br/>
        <w:t xml:space="preserve"> "id": 1,</w:t>
        <w:br/>
        <w:t xml:space="preserve"> "value": ""</w:t>
        <w:br/>
        <w:t xml:space="preserve"> },</w:t>
        <w:br/>
        <w:t xml:space="preserve"> "rateId": {</w:t>
        <w:br/>
        <w:t xml:space="preserve"> "id": 2,</w:t>
        <w:br/>
        <w:t xml:space="preserve"> "value": ""</w:t>
        <w:br/>
        <w:t xml:space="preserve"> },</w:t>
        <w:br/>
        <w:t xml:space="preserve"> "salePrice": 2500,</w:t>
        <w:br/>
        <w:t xml:space="preserve"> "salesRepIdCreated": 90,</w:t>
        <w:br/>
        <w:t xml:space="preserve"> "salesRepIdDeleted": null,</w:t>
        <w:br/>
        <w:t xml:space="preserve"> "salesRepIdUpdated": null,</w:t>
        <w:br/>
        <w:t xml:space="preserve"> "tempBuyingPrice": 0,</w:t>
        <w:br/>
        <w:t xml:space="preserve"> "tempListedPrice": 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costPrice</w:t>
            </w:r>
          </w:p>
        </w:tc>
        <w:tc>
          <w:tcPr>
            <w:tcW w:type="dxa" w:w="2880"/>
          </w:tcPr>
          <w:p>
            <w:r>
              <w:t>number</w:t>
            </w:r>
          </w:p>
        </w:tc>
        <w:tc>
          <w:tcPr>
            <w:tcW w:type="dxa" w:w="2880"/>
          </w:tcPr>
          <w:p>
            <w:r>
              <w:t>Cost that can be applied to the Product.</w:t>
            </w:r>
          </w:p>
        </w:tc>
      </w:tr>
      <w:tr>
        <w:tc>
          <w:tcPr>
            <w:tcW w:type="dxa" w:w="2880"/>
          </w:tcPr>
          <w:p>
            <w:r>
              <w:t>discount1</w:t>
            </w:r>
          </w:p>
        </w:tc>
        <w:tc>
          <w:tcPr>
            <w:tcW w:type="dxa" w:w="2880"/>
          </w:tcPr>
          <w:p>
            <w:r>
              <w:t>number</w:t>
            </w:r>
          </w:p>
        </w:tc>
        <w:tc>
          <w:tcPr>
            <w:tcW w:type="dxa" w:w="2880"/>
          </w:tcPr>
          <w:p>
            <w:r>
              <w:t>First discount that can be applied to the Product, in percents.</w:t>
            </w:r>
          </w:p>
        </w:tc>
      </w:tr>
      <w:tr>
        <w:tc>
          <w:tcPr>
            <w:tcW w:type="dxa" w:w="2880"/>
          </w:tcPr>
          <w:p>
            <w:r>
              <w:t>discount2</w:t>
            </w:r>
          </w:p>
        </w:tc>
        <w:tc>
          <w:tcPr>
            <w:tcW w:type="dxa" w:w="2880"/>
          </w:tcPr>
          <w:p>
            <w:r>
              <w:t>number</w:t>
            </w:r>
          </w:p>
        </w:tc>
        <w:tc>
          <w:tcPr>
            <w:tcW w:type="dxa" w:w="2880"/>
          </w:tcPr>
          <w:p>
            <w:r>
              <w:t>Second discount that can be applied to the Product, in percents.</w:t>
            </w:r>
          </w:p>
        </w:tc>
      </w:tr>
      <w:tr>
        <w:tc>
          <w:tcPr>
            <w:tcW w:type="dxa" w:w="2880"/>
          </w:tcPr>
          <w:p>
            <w:r>
              <w:t>discount3</w:t>
            </w:r>
          </w:p>
        </w:tc>
        <w:tc>
          <w:tcPr>
            <w:tcW w:type="dxa" w:w="2880"/>
          </w:tcPr>
          <w:p>
            <w:r>
              <w:t>number</w:t>
            </w:r>
          </w:p>
        </w:tc>
        <w:tc>
          <w:tcPr>
            <w:tcW w:type="dxa" w:w="2880"/>
          </w:tcPr>
          <w:p>
            <w:r>
              <w:t>Third discount that can be applied to the Product, in percents.</w:t>
            </w:r>
          </w:p>
        </w:tc>
      </w:tr>
      <w:tr>
        <w:tc>
          <w:tcPr>
            <w:tcW w:type="dxa" w:w="2880"/>
          </w:tcPr>
          <w:p>
            <w:r>
              <w:t>discount4</w:t>
            </w:r>
          </w:p>
        </w:tc>
        <w:tc>
          <w:tcPr>
            <w:tcW w:type="dxa" w:w="2880"/>
          </w:tcPr>
          <w:p>
            <w:r>
              <w:t>number</w:t>
            </w:r>
          </w:p>
        </w:tc>
        <w:tc>
          <w:tcPr>
            <w:tcW w:type="dxa" w:w="2880"/>
          </w:tcPr>
          <w:p>
            <w:r>
              <w:t>Fourth discount that can be applied to the Product, in percents.</w:t>
            </w:r>
          </w:p>
        </w:tc>
      </w:tr>
      <w:tr>
        <w:tc>
          <w:tcPr>
            <w:tcW w:type="dxa" w:w="2880"/>
          </w:tcPr>
          <w:p>
            <w:r>
              <w:t>productId</w:t>
            </w:r>
          </w:p>
        </w:tc>
        <w:tc>
          <w:tcPr>
            <w:tcW w:type="dxa" w:w="2880"/>
          </w:tcPr>
          <w:p>
            <w:r>
              <w:t>object | null</w:t>
            </w:r>
          </w:p>
        </w:tc>
        <w:tc>
          <w:tcPr>
            <w:tcW w:type="dxa" w:w="2880"/>
          </w:tcPr>
          <w:p>
            <w:r>
              <w:t>ID of the Product to be associated with the Rate.</w:t>
            </w:r>
          </w:p>
        </w:tc>
      </w:tr>
      <w:tr>
        <w:tc>
          <w:tcPr>
            <w:tcW w:type="dxa" w:w="2880"/>
          </w:tcPr>
          <w:p>
            <w:r>
              <w:t>productId.id</w:t>
            </w:r>
          </w:p>
        </w:tc>
        <w:tc>
          <w:tcPr>
            <w:tcW w:type="dxa" w:w="2880"/>
          </w:tcPr>
          <w:p>
            <w:r>
              <w:t>number</w:t>
            </w:r>
          </w:p>
        </w:tc>
        <w:tc>
          <w:tcPr>
            <w:tcW w:type="dxa" w:w="2880"/>
          </w:tcPr>
          <w:p>
            <w:r>
              <w:t>Product identifier.</w:t>
            </w:r>
          </w:p>
        </w:tc>
      </w:tr>
      <w:tr>
        <w:tc>
          <w:tcPr>
            <w:tcW w:type="dxa" w:w="2880"/>
          </w:tcPr>
          <w:p>
            <w:r>
              <w:t>productId.value</w:t>
            </w:r>
          </w:p>
        </w:tc>
        <w:tc>
          <w:tcPr>
            <w:tcW w:type="dxa" w:w="2880"/>
          </w:tcPr>
          <w:p>
            <w:r>
              <w:t>string</w:t>
            </w:r>
          </w:p>
        </w:tc>
        <w:tc>
          <w:tcPr>
            <w:tcW w:type="dxa" w:w="2880"/>
          </w:tcPr>
          <w:p>
            <w:r>
              <w:t>Product display value.</w:t>
            </w:r>
          </w:p>
        </w:tc>
      </w:tr>
      <w:tr>
        <w:tc>
          <w:tcPr>
            <w:tcW w:type="dxa" w:w="2880"/>
          </w:tcPr>
          <w:p>
            <w:r>
              <w:t>rateId</w:t>
            </w:r>
          </w:p>
        </w:tc>
        <w:tc>
          <w:tcPr>
            <w:tcW w:type="dxa" w:w="2880"/>
          </w:tcPr>
          <w:p>
            <w:r>
              <w:t>object | null</w:t>
            </w:r>
          </w:p>
        </w:tc>
        <w:tc>
          <w:tcPr>
            <w:tcW w:type="dxa" w:w="2880"/>
          </w:tcPr>
          <w:p>
            <w:r>
              <w:t>ID of the Rate to be associated with the Product.</w:t>
            </w:r>
          </w:p>
        </w:tc>
      </w:tr>
      <w:tr>
        <w:tc>
          <w:tcPr>
            <w:tcW w:type="dxa" w:w="2880"/>
          </w:tcPr>
          <w:p>
            <w:r>
              <w:t>rateId.id</w:t>
            </w:r>
          </w:p>
        </w:tc>
        <w:tc>
          <w:tcPr>
            <w:tcW w:type="dxa" w:w="2880"/>
          </w:tcPr>
          <w:p>
            <w:r>
              <w:t>number</w:t>
            </w:r>
          </w:p>
        </w:tc>
        <w:tc>
          <w:tcPr>
            <w:tcW w:type="dxa" w:w="2880"/>
          </w:tcPr>
          <w:p>
            <w:r>
              <w:t>Rate identifier.</w:t>
            </w:r>
          </w:p>
        </w:tc>
      </w:tr>
      <w:tr>
        <w:tc>
          <w:tcPr>
            <w:tcW w:type="dxa" w:w="2880"/>
          </w:tcPr>
          <w:p>
            <w:r>
              <w:t>rateId.value</w:t>
            </w:r>
          </w:p>
        </w:tc>
        <w:tc>
          <w:tcPr>
            <w:tcW w:type="dxa" w:w="2880"/>
          </w:tcPr>
          <w:p>
            <w:r>
              <w:t>string</w:t>
            </w:r>
          </w:p>
        </w:tc>
        <w:tc>
          <w:tcPr>
            <w:tcW w:type="dxa" w:w="2880"/>
          </w:tcPr>
          <w:p>
            <w:r>
              <w:t>Rate display value.</w:t>
            </w:r>
          </w:p>
        </w:tc>
      </w:tr>
      <w:tr>
        <w:tc>
          <w:tcPr>
            <w:tcW w:type="dxa" w:w="2880"/>
          </w:tcPr>
          <w:p>
            <w:r>
              <w:t>salePrice</w:t>
            </w:r>
          </w:p>
        </w:tc>
        <w:tc>
          <w:tcPr>
            <w:tcW w:type="dxa" w:w="2880"/>
          </w:tcPr>
          <w:p>
            <w:r>
              <w:t>number</w:t>
            </w:r>
          </w:p>
        </w:tc>
        <w:tc>
          <w:tcPr>
            <w:tcW w:type="dxa" w:w="2880"/>
          </w:tcPr>
          <w:p>
            <w:r>
              <w:t>Price that can be applied to the Product.</w:t>
            </w:r>
          </w:p>
        </w:tc>
      </w:tr>
      <w:tr>
        <w:tc>
          <w:tcPr>
            <w:tcW w:type="dxa" w:w="2880"/>
          </w:tcPr>
          <w:p>
            <w:r>
              <w:t>tempBuyingPrice</w:t>
            </w:r>
          </w:p>
        </w:tc>
        <w:tc>
          <w:tcPr>
            <w:tcW w:type="dxa" w:w="2880"/>
          </w:tcPr>
          <w:p>
            <w:r>
              <w:t>number</w:t>
            </w:r>
          </w:p>
        </w:tc>
        <w:tc>
          <w:tcPr>
            <w:tcW w:type="dxa" w:w="2880"/>
          </w:tcPr>
          <w:p>
            <w:r>
              <w:t>Temporary buying price.</w:t>
            </w:r>
          </w:p>
        </w:tc>
      </w:tr>
      <w:tr>
        <w:tc>
          <w:tcPr>
            <w:tcW w:type="dxa" w:w="2880"/>
          </w:tcPr>
          <w:p>
            <w:r>
              <w:t>tempListedPrice</w:t>
            </w:r>
          </w:p>
        </w:tc>
        <w:tc>
          <w:tcPr>
            <w:tcW w:type="dxa" w:w="2880"/>
          </w:tcPr>
          <w:p>
            <w:r>
              <w:t>number</w:t>
            </w:r>
          </w:p>
        </w:tc>
        <w:tc>
          <w:tcPr>
            <w:tcW w:type="dxa" w:w="2880"/>
          </w:tcPr>
          <w:p>
            <w:r>
              <w:t>Temporary listed price.</w:t>
            </w:r>
          </w:p>
        </w:tc>
      </w:tr>
      <w:tr>
        <w:tc>
          <w:tcPr>
            <w:tcW w:type="dxa" w:w="2880"/>
          </w:tcPr>
          <w:p>
            <w:r>
              <w:t>id</w:t>
            </w:r>
          </w:p>
        </w:tc>
        <w:tc>
          <w:tcPr>
            <w:tcW w:type="dxa" w:w="2880"/>
          </w:tcPr>
          <w:p>
            <w:r>
              <w:t>integer</w:t>
            </w:r>
          </w:p>
        </w:tc>
        <w:tc>
          <w:tcPr>
            <w:tcW w:type="dxa" w:w="2880"/>
          </w:tcPr>
          <w:p>
            <w:r>
              <w:t>Unique identifier for the Product Rate in ForceManager.</w:t>
            </w:r>
          </w:p>
        </w:tc>
      </w:tr>
      <w:tr>
        <w:tc>
          <w:tcPr>
            <w:tcW w:type="dxa" w:w="2880"/>
          </w:tcPr>
          <w:p>
            <w:r>
              <w:t>dateCreated</w:t>
            </w:r>
          </w:p>
        </w:tc>
        <w:tc>
          <w:tcPr>
            <w:tcW w:type="dxa" w:w="2880"/>
          </w:tcPr>
          <w:p>
            <w:r>
              <w:t>string</w:t>
            </w:r>
          </w:p>
        </w:tc>
        <w:tc>
          <w:tcPr>
            <w:tcW w:type="dxa" w:w="2880"/>
          </w:tcPr>
          <w:p>
            <w:r>
              <w:t>Date and time when the Product Rate was created.</w:t>
            </w:r>
          </w:p>
        </w:tc>
      </w:tr>
      <w:tr>
        <w:tc>
          <w:tcPr>
            <w:tcW w:type="dxa" w:w="2880"/>
          </w:tcPr>
          <w:p>
            <w:r>
              <w:t>dateDeleted</w:t>
            </w:r>
          </w:p>
        </w:tc>
        <w:tc>
          <w:tcPr>
            <w:tcW w:type="dxa" w:w="2880"/>
          </w:tcPr>
          <w:p>
            <w:r>
              <w:t>string</w:t>
            </w:r>
          </w:p>
        </w:tc>
        <w:tc>
          <w:tcPr>
            <w:tcW w:type="dxa" w:w="2880"/>
          </w:tcPr>
          <w:p>
            <w:r>
              <w:t>Date and time when the Product Rate was deleted.</w:t>
            </w:r>
          </w:p>
        </w:tc>
      </w:tr>
      <w:tr>
        <w:tc>
          <w:tcPr>
            <w:tcW w:type="dxa" w:w="2880"/>
          </w:tcPr>
          <w:p>
            <w:r>
              <w:t>dateUpdated</w:t>
            </w:r>
          </w:p>
        </w:tc>
        <w:tc>
          <w:tcPr>
            <w:tcW w:type="dxa" w:w="2880"/>
          </w:tcPr>
          <w:p>
            <w:r>
              <w:t>string</w:t>
            </w:r>
          </w:p>
        </w:tc>
        <w:tc>
          <w:tcPr>
            <w:tcW w:type="dxa" w:w="2880"/>
          </w:tcPr>
          <w:p>
            <w:r>
              <w:t>Date and time when the Product Rate was last updated.</w:t>
            </w:r>
          </w:p>
        </w:tc>
      </w:tr>
      <w:tr>
        <w:tc>
          <w:tcPr>
            <w:tcW w:type="dxa" w:w="2880"/>
          </w:tcPr>
          <w:p>
            <w:r>
              <w:t>deleted</w:t>
            </w:r>
          </w:p>
        </w:tc>
        <w:tc>
          <w:tcPr>
            <w:tcW w:type="dxa" w:w="2880"/>
          </w:tcPr>
          <w:p>
            <w:r>
              <w:t>boolean</w:t>
            </w:r>
          </w:p>
        </w:tc>
        <w:tc>
          <w:tcPr>
            <w:tcW w:type="dxa" w:w="2880"/>
          </w:tcPr>
          <w:p>
            <w:r>
              <w:t>If true, the Product Rate has been deleted and archived.</w:t>
            </w:r>
          </w:p>
        </w:tc>
      </w:tr>
      <w:tr>
        <w:tc>
          <w:tcPr>
            <w:tcW w:type="dxa" w:w="2880"/>
          </w:tcPr>
          <w:p>
            <w:r>
              <w:t>salesRepIdCreated</w:t>
            </w:r>
          </w:p>
        </w:tc>
        <w:tc>
          <w:tcPr>
            <w:tcW w:type="dxa" w:w="2880"/>
          </w:tcPr>
          <w:p>
            <w:r>
              <w:t>integer</w:t>
            </w:r>
          </w:p>
        </w:tc>
        <w:tc>
          <w:tcPr>
            <w:tcW w:type="dxa" w:w="2880"/>
          </w:tcPr>
          <w:p>
            <w:r>
              <w:t>Unique identifier of the user who created the Product Rate.</w:t>
            </w:r>
          </w:p>
        </w:tc>
      </w:tr>
      <w:tr>
        <w:tc>
          <w:tcPr>
            <w:tcW w:type="dxa" w:w="2880"/>
          </w:tcPr>
          <w:p>
            <w:r>
              <w:t>salesRepIdDeleted</w:t>
            </w:r>
          </w:p>
        </w:tc>
        <w:tc>
          <w:tcPr>
            <w:tcW w:type="dxa" w:w="2880"/>
          </w:tcPr>
          <w:p>
            <w:r>
              <w:t>integer</w:t>
            </w:r>
          </w:p>
        </w:tc>
        <w:tc>
          <w:tcPr>
            <w:tcW w:type="dxa" w:w="2880"/>
          </w:tcPr>
          <w:p>
            <w:r>
              <w:t>Unique identifier of the user who deleted the Product Rate.</w:t>
            </w:r>
          </w:p>
        </w:tc>
      </w:tr>
      <w:tr>
        <w:tc>
          <w:tcPr>
            <w:tcW w:type="dxa" w:w="2880"/>
          </w:tcPr>
          <w:p>
            <w:r>
              <w:t>salesRepIdUpdated</w:t>
            </w:r>
          </w:p>
        </w:tc>
        <w:tc>
          <w:tcPr>
            <w:tcW w:type="dxa" w:w="2880"/>
          </w:tcPr>
          <w:p>
            <w:r>
              <w:t>integer</w:t>
            </w:r>
          </w:p>
        </w:tc>
        <w:tc>
          <w:tcPr>
            <w:tcW w:type="dxa" w:w="2880"/>
          </w:tcPr>
          <w:p>
            <w:r>
              <w:t>Unique identifier of the user who last updated the Product Rate.</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'{{FORCE_MANAGER_BASE_URL}}/api/v4/productRates/123' \</w:t>
        <w:br/>
        <w:t xml:space="preserve"> --header 'Accept: application/json'</w:t>
      </w:r>
    </w:p>
    <w:p>
      <w:pPr>
        <w:pStyle w:val="Heading3"/>
      </w:pPr>
      <w:r>
        <w:t>Error Handling</w:t>
      </w:r>
    </w:p>
    <w:p>
      <w:pPr>
        <w:pStyle w:val="ListBullet"/>
      </w:pPr>
      <w:r>
        <w:t>200 OK: Operation succeeded and returns the Product Rate.</w:t>
      </w:r>
    </w:p>
    <w:p>
      <w:pPr>
        <w:pStyle w:val="ListBullet"/>
      </w:pPr>
      <w:r>
        <w:t>400 Bad Request: Invalid request or the requested Product Rate/service is not available (including when the specified rate does not exist).</w:t>
      </w:r>
    </w:p>
    <w:p>
      <w:pPr>
        <w:pStyle w:val="Heading3"/>
      </w:pPr>
      <w:r>
        <w:t>Related productRates actions</w:t>
      </w:r>
    </w:p>
    <w:p>
      <w:pPr>
        <w:pStyle w:val="ListBullet"/>
      </w:pPr>
      <w:r>
        <w:t>[GET] Get Product Rates Schema — /api/v4/productRates/schema</w:t>
      </w:r>
    </w:p>
    <w:p>
      <w:pPr>
        <w:pStyle w:val="ListBullet"/>
      </w:pPr>
      <w:r>
        <w:t>[POST] Create Product Rate — /api/v4/productRates</w:t>
      </w:r>
    </w:p>
    <w:p>
      <w:pPr>
        <w:pStyle w:val="ListBullet"/>
      </w:pPr>
      <w:r>
        <w:t>[DELETE] Delete a Product Rate — /api/v4/productRates/{{id}}</w:t>
      </w:r>
    </w:p>
    <w:p>
      <w:pPr>
        <w:pStyle w:val="ListBullet"/>
      </w:pPr>
      <w:r>
        <w:t>[GET] List Product Rates — /api/v4/productRates</w:t>
      </w:r>
    </w:p>
    <w:p>
      <w:pPr>
        <w:pStyle w:val="ListBullet"/>
      </w:pPr>
      <w:r>
        <w:t>[PUT] Update a Product Rate — /api/v4/productRates/{{id}}</w:t>
      </w:r>
    </w:p>
    <w:p>
      <w:r>
        <w:br w:type="page"/>
      </w:r>
    </w:p>
    <w:p>
      <w:pPr>
        <w:pStyle w:val="Heading2"/>
      </w:pPr>
      <w:r>
        <w:t>226. [GET] List Product Categories</w:t>
      </w:r>
    </w:p>
    <w:p>
      <w:r>
        <w:rPr>
          <w:b/>
        </w:rPr>
        <w:t xml:space="preserve">Endpoint: </w:t>
      </w:r>
      <w:r>
        <w:rPr>
          <w:rFonts w:ascii="Courier New" w:hAnsi="Courier New"/>
          <w:sz w:val="18"/>
        </w:rPr>
        <w:t>/api/v4/productCategories</w:t>
      </w:r>
    </w:p>
    <w:p>
      <w:pPr>
        <w:pStyle w:val="Heading3"/>
      </w:pPr>
      <w:r>
        <w:t>Prerequisites</w:t>
      </w:r>
    </w:p>
    <w:p>
      <w:pPr>
        <w:pStyle w:val="ListBullet"/>
      </w:pPr>
      <w:r>
        <w:t>A valid Session Key must be obtained via the Authentication flow before calling this endpoint.</w:t>
      </w:r>
    </w:p>
    <w:p>
      <w:pPr>
        <w:pStyle w:val="Heading3"/>
      </w:pPr>
      <w:r>
        <w:t>Method</w:t>
      </w:r>
    </w:p>
    <w:p>
      <w:r>
        <w:t>GET</w:t>
      </w:r>
    </w:p>
    <w:p>
      <w:pPr>
        <w:pStyle w:val="Heading3"/>
      </w:pPr>
      <w:r>
        <w:t>URL</w:t>
      </w:r>
    </w:p>
    <w:p>
      <w:r>
        <w:t>{{FORCE_MANAGER_BASE_URL}}/api/v4/productCategories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Product Categories available for the value list.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string</w:t>
            </w:r>
          </w:p>
        </w:tc>
        <w:tc>
          <w:tcPr>
            <w:tcW w:type="dxa" w:w="2880"/>
          </w:tcPr>
          <w:p>
            <w:r>
              <w:t>The number of records to return in each page of results. Default page limit is 50. Send as a query parameter in the URL,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"cLevel2": 57,</w:t>
        <w:br/>
        <w:t xml:space="preserve"> "dateCreated": "2009-10-15T19:23:32Z",</w:t>
        <w:br/>
        <w:t xml:space="preserve"> "dateDeleted": "2016-05-11T11:03:04.28Z",</w:t>
        <w:br/>
        <w:t xml:space="preserve"> "dateUpdated": "2009-10-15T19:23:32Z",</w:t>
        <w:br/>
        <w:t xml:space="preserve"> "deleted": true,</w:t>
        <w:br/>
        <w:t xml:space="preserve"> "descriptionBR": null,</w:t>
        <w:br/>
        <w:t xml:space="preserve"> "descriptionDE": null,</w:t>
        <w:br/>
        <w:t xml:space="preserve"> "descriptionDK": null,</w:t>
        <w:br/>
        <w:t xml:space="preserve"> "descriptionEN": "Business Licenses",</w:t>
        <w:br/>
        <w:t xml:space="preserve"> "descriptionES": null,</w:t>
        <w:br/>
        <w:t xml:space="preserve"> "descriptionFR": null,</w:t>
        <w:br/>
        <w:t xml:space="preserve"> "descriptionIT": null,</w:t>
        <w:br/>
        <w:t xml:space="preserve"> "descriptionPT": null,</w:t>
        <w:br/>
        <w:t xml:space="preserve"> "descriptionRU": null,</w:t>
        <w:br/>
        <w:t xml:space="preserve"> "descriptionUS": null,</w:t>
        <w:br/>
        <w:t xml:space="preserve"> "id": 127,</w:t>
        <w:br/>
        <w:t xml:space="preserve"> "salesRepIdCreated": 1,</w:t>
        <w:br/>
        <w:t xml:space="preserve"> "salesRepIdDeleted": 51,</w:t>
        <w:br/>
        <w:t xml:space="preserve"> "salesRepIdUpdated": 1</w:t>
        <w:br/>
        <w:t xml:space="preserve"> },</w:t>
        <w:br/>
        <w:t xml:space="preserve"> {</w:t>
        <w:br/>
        <w:t xml:space="preserve"> "cLevel2": 0,</w:t>
        <w:br/>
        <w:t xml:space="preserve"> "dateCreated": "2018-10-29T17:09:44.933Z",</w:t>
        <w:br/>
        <w:t xml:space="preserve"> "dateDeleted": null,</w:t>
        <w:br/>
        <w:t xml:space="preserve"> "dateUpdated": null,</w:t>
        <w:br/>
        <w:t xml:space="preserve"> "deleted": false,</w:t>
        <w:br/>
        <w:t xml:space="preserve"> "descriptionBR": null,</w:t>
        <w:br/>
        <w:t xml:space="preserve"> "descriptionDE": null,</w:t>
        <w:br/>
        <w:t xml:space="preserve"> "descriptionDK": null,</w:t>
        <w:br/>
        <w:t xml:space="preserve"> "descriptionEN": "Performance Licenses",</w:t>
        <w:br/>
        <w:t xml:space="preserve"> "descriptionES": null,</w:t>
        <w:br/>
        <w:t xml:space="preserve"> "descriptionFR": null,</w:t>
        <w:br/>
        <w:t xml:space="preserve"> "descriptionIT": null,</w:t>
        <w:br/>
        <w:t xml:space="preserve"> "descriptionPT": null,</w:t>
        <w:br/>
        <w:t xml:space="preserve"> "descriptionRU": null,</w:t>
        <w:br/>
        <w:t xml:space="preserve"> "descriptionUS": null,</w:t>
        <w:br/>
        <w:t xml:space="preserve"> "id": 128,</w:t>
        <w:br/>
        <w:t xml:space="preserve"> "salesRepIdCreated": 51,</w:t>
        <w:br/>
        <w:t xml:space="preserve"> "salesRepIdDeleted": null,</w:t>
        <w:br/>
        <w:t xml:space="preserve"> "salesRepIdUpdated":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cLevel2</w:t>
            </w:r>
          </w:p>
        </w:tc>
        <w:tc>
          <w:tcPr>
            <w:tcW w:type="dxa" w:w="2880"/>
          </w:tcPr>
          <w:p>
            <w:r>
              <w:t>integer</w:t>
            </w:r>
          </w:p>
        </w:tc>
        <w:tc>
          <w:tcPr>
            <w:tcW w:type="dxa" w:w="2880"/>
          </w:tcPr>
          <w:p>
            <w:r>
              <w:t>Unique identifier of the Product Family that the Product Category belongs to (see Families resource).</w:t>
            </w:r>
          </w:p>
        </w:tc>
      </w:tr>
      <w:tr>
        <w:tc>
          <w:tcPr>
            <w:tcW w:type="dxa" w:w="2880"/>
          </w:tcPr>
          <w:p>
            <w:r>
              <w:t>descriptionBR</w:t>
            </w:r>
          </w:p>
        </w:tc>
        <w:tc>
          <w:tcPr>
            <w:tcW w:type="dxa" w:w="2880"/>
          </w:tcPr>
          <w:p>
            <w:r>
              <w:t>any</w:t>
            </w:r>
          </w:p>
        </w:tc>
        <w:tc>
          <w:tcPr>
            <w:tcW w:type="dxa" w:w="2880"/>
          </w:tcPr>
          <w:p>
            <w:r>
              <w:t>Product Category name in Brasilian Portuguese.</w:t>
            </w:r>
          </w:p>
        </w:tc>
      </w:tr>
      <w:tr>
        <w:tc>
          <w:tcPr>
            <w:tcW w:type="dxa" w:w="2880"/>
          </w:tcPr>
          <w:p>
            <w:r>
              <w:t>descriptionDE</w:t>
            </w:r>
          </w:p>
        </w:tc>
        <w:tc>
          <w:tcPr>
            <w:tcW w:type="dxa" w:w="2880"/>
          </w:tcPr>
          <w:p>
            <w:r>
              <w:t>any</w:t>
            </w:r>
          </w:p>
        </w:tc>
        <w:tc>
          <w:tcPr>
            <w:tcW w:type="dxa" w:w="2880"/>
          </w:tcPr>
          <w:p>
            <w:r>
              <w:t>Product Category name in German.</w:t>
            </w:r>
          </w:p>
        </w:tc>
      </w:tr>
      <w:tr>
        <w:tc>
          <w:tcPr>
            <w:tcW w:type="dxa" w:w="2880"/>
          </w:tcPr>
          <w:p>
            <w:r>
              <w:t>descriptionDK</w:t>
            </w:r>
          </w:p>
        </w:tc>
        <w:tc>
          <w:tcPr>
            <w:tcW w:type="dxa" w:w="2880"/>
          </w:tcPr>
          <w:p>
            <w:r>
              <w:t>any</w:t>
            </w:r>
          </w:p>
        </w:tc>
        <w:tc>
          <w:tcPr>
            <w:tcW w:type="dxa" w:w="2880"/>
          </w:tcPr>
          <w:p>
            <w:r>
              <w:t>Product Category name in Dutch.</w:t>
            </w:r>
          </w:p>
        </w:tc>
      </w:tr>
      <w:tr>
        <w:tc>
          <w:tcPr>
            <w:tcW w:type="dxa" w:w="2880"/>
          </w:tcPr>
          <w:p>
            <w:r>
              <w:t>descriptionEN</w:t>
            </w:r>
          </w:p>
        </w:tc>
        <w:tc>
          <w:tcPr>
            <w:tcW w:type="dxa" w:w="2880"/>
          </w:tcPr>
          <w:p>
            <w:r>
              <w:t>string</w:t>
            </w:r>
          </w:p>
        </w:tc>
        <w:tc>
          <w:tcPr>
            <w:tcW w:type="dxa" w:w="2880"/>
          </w:tcPr>
          <w:p>
            <w:r>
              <w:t>Product Category name in English.</w:t>
            </w:r>
          </w:p>
        </w:tc>
      </w:tr>
      <w:tr>
        <w:tc>
          <w:tcPr>
            <w:tcW w:type="dxa" w:w="2880"/>
          </w:tcPr>
          <w:p>
            <w:r>
              <w:t>descriptionES</w:t>
            </w:r>
          </w:p>
        </w:tc>
        <w:tc>
          <w:tcPr>
            <w:tcW w:type="dxa" w:w="2880"/>
          </w:tcPr>
          <w:p>
            <w:r>
              <w:t>any</w:t>
            </w:r>
          </w:p>
        </w:tc>
        <w:tc>
          <w:tcPr>
            <w:tcW w:type="dxa" w:w="2880"/>
          </w:tcPr>
          <w:p>
            <w:r>
              <w:t>Product Category name in Spanish.</w:t>
            </w:r>
          </w:p>
        </w:tc>
      </w:tr>
      <w:tr>
        <w:tc>
          <w:tcPr>
            <w:tcW w:type="dxa" w:w="2880"/>
          </w:tcPr>
          <w:p>
            <w:r>
              <w:t>descriptionFR</w:t>
            </w:r>
          </w:p>
        </w:tc>
        <w:tc>
          <w:tcPr>
            <w:tcW w:type="dxa" w:w="2880"/>
          </w:tcPr>
          <w:p>
            <w:r>
              <w:t>any</w:t>
            </w:r>
          </w:p>
        </w:tc>
        <w:tc>
          <w:tcPr>
            <w:tcW w:type="dxa" w:w="2880"/>
          </w:tcPr>
          <w:p>
            <w:r>
              <w:t>Product Category name in French.</w:t>
            </w:r>
          </w:p>
        </w:tc>
      </w:tr>
      <w:tr>
        <w:tc>
          <w:tcPr>
            <w:tcW w:type="dxa" w:w="2880"/>
          </w:tcPr>
          <w:p>
            <w:r>
              <w:t>descriptionIT</w:t>
            </w:r>
          </w:p>
        </w:tc>
        <w:tc>
          <w:tcPr>
            <w:tcW w:type="dxa" w:w="2880"/>
          </w:tcPr>
          <w:p>
            <w:r>
              <w:t>any</w:t>
            </w:r>
          </w:p>
        </w:tc>
        <w:tc>
          <w:tcPr>
            <w:tcW w:type="dxa" w:w="2880"/>
          </w:tcPr>
          <w:p>
            <w:r>
              <w:t>Product Category name in Italian.</w:t>
            </w:r>
          </w:p>
        </w:tc>
      </w:tr>
      <w:tr>
        <w:tc>
          <w:tcPr>
            <w:tcW w:type="dxa" w:w="2880"/>
          </w:tcPr>
          <w:p>
            <w:r>
              <w:t>descriptionPT</w:t>
            </w:r>
          </w:p>
        </w:tc>
        <w:tc>
          <w:tcPr>
            <w:tcW w:type="dxa" w:w="2880"/>
          </w:tcPr>
          <w:p>
            <w:r>
              <w:t>any</w:t>
            </w:r>
          </w:p>
        </w:tc>
        <w:tc>
          <w:tcPr>
            <w:tcW w:type="dxa" w:w="2880"/>
          </w:tcPr>
          <w:p>
            <w:r>
              <w:t>Product Category name in Portuguese.</w:t>
            </w:r>
          </w:p>
        </w:tc>
      </w:tr>
      <w:tr>
        <w:tc>
          <w:tcPr>
            <w:tcW w:type="dxa" w:w="2880"/>
          </w:tcPr>
          <w:p>
            <w:r>
              <w:t>descriptionRU</w:t>
            </w:r>
          </w:p>
        </w:tc>
        <w:tc>
          <w:tcPr>
            <w:tcW w:type="dxa" w:w="2880"/>
          </w:tcPr>
          <w:p>
            <w:r>
              <w:t>any</w:t>
            </w:r>
          </w:p>
        </w:tc>
        <w:tc>
          <w:tcPr>
            <w:tcW w:type="dxa" w:w="2880"/>
          </w:tcPr>
          <w:p>
            <w:r>
              <w:t>Product Category name in Russian.</w:t>
            </w:r>
          </w:p>
        </w:tc>
      </w:tr>
      <w:tr>
        <w:tc>
          <w:tcPr>
            <w:tcW w:type="dxa" w:w="2880"/>
          </w:tcPr>
          <w:p>
            <w:r>
              <w:t>descriptionUS</w:t>
            </w:r>
          </w:p>
        </w:tc>
        <w:tc>
          <w:tcPr>
            <w:tcW w:type="dxa" w:w="2880"/>
          </w:tcPr>
          <w:p>
            <w:r>
              <w:t>any</w:t>
            </w:r>
          </w:p>
        </w:tc>
        <w:tc>
          <w:tcPr>
            <w:tcW w:type="dxa" w:w="2880"/>
          </w:tcPr>
          <w:p>
            <w:r>
              <w:t>Product Category name in American English.</w:t>
            </w:r>
          </w:p>
        </w:tc>
      </w:tr>
      <w:tr>
        <w:tc>
          <w:tcPr>
            <w:tcW w:type="dxa" w:w="2880"/>
          </w:tcPr>
          <w:p>
            <w:r>
              <w:t>id</w:t>
            </w:r>
          </w:p>
        </w:tc>
        <w:tc>
          <w:tcPr>
            <w:tcW w:type="dxa" w:w="2880"/>
          </w:tcPr>
          <w:p>
            <w:r>
              <w:t>integer</w:t>
            </w:r>
          </w:p>
        </w:tc>
        <w:tc>
          <w:tcPr>
            <w:tcW w:type="dxa" w:w="2880"/>
          </w:tcPr>
          <w:p>
            <w:r>
              <w:t>Unique identifier for the Product Category in ForceManager.</w:t>
            </w:r>
          </w:p>
        </w:tc>
      </w:tr>
      <w:tr>
        <w:tc>
          <w:tcPr>
            <w:tcW w:type="dxa" w:w="2880"/>
          </w:tcPr>
          <w:p>
            <w:r>
              <w:t>dateCreated</w:t>
            </w:r>
          </w:p>
        </w:tc>
        <w:tc>
          <w:tcPr>
            <w:tcW w:type="dxa" w:w="2880"/>
          </w:tcPr>
          <w:p>
            <w:r>
              <w:t>string</w:t>
            </w:r>
          </w:p>
        </w:tc>
        <w:tc>
          <w:tcPr>
            <w:tcW w:type="dxa" w:w="2880"/>
          </w:tcPr>
          <w:p>
            <w:r>
              <w:t>Date and time when the Product Category was created.</w:t>
            </w:r>
          </w:p>
        </w:tc>
      </w:tr>
      <w:tr>
        <w:tc>
          <w:tcPr>
            <w:tcW w:type="dxa" w:w="2880"/>
          </w:tcPr>
          <w:p>
            <w:r>
              <w:t>dateDeleted</w:t>
            </w:r>
          </w:p>
        </w:tc>
        <w:tc>
          <w:tcPr>
            <w:tcW w:type="dxa" w:w="2880"/>
          </w:tcPr>
          <w:p>
            <w:r>
              <w:t>string</w:t>
            </w:r>
          </w:p>
        </w:tc>
        <w:tc>
          <w:tcPr>
            <w:tcW w:type="dxa" w:w="2880"/>
          </w:tcPr>
          <w:p>
            <w:r>
              <w:t>Date and time when the Product Category was deleted.</w:t>
            </w:r>
          </w:p>
        </w:tc>
      </w:tr>
      <w:tr>
        <w:tc>
          <w:tcPr>
            <w:tcW w:type="dxa" w:w="2880"/>
          </w:tcPr>
          <w:p>
            <w:r>
              <w:t>dateUpdated</w:t>
            </w:r>
          </w:p>
        </w:tc>
        <w:tc>
          <w:tcPr>
            <w:tcW w:type="dxa" w:w="2880"/>
          </w:tcPr>
          <w:p>
            <w:r>
              <w:t>string</w:t>
            </w:r>
          </w:p>
        </w:tc>
        <w:tc>
          <w:tcPr>
            <w:tcW w:type="dxa" w:w="2880"/>
          </w:tcPr>
          <w:p>
            <w:r>
              <w:t>Date and time when the Product Category was last updated.</w:t>
            </w:r>
          </w:p>
        </w:tc>
      </w:tr>
      <w:tr>
        <w:tc>
          <w:tcPr>
            <w:tcW w:type="dxa" w:w="2880"/>
          </w:tcPr>
          <w:p>
            <w:r>
              <w:t>deleted</w:t>
            </w:r>
          </w:p>
        </w:tc>
        <w:tc>
          <w:tcPr>
            <w:tcW w:type="dxa" w:w="2880"/>
          </w:tcPr>
          <w:p>
            <w:r>
              <w:t>boolean</w:t>
            </w:r>
          </w:p>
        </w:tc>
        <w:tc>
          <w:tcPr>
            <w:tcW w:type="dxa" w:w="2880"/>
          </w:tcPr>
          <w:p>
            <w:r>
              <w:t>If true, the Product Category has been deleted and archived.</w:t>
            </w:r>
          </w:p>
        </w:tc>
      </w:tr>
      <w:tr>
        <w:tc>
          <w:tcPr>
            <w:tcW w:type="dxa" w:w="2880"/>
          </w:tcPr>
          <w:p>
            <w:r>
              <w:t>salesRepIdCreated</w:t>
            </w:r>
          </w:p>
        </w:tc>
        <w:tc>
          <w:tcPr>
            <w:tcW w:type="dxa" w:w="2880"/>
          </w:tcPr>
          <w:p>
            <w:r>
              <w:t>integer</w:t>
            </w:r>
          </w:p>
        </w:tc>
        <w:tc>
          <w:tcPr>
            <w:tcW w:type="dxa" w:w="2880"/>
          </w:tcPr>
          <w:p>
            <w:r>
              <w:t>Unique identifier of the user who created the Product Category.</w:t>
            </w:r>
          </w:p>
        </w:tc>
      </w:tr>
      <w:tr>
        <w:tc>
          <w:tcPr>
            <w:tcW w:type="dxa" w:w="2880"/>
          </w:tcPr>
          <w:p>
            <w:r>
              <w:t>salesRepIdDeleted</w:t>
            </w:r>
          </w:p>
        </w:tc>
        <w:tc>
          <w:tcPr>
            <w:tcW w:type="dxa" w:w="2880"/>
          </w:tcPr>
          <w:p>
            <w:r>
              <w:t>integer</w:t>
            </w:r>
          </w:p>
        </w:tc>
        <w:tc>
          <w:tcPr>
            <w:tcW w:type="dxa" w:w="2880"/>
          </w:tcPr>
          <w:p>
            <w:r>
              <w:t>Unique identifier of the user who deleted the Product Category.</w:t>
            </w:r>
          </w:p>
        </w:tc>
      </w:tr>
      <w:tr>
        <w:tc>
          <w:tcPr>
            <w:tcW w:type="dxa" w:w="2880"/>
          </w:tcPr>
          <w:p>
            <w:r>
              <w:t>salesRepIdUpdated</w:t>
            </w:r>
          </w:p>
        </w:tc>
        <w:tc>
          <w:tcPr>
            <w:tcW w:type="dxa" w:w="2880"/>
          </w:tcPr>
          <w:p>
            <w:r>
              <w:t>integer</w:t>
            </w:r>
          </w:p>
        </w:tc>
        <w:tc>
          <w:tcPr>
            <w:tcW w:type="dxa" w:w="2880"/>
          </w:tcPr>
          <w:p>
            <w:r>
              <w:t>Unique identifier of the user who last updated the Product Category.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'{{FORCE_MANAGER_BASE_URL}}/api/v4/productCategories?count=50' \</w:t>
        <w:br/>
        <w:t xml:space="preserve"> --header 'Accept: application/json' \</w:t>
        <w:br/>
        <w:t xml:space="preserve"> --header 'Content-Type: application/json'</w:t>
      </w:r>
    </w:p>
    <w:p>
      <w:pPr>
        <w:pStyle w:val="Heading3"/>
      </w:pPr>
      <w:r>
        <w:t>Example Usage</w:t>
      </w:r>
    </w:p>
    <w:p>
      <w:pPr>
        <w:pStyle w:val="Heading3"/>
      </w:pPr>
      <w:r>
        <w:t>Example 1: List Product Categories (default page size behavior)</w:t>
      </w:r>
    </w:p>
    <w:p>
      <w:r>
        <w:rPr>
          <w:b/>
          <w:color w:val="666666"/>
          <w:sz w:val="16"/>
        </w:rPr>
        <w:t>[bash]</w:t>
      </w:r>
    </w:p>
    <w:p>
      <w:pPr>
        <w:shd w:fill="F2F2F2" w:val="clear"/>
      </w:pPr>
      <w:r>
        <w:rPr>
          <w:rFonts w:ascii="Courier New" w:hAnsi="Courier New"/>
          <w:sz w:val="17"/>
        </w:rPr>
        <w:t>curl -s --location '{{FORCE_MANAGER_BASE_URL}}/api/v4/productCategories' \</w:t>
        <w:br/>
        <w:t xml:space="preserve"> -H 'Accept: application/json' \</w:t>
        <w:br/>
        <w:t xml:space="preserve"> -H 'Content-Type: application/json'</w:t>
      </w:r>
    </w:p>
    <w:p>
      <w:pPr>
        <w:pStyle w:val="Heading3"/>
      </w:pPr>
      <w:r>
        <w:t>Example 2: Limit results per page</w:t>
      </w:r>
    </w:p>
    <w:p>
      <w:r>
        <w:rPr>
          <w:b/>
          <w:color w:val="666666"/>
          <w:sz w:val="16"/>
        </w:rPr>
        <w:t>[bash]</w:t>
      </w:r>
    </w:p>
    <w:p>
      <w:pPr>
        <w:shd w:fill="F2F2F2" w:val="clear"/>
      </w:pPr>
      <w:r>
        <w:rPr>
          <w:rFonts w:ascii="Courier New" w:hAnsi="Courier New"/>
          <w:sz w:val="17"/>
        </w:rPr>
        <w:t>curl -s --location '{{FORCE_MANAGER_BASE_URL}}/api/v4/productCategories?count=10' \</w:t>
        <w:br/>
        <w:t xml:space="preserve"> -H 'Accept: application/json' \</w:t>
        <w:br/>
        <w:t xml:space="preserve"> -H 'Content-Type: application/json'</w:t>
      </w:r>
    </w:p>
    <w:p>
      <w:pPr>
        <w:pStyle w:val="Heading3"/>
      </w:pPr>
      <w:r>
        <w:t>Notes</w:t>
      </w:r>
    </w:p>
    <w:p>
      <w:pPr>
        <w:pStyle w:val="ListBullet"/>
      </w:pPr>
      <w:r>
        <w:t>Authentication-related headers are intentionally omitted from this documentation.</w:t>
      </w:r>
    </w:p>
    <w:p>
      <w:pPr>
        <w:pStyle w:val="ListBullet"/>
      </w:pPr>
      <w:r>
        <w:t>The documentation states you will only receive Product Categories after providing a Session Key (obtained via Authentication).</w:t>
      </w:r>
    </w:p>
    <w:p>
      <w:pPr>
        <w:pStyle w:val="ListBullet"/>
      </w:pPr>
      <w:r>
        <w:t>The response is a JSON array of Product Category objects.</w:t>
      </w:r>
    </w:p>
    <w:p>
      <w:pPr>
        <w:pStyle w:val="Heading3"/>
      </w:pPr>
      <w:r>
        <w:t>Related productCategories actions</w:t>
      </w:r>
    </w:p>
    <w:p>
      <w:pPr>
        <w:pStyle w:val="ListBullet"/>
      </w:pPr>
      <w:r>
        <w:t>[GET] Get Product Categories Schema — /api/v4/productCategories/schema</w:t>
      </w:r>
    </w:p>
    <w:p>
      <w:pPr>
        <w:pStyle w:val="ListBullet"/>
      </w:pPr>
      <w:r>
        <w:t>[POST] Create Product Category — /api/v4/productCategories</w:t>
      </w:r>
    </w:p>
    <w:p>
      <w:pPr>
        <w:pStyle w:val="ListBullet"/>
      </w:pPr>
      <w:r>
        <w:t>[DELETE] Delete a Product Category — /api/v4/productCategories/{{id}}</w:t>
      </w:r>
    </w:p>
    <w:p>
      <w:pPr>
        <w:pStyle w:val="ListBullet"/>
      </w:pPr>
      <w:r>
        <w:t>[PUT] Update a Product Category — /api/v4/productCategories/{{id}}</w:t>
      </w:r>
    </w:p>
    <w:p>
      <w:pPr>
        <w:pStyle w:val="ListBullet"/>
      </w:pPr>
      <w:r>
        <w:t>[GET] Get a Product Category — /api/v4/productCategories/{{id}}</w:t>
      </w:r>
    </w:p>
    <w:p>
      <w:r>
        <w:br w:type="page"/>
      </w:r>
    </w:p>
    <w:p>
      <w:pPr>
        <w:pStyle w:val="Heading2"/>
      </w:pPr>
      <w:r>
        <w:t>227. [GET] List Product Families</w:t>
      </w:r>
    </w:p>
    <w:p>
      <w:r>
        <w:rPr>
          <w:b/>
        </w:rPr>
        <w:t xml:space="preserve">Endpoint: </w:t>
      </w:r>
      <w:r>
        <w:rPr>
          <w:rFonts w:ascii="Courier New" w:hAnsi="Courier New"/>
          <w:sz w:val="18"/>
        </w:rPr>
        <w:t>/api/v4/productFamilies</w:t>
      </w:r>
    </w:p>
    <w:p>
      <w:pPr>
        <w:pStyle w:val="Heading3"/>
      </w:pPr>
      <w:r>
        <w:t>Prerequisites</w:t>
      </w:r>
    </w:p>
    <w:p>
      <w:pPr>
        <w:pStyle w:val="ListBullet"/>
      </w:pPr>
      <w:r>
        <w:t>You must have an active session key (obtained via the Authentication flow) before calling this endpoint.</w:t>
      </w:r>
    </w:p>
    <w:p>
      <w:pPr>
        <w:pStyle w:val="Heading3"/>
      </w:pPr>
      <w:r>
        <w:t>Method</w:t>
      </w:r>
    </w:p>
    <w:p>
      <w:r>
        <w:t>GET</w:t>
      </w:r>
    </w:p>
    <w:p>
      <w:pPr>
        <w:pStyle w:val="Heading3"/>
      </w:pPr>
      <w:r>
        <w:t>URL</w:t>
      </w:r>
    </w:p>
    <w:p>
      <w:r>
        <w:t>{{FORCE_MANAGER_BASE_URL}}/api/v4/productFamilies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Product Families available for the value list.</w:t>
      </w:r>
    </w:p>
    <w:p>
      <w:pPr>
        <w:pStyle w:val="Heading3"/>
      </w:pPr>
      <w:r>
        <w:t>Optional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of results. Default page limit is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"branchRestriction": false,</w:t>
        <w:br/>
        <w:t xml:space="preserve"> "dateCreated": "2018-10-29T17:05:31.877Z",</w:t>
        <w:br/>
        <w:t xml:space="preserve"> "dateDeleted": "2018-10-29T17:15:31.803Z",</w:t>
        <w:br/>
        <w:t xml:space="preserve"> "dateUpdated": null,</w:t>
        <w:br/>
        <w:t xml:space="preserve"> "deleted": true,</w:t>
        <w:br/>
        <w:t xml:space="preserve"> "descriptionBR": "",</w:t>
        <w:br/>
        <w:t xml:space="preserve"> "descriptionDE": "",</w:t>
        <w:br/>
        <w:t xml:space="preserve"> "descriptionDK": "",</w:t>
        <w:br/>
        <w:t xml:space="preserve"> "descriptionEN": "Packs",</w:t>
        <w:br/>
        <w:t xml:space="preserve"> "descriptionES": "",</w:t>
        <w:br/>
        <w:t xml:space="preserve"> "descriptionFR": "",</w:t>
        <w:br/>
        <w:t xml:space="preserve"> "descriptionIT": "",</w:t>
        <w:br/>
        <w:t xml:space="preserve"> "descriptionPT": "",</w:t>
        <w:br/>
        <w:t xml:space="preserve"> "descriptionRU": "",</w:t>
        <w:br/>
        <w:t xml:space="preserve"> "descriptionUS": "",</w:t>
        <w:br/>
        <w:t xml:space="preserve"> "id": 138,</w:t>
        <w:br/>
        <w:t xml:space="preserve"> "idParent": -1,</w:t>
        <w:br/>
        <w:t xml:space="preserve"> "notAvailable": false,</w:t>
        <w:br/>
        <w:t xml:space="preserve"> "salesRepIdCreated": 105,</w:t>
        <w:br/>
        <w:t xml:space="preserve"> "salesRepIdDeleted": null,</w:t>
        <w:br/>
        <w:t xml:space="preserve"> "salesRepIdUpdated":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branchRestriction</w:t>
            </w:r>
          </w:p>
        </w:tc>
        <w:tc>
          <w:tcPr>
            <w:tcW w:type="dxa" w:w="2880"/>
          </w:tcPr>
          <w:p>
            <w:r>
              <w:t>boolean</w:t>
            </w:r>
          </w:p>
        </w:tc>
        <w:tc>
          <w:tcPr>
            <w:tcW w:type="dxa" w:w="2880"/>
          </w:tcPr>
          <w:p>
            <w:r>
              <w:t>If true, the User has limited visibility in some branches.</w:t>
            </w:r>
          </w:p>
        </w:tc>
      </w:tr>
      <w:tr>
        <w:tc>
          <w:tcPr>
            <w:tcW w:type="dxa" w:w="2880"/>
          </w:tcPr>
          <w:p>
            <w:r>
              <w:t>descriptionBR</w:t>
            </w:r>
          </w:p>
        </w:tc>
        <w:tc>
          <w:tcPr>
            <w:tcW w:type="dxa" w:w="2880"/>
          </w:tcPr>
          <w:p>
            <w:r>
              <w:t>string</w:t>
            </w:r>
          </w:p>
        </w:tc>
        <w:tc>
          <w:tcPr>
            <w:tcW w:type="dxa" w:w="2880"/>
          </w:tcPr>
          <w:p>
            <w:r>
              <w:t>Product Family name in Brasilian Portuguese.</w:t>
            </w:r>
          </w:p>
        </w:tc>
      </w:tr>
      <w:tr>
        <w:tc>
          <w:tcPr>
            <w:tcW w:type="dxa" w:w="2880"/>
          </w:tcPr>
          <w:p>
            <w:r>
              <w:t>descriptionDE</w:t>
            </w:r>
          </w:p>
        </w:tc>
        <w:tc>
          <w:tcPr>
            <w:tcW w:type="dxa" w:w="2880"/>
          </w:tcPr>
          <w:p>
            <w:r>
              <w:t>string</w:t>
            </w:r>
          </w:p>
        </w:tc>
        <w:tc>
          <w:tcPr>
            <w:tcW w:type="dxa" w:w="2880"/>
          </w:tcPr>
          <w:p>
            <w:r>
              <w:t>Product Family name in German.</w:t>
            </w:r>
          </w:p>
        </w:tc>
      </w:tr>
      <w:tr>
        <w:tc>
          <w:tcPr>
            <w:tcW w:type="dxa" w:w="2880"/>
          </w:tcPr>
          <w:p>
            <w:r>
              <w:t>descriptionDK</w:t>
            </w:r>
          </w:p>
        </w:tc>
        <w:tc>
          <w:tcPr>
            <w:tcW w:type="dxa" w:w="2880"/>
          </w:tcPr>
          <w:p>
            <w:r>
              <w:t>string</w:t>
            </w:r>
          </w:p>
        </w:tc>
        <w:tc>
          <w:tcPr>
            <w:tcW w:type="dxa" w:w="2880"/>
          </w:tcPr>
          <w:p>
            <w:r>
              <w:t>Product Family name in Dutch.</w:t>
            </w:r>
          </w:p>
        </w:tc>
      </w:tr>
      <w:tr>
        <w:tc>
          <w:tcPr>
            <w:tcW w:type="dxa" w:w="2880"/>
          </w:tcPr>
          <w:p>
            <w:r>
              <w:t>descriptionEN</w:t>
            </w:r>
          </w:p>
        </w:tc>
        <w:tc>
          <w:tcPr>
            <w:tcW w:type="dxa" w:w="2880"/>
          </w:tcPr>
          <w:p>
            <w:r>
              <w:t>string</w:t>
            </w:r>
          </w:p>
        </w:tc>
        <w:tc>
          <w:tcPr>
            <w:tcW w:type="dxa" w:w="2880"/>
          </w:tcPr>
          <w:p>
            <w:r>
              <w:t>Product Family name in English.</w:t>
            </w:r>
          </w:p>
        </w:tc>
      </w:tr>
      <w:tr>
        <w:tc>
          <w:tcPr>
            <w:tcW w:type="dxa" w:w="2880"/>
          </w:tcPr>
          <w:p>
            <w:r>
              <w:t>descriptionES</w:t>
            </w:r>
          </w:p>
        </w:tc>
        <w:tc>
          <w:tcPr>
            <w:tcW w:type="dxa" w:w="2880"/>
          </w:tcPr>
          <w:p>
            <w:r>
              <w:t>string</w:t>
            </w:r>
          </w:p>
        </w:tc>
        <w:tc>
          <w:tcPr>
            <w:tcW w:type="dxa" w:w="2880"/>
          </w:tcPr>
          <w:p>
            <w:r>
              <w:t>Product Family name in Spanish.</w:t>
            </w:r>
          </w:p>
        </w:tc>
      </w:tr>
      <w:tr>
        <w:tc>
          <w:tcPr>
            <w:tcW w:type="dxa" w:w="2880"/>
          </w:tcPr>
          <w:p>
            <w:r>
              <w:t>descriptionFR</w:t>
            </w:r>
          </w:p>
        </w:tc>
        <w:tc>
          <w:tcPr>
            <w:tcW w:type="dxa" w:w="2880"/>
          </w:tcPr>
          <w:p>
            <w:r>
              <w:t>string</w:t>
            </w:r>
          </w:p>
        </w:tc>
        <w:tc>
          <w:tcPr>
            <w:tcW w:type="dxa" w:w="2880"/>
          </w:tcPr>
          <w:p>
            <w:r>
              <w:t>Product Family name in French.</w:t>
            </w:r>
          </w:p>
        </w:tc>
      </w:tr>
      <w:tr>
        <w:tc>
          <w:tcPr>
            <w:tcW w:type="dxa" w:w="2880"/>
          </w:tcPr>
          <w:p>
            <w:r>
              <w:t>descriptionIT</w:t>
            </w:r>
          </w:p>
        </w:tc>
        <w:tc>
          <w:tcPr>
            <w:tcW w:type="dxa" w:w="2880"/>
          </w:tcPr>
          <w:p>
            <w:r>
              <w:t>string</w:t>
            </w:r>
          </w:p>
        </w:tc>
        <w:tc>
          <w:tcPr>
            <w:tcW w:type="dxa" w:w="2880"/>
          </w:tcPr>
          <w:p>
            <w:r>
              <w:t>Product Family name in Italian.</w:t>
            </w:r>
          </w:p>
        </w:tc>
      </w:tr>
      <w:tr>
        <w:tc>
          <w:tcPr>
            <w:tcW w:type="dxa" w:w="2880"/>
          </w:tcPr>
          <w:p>
            <w:r>
              <w:t>descriptionPT</w:t>
            </w:r>
          </w:p>
        </w:tc>
        <w:tc>
          <w:tcPr>
            <w:tcW w:type="dxa" w:w="2880"/>
          </w:tcPr>
          <w:p>
            <w:r>
              <w:t>string</w:t>
            </w:r>
          </w:p>
        </w:tc>
        <w:tc>
          <w:tcPr>
            <w:tcW w:type="dxa" w:w="2880"/>
          </w:tcPr>
          <w:p>
            <w:r>
              <w:t>Product Family name in Portuguese.</w:t>
            </w:r>
          </w:p>
        </w:tc>
      </w:tr>
      <w:tr>
        <w:tc>
          <w:tcPr>
            <w:tcW w:type="dxa" w:w="2880"/>
          </w:tcPr>
          <w:p>
            <w:r>
              <w:t>descriptionRU</w:t>
            </w:r>
          </w:p>
        </w:tc>
        <w:tc>
          <w:tcPr>
            <w:tcW w:type="dxa" w:w="2880"/>
          </w:tcPr>
          <w:p>
            <w:r>
              <w:t>string</w:t>
            </w:r>
          </w:p>
        </w:tc>
        <w:tc>
          <w:tcPr>
            <w:tcW w:type="dxa" w:w="2880"/>
          </w:tcPr>
          <w:p>
            <w:r>
              <w:t>Product Family name in Russian.</w:t>
            </w:r>
          </w:p>
        </w:tc>
      </w:tr>
      <w:tr>
        <w:tc>
          <w:tcPr>
            <w:tcW w:type="dxa" w:w="2880"/>
          </w:tcPr>
          <w:p>
            <w:r>
              <w:t>descriptionUS</w:t>
            </w:r>
          </w:p>
        </w:tc>
        <w:tc>
          <w:tcPr>
            <w:tcW w:type="dxa" w:w="2880"/>
          </w:tcPr>
          <w:p>
            <w:r>
              <w:t>string</w:t>
            </w:r>
          </w:p>
        </w:tc>
        <w:tc>
          <w:tcPr>
            <w:tcW w:type="dxa" w:w="2880"/>
          </w:tcPr>
          <w:p>
            <w:r>
              <w:t>Product Family name in American English.</w:t>
            </w:r>
          </w:p>
        </w:tc>
      </w:tr>
      <w:tr>
        <w:tc>
          <w:tcPr>
            <w:tcW w:type="dxa" w:w="2880"/>
          </w:tcPr>
          <w:p>
            <w:r>
              <w:t>id</w:t>
            </w:r>
          </w:p>
        </w:tc>
        <w:tc>
          <w:tcPr>
            <w:tcW w:type="dxa" w:w="2880"/>
          </w:tcPr>
          <w:p>
            <w:r>
              <w:t>number</w:t>
            </w:r>
          </w:p>
        </w:tc>
        <w:tc>
          <w:tcPr>
            <w:tcW w:type="dxa" w:w="2880"/>
          </w:tcPr>
          <w:p>
            <w:r>
              <w:t>Unique identifier of the Product Family in ForceManager.</w:t>
            </w:r>
          </w:p>
        </w:tc>
      </w:tr>
      <w:tr>
        <w:tc>
          <w:tcPr>
            <w:tcW w:type="dxa" w:w="2880"/>
          </w:tcPr>
          <w:p>
            <w:r>
              <w:t>idParent</w:t>
            </w:r>
          </w:p>
        </w:tc>
        <w:tc>
          <w:tcPr>
            <w:tcW w:type="dxa" w:w="2880"/>
          </w:tcPr>
          <w:p>
            <w:r>
              <w:t>number</w:t>
            </w:r>
          </w:p>
        </w:tc>
        <w:tc>
          <w:tcPr>
            <w:tcW w:type="dxa" w:w="2880"/>
          </w:tcPr>
          <w:p>
            <w:r>
              <w:t>Unique identifier of the parent Product Family (hierarchy purposes).</w:t>
            </w:r>
          </w:p>
        </w:tc>
      </w:tr>
      <w:tr>
        <w:tc>
          <w:tcPr>
            <w:tcW w:type="dxa" w:w="2880"/>
          </w:tcPr>
          <w:p>
            <w:r>
              <w:t>notAvailable</w:t>
            </w:r>
          </w:p>
        </w:tc>
        <w:tc>
          <w:tcPr>
            <w:tcW w:type="dxa" w:w="2880"/>
          </w:tcPr>
          <w:p>
            <w:r>
              <w:t>boolean</w:t>
            </w:r>
          </w:p>
        </w:tc>
        <w:tc>
          <w:tcPr>
            <w:tcW w:type="dxa" w:w="2880"/>
          </w:tcPr>
          <w:p>
            <w:r>
              <w:t>If true, the Product Family is not available.</w:t>
            </w:r>
          </w:p>
        </w:tc>
      </w:tr>
      <w:tr>
        <w:tc>
          <w:tcPr>
            <w:tcW w:type="dxa" w:w="2880"/>
          </w:tcPr>
          <w:p>
            <w:r>
              <w:t>dateCreated</w:t>
            </w:r>
          </w:p>
        </w:tc>
        <w:tc>
          <w:tcPr>
            <w:tcW w:type="dxa" w:w="2880"/>
          </w:tcPr>
          <w:p>
            <w:r>
              <w:t>string</w:t>
            </w:r>
          </w:p>
        </w:tc>
        <w:tc>
          <w:tcPr>
            <w:tcW w:type="dxa" w:w="2880"/>
          </w:tcPr>
          <w:p>
            <w:r>
              <w:t>Date and time when the Product Family was created.</w:t>
            </w:r>
          </w:p>
        </w:tc>
      </w:tr>
      <w:tr>
        <w:tc>
          <w:tcPr>
            <w:tcW w:type="dxa" w:w="2880"/>
          </w:tcPr>
          <w:p>
            <w:r>
              <w:t>dateDeleted</w:t>
            </w:r>
          </w:p>
        </w:tc>
        <w:tc>
          <w:tcPr>
            <w:tcW w:type="dxa" w:w="2880"/>
          </w:tcPr>
          <w:p>
            <w:r>
              <w:t>string</w:t>
            </w:r>
          </w:p>
        </w:tc>
        <w:tc>
          <w:tcPr>
            <w:tcW w:type="dxa" w:w="2880"/>
          </w:tcPr>
          <w:p>
            <w:r>
              <w:t>Date and time when the Product Family was deleted.</w:t>
            </w:r>
          </w:p>
        </w:tc>
      </w:tr>
      <w:tr>
        <w:tc>
          <w:tcPr>
            <w:tcW w:type="dxa" w:w="2880"/>
          </w:tcPr>
          <w:p>
            <w:r>
              <w:t>dateUpdated</w:t>
            </w:r>
          </w:p>
        </w:tc>
        <w:tc>
          <w:tcPr>
            <w:tcW w:type="dxa" w:w="2880"/>
          </w:tcPr>
          <w:p>
            <w:r>
              <w:t>any</w:t>
            </w:r>
          </w:p>
        </w:tc>
        <w:tc>
          <w:tcPr>
            <w:tcW w:type="dxa" w:w="2880"/>
          </w:tcPr>
          <w:p>
            <w:r>
              <w:t>Date and time when the Product Family was last updated. Example shows null.</w:t>
            </w:r>
          </w:p>
        </w:tc>
      </w:tr>
      <w:tr>
        <w:tc>
          <w:tcPr>
            <w:tcW w:type="dxa" w:w="2880"/>
          </w:tcPr>
          <w:p>
            <w:r>
              <w:t>deleted</w:t>
            </w:r>
          </w:p>
        </w:tc>
        <w:tc>
          <w:tcPr>
            <w:tcW w:type="dxa" w:w="2880"/>
          </w:tcPr>
          <w:p>
            <w:r>
              <w:t>boolean</w:t>
            </w:r>
          </w:p>
        </w:tc>
        <w:tc>
          <w:tcPr>
            <w:tcW w:type="dxa" w:w="2880"/>
          </w:tcPr>
          <w:p>
            <w:r>
              <w:t>If true, the Product Family has been deleted and archived.</w:t>
            </w:r>
          </w:p>
        </w:tc>
      </w:tr>
      <w:tr>
        <w:tc>
          <w:tcPr>
            <w:tcW w:type="dxa" w:w="2880"/>
          </w:tcPr>
          <w:p>
            <w:r>
              <w:t>salesRepIdCreated</w:t>
            </w:r>
          </w:p>
        </w:tc>
        <w:tc>
          <w:tcPr>
            <w:tcW w:type="dxa" w:w="2880"/>
          </w:tcPr>
          <w:p>
            <w:r>
              <w:t>number</w:t>
            </w:r>
          </w:p>
        </w:tc>
        <w:tc>
          <w:tcPr>
            <w:tcW w:type="dxa" w:w="2880"/>
          </w:tcPr>
          <w:p>
            <w:r>
              <w:t>Unique identifier of the user who created the Product Family.</w:t>
            </w:r>
          </w:p>
        </w:tc>
      </w:tr>
      <w:tr>
        <w:tc>
          <w:tcPr>
            <w:tcW w:type="dxa" w:w="2880"/>
          </w:tcPr>
          <w:p>
            <w:r>
              <w:t>salesRepIdDeleted</w:t>
            </w:r>
          </w:p>
        </w:tc>
        <w:tc>
          <w:tcPr>
            <w:tcW w:type="dxa" w:w="2880"/>
          </w:tcPr>
          <w:p>
            <w:r>
              <w:t>any</w:t>
            </w:r>
          </w:p>
        </w:tc>
        <w:tc>
          <w:tcPr>
            <w:tcW w:type="dxa" w:w="2880"/>
          </w:tcPr>
          <w:p>
            <w:r>
              <w:t>Unique identifier of the user who deleted the Product Family. Example shows null.</w:t>
            </w:r>
          </w:p>
        </w:tc>
      </w:tr>
      <w:tr>
        <w:tc>
          <w:tcPr>
            <w:tcW w:type="dxa" w:w="2880"/>
          </w:tcPr>
          <w:p>
            <w:r>
              <w:t>salesRepIdUpdated</w:t>
            </w:r>
          </w:p>
        </w:tc>
        <w:tc>
          <w:tcPr>
            <w:tcW w:type="dxa" w:w="2880"/>
          </w:tcPr>
          <w:p>
            <w:r>
              <w:t>any</w:t>
            </w:r>
          </w:p>
        </w:tc>
        <w:tc>
          <w:tcPr>
            <w:tcW w:type="dxa" w:w="2880"/>
          </w:tcPr>
          <w:p>
            <w:r>
              <w:t>Unique identifier of the user who last updated the Product Family. Example shows null.</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'{{FORCE_MANAGER_BASE_URL}}/api/v4/productFamilies' \</w:t>
        <w:br/>
        <w:t xml:space="preserve"> --header 'Accept: application/json'</w:t>
      </w:r>
    </w:p>
    <w:p>
      <w:pPr>
        <w:pStyle w:val="Heading3"/>
      </w:pPr>
      <w:r>
        <w:t>Notes</w:t>
      </w:r>
    </w:p>
    <w:p>
      <w:pPr>
        <w:pStyle w:val="ListBullet"/>
      </w:pPr>
      <w:r>
        <w:t>Authentication details (including any session key header) are intentionally omitted from this knowledge file per platform requirements.</w:t>
      </w:r>
    </w:p>
    <w:p>
      <w:pPr>
        <w:pStyle w:val="ListBullet"/>
      </w:pPr>
      <w:r>
        <w:t>The documentation indicates pagination size can be influenced via the Count request header (default 50).</w:t>
      </w:r>
    </w:p>
    <w:p>
      <w:pPr>
        <w:pStyle w:val="Heading3"/>
      </w:pPr>
      <w:r>
        <w:t>Related productFamilies actions</w:t>
      </w:r>
    </w:p>
    <w:p>
      <w:pPr>
        <w:pStyle w:val="ListBullet"/>
      </w:pPr>
      <w:r>
        <w:t>[GET] Get Product Families Schema — /api/v4/productFamilies/schema</w:t>
      </w:r>
    </w:p>
    <w:p>
      <w:pPr>
        <w:pStyle w:val="ListBullet"/>
      </w:pPr>
      <w:r>
        <w:t>[POST] Create Product Family — /api/v4/productFamilies</w:t>
      </w:r>
    </w:p>
    <w:p>
      <w:pPr>
        <w:pStyle w:val="ListBullet"/>
      </w:pPr>
      <w:r>
        <w:t>[DELETE] Delete a Product Family — /api/v4/productFamilies/{{id}}</w:t>
      </w:r>
    </w:p>
    <w:p>
      <w:pPr>
        <w:pStyle w:val="ListBullet"/>
      </w:pPr>
      <w:r>
        <w:t>[GET] Get a Product Family — /api/v4/productFamilies/{{id}}</w:t>
      </w:r>
    </w:p>
    <w:p>
      <w:pPr>
        <w:pStyle w:val="ListBullet"/>
      </w:pPr>
      <w:r>
        <w:t>[PUT] Update a Product Family — /api/v4/productFamilies/{{id}}</w:t>
      </w:r>
    </w:p>
    <w:p>
      <w:r>
        <w:br w:type="page"/>
      </w:r>
    </w:p>
    <w:p>
      <w:pPr>
        <w:pStyle w:val="Heading2"/>
      </w:pPr>
      <w:r>
        <w:t>228. [GET] List Product Rates</w:t>
      </w:r>
    </w:p>
    <w:p>
      <w:r>
        <w:rPr>
          <w:b/>
        </w:rPr>
        <w:t xml:space="preserve">Endpoint: </w:t>
      </w:r>
      <w:r>
        <w:rPr>
          <w:rFonts w:ascii="Courier New" w:hAnsi="Courier New"/>
          <w:sz w:val="18"/>
        </w:rPr>
        <w:t>/api/v4/productRates</w:t>
      </w:r>
    </w:p>
    <w:p>
      <w:pPr>
        <w:pStyle w:val="Heading3"/>
      </w:pPr>
      <w:r>
        <w:t>Prerequisites</w:t>
      </w:r>
    </w:p>
    <w:p>
      <w:pPr>
        <w:pStyle w:val="ListBullet"/>
      </w:pPr>
      <w:r>
        <w:t>Must have access to Product Rates in ForceManager</w:t>
      </w:r>
    </w:p>
    <w:p>
      <w:pPr>
        <w:pStyle w:val="ListBullet"/>
      </w:pPr>
      <w:r>
        <w:t>You only receive Product Rates after providing a valid session key (handled outside this knowledge file)</w:t>
      </w:r>
    </w:p>
    <w:p>
      <w:pPr>
        <w:pStyle w:val="Heading3"/>
      </w:pPr>
      <w:r>
        <w:t>Method</w:t>
      </w:r>
    </w:p>
    <w:p>
      <w:r>
        <w:t>GET</w:t>
      </w:r>
    </w:p>
    <w:p>
      <w:pPr>
        <w:pStyle w:val="Heading3"/>
      </w:pPr>
      <w:r>
        <w:t>URL</w:t>
      </w:r>
    </w:p>
    <w:p>
      <w:r>
        <w:t>{{FORCE_MANAGER_BASE_URL}}/api/v4/productRates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Product Rates available.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in each page of results. Default page limit is 50.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"costPrice": 10.5,</w:t>
        <w:br/>
        <w:t xml:space="preserve"> "discount1": 5,</w:t>
        <w:br/>
        <w:t xml:space="preserve"> "discount2": 0,</w:t>
        <w:br/>
        <w:t xml:space="preserve"> "discount3": 0,</w:t>
        <w:br/>
        <w:t xml:space="preserve"> "discount4": 0,</w:t>
        <w:br/>
        <w:t xml:space="preserve"> "productId": null,</w:t>
        <w:br/>
        <w:t xml:space="preserve"> "rateId": null,</w:t>
        <w:br/>
        <w:t xml:space="preserve"> "salePrice": 15.0,</w:t>
        <w:br/>
        <w:t xml:space="preserve"> "tempBuyingPrice": 0,</w:t>
        <w:br/>
        <w:t xml:space="preserve"> "tempListedPrice": 0,</w:t>
        <w:br/>
        <w:t xml:space="preserve"> "id": 12345,</w:t>
        <w:br/>
        <w:t xml:space="preserve"> "dateCreated": "2024-01-15T10:30:00Z",</w:t>
        <w:br/>
        <w:t xml:space="preserve"> "dateDeleted": null,</w:t>
        <w:br/>
        <w:t xml:space="preserve"> "dateUpdated": "2024-01-20T09:00:00Z",</w:t>
        <w:br/>
        <w:t xml:space="preserve"> "deleted": false,</w:t>
        <w:br/>
        <w:t xml:space="preserve"> "salesRepIdCreated": 101,</w:t>
        <w:br/>
        <w:t xml:space="preserve"> "salesRepIdDeleted": null,</w:t>
        <w:br/>
        <w:t xml:space="preserve"> "salesRepIdUpdated": 102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costPrice</w:t>
            </w:r>
          </w:p>
        </w:tc>
        <w:tc>
          <w:tcPr>
            <w:tcW w:type="dxa" w:w="2880"/>
          </w:tcPr>
          <w:p>
            <w:r>
              <w:t>number</w:t>
            </w:r>
          </w:p>
        </w:tc>
        <w:tc>
          <w:tcPr>
            <w:tcW w:type="dxa" w:w="2880"/>
          </w:tcPr>
          <w:p>
            <w:r>
              <w:t>Cost that can be applied to the Product.</w:t>
            </w:r>
          </w:p>
        </w:tc>
      </w:tr>
      <w:tr>
        <w:tc>
          <w:tcPr>
            <w:tcW w:type="dxa" w:w="2880"/>
          </w:tcPr>
          <w:p>
            <w:r>
              <w:t>discount1</w:t>
            </w:r>
          </w:p>
        </w:tc>
        <w:tc>
          <w:tcPr>
            <w:tcW w:type="dxa" w:w="2880"/>
          </w:tcPr>
          <w:p>
            <w:r>
              <w:t>number</w:t>
            </w:r>
          </w:p>
        </w:tc>
        <w:tc>
          <w:tcPr>
            <w:tcW w:type="dxa" w:w="2880"/>
          </w:tcPr>
          <w:p>
            <w:r>
              <w:t>First discount that can be applied to the Product, in percents.</w:t>
            </w:r>
          </w:p>
        </w:tc>
      </w:tr>
      <w:tr>
        <w:tc>
          <w:tcPr>
            <w:tcW w:type="dxa" w:w="2880"/>
          </w:tcPr>
          <w:p>
            <w:r>
              <w:t>discount2</w:t>
            </w:r>
          </w:p>
        </w:tc>
        <w:tc>
          <w:tcPr>
            <w:tcW w:type="dxa" w:w="2880"/>
          </w:tcPr>
          <w:p>
            <w:r>
              <w:t>number</w:t>
            </w:r>
          </w:p>
        </w:tc>
        <w:tc>
          <w:tcPr>
            <w:tcW w:type="dxa" w:w="2880"/>
          </w:tcPr>
          <w:p>
            <w:r>
              <w:t>Second discount that can be applied to the Product, in percents.</w:t>
            </w:r>
          </w:p>
        </w:tc>
      </w:tr>
      <w:tr>
        <w:tc>
          <w:tcPr>
            <w:tcW w:type="dxa" w:w="2880"/>
          </w:tcPr>
          <w:p>
            <w:r>
              <w:t>discount3</w:t>
            </w:r>
          </w:p>
        </w:tc>
        <w:tc>
          <w:tcPr>
            <w:tcW w:type="dxa" w:w="2880"/>
          </w:tcPr>
          <w:p>
            <w:r>
              <w:t>number</w:t>
            </w:r>
          </w:p>
        </w:tc>
        <w:tc>
          <w:tcPr>
            <w:tcW w:type="dxa" w:w="2880"/>
          </w:tcPr>
          <w:p>
            <w:r>
              <w:t>Third discount that can be applied to the Product, in percents.</w:t>
            </w:r>
          </w:p>
        </w:tc>
      </w:tr>
      <w:tr>
        <w:tc>
          <w:tcPr>
            <w:tcW w:type="dxa" w:w="2880"/>
          </w:tcPr>
          <w:p>
            <w:r>
              <w:t>discount4</w:t>
            </w:r>
          </w:p>
        </w:tc>
        <w:tc>
          <w:tcPr>
            <w:tcW w:type="dxa" w:w="2880"/>
          </w:tcPr>
          <w:p>
            <w:r>
              <w:t>number</w:t>
            </w:r>
          </w:p>
        </w:tc>
        <w:tc>
          <w:tcPr>
            <w:tcW w:type="dxa" w:w="2880"/>
          </w:tcPr>
          <w:p>
            <w:r>
              <w:t>Fourth discount that can be applied to the Product, in percents.</w:t>
            </w:r>
          </w:p>
        </w:tc>
      </w:tr>
      <w:tr>
        <w:tc>
          <w:tcPr>
            <w:tcW w:type="dxa" w:w="2880"/>
          </w:tcPr>
          <w:p>
            <w:r>
              <w:t>productId</w:t>
            </w:r>
          </w:p>
        </w:tc>
        <w:tc>
          <w:tcPr>
            <w:tcW w:type="dxa" w:w="2880"/>
          </w:tcPr>
          <w:p>
            <w:r>
              <w:t>object | null</w:t>
            </w:r>
          </w:p>
        </w:tc>
        <w:tc>
          <w:tcPr>
            <w:tcW w:type="dxa" w:w="2880"/>
          </w:tcPr>
          <w:p>
            <w:r>
              <w:t>ID of the Product to be associated with the Rate.</w:t>
            </w:r>
          </w:p>
        </w:tc>
      </w:tr>
      <w:tr>
        <w:tc>
          <w:tcPr>
            <w:tcW w:type="dxa" w:w="2880"/>
          </w:tcPr>
          <w:p>
            <w:r>
              <w:t>rateId</w:t>
            </w:r>
          </w:p>
        </w:tc>
        <w:tc>
          <w:tcPr>
            <w:tcW w:type="dxa" w:w="2880"/>
          </w:tcPr>
          <w:p>
            <w:r>
              <w:t>object | null</w:t>
            </w:r>
          </w:p>
        </w:tc>
        <w:tc>
          <w:tcPr>
            <w:tcW w:type="dxa" w:w="2880"/>
          </w:tcPr>
          <w:p>
            <w:r>
              <w:t>ID of the Rate to be associated with the Product.</w:t>
            </w:r>
          </w:p>
        </w:tc>
      </w:tr>
      <w:tr>
        <w:tc>
          <w:tcPr>
            <w:tcW w:type="dxa" w:w="2880"/>
          </w:tcPr>
          <w:p>
            <w:r>
              <w:t>salePrice</w:t>
            </w:r>
          </w:p>
        </w:tc>
        <w:tc>
          <w:tcPr>
            <w:tcW w:type="dxa" w:w="2880"/>
          </w:tcPr>
          <w:p>
            <w:r>
              <w:t>number</w:t>
            </w:r>
          </w:p>
        </w:tc>
        <w:tc>
          <w:tcPr>
            <w:tcW w:type="dxa" w:w="2880"/>
          </w:tcPr>
          <w:p>
            <w:r>
              <w:t>Price that can be applied to the Product.</w:t>
            </w:r>
          </w:p>
        </w:tc>
      </w:tr>
      <w:tr>
        <w:tc>
          <w:tcPr>
            <w:tcW w:type="dxa" w:w="2880"/>
          </w:tcPr>
          <w:p>
            <w:r>
              <w:t>tempBuyingPrice</w:t>
            </w:r>
          </w:p>
        </w:tc>
        <w:tc>
          <w:tcPr>
            <w:tcW w:type="dxa" w:w="2880"/>
          </w:tcPr>
          <w:p>
            <w:r>
              <w:t>number</w:t>
            </w:r>
          </w:p>
        </w:tc>
        <w:tc>
          <w:tcPr>
            <w:tcW w:type="dxa" w:w="2880"/>
          </w:tcPr>
          <w:p>
            <w:r>
              <w:t>Temporary buying price.</w:t>
            </w:r>
          </w:p>
        </w:tc>
      </w:tr>
      <w:tr>
        <w:tc>
          <w:tcPr>
            <w:tcW w:type="dxa" w:w="2880"/>
          </w:tcPr>
          <w:p>
            <w:r>
              <w:t>tempListedPrice</w:t>
            </w:r>
          </w:p>
        </w:tc>
        <w:tc>
          <w:tcPr>
            <w:tcW w:type="dxa" w:w="2880"/>
          </w:tcPr>
          <w:p>
            <w:r>
              <w:t>number</w:t>
            </w:r>
          </w:p>
        </w:tc>
        <w:tc>
          <w:tcPr>
            <w:tcW w:type="dxa" w:w="2880"/>
          </w:tcPr>
          <w:p>
            <w:r>
              <w:t>Temporary listed price.</w:t>
            </w:r>
          </w:p>
        </w:tc>
      </w:tr>
      <w:tr>
        <w:tc>
          <w:tcPr>
            <w:tcW w:type="dxa" w:w="2880"/>
          </w:tcPr>
          <w:p>
            <w:r>
              <w:t>id</w:t>
            </w:r>
          </w:p>
        </w:tc>
        <w:tc>
          <w:tcPr>
            <w:tcW w:type="dxa" w:w="2880"/>
          </w:tcPr>
          <w:p>
            <w:r>
              <w:t>integer</w:t>
            </w:r>
          </w:p>
        </w:tc>
        <w:tc>
          <w:tcPr>
            <w:tcW w:type="dxa" w:w="2880"/>
          </w:tcPr>
          <w:p>
            <w:r>
              <w:t>Unique identifier for the Product Rate in ForceManager.</w:t>
            </w:r>
          </w:p>
        </w:tc>
      </w:tr>
      <w:tr>
        <w:tc>
          <w:tcPr>
            <w:tcW w:type="dxa" w:w="2880"/>
          </w:tcPr>
          <w:p>
            <w:r>
              <w:t>dateCreated</w:t>
            </w:r>
          </w:p>
        </w:tc>
        <w:tc>
          <w:tcPr>
            <w:tcW w:type="dxa" w:w="2880"/>
          </w:tcPr>
          <w:p>
            <w:r>
              <w:t>string</w:t>
            </w:r>
          </w:p>
        </w:tc>
        <w:tc>
          <w:tcPr>
            <w:tcW w:type="dxa" w:w="2880"/>
          </w:tcPr>
          <w:p>
            <w:r>
              <w:t>Date and time when the Product Rate was created.</w:t>
            </w:r>
          </w:p>
        </w:tc>
      </w:tr>
      <w:tr>
        <w:tc>
          <w:tcPr>
            <w:tcW w:type="dxa" w:w="2880"/>
          </w:tcPr>
          <w:p>
            <w:r>
              <w:t>dateDeleted</w:t>
            </w:r>
          </w:p>
        </w:tc>
        <w:tc>
          <w:tcPr>
            <w:tcW w:type="dxa" w:w="2880"/>
          </w:tcPr>
          <w:p>
            <w:r>
              <w:t>string</w:t>
            </w:r>
          </w:p>
        </w:tc>
        <w:tc>
          <w:tcPr>
            <w:tcW w:type="dxa" w:w="2880"/>
          </w:tcPr>
          <w:p>
            <w:r>
              <w:t>Date and time when the Product Rate was deleted.</w:t>
            </w:r>
          </w:p>
        </w:tc>
      </w:tr>
      <w:tr>
        <w:tc>
          <w:tcPr>
            <w:tcW w:type="dxa" w:w="2880"/>
          </w:tcPr>
          <w:p>
            <w:r>
              <w:t>dateUpdated</w:t>
            </w:r>
          </w:p>
        </w:tc>
        <w:tc>
          <w:tcPr>
            <w:tcW w:type="dxa" w:w="2880"/>
          </w:tcPr>
          <w:p>
            <w:r>
              <w:t>string</w:t>
            </w:r>
          </w:p>
        </w:tc>
        <w:tc>
          <w:tcPr>
            <w:tcW w:type="dxa" w:w="2880"/>
          </w:tcPr>
          <w:p>
            <w:r>
              <w:t>Date and time when the Product Rate was last updated.</w:t>
            </w:r>
          </w:p>
        </w:tc>
      </w:tr>
      <w:tr>
        <w:tc>
          <w:tcPr>
            <w:tcW w:type="dxa" w:w="2880"/>
          </w:tcPr>
          <w:p>
            <w:r>
              <w:t>deleted</w:t>
            </w:r>
          </w:p>
        </w:tc>
        <w:tc>
          <w:tcPr>
            <w:tcW w:type="dxa" w:w="2880"/>
          </w:tcPr>
          <w:p>
            <w:r>
              <w:t>boolean</w:t>
            </w:r>
          </w:p>
        </w:tc>
        <w:tc>
          <w:tcPr>
            <w:tcW w:type="dxa" w:w="2880"/>
          </w:tcPr>
          <w:p>
            <w:r>
              <w:t>If true, the Product Rate has been deleted and archived.</w:t>
            </w:r>
          </w:p>
        </w:tc>
      </w:tr>
      <w:tr>
        <w:tc>
          <w:tcPr>
            <w:tcW w:type="dxa" w:w="2880"/>
          </w:tcPr>
          <w:p>
            <w:r>
              <w:t>salesRepIdCreated</w:t>
            </w:r>
          </w:p>
        </w:tc>
        <w:tc>
          <w:tcPr>
            <w:tcW w:type="dxa" w:w="2880"/>
          </w:tcPr>
          <w:p>
            <w:r>
              <w:t>integer</w:t>
            </w:r>
          </w:p>
        </w:tc>
        <w:tc>
          <w:tcPr>
            <w:tcW w:type="dxa" w:w="2880"/>
          </w:tcPr>
          <w:p>
            <w:r>
              <w:t>Unique identifier of the user who created the Product Rate.</w:t>
            </w:r>
          </w:p>
        </w:tc>
      </w:tr>
      <w:tr>
        <w:tc>
          <w:tcPr>
            <w:tcW w:type="dxa" w:w="2880"/>
          </w:tcPr>
          <w:p>
            <w:r>
              <w:t>salesRepIdDeleted</w:t>
            </w:r>
          </w:p>
        </w:tc>
        <w:tc>
          <w:tcPr>
            <w:tcW w:type="dxa" w:w="2880"/>
          </w:tcPr>
          <w:p>
            <w:r>
              <w:t>integer</w:t>
            </w:r>
          </w:p>
        </w:tc>
        <w:tc>
          <w:tcPr>
            <w:tcW w:type="dxa" w:w="2880"/>
          </w:tcPr>
          <w:p>
            <w:r>
              <w:t>Unique identifier of the user who deleted the Product Rate.</w:t>
            </w:r>
          </w:p>
        </w:tc>
      </w:tr>
      <w:tr>
        <w:tc>
          <w:tcPr>
            <w:tcW w:type="dxa" w:w="2880"/>
          </w:tcPr>
          <w:p>
            <w:r>
              <w:t>salesRepIdUpdated</w:t>
            </w:r>
          </w:p>
        </w:tc>
        <w:tc>
          <w:tcPr>
            <w:tcW w:type="dxa" w:w="2880"/>
          </w:tcPr>
          <w:p>
            <w:r>
              <w:t>integer</w:t>
            </w:r>
          </w:p>
        </w:tc>
        <w:tc>
          <w:tcPr>
            <w:tcW w:type="dxa" w:w="2880"/>
          </w:tcPr>
          <w:p>
            <w:r>
              <w:t>Unique identifier of the user who last updated the Product Rate.</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'{{FORCE_MANAGER_BASE_URL}}/api/v4/productRates?count=50' \</w:t>
        <w:br/>
        <w:t xml:space="preserve"> --header 'Accept: application/json'</w:t>
      </w:r>
    </w:p>
    <w:p>
      <w:pPr>
        <w:pStyle w:val="Heading3"/>
      </w:pPr>
      <w:r>
        <w:t>Example Usage</w:t>
      </w:r>
    </w:p>
    <w:p>
      <w:pPr>
        <w:pStyle w:val="Heading3"/>
      </w:pPr>
      <w:r>
        <w:t>Example 1: List Product Rates (default paging)</w:t>
      </w:r>
    </w:p>
    <w:p>
      <w:r>
        <w:rPr>
          <w:b/>
          <w:color w:val="666666"/>
          <w:sz w:val="16"/>
        </w:rPr>
        <w:t>[bash]</w:t>
      </w:r>
    </w:p>
    <w:p>
      <w:pPr>
        <w:shd w:fill="F2F2F2" w:val="clear"/>
      </w:pPr>
      <w:r>
        <w:rPr>
          <w:rFonts w:ascii="Courier New" w:hAnsi="Courier New"/>
          <w:sz w:val="17"/>
        </w:rPr>
        <w:t>curl --location '{{FORCE_MANAGER_BASE_URL}}/api/v4/productRates' \</w:t>
        <w:br/>
        <w:t xml:space="preserve"> --header 'Accept: application/json'</w:t>
      </w:r>
    </w:p>
    <w:p>
      <w:pPr>
        <w:pStyle w:val="Heading3"/>
      </w:pPr>
      <w:r>
        <w:t>Example 2: List Product Rates with a custom page size</w:t>
      </w:r>
    </w:p>
    <w:p>
      <w:r>
        <w:rPr>
          <w:b/>
          <w:color w:val="666666"/>
          <w:sz w:val="16"/>
        </w:rPr>
        <w:t>[bash]</w:t>
      </w:r>
    </w:p>
    <w:p>
      <w:pPr>
        <w:shd w:fill="F2F2F2" w:val="clear"/>
      </w:pPr>
      <w:r>
        <w:rPr>
          <w:rFonts w:ascii="Courier New" w:hAnsi="Courier New"/>
          <w:sz w:val="17"/>
        </w:rPr>
        <w:t>curl --location '{{FORCE_MANAGER_BASE_URL}}/api/v4/productRates?count=100' \</w:t>
        <w:br/>
        <w:t xml:space="preserve"> --header 'Accept: application/json'</w:t>
      </w:r>
    </w:p>
    <w:p>
      <w:pPr>
        <w:pStyle w:val="Heading3"/>
      </w:pPr>
      <w:r>
        <w:t>Notes</w:t>
      </w:r>
    </w:p>
    <w:p>
      <w:pPr>
        <w:pStyle w:val="ListBullet"/>
      </w:pPr>
      <w:r>
        <w:t>When executing, send Query Parameters in the URL (e.g., ?count=50), not in the request body.</w:t>
      </w:r>
    </w:p>
    <w:p>
      <w:pPr>
        <w:pStyle w:val="ListBullet"/>
      </w:pPr>
      <w:r>
        <w:t>The scraped documentation listed Count as a header, but it is also described as an optional parameter controlling paging; this knowledge file documents it as count query parameter as indicated by the “Parameters: header: …; count … optional parameter” note.</w:t>
      </w:r>
    </w:p>
    <w:p>
      <w:pPr>
        <w:pStyle w:val="Heading3"/>
      </w:pPr>
      <w:r>
        <w:t>Error Handling</w:t>
      </w:r>
    </w:p>
    <w:p>
      <w:pPr>
        <w:pStyle w:val="ListBullet"/>
      </w:pPr>
      <w:r>
        <w:t>200 OK: Operation succeeded; returns a list of Product Rates.</w:t>
      </w:r>
    </w:p>
    <w:p>
      <w:pPr>
        <w:pStyle w:val="ListBullet"/>
      </w:pPr>
      <w:r>
        <w:t>400 Bad Request: Invalid request or the requested service is not available.</w:t>
      </w:r>
    </w:p>
    <w:p>
      <w:pPr>
        <w:pStyle w:val="Heading3"/>
      </w:pPr>
      <w:r>
        <w:t>Related productRates actions</w:t>
      </w:r>
    </w:p>
    <w:p>
      <w:pPr>
        <w:pStyle w:val="ListBullet"/>
      </w:pPr>
      <w:r>
        <w:t>[GET] Get Product Rates Schema — /api/v4/productRates/schema</w:t>
      </w:r>
    </w:p>
    <w:p>
      <w:pPr>
        <w:pStyle w:val="ListBullet"/>
      </w:pPr>
      <w:r>
        <w:t>[POST] Create Product Rate — /api/v4/productRates</w:t>
      </w:r>
    </w:p>
    <w:p>
      <w:pPr>
        <w:pStyle w:val="ListBullet"/>
      </w:pPr>
      <w:r>
        <w:t>[DELETE] Delete a Product Rate — /api/v4/productRates/{{id}}</w:t>
      </w:r>
    </w:p>
    <w:p>
      <w:pPr>
        <w:pStyle w:val="ListBullet"/>
      </w:pPr>
      <w:r>
        <w:t>[GET] Get a Product Rate — /api/v4/productRates/{{id}}</w:t>
      </w:r>
    </w:p>
    <w:p>
      <w:pPr>
        <w:pStyle w:val="ListBullet"/>
      </w:pPr>
      <w:r>
        <w:t>[PUT] Update a Product Rate — /api/v4/productRates/{{id}}</w:t>
      </w:r>
    </w:p>
    <w:p>
      <w:r>
        <w:br w:type="page"/>
      </w:r>
    </w:p>
    <w:p>
      <w:pPr>
        <w:pStyle w:val="Heading2"/>
      </w:pPr>
      <w:r>
        <w:t>229. [GET] List Products</w:t>
      </w:r>
    </w:p>
    <w:p>
      <w:r>
        <w:rPr>
          <w:b/>
        </w:rPr>
        <w:t xml:space="preserve">Endpoint: </w:t>
      </w:r>
      <w:r>
        <w:rPr>
          <w:rFonts w:ascii="Courier New" w:hAnsi="Courier New"/>
          <w:sz w:val="18"/>
        </w:rPr>
        <w:t>/api/v4/products</w:t>
      </w:r>
    </w:p>
    <w:p>
      <w:pPr>
        <w:pStyle w:val="Heading3"/>
      </w:pPr>
      <w:r>
        <w:t>Prerequisites</w:t>
      </w:r>
    </w:p>
    <w:p>
      <w:pPr>
        <w:pStyle w:val="ListBullet"/>
      </w:pPr>
      <w:r>
        <w:t>Your ForceManager environment must have Products available in its database.</w:t>
      </w:r>
    </w:p>
    <w:p>
      <w:pPr>
        <w:pStyle w:val="Heading3"/>
      </w:pPr>
      <w:r>
        <w:t>Method</w:t>
      </w:r>
    </w:p>
    <w:p>
      <w:r>
        <w:t>GET</w:t>
      </w:r>
    </w:p>
    <w:p>
      <w:pPr>
        <w:pStyle w:val="Heading3"/>
      </w:pPr>
      <w:r>
        <w:t>URL</w:t>
      </w:r>
    </w:p>
    <w:p>
      <w:r>
        <w:t>{{FORCE_MANAGER_BASE_URL}}/api/v4/products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Products available in the user's ForceManager implementation database. Supports pagination, filtering, sorting, and language selection via query string parameters.</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is 0. Example: ?page=1.</w:t>
            </w:r>
          </w:p>
        </w:tc>
      </w:tr>
      <w:tr>
        <w:tc>
          <w:tcPr>
            <w:tcW w:type="dxa" w:w="2880"/>
          </w:tcPr>
          <w:p>
            <w:r>
              <w:t>where</w:t>
            </w:r>
          </w:p>
        </w:tc>
        <w:tc>
          <w:tcPr>
            <w:tcW w:type="dxa" w:w="2880"/>
          </w:tcPr>
          <w:p>
            <w:r>
              <w:t>string</w:t>
            </w:r>
          </w:p>
        </w:tc>
        <w:tc>
          <w:tcPr>
            <w:tcW w:type="dxa" w:w="2880"/>
          </w:tcPr>
          <w:p>
            <w:r>
              <w:t>Filter expression using SQL-like syntax. Example: ?where=familyId=10 AND model="Aviator sunglasses". Documentation examples mention filtering by dateCreated, familyId, and model.</w:t>
            </w:r>
          </w:p>
        </w:tc>
      </w:tr>
      <w:tr>
        <w:tc>
          <w:tcPr>
            <w:tcW w:type="dxa" w:w="2880"/>
          </w:tcPr>
          <w:p>
            <w:r>
              <w:t>order</w:t>
            </w:r>
          </w:p>
        </w:tc>
        <w:tc>
          <w:tcPr>
            <w:tcW w:type="dxa" w:w="2880"/>
          </w:tcPr>
          <w:p>
            <w:r>
              <w:t>string</w:t>
            </w:r>
          </w:p>
        </w:tc>
        <w:tc>
          <w:tcPr>
            <w:tcW w:type="dxa" w:w="2880"/>
          </w:tcPr>
          <w:p>
            <w:r>
              <w:t>Sort results by an attribute in descending order (most recent first). Example: ?order=dateCreated.</w:t>
            </w:r>
          </w:p>
        </w:tc>
      </w:tr>
      <w:tr>
        <w:tc>
          <w:tcPr>
            <w:tcW w:type="dxa" w:w="2880"/>
          </w:tcPr>
          <w:p>
            <w:r>
              <w:t>lang</w:t>
            </w:r>
          </w:p>
        </w:tc>
        <w:tc>
          <w:tcPr>
            <w:tcW w:type="dxa" w:w="2880"/>
          </w:tcPr>
          <w:p>
            <w:r>
              <w:t>string</w:t>
            </w:r>
          </w:p>
        </w:tc>
        <w:tc>
          <w:tcPr>
            <w:tcW w:type="dxa" w:w="2880"/>
          </w:tcPr>
          <w:p>
            <w:r>
              <w:t>Language in which you want to receive the response. Example: ?lang=en.</w:t>
            </w:r>
          </w:p>
        </w:tc>
      </w:tr>
      <w:tr>
        <w:tc>
          <w:tcPr>
            <w:tcW w:type="dxa" w:w="2880"/>
          </w:tcPr>
          <w:p>
            <w:r>
              <w:t>param1, param2, ...</w:t>
            </w:r>
          </w:p>
        </w:tc>
        <w:tc>
          <w:tcPr>
            <w:tcW w:type="dxa" w:w="2880"/>
          </w:tcPr>
          <w:p>
            <w:r>
              <w:t>string / integer</w:t>
            </w:r>
          </w:p>
        </w:tc>
        <w:tc>
          <w:tcPr>
            <w:tcW w:type="dxa" w:w="2880"/>
          </w:tcPr>
          <w:p>
            <w:r>
              <w:t>The docs state you can apply filters using “any query string parameter in SQL”. Use as part of your filtering approach (commonly via where).</w:t>
            </w:r>
          </w:p>
        </w:tc>
      </w:tr>
    </w:tbl>
    <w:p/>
    <w:p>
      <w:pPr>
        <w:pStyle w:val="Heading3"/>
      </w:pPr>
      <w:r>
        <w:t>Optional Request Headers</w:t>
      </w:r>
    </w:p>
    <w:p>
      <w:r>
        <w:rPr>
          <w:b/>
        </w:rPr>
        <w:t>Note: Authentication-related headers (e.g., X-Session-Key) are intentionally omitted from this knowledge file per rules.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X-FM-Entity-Count</w:t>
            </w:r>
          </w:p>
        </w:tc>
        <w:tc>
          <w:tcPr>
            <w:tcW w:type="dxa" w:w="2880"/>
          </w:tcPr>
          <w:p>
            <w:r>
              <w:t>number</w:t>
            </w:r>
          </w:p>
        </w:tc>
        <w:tc>
          <w:tcPr>
            <w:tcW w:type="dxa" w:w="2880"/>
          </w:tcPr>
          <w:p>
            <w:r>
              <w:t>Number of records to return per page. Default page limit is 50.</w:t>
            </w:r>
          </w:p>
        </w:tc>
      </w:tr>
      <w:tr>
        <w:tc>
          <w:tcPr>
            <w:tcW w:type="dxa" w:w="2880"/>
          </w:tcPr>
          <w:p>
            <w:r>
              <w:t>ExtraFieldDescription</w:t>
            </w:r>
          </w:p>
        </w:tc>
        <w:tc>
          <w:tcPr>
            <w:tcW w:type="dxa" w:w="2880"/>
          </w:tcPr>
          <w:p>
            <w:r>
              <w:t>number</w:t>
            </w:r>
          </w:p>
        </w:tc>
        <w:tc>
          <w:tcPr>
            <w:tcW w:type="dxa" w:w="2880"/>
          </w:tcPr>
          <w:p>
            <w:r>
              <w:t>If "0", response returns only the value of each Extra Field; if "1", response also returns the description.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"Z_SKU": "SKU2006-001",</w:t>
        <w:br/>
        <w:t xml:space="preserve"> "categoryId": null,</w:t>
        <w:br/>
        <w:t xml:space="preserve"> "cost": 10,</w:t>
        <w:br/>
        <w:t xml:space="preserve"> "dateCreated": "2018-12-03T12:09:13.48Z",</w:t>
        <w:br/>
        <w:t xml:space="preserve"> "dateDeleted": null,</w:t>
        <w:br/>
        <w:t xml:space="preserve"> "dateUpdated": null,</w:t>
        <w:br/>
        <w:t xml:space="preserve"> "deleted": false,</w:t>
        <w:br/>
        <w:t xml:space="preserve"> "description": "",</w:t>
        <w:br/>
        <w:t xml:space="preserve"> "extId": null,</w:t>
        <w:br/>
        <w:t xml:space="preserve"> "familyId": null,</w:t>
        <w:br/>
        <w:t xml:space="preserve"> "id": 128,</w:t>
        <w:br/>
        <w:t xml:space="preserve"> "maxDiscount": null,</w:t>
        <w:br/>
        <w:t xml:space="preserve"> "model": "Aviator sunglasses",</w:t>
        <w:br/>
        <w:t xml:space="preserve"> "notAvailable": false,</w:t>
        <w:br/>
        <w:t xml:space="preserve"> "permissionLevel": 0,</w:t>
        <w:br/>
        <w:t xml:space="preserve"> "price": 100,</w:t>
        <w:br/>
        <w:t xml:space="preserve"> "readOnly": false,</w:t>
        <w:br/>
        <w:t xml:space="preserve"> "salesRepIdCreated": 51,</w:t>
        <w:br/>
        <w:t xml:space="preserve"> "salesRepIdDeleted": null,</w:t>
        <w:br/>
        <w:t xml:space="preserve"> "salesRepIdUpdated": null,</w:t>
        <w:br/>
        <w:t xml:space="preserve"> "stock": null</w:t>
        <w:br/>
        <w:t xml:space="preserve"> },</w:t>
        <w:br/>
        <w:t xml:space="preserve"> {</w:t>
        <w:br/>
        <w:t xml:space="preserve"> "Z_SKU": "SKU2006-020",</w:t>
        <w:br/>
        <w:t xml:space="preserve"> "categoryId": null,</w:t>
        <w:br/>
        <w:t xml:space="preserve"> "cost": 0,</w:t>
        <w:br/>
        <w:t xml:space="preserve"> "dateCreated": "2018-12-03T12:09:14.373Z",</w:t>
        <w:br/>
        <w:t xml:space="preserve"> "dateDeleted": null,</w:t>
        <w:br/>
        <w:t xml:space="preserve"> "dateUpdated": null,</w:t>
        <w:br/>
        <w:t xml:space="preserve"> "deleted": false,</w:t>
        <w:br/>
        <w:t xml:space="preserve"> "description": "",</w:t>
        <w:br/>
        <w:t xml:space="preserve"> "extId": null,</w:t>
        <w:br/>
        <w:t xml:space="preserve"> "familyId": null,</w:t>
        <w:br/>
        <w:t xml:space="preserve"> "id": 129,</w:t>
        <w:br/>
        <w:t xml:space="preserve"> "maxDiscount": null,</w:t>
        <w:br/>
        <w:t xml:space="preserve"> "model": "Rayban sunglasses",</w:t>
        <w:br/>
        <w:t xml:space="preserve"> "notAvailable": false,</w:t>
        <w:br/>
        <w:t xml:space="preserve"> "permissionLevel": 0,</w:t>
        <w:br/>
        <w:t xml:space="preserve"> "price": 200,</w:t>
        <w:br/>
        <w:t xml:space="preserve"> "readOnly": false,</w:t>
        <w:br/>
        <w:t xml:space="preserve"> "salesRepIdCreated": 51,</w:t>
        <w:br/>
        <w:t xml:space="preserve"> "salesRepIdDeleted": null,</w:t>
        <w:br/>
        <w:t xml:space="preserve"> "salesRepIdUpdated": null,</w:t>
        <w:br/>
        <w:t xml:space="preserve"> "stock":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Z_SKU</w:t>
            </w:r>
          </w:p>
        </w:tc>
        <w:tc>
          <w:tcPr>
            <w:tcW w:type="dxa" w:w="2880"/>
          </w:tcPr>
          <w:p>
            <w:r>
              <w:t>string</w:t>
            </w:r>
          </w:p>
        </w:tc>
        <w:tc>
          <w:tcPr>
            <w:tcW w:type="dxa" w:w="2880"/>
          </w:tcPr>
          <w:p>
            <w:r>
              <w:t>Product SKU (example shown as a custom attribute).</w:t>
            </w:r>
          </w:p>
        </w:tc>
      </w:tr>
      <w:tr>
        <w:tc>
          <w:tcPr>
            <w:tcW w:type="dxa" w:w="2880"/>
          </w:tcPr>
          <w:p>
            <w:r>
              <w:t>categoryId</w:t>
            </w:r>
          </w:p>
        </w:tc>
        <w:tc>
          <w:tcPr>
            <w:tcW w:type="dxa" w:w="2880"/>
          </w:tcPr>
          <w:p>
            <w:r>
              <w:t>object | null</w:t>
            </w:r>
          </w:p>
        </w:tc>
        <w:tc>
          <w:tcPr>
            <w:tcW w:type="dxa" w:w="2880"/>
          </w:tcPr>
          <w:p>
            <w:r>
              <w:t>Id of the Category that the Product belongs to.</w:t>
            </w:r>
          </w:p>
        </w:tc>
      </w:tr>
      <w:tr>
        <w:tc>
          <w:tcPr>
            <w:tcW w:type="dxa" w:w="2880"/>
          </w:tcPr>
          <w:p>
            <w:r>
              <w:t>cost</w:t>
            </w:r>
          </w:p>
        </w:tc>
        <w:tc>
          <w:tcPr>
            <w:tcW w:type="dxa" w:w="2880"/>
          </w:tcPr>
          <w:p>
            <w:r>
              <w:t>number</w:t>
            </w:r>
          </w:p>
        </w:tc>
        <w:tc>
          <w:tcPr>
            <w:tcW w:type="dxa" w:w="2880"/>
          </w:tcPr>
          <w:p>
            <w:r>
              <w:t>Cost of the Product.</w:t>
            </w:r>
          </w:p>
        </w:tc>
      </w:tr>
      <w:tr>
        <w:tc>
          <w:tcPr>
            <w:tcW w:type="dxa" w:w="2880"/>
          </w:tcPr>
          <w:p>
            <w:r>
              <w:t>dateCreated</w:t>
            </w:r>
          </w:p>
        </w:tc>
        <w:tc>
          <w:tcPr>
            <w:tcW w:type="dxa" w:w="2880"/>
          </w:tcPr>
          <w:p>
            <w:r>
              <w:t>string</w:t>
            </w:r>
          </w:p>
        </w:tc>
        <w:tc>
          <w:tcPr>
            <w:tcW w:type="dxa" w:w="2880"/>
          </w:tcPr>
          <w:p>
            <w:r>
              <w:t>Date and time when the Product was created.</w:t>
            </w:r>
          </w:p>
        </w:tc>
      </w:tr>
      <w:tr>
        <w:tc>
          <w:tcPr>
            <w:tcW w:type="dxa" w:w="2880"/>
          </w:tcPr>
          <w:p>
            <w:r>
              <w:t>dateDeleted</w:t>
            </w:r>
          </w:p>
        </w:tc>
        <w:tc>
          <w:tcPr>
            <w:tcW w:type="dxa" w:w="2880"/>
          </w:tcPr>
          <w:p>
            <w:r>
              <w:t>string | null</w:t>
            </w:r>
          </w:p>
        </w:tc>
        <w:tc>
          <w:tcPr>
            <w:tcW w:type="dxa" w:w="2880"/>
          </w:tcPr>
          <w:p>
            <w:r>
              <w:t>Date and time when the Product was deleted.</w:t>
            </w:r>
          </w:p>
        </w:tc>
      </w:tr>
      <w:tr>
        <w:tc>
          <w:tcPr>
            <w:tcW w:type="dxa" w:w="2880"/>
          </w:tcPr>
          <w:p>
            <w:r>
              <w:t>dateUpdated</w:t>
            </w:r>
          </w:p>
        </w:tc>
        <w:tc>
          <w:tcPr>
            <w:tcW w:type="dxa" w:w="2880"/>
          </w:tcPr>
          <w:p>
            <w:r>
              <w:t>string | null</w:t>
            </w:r>
          </w:p>
        </w:tc>
        <w:tc>
          <w:tcPr>
            <w:tcW w:type="dxa" w:w="2880"/>
          </w:tcPr>
          <w:p>
            <w:r>
              <w:t>Date and time when the Product was last updated.</w:t>
            </w:r>
          </w:p>
        </w:tc>
      </w:tr>
      <w:tr>
        <w:tc>
          <w:tcPr>
            <w:tcW w:type="dxa" w:w="2880"/>
          </w:tcPr>
          <w:p>
            <w:r>
              <w:t>deleted</w:t>
            </w:r>
          </w:p>
        </w:tc>
        <w:tc>
          <w:tcPr>
            <w:tcW w:type="dxa" w:w="2880"/>
          </w:tcPr>
          <w:p>
            <w:r>
              <w:t>boolean</w:t>
            </w:r>
          </w:p>
        </w:tc>
        <w:tc>
          <w:tcPr>
            <w:tcW w:type="dxa" w:w="2880"/>
          </w:tcPr>
          <w:p>
            <w:r>
              <w:t>If true, the Product has been deleted and archived.</w:t>
            </w:r>
          </w:p>
        </w:tc>
      </w:tr>
      <w:tr>
        <w:tc>
          <w:tcPr>
            <w:tcW w:type="dxa" w:w="2880"/>
          </w:tcPr>
          <w:p>
            <w:r>
              <w:t>description</w:t>
            </w:r>
          </w:p>
        </w:tc>
        <w:tc>
          <w:tcPr>
            <w:tcW w:type="dxa" w:w="2880"/>
          </w:tcPr>
          <w:p>
            <w:r>
              <w:t>string</w:t>
            </w:r>
          </w:p>
        </w:tc>
        <w:tc>
          <w:tcPr>
            <w:tcW w:type="dxa" w:w="2880"/>
          </w:tcPr>
          <w:p>
            <w:r>
              <w:t>Description of the Product.</w:t>
            </w:r>
          </w:p>
        </w:tc>
      </w:tr>
      <w:tr>
        <w:tc>
          <w:tcPr>
            <w:tcW w:type="dxa" w:w="2880"/>
          </w:tcPr>
          <w:p>
            <w:r>
              <w:t>extId</w:t>
            </w:r>
          </w:p>
        </w:tc>
        <w:tc>
          <w:tcPr>
            <w:tcW w:type="dxa" w:w="2880"/>
          </w:tcPr>
          <w:p>
            <w:r>
              <w:t>string | null</w:t>
            </w:r>
          </w:p>
        </w:tc>
        <w:tc>
          <w:tcPr>
            <w:tcW w:type="dxa" w:w="2880"/>
          </w:tcPr>
          <w:p>
            <w:r>
              <w:t>External ID of the Product from a third party system (ERP, CRM, Accounting System).</w:t>
            </w:r>
          </w:p>
        </w:tc>
      </w:tr>
      <w:tr>
        <w:tc>
          <w:tcPr>
            <w:tcW w:type="dxa" w:w="2880"/>
          </w:tcPr>
          <w:p>
            <w:r>
              <w:t>familyId</w:t>
            </w:r>
          </w:p>
        </w:tc>
        <w:tc>
          <w:tcPr>
            <w:tcW w:type="dxa" w:w="2880"/>
          </w:tcPr>
          <w:p>
            <w:r>
              <w:t>object | null</w:t>
            </w:r>
          </w:p>
        </w:tc>
        <w:tc>
          <w:tcPr>
            <w:tcW w:type="dxa" w:w="2880"/>
          </w:tcPr>
          <w:p>
            <w:r>
              <w:t>Id of the Family that the Product belongs to.</w:t>
            </w:r>
          </w:p>
        </w:tc>
      </w:tr>
      <w:tr>
        <w:tc>
          <w:tcPr>
            <w:tcW w:type="dxa" w:w="2880"/>
          </w:tcPr>
          <w:p>
            <w:r>
              <w:t>id</w:t>
            </w:r>
          </w:p>
        </w:tc>
        <w:tc>
          <w:tcPr>
            <w:tcW w:type="dxa" w:w="2880"/>
          </w:tcPr>
          <w:p>
            <w:r>
              <w:t>integer</w:t>
            </w:r>
          </w:p>
        </w:tc>
        <w:tc>
          <w:tcPr>
            <w:tcW w:type="dxa" w:w="2880"/>
          </w:tcPr>
          <w:p>
            <w:r>
              <w:t>Unique identifier for the Product in ForceManager.</w:t>
            </w:r>
          </w:p>
        </w:tc>
      </w:tr>
      <w:tr>
        <w:tc>
          <w:tcPr>
            <w:tcW w:type="dxa" w:w="2880"/>
          </w:tcPr>
          <w:p>
            <w:r>
              <w:t>maxDiscount</w:t>
            </w:r>
          </w:p>
        </w:tc>
        <w:tc>
          <w:tcPr>
            <w:tcW w:type="dxa" w:w="2880"/>
          </w:tcPr>
          <w:p>
            <w:r>
              <w:t>number | null</w:t>
            </w:r>
          </w:p>
        </w:tc>
        <w:tc>
          <w:tcPr>
            <w:tcW w:type="dxa" w:w="2880"/>
          </w:tcPr>
          <w:p>
            <w:r>
              <w:t>Maximum discount that can be applied to the Product (percent).</w:t>
            </w:r>
          </w:p>
        </w:tc>
      </w:tr>
      <w:tr>
        <w:tc>
          <w:tcPr>
            <w:tcW w:type="dxa" w:w="2880"/>
          </w:tcPr>
          <w:p>
            <w:r>
              <w:t>model</w:t>
            </w:r>
          </w:p>
        </w:tc>
        <w:tc>
          <w:tcPr>
            <w:tcW w:type="dxa" w:w="2880"/>
          </w:tcPr>
          <w:p>
            <w:r>
              <w:t>string</w:t>
            </w:r>
          </w:p>
        </w:tc>
        <w:tc>
          <w:tcPr>
            <w:tcW w:type="dxa" w:w="2880"/>
          </w:tcPr>
          <w:p>
            <w:r>
              <w:t>Product name.</w:t>
            </w:r>
          </w:p>
        </w:tc>
      </w:tr>
      <w:tr>
        <w:tc>
          <w:tcPr>
            <w:tcW w:type="dxa" w:w="2880"/>
          </w:tcPr>
          <w:p>
            <w:r>
              <w:t>notAvailable</w:t>
            </w:r>
          </w:p>
        </w:tc>
        <w:tc>
          <w:tcPr>
            <w:tcW w:type="dxa" w:w="2880"/>
          </w:tcPr>
          <w:p>
            <w:r>
              <w:t>boolean</w:t>
            </w:r>
          </w:p>
        </w:tc>
        <w:tc>
          <w:tcPr>
            <w:tcW w:type="dxa" w:w="2880"/>
          </w:tcPr>
          <w:p>
            <w:r>
              <w:t>If true, the Product is not available.</w:t>
            </w:r>
          </w:p>
        </w:tc>
      </w:tr>
      <w:tr>
        <w:tc>
          <w:tcPr>
            <w:tcW w:type="dxa" w:w="2880"/>
          </w:tcPr>
          <w:p>
            <w:r>
              <w:t>permissionLevel</w:t>
            </w:r>
          </w:p>
        </w:tc>
        <w:tc>
          <w:tcPr>
            <w:tcW w:type="dxa" w:w="2880"/>
          </w:tcPr>
          <w:p>
            <w:r>
              <w:t>integer</w:t>
            </w:r>
          </w:p>
        </w:tc>
        <w:tc>
          <w:tcPr>
            <w:tcW w:type="dxa" w:w="2880"/>
          </w:tcPr>
          <w:p>
            <w:r>
              <w:t>Visibility of the Product. Set from 1 to 5 (5 is highest). (Example response shows 0.)</w:t>
            </w:r>
          </w:p>
        </w:tc>
      </w:tr>
      <w:tr>
        <w:tc>
          <w:tcPr>
            <w:tcW w:type="dxa" w:w="2880"/>
          </w:tcPr>
          <w:p>
            <w:r>
              <w:t>price</w:t>
            </w:r>
          </w:p>
        </w:tc>
        <w:tc>
          <w:tcPr>
            <w:tcW w:type="dxa" w:w="2880"/>
          </w:tcPr>
          <w:p>
            <w:r>
              <w:t>number</w:t>
            </w:r>
          </w:p>
        </w:tc>
        <w:tc>
          <w:tcPr>
            <w:tcW w:type="dxa" w:w="2880"/>
          </w:tcPr>
          <w:p>
            <w:r>
              <w:t>Specific price for the Product.</w:t>
            </w:r>
          </w:p>
        </w:tc>
      </w:tr>
      <w:tr>
        <w:tc>
          <w:tcPr>
            <w:tcW w:type="dxa" w:w="2880"/>
          </w:tcPr>
          <w:p>
            <w:r>
              <w:t>stock</w:t>
            </w:r>
          </w:p>
        </w:tc>
        <w:tc>
          <w:tcPr>
            <w:tcW w:type="dxa" w:w="2880"/>
          </w:tcPr>
          <w:p>
            <w:r>
              <w:t>integer | null</w:t>
            </w:r>
          </w:p>
        </w:tc>
        <w:tc>
          <w:tcPr>
            <w:tcW w:type="dxa" w:w="2880"/>
          </w:tcPr>
          <w:p>
            <w:r>
              <w:t>Amount of Product in stock.</w:t>
            </w:r>
          </w:p>
        </w:tc>
      </w:tr>
      <w:tr>
        <w:tc>
          <w:tcPr>
            <w:tcW w:type="dxa" w:w="2880"/>
          </w:tcPr>
          <w:p>
            <w:r>
              <w:t>readOnly</w:t>
            </w:r>
          </w:p>
        </w:tc>
        <w:tc>
          <w:tcPr>
            <w:tcW w:type="dxa" w:w="2880"/>
          </w:tcPr>
          <w:p>
            <w:r>
              <w:t>boolean</w:t>
            </w:r>
          </w:p>
        </w:tc>
        <w:tc>
          <w:tcPr>
            <w:tcW w:type="dxa" w:w="2880"/>
          </w:tcPr>
          <w:p>
            <w:r>
              <w:t>If true, the Product cannot be modified or deleted.</w:t>
            </w:r>
          </w:p>
        </w:tc>
      </w:tr>
      <w:tr>
        <w:tc>
          <w:tcPr>
            <w:tcW w:type="dxa" w:w="2880"/>
          </w:tcPr>
          <w:p>
            <w:r>
              <w:t>salesRepIdCreated</w:t>
            </w:r>
          </w:p>
        </w:tc>
        <w:tc>
          <w:tcPr>
            <w:tcW w:type="dxa" w:w="2880"/>
          </w:tcPr>
          <w:p>
            <w:r>
              <w:t>integer</w:t>
            </w:r>
          </w:p>
        </w:tc>
        <w:tc>
          <w:tcPr>
            <w:tcW w:type="dxa" w:w="2880"/>
          </w:tcPr>
          <w:p>
            <w:r>
              <w:t>Unique identifier of the User who created the Product.</w:t>
            </w:r>
          </w:p>
        </w:tc>
      </w:tr>
      <w:tr>
        <w:tc>
          <w:tcPr>
            <w:tcW w:type="dxa" w:w="2880"/>
          </w:tcPr>
          <w:p>
            <w:r>
              <w:t>salesRepIdDeleted</w:t>
            </w:r>
          </w:p>
        </w:tc>
        <w:tc>
          <w:tcPr>
            <w:tcW w:type="dxa" w:w="2880"/>
          </w:tcPr>
          <w:p>
            <w:r>
              <w:t>integer | null</w:t>
            </w:r>
          </w:p>
        </w:tc>
        <w:tc>
          <w:tcPr>
            <w:tcW w:type="dxa" w:w="2880"/>
          </w:tcPr>
          <w:p>
            <w:r>
              <w:t>Unique identifier of the User who deleted the Product.</w:t>
            </w:r>
          </w:p>
        </w:tc>
      </w:tr>
      <w:tr>
        <w:tc>
          <w:tcPr>
            <w:tcW w:type="dxa" w:w="2880"/>
          </w:tcPr>
          <w:p>
            <w:r>
              <w:t>salesRepIdUpdated</w:t>
            </w:r>
          </w:p>
        </w:tc>
        <w:tc>
          <w:tcPr>
            <w:tcW w:type="dxa" w:w="2880"/>
          </w:tcPr>
          <w:p>
            <w:r>
              <w:t>integer | null</w:t>
            </w:r>
          </w:p>
        </w:tc>
        <w:tc>
          <w:tcPr>
            <w:tcW w:type="dxa" w:w="2880"/>
          </w:tcPr>
          <w:p>
            <w:r>
              <w:t>Unique identifier of the User who updated the Product.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'{{FORCE_MANAGER_BASE_URL}}/api/v4/products?page=0' \</w:t>
        <w:br/>
        <w:t xml:space="preserve"> --header 'Accept: application/json' \</w:t>
        <w:br/>
        <w:t xml:space="preserve"> --header 'Content-Type: application/json' \</w:t>
        <w:br/>
        <w:t xml:space="preserve"> --header 'X-FM-Entity-Count: 50' \</w:t>
        <w:br/>
        <w:t xml:space="preserve"> --header 'ExtraFieldDescription: 0'</w:t>
      </w:r>
    </w:p>
    <w:p>
      <w:pPr>
        <w:pStyle w:val="Heading3"/>
      </w:pPr>
      <w:r>
        <w:t>Example Usage</w:t>
      </w:r>
    </w:p>
    <w:p>
      <w:pPr>
        <w:pStyle w:val="Heading3"/>
      </w:pPr>
      <w:r>
        <w:t>Example 1: Default listing (first page)</w:t>
      </w:r>
    </w:p>
    <w:p>
      <w:r>
        <w:rPr>
          <w:b/>
          <w:color w:val="666666"/>
          <w:sz w:val="16"/>
        </w:rPr>
        <w:t>[bash]</w:t>
      </w:r>
    </w:p>
    <w:p>
      <w:pPr>
        <w:shd w:fill="F2F2F2" w:val="clear"/>
      </w:pPr>
      <w:r>
        <w:rPr>
          <w:rFonts w:ascii="Courier New" w:hAnsi="Courier New"/>
          <w:sz w:val="17"/>
        </w:rPr>
        <w:t>curl -s '{{FORCE_MANAGER_BASE_URL}}/api/v4/products?page=0' \</w:t>
        <w:br/>
        <w:t xml:space="preserve"> -H 'Accept: application/json' \</w:t>
        <w:br/>
        <w:t xml:space="preserve"> -H 'Content-Type: application/json'</w:t>
      </w:r>
    </w:p>
    <w:p>
      <w:pPr>
        <w:pStyle w:val="Heading3"/>
      </w:pPr>
      <w:r>
        <w:t>Example 2: Filter using where</w:t>
      </w:r>
    </w:p>
    <w:p>
      <w:r>
        <w:rPr>
          <w:b/>
          <w:color w:val="666666"/>
          <w:sz w:val="16"/>
        </w:rPr>
        <w:t>[bash]</w:t>
      </w:r>
    </w:p>
    <w:p>
      <w:pPr>
        <w:shd w:fill="F2F2F2" w:val="clear"/>
      </w:pPr>
      <w:r>
        <w:rPr>
          <w:rFonts w:ascii="Courier New" w:hAnsi="Courier New"/>
          <w:sz w:val="17"/>
        </w:rPr>
        <w:t>curl -s '{{FORCE_MANAGER_BASE_URL}}/api/v4/products?where=familyId=10%20AND%20model%3D%22Aviator%20sunglasses%22' \</w:t>
        <w:br/>
        <w:t xml:space="preserve"> -H 'Accept: application/json' \</w:t>
        <w:br/>
        <w:t xml:space="preserve"> -H 'Content-Type: application/json'</w:t>
      </w:r>
    </w:p>
    <w:p>
      <w:pPr>
        <w:pStyle w:val="Heading3"/>
      </w:pPr>
      <w:r>
        <w:t>Example 3: Sort descending by an attribute</w:t>
      </w:r>
    </w:p>
    <w:p>
      <w:r>
        <w:rPr>
          <w:b/>
          <w:color w:val="666666"/>
          <w:sz w:val="16"/>
        </w:rPr>
        <w:t>[bash]</w:t>
      </w:r>
    </w:p>
    <w:p>
      <w:pPr>
        <w:shd w:fill="F2F2F2" w:val="clear"/>
      </w:pPr>
      <w:r>
        <w:rPr>
          <w:rFonts w:ascii="Courier New" w:hAnsi="Courier New"/>
          <w:sz w:val="17"/>
        </w:rPr>
        <w:t>curl -s '{{FORCE_MANAGER_BASE_URL}}/api/v4/products?order=dateCreated' \</w:t>
        <w:br/>
        <w:t xml:space="preserve"> -H 'Accept: application/json' \</w:t>
        <w:br/>
        <w:t xml:space="preserve"> -H 'Content-Type: application/json'</w:t>
      </w:r>
    </w:p>
    <w:p>
      <w:pPr>
        <w:pStyle w:val="Heading3"/>
      </w:pPr>
      <w:r>
        <w:t>Behavior</w:t>
      </w:r>
    </w:p>
    <w:p>
      <w:pPr>
        <w:pStyle w:val="ListBullet"/>
      </w:pPr>
      <w:r>
        <w:t>Returns a list (array) of Product objects.</w:t>
      </w:r>
    </w:p>
    <w:p>
      <w:pPr>
        <w:pStyle w:val="ListBullet"/>
      </w:pPr>
      <w:r>
        <w:t>If you do not set the per-page count header, the server returns up to 50 records by default.</w:t>
      </w:r>
    </w:p>
    <w:p>
      <w:pPr>
        <w:pStyle w:val="ListBullet"/>
      </w:pPr>
      <w:r>
        <w:t>Query string parameters can be used to paginate (page), filter (where), sort (order), and set response language (lang).</w:t>
      </w:r>
    </w:p>
    <w:p>
      <w:pPr>
        <w:pStyle w:val="Heading3"/>
      </w:pPr>
      <w:r>
        <w:t>Notes</w:t>
      </w:r>
    </w:p>
    <w:p>
      <w:pPr>
        <w:pStyle w:val="ListBullet"/>
      </w:pPr>
      <w:r>
        <w:t>The documentation states query string parameters can be combined using AND in the query string filtering syntax (typically within the where parameter).</w:t>
      </w:r>
    </w:p>
    <w:p>
      <w:pPr>
        <w:pStyle w:val="ListBullet"/>
      </w:pPr>
      <w:r>
        <w:t>The response is JSON (application/json) and returns an array of Products.</w:t>
      </w:r>
    </w:p>
    <w:p>
      <w:pPr>
        <w:pStyle w:val="Heading3"/>
      </w:pPr>
      <w:r>
        <w:t>Error Handling</w:t>
      </w:r>
    </w:p>
    <w:p>
      <w:pPr>
        <w:pStyle w:val="ListBullet"/>
      </w:pPr>
      <w:r>
        <w:t>200 OK: Operation succeeded and returns an array of Products.</w:t>
      </w:r>
    </w:p>
    <w:p>
      <w:pPr>
        <w:pStyle w:val="ListBullet"/>
      </w:pPr>
      <w:r>
        <w:t>400 Bad Request: Invalid request or requested service is not available.</w:t>
      </w:r>
    </w:p>
    <w:p>
      <w:pPr>
        <w:pStyle w:val="Heading3"/>
      </w:pPr>
      <w:r>
        <w:t>Related products actions</w:t>
      </w:r>
    </w:p>
    <w:p>
      <w:pPr>
        <w:pStyle w:val="ListBullet"/>
      </w:pPr>
      <w:r>
        <w:t>[GET] Get Products Schema — /api/v4/products/schema</w:t>
      </w:r>
    </w:p>
    <w:p>
      <w:pPr>
        <w:pStyle w:val="ListBullet"/>
      </w:pPr>
      <w:r>
        <w:t>[PUT] Update a Product — /api/v4/products/{{id}}</w:t>
      </w:r>
    </w:p>
    <w:p>
      <w:pPr>
        <w:pStyle w:val="ListBullet"/>
      </w:pPr>
      <w:r>
        <w:t>[DELETE] Bulk Delete Products — /api/v4/products/bulk</w:t>
      </w:r>
    </w:p>
    <w:p>
      <w:pPr>
        <w:pStyle w:val="ListBullet"/>
      </w:pPr>
      <w:r>
        <w:t>[POST] Bulk Create Products — /api/v4/products/bulk</w:t>
      </w:r>
    </w:p>
    <w:p>
      <w:pPr>
        <w:pStyle w:val="ListBullet"/>
      </w:pPr>
      <w:r>
        <w:t>[PUT] Bulk Update Products — /api/v4/products/bulk</w:t>
      </w:r>
    </w:p>
    <w:p>
      <w:pPr>
        <w:pStyle w:val="ListBullet"/>
      </w:pPr>
      <w:r>
        <w:t>[POST] Create a Product — /api/v4/products</w:t>
      </w:r>
    </w:p>
    <w:p>
      <w:r>
        <w:br w:type="page"/>
      </w:r>
    </w:p>
    <w:p>
      <w:pPr>
        <w:pStyle w:val="Heading2"/>
      </w:pPr>
      <w:r>
        <w:t>230. [PUT] Update a Product Family</w:t>
      </w:r>
    </w:p>
    <w:p>
      <w:r>
        <w:rPr>
          <w:b/>
        </w:rPr>
        <w:t xml:space="preserve">Endpoint: </w:t>
      </w:r>
      <w:r>
        <w:rPr>
          <w:rFonts w:ascii="Courier New" w:hAnsi="Courier New"/>
          <w:sz w:val="18"/>
        </w:rPr>
        <w:t>/api/v4/productFamilies/{{id}}</w:t>
      </w:r>
    </w:p>
    <w:p>
      <w:pPr>
        <w:pStyle w:val="Heading3"/>
      </w:pPr>
      <w:r>
        <w:t>Prerequisites</w:t>
      </w:r>
    </w:p>
    <w:p>
      <w:pPr>
        <w:pStyle w:val="ListBullet"/>
      </w:pPr>
      <w:r>
        <w:t>Must have an existing Product Family id to update</w:t>
      </w:r>
    </w:p>
    <w:p>
      <w:pPr>
        <w:pStyle w:val="ListBullet"/>
      </w:pPr>
      <w:r>
        <w:t>Must have permission to update Product Families</w:t>
      </w:r>
    </w:p>
    <w:p>
      <w:pPr>
        <w:pStyle w:val="Heading3"/>
      </w:pPr>
      <w:r>
        <w:t>Method</w:t>
      </w:r>
    </w:p>
    <w:p>
      <w:r>
        <w:t>PUT</w:t>
      </w:r>
    </w:p>
    <w:p>
      <w:pPr>
        <w:pStyle w:val="Heading3"/>
      </w:pPr>
      <w:r>
        <w:t>URL</w:t>
      </w:r>
    </w:p>
    <w:p>
      <w:r>
        <w:t>{{FORCE_MANAGER_BASE_URL}}/api/v4/productFamilies/{{id}}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specific attributes of an existing Product Family. You can send only the fields you want to modify (it is not necessary to send all attributes). If the specified Type does not exist, the API returns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/productFamilies//).</w:t>
      </w:r>
    </w:p>
    <w:p>
      <w:pPr>
        <w:pStyle w:val="ListBullet"/>
      </w:pPr>
      <w:r>
        <w:t>Always construct the path as /api/v4/productFamilies/{{id}},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/api/v4/productFamilies/123</w:t>
        <w:br/>
        <w:t>/api/v4/productFamilies/abc-123</w:t>
      </w:r>
    </w:p>
    <w:p>
      <w:pPr>
        <w:pStyle w:val="Heading3"/>
      </w:pPr>
      <w:r>
        <w:t>Invalid Examples</w:t>
      </w:r>
    </w:p>
    <w:p>
      <w:r>
        <w:rPr>
          <w:b/>
          <w:color w:val="666666"/>
          <w:sz w:val="16"/>
        </w:rPr>
        <w:t>[http]</w:t>
      </w:r>
    </w:p>
    <w:p>
      <w:pPr>
        <w:shd w:fill="F2F2F2" w:val="clear"/>
      </w:pPr>
      <w:r>
        <w:rPr>
          <w:rFonts w:ascii="Courier New" w:hAnsi="Courier New"/>
          <w:sz w:val="17"/>
        </w:rPr>
        <w:t>/api/v4/productFamilies/</w:t>
        <w:br/>
        <w:t>/api/v4/productFamilies</w:t>
        <w:br/>
        <w:t>/api/v4/productFamilies//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Product Family identifier to update.</w:t>
            </w:r>
          </w:p>
        </w:tc>
      </w:tr>
    </w:tbl>
    <w:p/>
    <w:p>
      <w:pPr>
        <w:pStyle w:val="Heading3"/>
      </w:pPr>
      <w:r>
        <w:t>Optional Request Body Fields</w:t>
      </w:r>
    </w:p>
    <w:p>
      <w:r>
        <w:rPr>
          <w:b/>
        </w:rPr>
        <w:t>Note: Send only the attributes you want to modify.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branchRestriction</w:t>
            </w:r>
          </w:p>
        </w:tc>
        <w:tc>
          <w:tcPr>
            <w:tcW w:type="dxa" w:w="2880"/>
          </w:tcPr>
          <w:p>
            <w:r>
              <w:t>boolean</w:t>
            </w:r>
          </w:p>
        </w:tc>
        <w:tc>
          <w:tcPr>
            <w:tcW w:type="dxa" w:w="2880"/>
          </w:tcPr>
          <w:p>
            <w:r>
              <w:t>If true, the User has limited visibility in some branches.</w:t>
            </w:r>
          </w:p>
        </w:tc>
      </w:tr>
      <w:tr>
        <w:tc>
          <w:tcPr>
            <w:tcW w:type="dxa" w:w="2880"/>
          </w:tcPr>
          <w:p>
            <w:r>
              <w:t>descriptionBR</w:t>
            </w:r>
          </w:p>
        </w:tc>
        <w:tc>
          <w:tcPr>
            <w:tcW w:type="dxa" w:w="2880"/>
          </w:tcPr>
          <w:p>
            <w:r>
              <w:t>string</w:t>
            </w:r>
          </w:p>
        </w:tc>
        <w:tc>
          <w:tcPr>
            <w:tcW w:type="dxa" w:w="2880"/>
          </w:tcPr>
          <w:p>
            <w:r>
              <w:t>Product Family name in Brasilian Portuguese.</w:t>
            </w:r>
          </w:p>
        </w:tc>
      </w:tr>
      <w:tr>
        <w:tc>
          <w:tcPr>
            <w:tcW w:type="dxa" w:w="2880"/>
          </w:tcPr>
          <w:p>
            <w:r>
              <w:t>descriptionDE</w:t>
            </w:r>
          </w:p>
        </w:tc>
        <w:tc>
          <w:tcPr>
            <w:tcW w:type="dxa" w:w="2880"/>
          </w:tcPr>
          <w:p>
            <w:r>
              <w:t>string</w:t>
            </w:r>
          </w:p>
        </w:tc>
        <w:tc>
          <w:tcPr>
            <w:tcW w:type="dxa" w:w="2880"/>
          </w:tcPr>
          <w:p>
            <w:r>
              <w:t>Product Family name in German.</w:t>
            </w:r>
          </w:p>
        </w:tc>
      </w:tr>
      <w:tr>
        <w:tc>
          <w:tcPr>
            <w:tcW w:type="dxa" w:w="2880"/>
          </w:tcPr>
          <w:p>
            <w:r>
              <w:t>descriptionDK</w:t>
            </w:r>
          </w:p>
        </w:tc>
        <w:tc>
          <w:tcPr>
            <w:tcW w:type="dxa" w:w="2880"/>
          </w:tcPr>
          <w:p>
            <w:r>
              <w:t>string</w:t>
            </w:r>
          </w:p>
        </w:tc>
        <w:tc>
          <w:tcPr>
            <w:tcW w:type="dxa" w:w="2880"/>
          </w:tcPr>
          <w:p>
            <w:r>
              <w:t>Product Family name in Dutch.</w:t>
            </w:r>
          </w:p>
        </w:tc>
      </w:tr>
      <w:tr>
        <w:tc>
          <w:tcPr>
            <w:tcW w:type="dxa" w:w="2880"/>
          </w:tcPr>
          <w:p>
            <w:r>
              <w:t>descriptionEN</w:t>
            </w:r>
          </w:p>
        </w:tc>
        <w:tc>
          <w:tcPr>
            <w:tcW w:type="dxa" w:w="2880"/>
          </w:tcPr>
          <w:p>
            <w:r>
              <w:t>string</w:t>
            </w:r>
          </w:p>
        </w:tc>
        <w:tc>
          <w:tcPr>
            <w:tcW w:type="dxa" w:w="2880"/>
          </w:tcPr>
          <w:p>
            <w:r>
              <w:t>Product Family name in English.</w:t>
            </w:r>
          </w:p>
        </w:tc>
      </w:tr>
      <w:tr>
        <w:tc>
          <w:tcPr>
            <w:tcW w:type="dxa" w:w="2880"/>
          </w:tcPr>
          <w:p>
            <w:r>
              <w:t>descriptionES</w:t>
            </w:r>
          </w:p>
        </w:tc>
        <w:tc>
          <w:tcPr>
            <w:tcW w:type="dxa" w:w="2880"/>
          </w:tcPr>
          <w:p>
            <w:r>
              <w:t>string</w:t>
            </w:r>
          </w:p>
        </w:tc>
        <w:tc>
          <w:tcPr>
            <w:tcW w:type="dxa" w:w="2880"/>
          </w:tcPr>
          <w:p>
            <w:r>
              <w:t>Product Family name in Spanish.</w:t>
            </w:r>
          </w:p>
        </w:tc>
      </w:tr>
      <w:tr>
        <w:tc>
          <w:tcPr>
            <w:tcW w:type="dxa" w:w="2880"/>
          </w:tcPr>
          <w:p>
            <w:r>
              <w:t>descriptionFR</w:t>
            </w:r>
          </w:p>
        </w:tc>
        <w:tc>
          <w:tcPr>
            <w:tcW w:type="dxa" w:w="2880"/>
          </w:tcPr>
          <w:p>
            <w:r>
              <w:t>string</w:t>
            </w:r>
          </w:p>
        </w:tc>
        <w:tc>
          <w:tcPr>
            <w:tcW w:type="dxa" w:w="2880"/>
          </w:tcPr>
          <w:p>
            <w:r>
              <w:t>Product Family name in French.</w:t>
            </w:r>
          </w:p>
        </w:tc>
      </w:tr>
      <w:tr>
        <w:tc>
          <w:tcPr>
            <w:tcW w:type="dxa" w:w="2880"/>
          </w:tcPr>
          <w:p>
            <w:r>
              <w:t>descriptionIT</w:t>
            </w:r>
          </w:p>
        </w:tc>
        <w:tc>
          <w:tcPr>
            <w:tcW w:type="dxa" w:w="2880"/>
          </w:tcPr>
          <w:p>
            <w:r>
              <w:t>string</w:t>
            </w:r>
          </w:p>
        </w:tc>
        <w:tc>
          <w:tcPr>
            <w:tcW w:type="dxa" w:w="2880"/>
          </w:tcPr>
          <w:p>
            <w:r>
              <w:t>Product Family name in Italian.</w:t>
            </w:r>
          </w:p>
        </w:tc>
      </w:tr>
      <w:tr>
        <w:tc>
          <w:tcPr>
            <w:tcW w:type="dxa" w:w="2880"/>
          </w:tcPr>
          <w:p>
            <w:r>
              <w:t>descriptionPT</w:t>
            </w:r>
          </w:p>
        </w:tc>
        <w:tc>
          <w:tcPr>
            <w:tcW w:type="dxa" w:w="2880"/>
          </w:tcPr>
          <w:p>
            <w:r>
              <w:t>string</w:t>
            </w:r>
          </w:p>
        </w:tc>
        <w:tc>
          <w:tcPr>
            <w:tcW w:type="dxa" w:w="2880"/>
          </w:tcPr>
          <w:p>
            <w:r>
              <w:t>Product Family name in Portuguese.</w:t>
            </w:r>
          </w:p>
        </w:tc>
      </w:tr>
      <w:tr>
        <w:tc>
          <w:tcPr>
            <w:tcW w:type="dxa" w:w="2880"/>
          </w:tcPr>
          <w:p>
            <w:r>
              <w:t>descriptionRU</w:t>
            </w:r>
          </w:p>
        </w:tc>
        <w:tc>
          <w:tcPr>
            <w:tcW w:type="dxa" w:w="2880"/>
          </w:tcPr>
          <w:p>
            <w:r>
              <w:t>string</w:t>
            </w:r>
          </w:p>
        </w:tc>
        <w:tc>
          <w:tcPr>
            <w:tcW w:type="dxa" w:w="2880"/>
          </w:tcPr>
          <w:p>
            <w:r>
              <w:t>Product Family name in Russian.</w:t>
            </w:r>
          </w:p>
        </w:tc>
      </w:tr>
      <w:tr>
        <w:tc>
          <w:tcPr>
            <w:tcW w:type="dxa" w:w="2880"/>
          </w:tcPr>
          <w:p>
            <w:r>
              <w:t>descriptionUS</w:t>
            </w:r>
          </w:p>
        </w:tc>
        <w:tc>
          <w:tcPr>
            <w:tcW w:type="dxa" w:w="2880"/>
          </w:tcPr>
          <w:p>
            <w:r>
              <w:t>string</w:t>
            </w:r>
          </w:p>
        </w:tc>
        <w:tc>
          <w:tcPr>
            <w:tcW w:type="dxa" w:w="2880"/>
          </w:tcPr>
          <w:p>
            <w:r>
              <w:t>Product Family name in American English.</w:t>
            </w:r>
          </w:p>
        </w:tc>
      </w:tr>
      <w:tr>
        <w:tc>
          <w:tcPr>
            <w:tcW w:type="dxa" w:w="2880"/>
          </w:tcPr>
          <w:p>
            <w:r>
              <w:t>idParent</w:t>
            </w:r>
          </w:p>
        </w:tc>
        <w:tc>
          <w:tcPr>
            <w:tcW w:type="dxa" w:w="2880"/>
          </w:tcPr>
          <w:p>
            <w:r>
              <w:t>integer</w:t>
            </w:r>
          </w:p>
        </w:tc>
        <w:tc>
          <w:tcPr>
            <w:tcW w:type="dxa" w:w="2880"/>
          </w:tcPr>
          <w:p>
            <w:r>
              <w:t>Unique identifier of the parent Product Family (hierarchy purposes).</w:t>
            </w:r>
          </w:p>
        </w:tc>
      </w:tr>
      <w:tr>
        <w:tc>
          <w:tcPr>
            <w:tcW w:type="dxa" w:w="2880"/>
          </w:tcPr>
          <w:p>
            <w:r>
              <w:t>notAvailable</w:t>
            </w:r>
          </w:p>
        </w:tc>
        <w:tc>
          <w:tcPr>
            <w:tcW w:type="dxa" w:w="2880"/>
          </w:tcPr>
          <w:p>
            <w:r>
              <w:t>boolean</w:t>
            </w:r>
          </w:p>
        </w:tc>
        <w:tc>
          <w:tcPr>
            <w:tcW w:type="dxa" w:w="2880"/>
          </w:tcPr>
          <w:p>
            <w:r>
              <w:t>If true, the Product Family is not available.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rPr>
        <w:t>Note: Returned when an invalid request is made or the requested service is not available.</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'{{FORCE_MANAGER_BASE_URL}}/api/v4/productFamilies/138' \</w:t>
        <w:br/>
        <w:t xml:space="preserve"> --header 'Accept: application/json' \</w:t>
        <w:br/>
        <w:t xml:space="preserve"> --header 'Content-Type: application/json' \</w:t>
        <w:br/>
        <w:t xml:space="preserve"> --data '{</w:t>
        <w:br/>
        <w:t xml:space="preserve"> "branchRestriction": false,</w:t>
        <w:br/>
        <w:t xml:space="preserve"> "descriptionEN": "New Packs",</w:t>
        <w:br/>
        <w:t xml:space="preserve"> "idParent": 138</w:t>
        <w:br/>
        <w:t xml:space="preserve">  }'</w:t>
      </w:r>
    </w:p>
    <w:p>
      <w:pPr>
        <w:pStyle w:val="Heading3"/>
      </w:pPr>
      <w:r>
        <w:t>Example Usage</w:t>
      </w:r>
    </w:p>
    <w:p>
      <w:pPr>
        <w:pStyle w:val="Heading3"/>
      </w:pPr>
      <w:r>
        <w:t>Example 1: Update English description only</w:t>
      </w:r>
    </w:p>
    <w:p>
      <w:r>
        <w:rPr>
          <w:b/>
          <w:color w:val="666666"/>
          <w:sz w:val="16"/>
        </w:rPr>
        <w:t>[bash]</w:t>
      </w:r>
    </w:p>
    <w:p>
      <w:pPr>
        <w:shd w:fill="F2F2F2" w:val="clear"/>
      </w:pPr>
      <w:r>
        <w:rPr>
          <w:rFonts w:ascii="Courier New" w:hAnsi="Courier New"/>
          <w:sz w:val="17"/>
        </w:rPr>
        <w:t>curl -i --request PUT '{{FORCE_MANAGER_BASE_URL}}/api/v4/productFamilies/138' \</w:t>
        <w:br/>
        <w:t xml:space="preserve"> --header 'Accept: application/json' \</w:t>
        <w:br/>
        <w:t xml:space="preserve"> --header 'Content-Type: application/json' \</w:t>
        <w:br/>
        <w:t xml:space="preserve"> --data '{</w:t>
        <w:br/>
        <w:t xml:space="preserve"> "descriptionEN": "New Packs"</w:t>
        <w:br/>
        <w:t xml:space="preserve">  }'</w:t>
      </w:r>
    </w:p>
    <w:p>
      <w:pPr>
        <w:pStyle w:val="Heading3"/>
      </w:pPr>
      <w:r>
        <w:t>Example 2: Mark Product Family as not available</w:t>
      </w:r>
    </w:p>
    <w:p>
      <w:r>
        <w:rPr>
          <w:b/>
          <w:color w:val="666666"/>
          <w:sz w:val="16"/>
        </w:rPr>
        <w:t>[bash]</w:t>
      </w:r>
    </w:p>
    <w:p>
      <w:pPr>
        <w:shd w:fill="F2F2F2" w:val="clear"/>
      </w:pPr>
      <w:r>
        <w:rPr>
          <w:rFonts w:ascii="Courier New" w:hAnsi="Courier New"/>
          <w:sz w:val="17"/>
        </w:rPr>
        <w:t>curl -i --request PUT '{{FORCE_MANAGER_BASE_URL}}/api/v4/productFamilies/138' \</w:t>
        <w:br/>
        <w:t xml:space="preserve"> --header 'Accept: application/json' \</w:t>
        <w:br/>
        <w:t xml:space="preserve"> --header 'Content-Type: application/json' \</w:t>
        <w:br/>
        <w:t xml:space="preserve"> --data '{</w:t>
        <w:br/>
        <w:t xml:space="preserve"> "notAvailable": true</w:t>
        <w:br/>
        <w:t xml:space="preserve">  }'</w:t>
      </w:r>
    </w:p>
    <w:p>
      <w:pPr>
        <w:pStyle w:val="Heading3"/>
      </w:pPr>
      <w:r>
        <w:t>Example 3: Update hierarchy (parent) and branch restriction</w:t>
      </w:r>
    </w:p>
    <w:p>
      <w:r>
        <w:rPr>
          <w:b/>
          <w:color w:val="666666"/>
          <w:sz w:val="16"/>
        </w:rPr>
        <w:t>[bash]</w:t>
      </w:r>
    </w:p>
    <w:p>
      <w:pPr>
        <w:shd w:fill="F2F2F2" w:val="clear"/>
      </w:pPr>
      <w:r>
        <w:rPr>
          <w:rFonts w:ascii="Courier New" w:hAnsi="Courier New"/>
          <w:sz w:val="17"/>
        </w:rPr>
        <w:t>curl -i --request PUT '{{FORCE_MANAGER_BASE_URL}}/api/v4/productFamilies/138' \</w:t>
        <w:br/>
        <w:t xml:space="preserve"> --header 'Accept: application/json' \</w:t>
        <w:br/>
        <w:t xml:space="preserve"> --header 'Content-Type: application/json' \</w:t>
        <w:br/>
        <w:t xml:space="preserve"> --data '{</w:t>
        <w:br/>
        <w:t xml:space="preserve"> "idParent": 200,</w:t>
        <w:br/>
        <w:t xml:space="preserve"> "branchRestriction": true</w:t>
        <w:br/>
        <w:t xml:space="preserve">  }'</w:t>
      </w:r>
    </w:p>
    <w:p>
      <w:pPr>
        <w:pStyle w:val="Heading3"/>
      </w:pPr>
      <w:r>
        <w:t>Behavior</w:t>
      </w:r>
    </w:p>
    <w:p>
      <w:pPr>
        <w:pStyle w:val="ListBullet"/>
      </w:pPr>
      <w:r>
        <w:t>Validation: Validates the id path parameter and request body fields.</w:t>
      </w:r>
    </w:p>
    <w:p>
      <w:pPr>
        <w:pStyle w:val="ListBullet"/>
      </w:pPr>
      <w:r>
        <w:t>Partial update: Applies only the provided attributes (unspecified fields remain unchanged).</w:t>
      </w:r>
    </w:p>
    <w:p>
      <w:pPr>
        <w:pStyle w:val="ListBullet"/>
      </w:pPr>
      <w:r>
        <w:t>Response: Returns a JSON message indicating whether the entity was updated.</w:t>
      </w:r>
    </w:p>
    <w:p>
      <w:pPr>
        <w:pStyle w:val="Heading3"/>
      </w:pPr>
      <w:r>
        <w:t>Notes</w:t>
      </w:r>
    </w:p>
    <w:p>
      <w:pPr>
        <w:pStyle w:val="ListBullet"/>
      </w:pPr>
      <w:r>
        <w:t>The documentation states you must provide a Session Key before you can update a Product Family, but authentication/session headers are not documented here.</w:t>
      </w:r>
    </w:p>
    <w:p>
      <w:pPr>
        <w:pStyle w:val="ListBullet"/>
      </w:pPr>
      <w:r>
        <w:t>Accept was documented as */*; this knowledge file uses application/json since the response is JSON.</w:t>
      </w:r>
    </w:p>
    <w:p>
      <w:pPr>
        <w:pStyle w:val="Heading3"/>
      </w:pPr>
      <w:r>
        <w:t>Gotchas</w:t>
      </w:r>
    </w:p>
    <w:p>
      <w:pPr>
        <w:pStyle w:val="ListBullet"/>
      </w:pPr>
      <w:r>
        <w:t>Sending unknown/invalid values (or an invalid Type, per docs) can result in 400 Bad Request.</w:t>
      </w:r>
    </w:p>
    <w:p>
      <w:pPr>
        <w:pStyle w:val="ListBullet"/>
      </w:pPr>
      <w:r>
        <w:t>Do not send the Product Family id in the body—only in the URL path.</w:t>
      </w:r>
    </w:p>
    <w:p>
      <w:pPr>
        <w:pStyle w:val="Heading3"/>
      </w:pPr>
      <w:r>
        <w:t>Error Handling</w:t>
      </w:r>
    </w:p>
    <w:p>
      <w:pPr>
        <w:pStyle w:val="ListBullet"/>
      </w:pPr>
      <w:r>
        <w:t>200 OK: Operation succeeded; response contains a status message.</w:t>
      </w:r>
    </w:p>
    <w:p>
      <w:pPr>
        <w:pStyle w:val="ListBullet"/>
      </w:pPr>
      <w:r>
        <w:t>400 Bad Request: Invalid request or service not available.</w:t>
      </w:r>
    </w:p>
    <w:p>
      <w:pPr>
        <w:pStyle w:val="Heading3"/>
      </w:pPr>
      <w:r>
        <w:t>Related productFamilies actions</w:t>
      </w:r>
    </w:p>
    <w:p>
      <w:pPr>
        <w:pStyle w:val="ListBullet"/>
      </w:pPr>
      <w:r>
        <w:t>[GET] Get Product Families Schema — /api/v4/productFamilies/schema</w:t>
      </w:r>
    </w:p>
    <w:p>
      <w:pPr>
        <w:pStyle w:val="ListBullet"/>
      </w:pPr>
      <w:r>
        <w:t>[POST] Create Product Family — /api/v4/productFamilies</w:t>
      </w:r>
    </w:p>
    <w:p>
      <w:pPr>
        <w:pStyle w:val="ListBullet"/>
      </w:pPr>
      <w:r>
        <w:t>[DELETE] Delete a Product Family — /api/v4/productFamilies/{{id}}</w:t>
      </w:r>
    </w:p>
    <w:p>
      <w:pPr>
        <w:pStyle w:val="ListBullet"/>
      </w:pPr>
      <w:r>
        <w:t>[GET] Get a Product Family — /api/v4/productFamilies/{{id}}</w:t>
      </w:r>
    </w:p>
    <w:p>
      <w:pPr>
        <w:pStyle w:val="ListBullet"/>
      </w:pPr>
      <w:r>
        <w:t>[GET] List Product Families — /api/v4/productFamilies</w:t>
      </w:r>
    </w:p>
    <w:p>
      <w:r>
        <w:br w:type="page"/>
      </w:r>
    </w:p>
    <w:p>
      <w:pPr>
        <w:pStyle w:val="Heading2"/>
      </w:pPr>
      <w:r>
        <w:t>231. [PUT] Update a Product Rate</w:t>
      </w:r>
    </w:p>
    <w:p>
      <w:r>
        <w:rPr>
          <w:b/>
        </w:rPr>
        <w:t xml:space="preserve">Endpoint: </w:t>
      </w:r>
      <w:r>
        <w:rPr>
          <w:rFonts w:ascii="Courier New" w:hAnsi="Courier New"/>
          <w:sz w:val="18"/>
        </w:rPr>
        <w:t>/api/v4/productRates/{{id}}</w:t>
      </w:r>
    </w:p>
    <w:p>
      <w:pPr>
        <w:pStyle w:val="Heading3"/>
      </w:pPr>
      <w:r>
        <w:t>Prerequisites</w:t>
      </w:r>
    </w:p>
    <w:p>
      <w:pPr>
        <w:pStyle w:val="ListBullet"/>
      </w:pPr>
      <w:r>
        <w:t>A Product Rate must already exist.</w:t>
      </w:r>
    </w:p>
    <w:p>
      <w:pPr>
        <w:pStyle w:val="ListBullet"/>
      </w:pPr>
      <w:r>
        <w:t>You can only update a Product Rate after first providing the Session Key (authentication prerequisite).</w:t>
      </w:r>
    </w:p>
    <w:p>
      <w:pPr>
        <w:pStyle w:val="Heading3"/>
      </w:pPr>
      <w:r>
        <w:t>Method</w:t>
      </w:r>
    </w:p>
    <w:p>
      <w:r>
        <w:t>PUT</w:t>
      </w:r>
    </w:p>
    <w:p>
      <w:pPr>
        <w:pStyle w:val="Heading3"/>
      </w:pPr>
      <w:r>
        <w:t>URL</w:t>
      </w:r>
    </w:p>
    <w:p>
      <w:r>
        <w:t>{{FORCE_MANAGER_BASE_URL}}/api/v4/productRates/{{id}}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specific fields of an existing Product Rate. You only need to send the attributes you want to modify (partial update). If the specified Type does not exist, the API returns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/api/v4/productRates/).</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/api/v4/productRates/12345</w:t>
        <w:br/>
        <w:t>/api/v4/productRates/550e8400-e29b-41d4-a716-446655440000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/api/v4/productRates/</w:t>
        <w:br/>
        <w:t>/api/v4/productRates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Product Rate identifier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costPrice</w:t>
            </w:r>
          </w:p>
        </w:tc>
        <w:tc>
          <w:tcPr>
            <w:tcW w:type="dxa" w:w="2880"/>
          </w:tcPr>
          <w:p>
            <w:r>
              <w:t>number</w:t>
            </w:r>
          </w:p>
        </w:tc>
        <w:tc>
          <w:tcPr>
            <w:tcW w:type="dxa" w:w="2880"/>
          </w:tcPr>
          <w:p>
            <w:r>
              <w:t>Cost that can be applied to the Product.</w:t>
            </w:r>
          </w:p>
        </w:tc>
      </w:tr>
      <w:tr>
        <w:tc>
          <w:tcPr>
            <w:tcW w:type="dxa" w:w="2880"/>
          </w:tcPr>
          <w:p>
            <w:r>
              <w:t>discount1</w:t>
            </w:r>
          </w:p>
        </w:tc>
        <w:tc>
          <w:tcPr>
            <w:tcW w:type="dxa" w:w="2880"/>
          </w:tcPr>
          <w:p>
            <w:r>
              <w:t>number</w:t>
            </w:r>
          </w:p>
        </w:tc>
        <w:tc>
          <w:tcPr>
            <w:tcW w:type="dxa" w:w="2880"/>
          </w:tcPr>
          <w:p>
            <w:r>
              <w:t>First discount that can be applied to the Product, in percents.</w:t>
            </w:r>
          </w:p>
        </w:tc>
      </w:tr>
      <w:tr>
        <w:tc>
          <w:tcPr>
            <w:tcW w:type="dxa" w:w="2880"/>
          </w:tcPr>
          <w:p>
            <w:r>
              <w:t>discount2</w:t>
            </w:r>
          </w:p>
        </w:tc>
        <w:tc>
          <w:tcPr>
            <w:tcW w:type="dxa" w:w="2880"/>
          </w:tcPr>
          <w:p>
            <w:r>
              <w:t>number</w:t>
            </w:r>
          </w:p>
        </w:tc>
        <w:tc>
          <w:tcPr>
            <w:tcW w:type="dxa" w:w="2880"/>
          </w:tcPr>
          <w:p>
            <w:r>
              <w:t>Second discount that can be applied to the Product, in percents.</w:t>
            </w:r>
          </w:p>
        </w:tc>
      </w:tr>
      <w:tr>
        <w:tc>
          <w:tcPr>
            <w:tcW w:type="dxa" w:w="2880"/>
          </w:tcPr>
          <w:p>
            <w:r>
              <w:t>discount3</w:t>
            </w:r>
          </w:p>
        </w:tc>
        <w:tc>
          <w:tcPr>
            <w:tcW w:type="dxa" w:w="2880"/>
          </w:tcPr>
          <w:p>
            <w:r>
              <w:t>number</w:t>
            </w:r>
          </w:p>
        </w:tc>
        <w:tc>
          <w:tcPr>
            <w:tcW w:type="dxa" w:w="2880"/>
          </w:tcPr>
          <w:p>
            <w:r>
              <w:t>Third discount that can be applied to the Product, in percents.</w:t>
            </w:r>
          </w:p>
        </w:tc>
      </w:tr>
      <w:tr>
        <w:tc>
          <w:tcPr>
            <w:tcW w:type="dxa" w:w="2880"/>
          </w:tcPr>
          <w:p>
            <w:r>
              <w:t>discount4</w:t>
            </w:r>
          </w:p>
        </w:tc>
        <w:tc>
          <w:tcPr>
            <w:tcW w:type="dxa" w:w="2880"/>
          </w:tcPr>
          <w:p>
            <w:r>
              <w:t>number</w:t>
            </w:r>
          </w:p>
        </w:tc>
        <w:tc>
          <w:tcPr>
            <w:tcW w:type="dxa" w:w="2880"/>
          </w:tcPr>
          <w:p>
            <w:r>
              <w:t>Fourth discount that can be applied to the Product, in percents.</w:t>
            </w:r>
          </w:p>
        </w:tc>
      </w:tr>
      <w:tr>
        <w:tc>
          <w:tcPr>
            <w:tcW w:type="dxa" w:w="2880"/>
          </w:tcPr>
          <w:p>
            <w:r>
              <w:t>productId</w:t>
            </w:r>
          </w:p>
        </w:tc>
        <w:tc>
          <w:tcPr>
            <w:tcW w:type="dxa" w:w="2880"/>
          </w:tcPr>
          <w:p>
            <w:r>
              <w:t>object | null</w:t>
            </w:r>
          </w:p>
        </w:tc>
        <w:tc>
          <w:tcPr>
            <w:tcW w:type="dxa" w:w="2880"/>
          </w:tcPr>
          <w:p>
            <w:r>
              <w:t>ID of the Product to be associated with the Rate.</w:t>
            </w:r>
          </w:p>
        </w:tc>
      </w:tr>
      <w:tr>
        <w:tc>
          <w:tcPr>
            <w:tcW w:type="dxa" w:w="2880"/>
          </w:tcPr>
          <w:p>
            <w:r>
              <w:t>rateId</w:t>
            </w:r>
          </w:p>
        </w:tc>
        <w:tc>
          <w:tcPr>
            <w:tcW w:type="dxa" w:w="2880"/>
          </w:tcPr>
          <w:p>
            <w:r>
              <w:t>object | null</w:t>
            </w:r>
          </w:p>
        </w:tc>
        <w:tc>
          <w:tcPr>
            <w:tcW w:type="dxa" w:w="2880"/>
          </w:tcPr>
          <w:p>
            <w:r>
              <w:t>ID of the Rate to be associated with the Product.</w:t>
            </w:r>
          </w:p>
        </w:tc>
      </w:tr>
      <w:tr>
        <w:tc>
          <w:tcPr>
            <w:tcW w:type="dxa" w:w="2880"/>
          </w:tcPr>
          <w:p>
            <w:r>
              <w:t>salePrice</w:t>
            </w:r>
          </w:p>
        </w:tc>
        <w:tc>
          <w:tcPr>
            <w:tcW w:type="dxa" w:w="2880"/>
          </w:tcPr>
          <w:p>
            <w:r>
              <w:t>number</w:t>
            </w:r>
          </w:p>
        </w:tc>
        <w:tc>
          <w:tcPr>
            <w:tcW w:type="dxa" w:w="2880"/>
          </w:tcPr>
          <w:p>
            <w:r>
              <w:t>Price that can be applied to the Product.</w:t>
            </w:r>
          </w:p>
        </w:tc>
      </w:tr>
      <w:tr>
        <w:tc>
          <w:tcPr>
            <w:tcW w:type="dxa" w:w="2880"/>
          </w:tcPr>
          <w:p>
            <w:r>
              <w:t>tempBuyingPrice</w:t>
            </w:r>
          </w:p>
        </w:tc>
        <w:tc>
          <w:tcPr>
            <w:tcW w:type="dxa" w:w="2880"/>
          </w:tcPr>
          <w:p>
            <w:r>
              <w:t>number</w:t>
            </w:r>
          </w:p>
        </w:tc>
        <w:tc>
          <w:tcPr>
            <w:tcW w:type="dxa" w:w="2880"/>
          </w:tcPr>
          <w:p>
            <w:r>
              <w:t>(No description provided in source.)</w:t>
            </w:r>
          </w:p>
        </w:tc>
      </w:tr>
      <w:tr>
        <w:tc>
          <w:tcPr>
            <w:tcW w:type="dxa" w:w="2880"/>
          </w:tcPr>
          <w:p>
            <w:r>
              <w:t>tempListedPrice</w:t>
            </w:r>
          </w:p>
        </w:tc>
        <w:tc>
          <w:tcPr>
            <w:tcW w:type="dxa" w:w="2880"/>
          </w:tcPr>
          <w:p>
            <w:r>
              <w:t>number</w:t>
            </w:r>
          </w:p>
        </w:tc>
        <w:tc>
          <w:tcPr>
            <w:tcW w:type="dxa" w:w="2880"/>
          </w:tcPr>
          <w:p>
            <w:r>
              <w:t>(No description provided in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t>Bad Request is returned when an invalid request is made or the requested service is not available (e.g., if the specified Type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-X PUT '{{FORCE_MANAGER_BASE_URL}}/api/v4/productRates/12345' \</w:t>
        <w:br/>
        <w:t xml:space="preserve"> -H 'Accept: application/json' \</w:t>
        <w:br/>
        <w:t xml:space="preserve"> -H 'Content-Type: application/json' \</w:t>
        <w:br/>
        <w:t xml:space="preserve"> -d '{</w:t>
        <w:br/>
        <w:t xml:space="preserve"> "costPrice": 800,</w:t>
        <w:br/>
        <w:t xml:space="preserve"> "salePrice": 3000</w:t>
        <w:br/>
        <w:t xml:space="preserve">  }'</w:t>
      </w:r>
    </w:p>
    <w:p>
      <w:pPr>
        <w:pStyle w:val="Heading3"/>
      </w:pPr>
      <w:r>
        <w:t>Example Usage</w:t>
      </w:r>
    </w:p>
    <w:p>
      <w:pPr>
        <w:pStyle w:val="Heading3"/>
      </w:pPr>
      <w:r>
        <w:t>Example 1: Update cost and sale price</w:t>
      </w:r>
    </w:p>
    <w:p>
      <w:pPr>
        <w:pStyle w:val="Heading3"/>
      </w:pPr>
      <w:r>
        <w:t>Example 2: Update discounts only (partial update)</w:t>
      </w:r>
    </w:p>
    <w:p>
      <w:r>
        <w:rPr>
          <w:b/>
          <w:color w:val="666666"/>
          <w:sz w:val="16"/>
        </w:rPr>
        <w:t>[bash]</w:t>
      </w:r>
    </w:p>
    <w:p>
      <w:pPr>
        <w:shd w:fill="F2F2F2" w:val="clear"/>
      </w:pPr>
      <w:r>
        <w:rPr>
          <w:rFonts w:ascii="Courier New" w:hAnsi="Courier New"/>
          <w:sz w:val="17"/>
        </w:rPr>
        <w:t>curl -X PUT '{{FORCE_MANAGER_BASE_URL}}/api/v4/productRates/12345' \</w:t>
        <w:br/>
        <w:t xml:space="preserve"> -H 'Accept: application/json' \</w:t>
        <w:br/>
        <w:t xml:space="preserve"> -H 'Content-Type: application/json' \</w:t>
        <w:br/>
        <w:t xml:space="preserve"> -d '{</w:t>
        <w:br/>
        <w:t xml:space="preserve"> "discount1": 5,</w:t>
        <w:br/>
        <w:t xml:space="preserve"> "discount2": 2.5</w:t>
        <w:br/>
        <w:t xml:space="preserve">  }'</w:t>
      </w:r>
    </w:p>
    <w:p>
      <w:pPr>
        <w:pStyle w:val="Heading3"/>
      </w:pPr>
      <w:r>
        <w:t>Behavior</w:t>
      </w:r>
    </w:p>
    <w:p>
      <w:pPr>
        <w:pStyle w:val="ListBullet"/>
      </w:pPr>
      <w:r>
        <w:t>Accepts a Product Rate id in the URL.</w:t>
      </w:r>
    </w:p>
    <w:p>
      <w:pPr>
        <w:pStyle w:val="ListBullet"/>
      </w:pPr>
      <w:r>
        <w:t>Updates only the fields present in the JSON body (it is not necessary to send all attributes).</w:t>
      </w:r>
    </w:p>
    <w:p>
      <w:pPr>
        <w:pStyle w:val="ListBullet"/>
      </w:pPr>
      <w:r>
        <w:t>Returns a JSON response indicating whether the entity was updated.</w:t>
      </w:r>
    </w:p>
    <w:p>
      <w:pPr>
        <w:pStyle w:val="Heading3"/>
      </w:pPr>
      <w:r>
        <w:t>Notes</w:t>
      </w:r>
    </w:p>
    <w:p>
      <w:pPr>
        <w:pStyle w:val="ListBullet"/>
      </w:pPr>
      <w:r>
        <w:t>This endpoint supports partial updates: omit any fields you do not want to change.</w:t>
      </w:r>
    </w:p>
    <w:p>
      <w:pPr>
        <w:pStyle w:val="ListBullet"/>
      </w:pPr>
      <w:r>
        <w:t>productId and rateId are documented as object | null in the source (no further structure provided).</w:t>
      </w:r>
    </w:p>
    <w:p>
      <w:pPr>
        <w:pStyle w:val="Heading3"/>
      </w:pPr>
      <w:r>
        <w:t>Gotchas</w:t>
      </w:r>
    </w:p>
    <w:p>
      <w:pPr>
        <w:pStyle w:val="ListBullet"/>
      </w:pPr>
      <w:r>
        <w:t>If the specified Type does not exist, the API returns 400 Bad Request.</w:t>
      </w:r>
    </w:p>
    <w:p>
      <w:pPr>
        <w:pStyle w:val="ListBullet"/>
      </w:pPr>
      <w:r>
        <w:t>Do not place the id in the request body; it must be in the URL path.</w:t>
      </w:r>
    </w:p>
    <w:p>
      <w:pPr>
        <w:pStyle w:val="Heading3"/>
      </w:pPr>
      <w:r>
        <w:t>Error Handling</w:t>
      </w:r>
    </w:p>
    <w:p>
      <w:pPr>
        <w:pStyle w:val="ListBullet"/>
      </w:pPr>
      <w:r>
        <w:t>400 Bad Request: Invalid request, service not available, or referenced Type does not exist.</w:t>
      </w:r>
    </w:p>
    <w:p>
      <w:pPr>
        <w:pStyle w:val="ListBullet"/>
      </w:pPr>
      <w:r>
        <w:t>200 OK: Operation succeeded; response includes a Message field indicating status.</w:t>
      </w:r>
    </w:p>
    <w:p>
      <w:pPr>
        <w:pStyle w:val="Heading3"/>
      </w:pPr>
      <w:r>
        <w:t>Related productRates actions</w:t>
      </w:r>
    </w:p>
    <w:p>
      <w:pPr>
        <w:pStyle w:val="ListBullet"/>
      </w:pPr>
      <w:r>
        <w:t>[GET] Get Product Rates Schema — /api/v4/productRates/schema</w:t>
      </w:r>
    </w:p>
    <w:p>
      <w:pPr>
        <w:pStyle w:val="ListBullet"/>
      </w:pPr>
      <w:r>
        <w:t>[POST] Create Product Rate — /api/v4/productRates</w:t>
      </w:r>
    </w:p>
    <w:p>
      <w:pPr>
        <w:pStyle w:val="ListBullet"/>
      </w:pPr>
      <w:r>
        <w:t>[DELETE] Delete a Product Rate — /api/v4/productRates/{{id}}</w:t>
      </w:r>
    </w:p>
    <w:p>
      <w:pPr>
        <w:pStyle w:val="ListBullet"/>
      </w:pPr>
      <w:r>
        <w:t>[GET] Get a Product Rate — /api/v4/productRates/{{id}}</w:t>
      </w:r>
    </w:p>
    <w:p>
      <w:pPr>
        <w:pStyle w:val="ListBullet"/>
      </w:pPr>
      <w:r>
        <w:t>[GET] List Product Rates — /api/v4/productRates</w:t>
      </w:r>
    </w:p>
    <w:p>
      <w:r>
        <w:br w:type="page"/>
      </w:r>
    </w:p>
    <w:p>
      <w:pPr>
        <w:pStyle w:val="Heading2"/>
      </w:pPr>
      <w:r>
        <w:t>232. [GET] Get a Rate by ID</w:t>
      </w:r>
    </w:p>
    <w:p>
      <w:r>
        <w:rPr>
          <w:b/>
        </w:rPr>
        <w:t xml:space="preserve">Endpoint: </w:t>
      </w:r>
      <w:r>
        <w:rPr>
          <w:rFonts w:ascii="Courier New" w:hAnsi="Courier New"/>
          <w:sz w:val="18"/>
        </w:rPr>
        <w:t>/api/v4/rates/{{id}}</w:t>
      </w:r>
    </w:p>
    <w:p>
      <w:pPr>
        <w:pStyle w:val="Heading3"/>
      </w:pPr>
      <w:r>
        <w:t>Prerequisites</w:t>
      </w:r>
    </w:p>
    <w:p>
      <w:pPr>
        <w:pStyle w:val="ListBullet"/>
      </w:pPr>
      <w:r>
        <w:t>A Rate ID (id) to retrieve</w:t>
      </w:r>
    </w:p>
    <w:p>
      <w:pPr>
        <w:pStyle w:val="Heading3"/>
      </w:pPr>
      <w:r>
        <w:t>Method</w:t>
      </w:r>
    </w:p>
    <w:p>
      <w:r>
        <w:t>GET</w:t>
      </w:r>
    </w:p>
    <w:p>
      <w:pPr>
        <w:pStyle w:val="Heading3"/>
      </w:pPr>
      <w:r>
        <w:t>URL</w:t>
      </w:r>
    </w:p>
    <w:p>
      <w:r>
        <w:t>{{FORCE_MANAGER_BASE_URL}}/api/v4/rates/{{id}}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a specific Rate available to the user, identified by its unique ID. If the specified Rate does not exist, the API returns a 400 Bad Request.</w:t>
      </w:r>
    </w:p>
    <w:p>
      <w:pPr>
        <w:pStyle w:val="Heading3"/>
      </w:pPr>
      <w:r>
        <w:t>Enforcement Rules</w:t>
      </w:r>
    </w:p>
    <w:p>
      <w:pPr>
        <w:pStyle w:val="ListBullet"/>
      </w:pPr>
      <w:r>
        <w:t>The id path parameter must always be present and must be non-empty.</w:t>
      </w:r>
    </w:p>
    <w:p>
      <w:pPr>
        <w:pStyle w:val="ListBullet"/>
      </w:pPr>
      <w:r>
        <w:t>Always construct the path as /api/v4/rates/{{id}}, where {{id}} is a non-empty value.</w:t>
      </w:r>
    </w:p>
    <w:p>
      <w:pPr>
        <w:pStyle w:val="ListBullet"/>
      </w:pPr>
      <w:r>
        <w:t>Do not call the API with a missing or empty id (e.g., avoid /api/v4/rates/).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/api/v4/rates/1</w:t>
        <w:br/>
        <w:t>/api/v4/rates/12345</w:t>
      </w:r>
    </w:p>
    <w:p>
      <w:pPr>
        <w:pStyle w:val="Heading3"/>
      </w:pPr>
      <w:r>
        <w:t>Invalid Examples</w:t>
      </w:r>
    </w:p>
    <w:p>
      <w:r>
        <w:rPr>
          <w:b/>
          <w:color w:val="666666"/>
          <w:sz w:val="16"/>
        </w:rPr>
        <w:t>[http]</w:t>
      </w:r>
    </w:p>
    <w:p>
      <w:pPr>
        <w:shd w:fill="F2F2F2" w:val="clear"/>
      </w:pPr>
      <w:r>
        <w:rPr>
          <w:rFonts w:ascii="Courier New" w:hAnsi="Courier New"/>
          <w:sz w:val="17"/>
        </w:rPr>
        <w:t>/api/v4/rates/</w:t>
        <w:br/>
        <w:t>/api/v4/rates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Rate.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"Comments": "",</w:t>
        <w:br/>
        <w:t xml:space="preserve"> "branchId": {</w:t>
        <w:br/>
        <w:t xml:space="preserve"> "id": 16,</w:t>
        <w:br/>
        <w:t xml:space="preserve"> "value": "Main Environment"</w:t>
        <w:br/>
        <w:t xml:space="preserve"> },</w:t>
        <w:br/>
        <w:t xml:space="preserve"> "branchVisibility": [</w:t>
        <w:br/>
        <w:t xml:space="preserve"> {</w:t>
        <w:br/>
        <w:t xml:space="preserve"> "id": 16,</w:t>
        <w:br/>
        <w:t xml:space="preserve"> "value": "Main Environment"</w:t>
        <w:br/>
        <w:t xml:space="preserve"> }</w:t>
        <w:br/>
        <w:t xml:space="preserve"> ],</w:t>
        <w:br/>
        <w:t xml:space="preserve"> "currencyId": 1,</w:t>
        <w:br/>
        <w:t xml:space="preserve"> "dateCreated": "2021-04-26T16:47:10.1Z",</w:t>
        <w:br/>
        <w:t xml:space="preserve"> "dateDeleted": null,</w:t>
        <w:br/>
        <w:t xml:space="preserve"> "dateUpdated": "2021-04-26T16:47:23.127Z",</w:t>
        <w:br/>
        <w:t xml:space="preserve"> "deleted": false,</w:t>
        <w:br/>
        <w:t xml:space="preserve"> "descriptionBR": "",</w:t>
        <w:br/>
        <w:t xml:space="preserve"> "descriptionDE": "",</w:t>
        <w:br/>
        <w:t xml:space="preserve"> "descriptionDK": "",</w:t>
        <w:br/>
        <w:t xml:space="preserve"> "descriptionEN": "",</w:t>
        <w:br/>
        <w:t xml:space="preserve"> "descriptionES": "",</w:t>
        <w:br/>
        <w:t xml:space="preserve"> "descriptionFR": "",</w:t>
        <w:br/>
        <w:t xml:space="preserve"> "descriptionIT": "",</w:t>
        <w:br/>
        <w:t xml:space="preserve"> "descriptionPT": "",</w:t>
        <w:br/>
        <w:t xml:space="preserve"> "descriptionRU": "",</w:t>
        <w:br/>
        <w:t xml:space="preserve"> "descriptionUS": "Premium",</w:t>
        <w:br/>
        <w:t xml:space="preserve"> "endDate": null,</w:t>
        <w:br/>
        <w:t xml:space="preserve"> "extID": null,</w:t>
        <w:br/>
        <w:t xml:space="preserve"> "id": 1,</w:t>
        <w:br/>
        <w:t xml:space="preserve"> "salesRepIdCreated": 105,</w:t>
        <w:br/>
        <w:t xml:space="preserve"> "salesRepIdDeleted": null,</w:t>
        <w:br/>
        <w:t xml:space="preserve"> "salesRepIdUpdated": 105,</w:t>
        <w:br/>
        <w:t xml:space="preserve"> "startDate": "2021-04-26T16:47:23.127Z"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Comments</w:t>
            </w:r>
          </w:p>
        </w:tc>
        <w:tc>
          <w:tcPr>
            <w:tcW w:type="dxa" w:w="2880"/>
          </w:tcPr>
          <w:p>
            <w:r>
              <w:t>string</w:t>
            </w:r>
          </w:p>
        </w:tc>
        <w:tc>
          <w:tcPr>
            <w:tcW w:type="dxa" w:w="2880"/>
          </w:tcPr>
          <w:p>
            <w:r>
              <w:t>A comment to be added to the Rate.</w:t>
            </w:r>
          </w:p>
        </w:tc>
      </w:tr>
      <w:tr>
        <w:tc>
          <w:tcPr>
            <w:tcW w:type="dxa" w:w="2880"/>
          </w:tcPr>
          <w:p>
            <w:r>
              <w:t>branchId</w:t>
            </w:r>
          </w:p>
        </w:tc>
        <w:tc>
          <w:tcPr>
            <w:tcW w:type="dxa" w:w="2880"/>
          </w:tcPr>
          <w:p>
            <w:r>
              <w:t>object | null</w:t>
            </w:r>
          </w:p>
        </w:tc>
        <w:tc>
          <w:tcPr>
            <w:tcW w:type="dxa" w:w="2880"/>
          </w:tcPr>
          <w:p>
            <w:r>
              <w:t>Branch the Rate is assigned to.</w:t>
            </w:r>
          </w:p>
        </w:tc>
      </w:tr>
      <w:tr>
        <w:tc>
          <w:tcPr>
            <w:tcW w:type="dxa" w:w="2880"/>
          </w:tcPr>
          <w:p>
            <w:r>
              <w:t>branchId.id</w:t>
            </w:r>
          </w:p>
        </w:tc>
        <w:tc>
          <w:tcPr>
            <w:tcW w:type="dxa" w:w="2880"/>
          </w:tcPr>
          <w:p>
            <w:r>
              <w:t>number</w:t>
            </w:r>
          </w:p>
        </w:tc>
        <w:tc>
          <w:tcPr>
            <w:tcW w:type="dxa" w:w="2880"/>
          </w:tcPr>
          <w:p>
            <w:r>
              <w:t>Branch identifier.</w:t>
            </w:r>
          </w:p>
        </w:tc>
      </w:tr>
      <w:tr>
        <w:tc>
          <w:tcPr>
            <w:tcW w:type="dxa" w:w="2880"/>
          </w:tcPr>
          <w:p>
            <w:r>
              <w:t>branchId.value</w:t>
            </w:r>
          </w:p>
        </w:tc>
        <w:tc>
          <w:tcPr>
            <w:tcW w:type="dxa" w:w="2880"/>
          </w:tcPr>
          <w:p>
            <w:r>
              <w:t>string</w:t>
            </w:r>
          </w:p>
        </w:tc>
        <w:tc>
          <w:tcPr>
            <w:tcW w:type="dxa" w:w="2880"/>
          </w:tcPr>
          <w:p>
            <w:r>
              <w:t>Branch label/value.</w:t>
            </w:r>
          </w:p>
        </w:tc>
      </w:tr>
      <w:tr>
        <w:tc>
          <w:tcPr>
            <w:tcW w:type="dxa" w:w="2880"/>
          </w:tcPr>
          <w:p>
            <w:r>
              <w:t>branchVisibility</w:t>
            </w:r>
          </w:p>
        </w:tc>
        <w:tc>
          <w:tcPr>
            <w:tcW w:type="dxa" w:w="2880"/>
          </w:tcPr>
          <w:p>
            <w:r>
              <w:t>array[object] | null</w:t>
            </w:r>
          </w:p>
        </w:tc>
        <w:tc>
          <w:tcPr>
            <w:tcW w:type="dxa" w:w="2880"/>
          </w:tcPr>
          <w:p>
            <w:r>
              <w:t>In which Branch the Rate is visible.</w:t>
            </w:r>
          </w:p>
        </w:tc>
      </w:tr>
      <w:tr>
        <w:tc>
          <w:tcPr>
            <w:tcW w:type="dxa" w:w="2880"/>
          </w:tcPr>
          <w:p>
            <w:r>
              <w:t>branchVisibility[].id</w:t>
            </w:r>
          </w:p>
        </w:tc>
        <w:tc>
          <w:tcPr>
            <w:tcW w:type="dxa" w:w="2880"/>
          </w:tcPr>
          <w:p>
            <w:r>
              <w:t>number</w:t>
            </w:r>
          </w:p>
        </w:tc>
        <w:tc>
          <w:tcPr>
            <w:tcW w:type="dxa" w:w="2880"/>
          </w:tcPr>
          <w:p>
            <w:r>
              <w:t>Branch identifier.</w:t>
            </w:r>
          </w:p>
        </w:tc>
      </w:tr>
      <w:tr>
        <w:tc>
          <w:tcPr>
            <w:tcW w:type="dxa" w:w="2880"/>
          </w:tcPr>
          <w:p>
            <w:r>
              <w:t>branchVisibility[].value</w:t>
            </w:r>
          </w:p>
        </w:tc>
        <w:tc>
          <w:tcPr>
            <w:tcW w:type="dxa" w:w="2880"/>
          </w:tcPr>
          <w:p>
            <w:r>
              <w:t>string</w:t>
            </w:r>
          </w:p>
        </w:tc>
        <w:tc>
          <w:tcPr>
            <w:tcW w:type="dxa" w:w="2880"/>
          </w:tcPr>
          <w:p>
            <w:r>
              <w:t>Branch label/value.</w:t>
            </w:r>
          </w:p>
        </w:tc>
      </w:tr>
      <w:tr>
        <w:tc>
          <w:tcPr>
            <w:tcW w:type="dxa" w:w="2880"/>
          </w:tcPr>
          <w:p>
            <w:r>
              <w:t>currencyId</w:t>
            </w:r>
          </w:p>
        </w:tc>
        <w:tc>
          <w:tcPr>
            <w:tcW w:type="dxa" w:w="2880"/>
          </w:tcPr>
          <w:p>
            <w:r>
              <w:t>integer</w:t>
            </w:r>
          </w:p>
        </w:tc>
        <w:tc>
          <w:tcPr>
            <w:tcW w:type="dxa" w:w="2880"/>
          </w:tcPr>
          <w:p>
            <w:r>
              <w:t>Currency type ID (e.g., Dollar, Euro, etc.).</w:t>
            </w:r>
          </w:p>
        </w:tc>
      </w:tr>
      <w:tr>
        <w:tc>
          <w:tcPr>
            <w:tcW w:type="dxa" w:w="2880"/>
          </w:tcPr>
          <w:p>
            <w:r>
              <w:t>dateCreated</w:t>
            </w:r>
          </w:p>
        </w:tc>
        <w:tc>
          <w:tcPr>
            <w:tcW w:type="dxa" w:w="2880"/>
          </w:tcPr>
          <w:p>
            <w:r>
              <w:t>string</w:t>
            </w:r>
          </w:p>
        </w:tc>
        <w:tc>
          <w:tcPr>
            <w:tcW w:type="dxa" w:w="2880"/>
          </w:tcPr>
          <w:p>
            <w:r>
              <w:t>Date and time when the Rate was created.</w:t>
            </w:r>
          </w:p>
        </w:tc>
      </w:tr>
      <w:tr>
        <w:tc>
          <w:tcPr>
            <w:tcW w:type="dxa" w:w="2880"/>
          </w:tcPr>
          <w:p>
            <w:r>
              <w:t>dateDeleted</w:t>
            </w:r>
          </w:p>
        </w:tc>
        <w:tc>
          <w:tcPr>
            <w:tcW w:type="dxa" w:w="2880"/>
          </w:tcPr>
          <w:p>
            <w:r>
              <w:t>string | null</w:t>
            </w:r>
          </w:p>
        </w:tc>
        <w:tc>
          <w:tcPr>
            <w:tcW w:type="dxa" w:w="2880"/>
          </w:tcPr>
          <w:p>
            <w:r>
              <w:t>Date and time when the Rate was deleted.</w:t>
            </w:r>
          </w:p>
        </w:tc>
      </w:tr>
      <w:tr>
        <w:tc>
          <w:tcPr>
            <w:tcW w:type="dxa" w:w="2880"/>
          </w:tcPr>
          <w:p>
            <w:r>
              <w:t>dateUpdated</w:t>
            </w:r>
          </w:p>
        </w:tc>
        <w:tc>
          <w:tcPr>
            <w:tcW w:type="dxa" w:w="2880"/>
          </w:tcPr>
          <w:p>
            <w:r>
              <w:t>string</w:t>
            </w:r>
          </w:p>
        </w:tc>
        <w:tc>
          <w:tcPr>
            <w:tcW w:type="dxa" w:w="2880"/>
          </w:tcPr>
          <w:p>
            <w:r>
              <w:t>Date and time when the Rate was last updated.</w:t>
            </w:r>
          </w:p>
        </w:tc>
      </w:tr>
      <w:tr>
        <w:tc>
          <w:tcPr>
            <w:tcW w:type="dxa" w:w="2880"/>
          </w:tcPr>
          <w:p>
            <w:r>
              <w:t>deleted</w:t>
            </w:r>
          </w:p>
        </w:tc>
        <w:tc>
          <w:tcPr>
            <w:tcW w:type="dxa" w:w="2880"/>
          </w:tcPr>
          <w:p>
            <w:r>
              <w:t>boolean</w:t>
            </w:r>
          </w:p>
        </w:tc>
        <w:tc>
          <w:tcPr>
            <w:tcW w:type="dxa" w:w="2880"/>
          </w:tcPr>
          <w:p>
            <w:r>
              <w:t>If true, the Rate has been deleted and archived.</w:t>
            </w:r>
          </w:p>
        </w:tc>
      </w:tr>
      <w:tr>
        <w:tc>
          <w:tcPr>
            <w:tcW w:type="dxa" w:w="2880"/>
          </w:tcPr>
          <w:p>
            <w:r>
              <w:t>descriptionBR</w:t>
            </w:r>
          </w:p>
        </w:tc>
        <w:tc>
          <w:tcPr>
            <w:tcW w:type="dxa" w:w="2880"/>
          </w:tcPr>
          <w:p>
            <w:r>
              <w:t>string</w:t>
            </w:r>
          </w:p>
        </w:tc>
        <w:tc>
          <w:tcPr>
            <w:tcW w:type="dxa" w:w="2880"/>
          </w:tcPr>
          <w:p>
            <w:r>
              <w:t>Rate label in Brasilian Portuguese.</w:t>
            </w:r>
          </w:p>
        </w:tc>
      </w:tr>
      <w:tr>
        <w:tc>
          <w:tcPr>
            <w:tcW w:type="dxa" w:w="2880"/>
          </w:tcPr>
          <w:p>
            <w:r>
              <w:t>descriptionDE</w:t>
            </w:r>
          </w:p>
        </w:tc>
        <w:tc>
          <w:tcPr>
            <w:tcW w:type="dxa" w:w="2880"/>
          </w:tcPr>
          <w:p>
            <w:r>
              <w:t>string</w:t>
            </w:r>
          </w:p>
        </w:tc>
        <w:tc>
          <w:tcPr>
            <w:tcW w:type="dxa" w:w="2880"/>
          </w:tcPr>
          <w:p>
            <w:r>
              <w:t>Rate label in German.</w:t>
            </w:r>
          </w:p>
        </w:tc>
      </w:tr>
      <w:tr>
        <w:tc>
          <w:tcPr>
            <w:tcW w:type="dxa" w:w="2880"/>
          </w:tcPr>
          <w:p>
            <w:r>
              <w:t>descriptionDK</w:t>
            </w:r>
          </w:p>
        </w:tc>
        <w:tc>
          <w:tcPr>
            <w:tcW w:type="dxa" w:w="2880"/>
          </w:tcPr>
          <w:p>
            <w:r>
              <w:t>string</w:t>
            </w:r>
          </w:p>
        </w:tc>
        <w:tc>
          <w:tcPr>
            <w:tcW w:type="dxa" w:w="2880"/>
          </w:tcPr>
          <w:p>
            <w:r>
              <w:t>Rate label in Dutch.</w:t>
            </w:r>
          </w:p>
        </w:tc>
      </w:tr>
      <w:tr>
        <w:tc>
          <w:tcPr>
            <w:tcW w:type="dxa" w:w="2880"/>
          </w:tcPr>
          <w:p>
            <w:r>
              <w:t>descriptionEN</w:t>
            </w:r>
          </w:p>
        </w:tc>
        <w:tc>
          <w:tcPr>
            <w:tcW w:type="dxa" w:w="2880"/>
          </w:tcPr>
          <w:p>
            <w:r>
              <w:t>string</w:t>
            </w:r>
          </w:p>
        </w:tc>
        <w:tc>
          <w:tcPr>
            <w:tcW w:type="dxa" w:w="2880"/>
          </w:tcPr>
          <w:p>
            <w:r>
              <w:t>Rate label in English. (Marked required in docs.)</w:t>
            </w:r>
          </w:p>
        </w:tc>
      </w:tr>
      <w:tr>
        <w:tc>
          <w:tcPr>
            <w:tcW w:type="dxa" w:w="2880"/>
          </w:tcPr>
          <w:p>
            <w:r>
              <w:t>descriptionES</w:t>
            </w:r>
          </w:p>
        </w:tc>
        <w:tc>
          <w:tcPr>
            <w:tcW w:type="dxa" w:w="2880"/>
          </w:tcPr>
          <w:p>
            <w:r>
              <w:t>string</w:t>
            </w:r>
          </w:p>
        </w:tc>
        <w:tc>
          <w:tcPr>
            <w:tcW w:type="dxa" w:w="2880"/>
          </w:tcPr>
          <w:p>
            <w:r>
              <w:t>Rate label in Spanish.</w:t>
            </w:r>
          </w:p>
        </w:tc>
      </w:tr>
      <w:tr>
        <w:tc>
          <w:tcPr>
            <w:tcW w:type="dxa" w:w="2880"/>
          </w:tcPr>
          <w:p>
            <w:r>
              <w:t>descriptionFR</w:t>
            </w:r>
          </w:p>
        </w:tc>
        <w:tc>
          <w:tcPr>
            <w:tcW w:type="dxa" w:w="2880"/>
          </w:tcPr>
          <w:p>
            <w:r>
              <w:t>string</w:t>
            </w:r>
          </w:p>
        </w:tc>
        <w:tc>
          <w:tcPr>
            <w:tcW w:type="dxa" w:w="2880"/>
          </w:tcPr>
          <w:p>
            <w:r>
              <w:t>Rate label in French.</w:t>
            </w:r>
          </w:p>
        </w:tc>
      </w:tr>
      <w:tr>
        <w:tc>
          <w:tcPr>
            <w:tcW w:type="dxa" w:w="2880"/>
          </w:tcPr>
          <w:p>
            <w:r>
              <w:t>descriptionIT</w:t>
            </w:r>
          </w:p>
        </w:tc>
        <w:tc>
          <w:tcPr>
            <w:tcW w:type="dxa" w:w="2880"/>
          </w:tcPr>
          <w:p>
            <w:r>
              <w:t>string</w:t>
            </w:r>
          </w:p>
        </w:tc>
        <w:tc>
          <w:tcPr>
            <w:tcW w:type="dxa" w:w="2880"/>
          </w:tcPr>
          <w:p>
            <w:r>
              <w:t>Rate label in Italian.</w:t>
            </w:r>
          </w:p>
        </w:tc>
      </w:tr>
      <w:tr>
        <w:tc>
          <w:tcPr>
            <w:tcW w:type="dxa" w:w="2880"/>
          </w:tcPr>
          <w:p>
            <w:r>
              <w:t>descriptionPT</w:t>
            </w:r>
          </w:p>
        </w:tc>
        <w:tc>
          <w:tcPr>
            <w:tcW w:type="dxa" w:w="2880"/>
          </w:tcPr>
          <w:p>
            <w:r>
              <w:t>string</w:t>
            </w:r>
          </w:p>
        </w:tc>
        <w:tc>
          <w:tcPr>
            <w:tcW w:type="dxa" w:w="2880"/>
          </w:tcPr>
          <w:p>
            <w:r>
              <w:t>Rate label in Portuguese.</w:t>
            </w:r>
          </w:p>
        </w:tc>
      </w:tr>
      <w:tr>
        <w:tc>
          <w:tcPr>
            <w:tcW w:type="dxa" w:w="2880"/>
          </w:tcPr>
          <w:p>
            <w:r>
              <w:t>descriptionRU</w:t>
            </w:r>
          </w:p>
        </w:tc>
        <w:tc>
          <w:tcPr>
            <w:tcW w:type="dxa" w:w="2880"/>
          </w:tcPr>
          <w:p>
            <w:r>
              <w:t>string</w:t>
            </w:r>
          </w:p>
        </w:tc>
        <w:tc>
          <w:tcPr>
            <w:tcW w:type="dxa" w:w="2880"/>
          </w:tcPr>
          <w:p>
            <w:r>
              <w:t>Rate label in Russian.</w:t>
            </w:r>
          </w:p>
        </w:tc>
      </w:tr>
      <w:tr>
        <w:tc>
          <w:tcPr>
            <w:tcW w:type="dxa" w:w="2880"/>
          </w:tcPr>
          <w:p>
            <w:r>
              <w:t>descriptionUS</w:t>
            </w:r>
          </w:p>
        </w:tc>
        <w:tc>
          <w:tcPr>
            <w:tcW w:type="dxa" w:w="2880"/>
          </w:tcPr>
          <w:p>
            <w:r>
              <w:t>string</w:t>
            </w:r>
          </w:p>
        </w:tc>
        <w:tc>
          <w:tcPr>
            <w:tcW w:type="dxa" w:w="2880"/>
          </w:tcPr>
          <w:p>
            <w:r>
              <w:t>Rate label in American English.</w:t>
            </w:r>
          </w:p>
        </w:tc>
      </w:tr>
      <w:tr>
        <w:tc>
          <w:tcPr>
            <w:tcW w:type="dxa" w:w="2880"/>
          </w:tcPr>
          <w:p>
            <w:r>
              <w:t>endDate</w:t>
            </w:r>
          </w:p>
        </w:tc>
        <w:tc>
          <w:tcPr>
            <w:tcW w:type="dxa" w:w="2880"/>
          </w:tcPr>
          <w:p>
            <w:r>
              <w:t>string | null</w:t>
            </w:r>
          </w:p>
        </w:tc>
        <w:tc>
          <w:tcPr>
            <w:tcW w:type="dxa" w:w="2880"/>
          </w:tcPr>
          <w:p>
            <w:r>
              <w:t>Date when the Rate expires.</w:t>
            </w:r>
          </w:p>
        </w:tc>
      </w:tr>
      <w:tr>
        <w:tc>
          <w:tcPr>
            <w:tcW w:type="dxa" w:w="2880"/>
          </w:tcPr>
          <w:p>
            <w:r>
              <w:t>extID</w:t>
            </w:r>
          </w:p>
        </w:tc>
        <w:tc>
          <w:tcPr>
            <w:tcW w:type="dxa" w:w="2880"/>
          </w:tcPr>
          <w:p>
            <w:r>
              <w:t>string | null</w:t>
            </w:r>
          </w:p>
        </w:tc>
        <w:tc>
          <w:tcPr>
            <w:tcW w:type="dxa" w:w="2880"/>
          </w:tcPr>
          <w:p>
            <w:r>
              <w:t>External ID of the Rate from a third party system (ERP, CRM, Accounting System).</w:t>
            </w:r>
          </w:p>
        </w:tc>
      </w:tr>
      <w:tr>
        <w:tc>
          <w:tcPr>
            <w:tcW w:type="dxa" w:w="2880"/>
          </w:tcPr>
          <w:p>
            <w:r>
              <w:t>id</w:t>
            </w:r>
          </w:p>
        </w:tc>
        <w:tc>
          <w:tcPr>
            <w:tcW w:type="dxa" w:w="2880"/>
          </w:tcPr>
          <w:p>
            <w:r>
              <w:t>integer</w:t>
            </w:r>
          </w:p>
        </w:tc>
        <w:tc>
          <w:tcPr>
            <w:tcW w:type="dxa" w:w="2880"/>
          </w:tcPr>
          <w:p>
            <w:r>
              <w:t>Unique identifier of the Rate in ForceManager.</w:t>
            </w:r>
          </w:p>
        </w:tc>
      </w:tr>
      <w:tr>
        <w:tc>
          <w:tcPr>
            <w:tcW w:type="dxa" w:w="2880"/>
          </w:tcPr>
          <w:p>
            <w:r>
              <w:t>salesRepIdCreated</w:t>
            </w:r>
          </w:p>
        </w:tc>
        <w:tc>
          <w:tcPr>
            <w:tcW w:type="dxa" w:w="2880"/>
          </w:tcPr>
          <w:p>
            <w:r>
              <w:t>integer</w:t>
            </w:r>
          </w:p>
        </w:tc>
        <w:tc>
          <w:tcPr>
            <w:tcW w:type="dxa" w:w="2880"/>
          </w:tcPr>
          <w:p>
            <w:r>
              <w:t>Unique identifier of the User who created the Rate.</w:t>
            </w:r>
          </w:p>
        </w:tc>
      </w:tr>
      <w:tr>
        <w:tc>
          <w:tcPr>
            <w:tcW w:type="dxa" w:w="2880"/>
          </w:tcPr>
          <w:p>
            <w:r>
              <w:t>salesRepIdDeleted</w:t>
            </w:r>
          </w:p>
        </w:tc>
        <w:tc>
          <w:tcPr>
            <w:tcW w:type="dxa" w:w="2880"/>
          </w:tcPr>
          <w:p>
            <w:r>
              <w:t>integer | null</w:t>
            </w:r>
          </w:p>
        </w:tc>
        <w:tc>
          <w:tcPr>
            <w:tcW w:type="dxa" w:w="2880"/>
          </w:tcPr>
          <w:p>
            <w:r>
              <w:t>Unique identifier of the User who deleted the Rate.</w:t>
            </w:r>
          </w:p>
        </w:tc>
      </w:tr>
      <w:tr>
        <w:tc>
          <w:tcPr>
            <w:tcW w:type="dxa" w:w="2880"/>
          </w:tcPr>
          <w:p>
            <w:r>
              <w:t>salesRepIdUpdated</w:t>
            </w:r>
          </w:p>
        </w:tc>
        <w:tc>
          <w:tcPr>
            <w:tcW w:type="dxa" w:w="2880"/>
          </w:tcPr>
          <w:p>
            <w:r>
              <w:t>integer</w:t>
            </w:r>
          </w:p>
        </w:tc>
        <w:tc>
          <w:tcPr>
            <w:tcW w:type="dxa" w:w="2880"/>
          </w:tcPr>
          <w:p>
            <w:r>
              <w:t>Unique identifier of the User who last updated the Rate.</w:t>
            </w:r>
          </w:p>
        </w:tc>
      </w:tr>
      <w:tr>
        <w:tc>
          <w:tcPr>
            <w:tcW w:type="dxa" w:w="2880"/>
          </w:tcPr>
          <w:p>
            <w:r>
              <w:t>startDate</w:t>
            </w:r>
          </w:p>
        </w:tc>
        <w:tc>
          <w:tcPr>
            <w:tcW w:type="dxa" w:w="2880"/>
          </w:tcPr>
          <w:p>
            <w:r>
              <w:t>string</w:t>
            </w:r>
          </w:p>
        </w:tc>
        <w:tc>
          <w:tcPr>
            <w:tcW w:type="dxa" w:w="2880"/>
          </w:tcPr>
          <w:p>
            <w:r>
              <w:t>Date when the Rate starts.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'{{FORCE_MANAGER_BASE_URL}}/api/v4/rates/1' \</w:t>
        <w:br/>
        <w:t xml:space="preserve"> --header 'Accept: application/json'</w:t>
      </w:r>
    </w:p>
    <w:p>
      <w:pPr>
        <w:pStyle w:val="Heading3"/>
      </w:pPr>
      <w:r>
        <w:t>Notes</w:t>
      </w:r>
    </w:p>
    <w:p>
      <w:pPr>
        <w:pStyle w:val="ListBullet"/>
      </w:pPr>
      <w:r>
        <w:t>Although the source documentation mentions Content-Type: application/json, this is a GET request with no request body, so Content-Type is not required.</w:t>
      </w:r>
    </w:p>
    <w:p>
      <w:pPr>
        <w:pStyle w:val="ListBullet"/>
      </w:pPr>
      <w:r>
        <w:t>Authentication/session headers are intentionally not documented here per guidelines.</w:t>
      </w:r>
    </w:p>
    <w:p>
      <w:pPr>
        <w:pStyle w:val="Heading3"/>
      </w:pPr>
      <w:r>
        <w:t>Related rates actions</w:t>
      </w:r>
    </w:p>
    <w:p>
      <w:pPr>
        <w:pStyle w:val="ListBullet"/>
      </w:pPr>
      <w:r>
        <w:t>[DELETE] Delete a Rate — /api/v4/rates/{{id}}</w:t>
      </w:r>
    </w:p>
    <w:p>
      <w:pPr>
        <w:pStyle w:val="ListBullet"/>
      </w:pPr>
      <w:r>
        <w:t>[POST] Create Rate — /api/v4/rates</w:t>
      </w:r>
    </w:p>
    <w:p>
      <w:pPr>
        <w:pStyle w:val="ListBullet"/>
      </w:pPr>
      <w:r>
        <w:t>[GET] List Rates — /api/v4/rates</w:t>
      </w:r>
    </w:p>
    <w:p>
      <w:pPr>
        <w:pStyle w:val="ListBullet"/>
      </w:pPr>
      <w:r>
        <w:t>[GET] Get Rates Schema — /api/v4/rates/schema</w:t>
      </w:r>
    </w:p>
    <w:p>
      <w:pPr>
        <w:pStyle w:val="ListBullet"/>
      </w:pPr>
      <w:r>
        <w:t>[PUT] Update a Rate — /api/v4/rates/{{id}}</w:t>
      </w:r>
    </w:p>
    <w:p>
      <w:r>
        <w:br w:type="page"/>
      </w:r>
    </w:p>
    <w:p>
      <w:pPr>
        <w:pStyle w:val="Heading2"/>
      </w:pPr>
      <w:r>
        <w:t>233. [GET] List Rates</w:t>
      </w:r>
    </w:p>
    <w:p>
      <w:r>
        <w:rPr>
          <w:b/>
        </w:rPr>
        <w:t xml:space="preserve">Endpoint: </w:t>
      </w:r>
      <w:r>
        <w:rPr>
          <w:rFonts w:ascii="Courier New" w:hAnsi="Courier New"/>
          <w:sz w:val="18"/>
        </w:rPr>
        <w:t>/api/v4/rates</w:t>
      </w:r>
    </w:p>
    <w:p>
      <w:pPr>
        <w:pStyle w:val="Heading3"/>
      </w:pPr>
      <w:r>
        <w:t>Prerequisites</w:t>
      </w:r>
    </w:p>
    <w:p>
      <w:pPr>
        <w:pStyle w:val="ListBullet"/>
      </w:pPr>
      <w:r>
        <w:t>Your ForceManager environment must have Rates configured and available in the implementation database.</w:t>
      </w:r>
    </w:p>
    <w:p>
      <w:pPr>
        <w:pStyle w:val="Heading3"/>
      </w:pPr>
      <w:r>
        <w:t>Method</w:t>
      </w:r>
    </w:p>
    <w:p>
      <w:r>
        <w:t>GET</w:t>
      </w:r>
    </w:p>
    <w:p>
      <w:pPr>
        <w:pStyle w:val="Heading3"/>
      </w:pPr>
      <w:r>
        <w:t>URL</w:t>
      </w:r>
    </w:p>
    <w:p>
      <w:r>
        <w:t>{{FORCE_MANAGER_BASE_URL}}/api/v4/rates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Rates available in the user's ForceManager implementation database. Results can be paginated, filtered, ordered, and localized via query string parameters, and page size can be controlled via the Count header.</w:t>
      </w:r>
    </w:p>
    <w:p>
      <w:pPr>
        <w:pStyle w:val="Heading3"/>
      </w:pPr>
      <w:r>
        <w:t>Enforcement Rules</w:t>
      </w:r>
    </w:p>
    <w:p>
      <w:pPr>
        <w:pStyle w:val="ListBullet"/>
      </w:pPr>
      <w:r>
        <w:t>Do not include X-Session-Key in this knowledge file or in requests generated from it (platform-specific requirement).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Default page limit is 50.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is 0.</w:t>
            </w:r>
          </w:p>
        </w:tc>
      </w:tr>
      <w:tr>
        <w:tc>
          <w:tcPr>
            <w:tcW w:type="dxa" w:w="2880"/>
          </w:tcPr>
          <w:p>
            <w:r>
              <w:t>where</w:t>
            </w:r>
          </w:p>
        </w:tc>
        <w:tc>
          <w:tcPr>
            <w:tcW w:type="dxa" w:w="2880"/>
          </w:tcPr>
          <w:p>
            <w:r>
              <w:t>string</w:t>
            </w:r>
          </w:p>
        </w:tc>
        <w:tc>
          <w:tcPr>
            <w:tcW w:type="dxa" w:w="2880"/>
          </w:tcPr>
          <w:p>
            <w:r>
              <w:t>SQL-like filter expression. Example: param1=value AND/OR param2=value2. (Documentation notes you can filter Rates by dateCreated and id, for example.)</w:t>
            </w:r>
          </w:p>
        </w:tc>
      </w:tr>
      <w:tr>
        <w:tc>
          <w:tcPr>
            <w:tcW w:type="dxa" w:w="2880"/>
          </w:tcPr>
          <w:p>
            <w:r>
              <w:t>order</w:t>
            </w:r>
          </w:p>
        </w:tc>
        <w:tc>
          <w:tcPr>
            <w:tcW w:type="dxa" w:w="2880"/>
          </w:tcPr>
          <w:p>
            <w:r>
              <w:t>string</w:t>
            </w:r>
          </w:p>
        </w:tc>
        <w:tc>
          <w:tcPr>
            <w:tcW w:type="dxa" w:w="2880"/>
          </w:tcPr>
          <w:p>
            <w:r>
              <w:t>Sort results by a specific attribute in descending order (most recent first). Example: order=dateCreated.</w:t>
            </w:r>
          </w:p>
        </w:tc>
      </w:tr>
      <w:tr>
        <w:tc>
          <w:tcPr>
            <w:tcW w:type="dxa" w:w="2880"/>
          </w:tcPr>
          <w:p>
            <w:r>
              <w:t>lang</w:t>
            </w:r>
          </w:p>
        </w:tc>
        <w:tc>
          <w:tcPr>
            <w:tcW w:type="dxa" w:w="2880"/>
          </w:tcPr>
          <w:p>
            <w:r>
              <w:t>string</w:t>
            </w:r>
          </w:p>
        </w:tc>
        <w:tc>
          <w:tcPr>
            <w:tcW w:type="dxa" w:w="2880"/>
          </w:tcPr>
          <w:p>
            <w:r>
              <w:t>Language for the response. Example: lang=en.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"Comments": "",</w:t>
        <w:br/>
        <w:t xml:space="preserve"> "branchId": {</w:t>
        <w:br/>
        <w:t xml:space="preserve"> "id": 16,</w:t>
        <w:br/>
        <w:t xml:space="preserve"> "value": "Main Environment"</w:t>
        <w:br/>
        <w:t xml:space="preserve"> },</w:t>
        <w:br/>
        <w:t xml:space="preserve"> "branchVisibility": [</w:t>
        <w:br/>
        <w:t xml:space="preserve"> {</w:t>
        <w:br/>
        <w:t xml:space="preserve"> "id": 16,</w:t>
        <w:br/>
        <w:t xml:space="preserve"> "value": "Main Environment"</w:t>
        <w:br/>
        <w:t xml:space="preserve"> }</w:t>
        <w:br/>
        <w:t xml:space="preserve"> ],</w:t>
        <w:br/>
        <w:t xml:space="preserve"> "currencyId": 1,</w:t>
        <w:br/>
        <w:t xml:space="preserve"> "dateCreated": "2021-04-26T16:47:10.1Z",</w:t>
        <w:br/>
        <w:t xml:space="preserve"> "dateDeleted": null,</w:t>
        <w:br/>
        <w:t xml:space="preserve"> "dateUpdated": "2021-04-26T16:47:23.127Z",</w:t>
        <w:br/>
        <w:t xml:space="preserve"> "deleted": false,</w:t>
        <w:br/>
        <w:t xml:space="preserve"> "descriptionBR": "",</w:t>
        <w:br/>
        <w:t xml:space="preserve"> "descriptionDE": "",</w:t>
        <w:br/>
        <w:t xml:space="preserve"> "descriptionDK": "",</w:t>
        <w:br/>
        <w:t xml:space="preserve"> "descriptionEN": "",</w:t>
        <w:br/>
        <w:t xml:space="preserve"> "descriptionES": "",</w:t>
        <w:br/>
        <w:t xml:space="preserve"> "descriptionFR": "",</w:t>
        <w:br/>
        <w:t xml:space="preserve"> "descriptionIT": "",</w:t>
        <w:br/>
        <w:t xml:space="preserve"> "descriptionPT": "",</w:t>
        <w:br/>
        <w:t xml:space="preserve"> "descriptionRU": "",</w:t>
        <w:br/>
        <w:t xml:space="preserve"> "descriptionUS": "Premium",</w:t>
        <w:br/>
        <w:t xml:space="preserve"> "endDate": null,</w:t>
        <w:br/>
        <w:t xml:space="preserve"> "extID": null,</w:t>
        <w:br/>
        <w:t xml:space="preserve"> "id": 1,</w:t>
        <w:br/>
        <w:t xml:space="preserve"> "salesRepIdCreated": 105,</w:t>
        <w:br/>
        <w:t xml:space="preserve"> "salesRepIdDeleted": null,</w:t>
        <w:br/>
        <w:t xml:space="preserve"> "salesRepIdUpdated": 105,</w:t>
        <w:br/>
        <w:t xml:space="preserve"> "startDate": "2021-04-26T16:47:23.127Z"</w:t>
        <w:br/>
        <w:t xml:space="preserve"> }</w:t>
        <w:br/>
        <w:t>]</w:t>
      </w:r>
    </w:p>
    <w:p>
      <w:pPr>
        <w:pStyle w:val="Heading3"/>
      </w:pPr>
      <w:r>
        <w:t>Error Response (400 Bad Request)</w:t>
      </w:r>
    </w:p>
    <w:p>
      <w:r>
        <w:t>Documentation indicates this is returned when an invalid request is made or the requested service is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Comments</w:t>
            </w:r>
          </w:p>
        </w:tc>
        <w:tc>
          <w:tcPr>
            <w:tcW w:type="dxa" w:w="2880"/>
          </w:tcPr>
          <w:p>
            <w:r>
              <w:t>string</w:t>
            </w:r>
          </w:p>
        </w:tc>
        <w:tc>
          <w:tcPr>
            <w:tcW w:type="dxa" w:w="2880"/>
          </w:tcPr>
          <w:p>
            <w:r>
              <w:t>A comment to be added to the Rate.</w:t>
            </w:r>
          </w:p>
        </w:tc>
      </w:tr>
      <w:tr>
        <w:tc>
          <w:tcPr>
            <w:tcW w:type="dxa" w:w="2880"/>
          </w:tcPr>
          <w:p>
            <w:r>
              <w:t>branchId</w:t>
            </w:r>
          </w:p>
        </w:tc>
        <w:tc>
          <w:tcPr>
            <w:tcW w:type="dxa" w:w="2880"/>
          </w:tcPr>
          <w:p>
            <w:r>
              <w:t>object | null</w:t>
            </w:r>
          </w:p>
        </w:tc>
        <w:tc>
          <w:tcPr>
            <w:tcW w:type="dxa" w:w="2880"/>
          </w:tcPr>
          <w:p>
            <w:r>
              <w:t>Branch the Rate is assigned to.</w:t>
            </w:r>
          </w:p>
        </w:tc>
      </w:tr>
      <w:tr>
        <w:tc>
          <w:tcPr>
            <w:tcW w:type="dxa" w:w="2880"/>
          </w:tcPr>
          <w:p>
            <w:r>
              <w:t>branchId.id</w:t>
            </w:r>
          </w:p>
        </w:tc>
        <w:tc>
          <w:tcPr>
            <w:tcW w:type="dxa" w:w="2880"/>
          </w:tcPr>
          <w:p>
            <w:r>
              <w:t>number</w:t>
            </w:r>
          </w:p>
        </w:tc>
        <w:tc>
          <w:tcPr>
            <w:tcW w:type="dxa" w:w="2880"/>
          </w:tcPr>
          <w:p>
            <w:r>
              <w:t>Branch identifier.</w:t>
            </w:r>
          </w:p>
        </w:tc>
      </w:tr>
      <w:tr>
        <w:tc>
          <w:tcPr>
            <w:tcW w:type="dxa" w:w="2880"/>
          </w:tcPr>
          <w:p>
            <w:r>
              <w:t>branchId.value</w:t>
            </w:r>
          </w:p>
        </w:tc>
        <w:tc>
          <w:tcPr>
            <w:tcW w:type="dxa" w:w="2880"/>
          </w:tcPr>
          <w:p>
            <w:r>
              <w:t>string</w:t>
            </w:r>
          </w:p>
        </w:tc>
        <w:tc>
          <w:tcPr>
            <w:tcW w:type="dxa" w:w="2880"/>
          </w:tcPr>
          <w:p>
            <w:r>
              <w:t>Branch display value/name.</w:t>
            </w:r>
          </w:p>
        </w:tc>
      </w:tr>
      <w:tr>
        <w:tc>
          <w:tcPr>
            <w:tcW w:type="dxa" w:w="2880"/>
          </w:tcPr>
          <w:p>
            <w:r>
              <w:t>branchVisibility</w:t>
            </w:r>
          </w:p>
        </w:tc>
        <w:tc>
          <w:tcPr>
            <w:tcW w:type="dxa" w:w="2880"/>
          </w:tcPr>
          <w:p>
            <w:r>
              <w:t>array &lt;object&gt; | null</w:t>
            </w:r>
          </w:p>
        </w:tc>
        <w:tc>
          <w:tcPr>
            <w:tcW w:type="dxa" w:w="2880"/>
          </w:tcPr>
          <w:p>
            <w:r>
              <w:t>In which Branch the Rate is visible.</w:t>
            </w:r>
          </w:p>
        </w:tc>
      </w:tr>
      <w:tr>
        <w:tc>
          <w:tcPr>
            <w:tcW w:type="dxa" w:w="2880"/>
          </w:tcPr>
          <w:p>
            <w:r>
              <w:t>branchVisibility[].id</w:t>
            </w:r>
          </w:p>
        </w:tc>
        <w:tc>
          <w:tcPr>
            <w:tcW w:type="dxa" w:w="2880"/>
          </w:tcPr>
          <w:p>
            <w:r>
              <w:t>number</w:t>
            </w:r>
          </w:p>
        </w:tc>
        <w:tc>
          <w:tcPr>
            <w:tcW w:type="dxa" w:w="2880"/>
          </w:tcPr>
          <w:p>
            <w:r>
              <w:t>Branch identifier.</w:t>
            </w:r>
          </w:p>
        </w:tc>
      </w:tr>
      <w:tr>
        <w:tc>
          <w:tcPr>
            <w:tcW w:type="dxa" w:w="2880"/>
          </w:tcPr>
          <w:p>
            <w:r>
              <w:t>branchVisibility[].value</w:t>
            </w:r>
          </w:p>
        </w:tc>
        <w:tc>
          <w:tcPr>
            <w:tcW w:type="dxa" w:w="2880"/>
          </w:tcPr>
          <w:p>
            <w:r>
              <w:t>string</w:t>
            </w:r>
          </w:p>
        </w:tc>
        <w:tc>
          <w:tcPr>
            <w:tcW w:type="dxa" w:w="2880"/>
          </w:tcPr>
          <w:p>
            <w:r>
              <w:t>Branch display value/name.</w:t>
            </w:r>
          </w:p>
        </w:tc>
      </w:tr>
      <w:tr>
        <w:tc>
          <w:tcPr>
            <w:tcW w:type="dxa" w:w="2880"/>
          </w:tcPr>
          <w:p>
            <w:r>
              <w:t>currencyId</w:t>
            </w:r>
          </w:p>
        </w:tc>
        <w:tc>
          <w:tcPr>
            <w:tcW w:type="dxa" w:w="2880"/>
          </w:tcPr>
          <w:p>
            <w:r>
              <w:t>integer</w:t>
            </w:r>
          </w:p>
        </w:tc>
        <w:tc>
          <w:tcPr>
            <w:tcW w:type="dxa" w:w="2880"/>
          </w:tcPr>
          <w:p>
            <w:r>
              <w:t>Currency type identifier (e.g., Dollar, Euro, etc.).</w:t>
            </w:r>
          </w:p>
        </w:tc>
      </w:tr>
      <w:tr>
        <w:tc>
          <w:tcPr>
            <w:tcW w:type="dxa" w:w="2880"/>
          </w:tcPr>
          <w:p>
            <w:r>
              <w:t>dateCreated</w:t>
            </w:r>
          </w:p>
        </w:tc>
        <w:tc>
          <w:tcPr>
            <w:tcW w:type="dxa" w:w="2880"/>
          </w:tcPr>
          <w:p>
            <w:r>
              <w:t>string</w:t>
            </w:r>
          </w:p>
        </w:tc>
        <w:tc>
          <w:tcPr>
            <w:tcW w:type="dxa" w:w="2880"/>
          </w:tcPr>
          <w:p>
            <w:r>
              <w:t>Date and time when the Rate was created.</w:t>
            </w:r>
          </w:p>
        </w:tc>
      </w:tr>
      <w:tr>
        <w:tc>
          <w:tcPr>
            <w:tcW w:type="dxa" w:w="2880"/>
          </w:tcPr>
          <w:p>
            <w:r>
              <w:t>dateDeleted</w:t>
            </w:r>
          </w:p>
        </w:tc>
        <w:tc>
          <w:tcPr>
            <w:tcW w:type="dxa" w:w="2880"/>
          </w:tcPr>
          <w:p>
            <w:r>
              <w:t>any</w:t>
            </w:r>
          </w:p>
        </w:tc>
        <w:tc>
          <w:tcPr>
            <w:tcW w:type="dxa" w:w="2880"/>
          </w:tcPr>
          <w:p>
            <w:r>
              <w:t>Date and time when the Rate was deleted. Often null.</w:t>
            </w:r>
          </w:p>
        </w:tc>
      </w:tr>
      <w:tr>
        <w:tc>
          <w:tcPr>
            <w:tcW w:type="dxa" w:w="2880"/>
          </w:tcPr>
          <w:p>
            <w:r>
              <w:t>dateUpdated</w:t>
            </w:r>
          </w:p>
        </w:tc>
        <w:tc>
          <w:tcPr>
            <w:tcW w:type="dxa" w:w="2880"/>
          </w:tcPr>
          <w:p>
            <w:r>
              <w:t>string</w:t>
            </w:r>
          </w:p>
        </w:tc>
        <w:tc>
          <w:tcPr>
            <w:tcW w:type="dxa" w:w="2880"/>
          </w:tcPr>
          <w:p>
            <w:r>
              <w:t>Date and time when the Rate was last updated.</w:t>
            </w:r>
          </w:p>
        </w:tc>
      </w:tr>
      <w:tr>
        <w:tc>
          <w:tcPr>
            <w:tcW w:type="dxa" w:w="2880"/>
          </w:tcPr>
          <w:p>
            <w:r>
              <w:t>deleted</w:t>
            </w:r>
          </w:p>
        </w:tc>
        <w:tc>
          <w:tcPr>
            <w:tcW w:type="dxa" w:w="2880"/>
          </w:tcPr>
          <w:p>
            <w:r>
              <w:t>boolean</w:t>
            </w:r>
          </w:p>
        </w:tc>
        <w:tc>
          <w:tcPr>
            <w:tcW w:type="dxa" w:w="2880"/>
          </w:tcPr>
          <w:p>
            <w:r>
              <w:t>If true, the Rate has been deleted and archived.</w:t>
            </w:r>
          </w:p>
        </w:tc>
      </w:tr>
      <w:tr>
        <w:tc>
          <w:tcPr>
            <w:tcW w:type="dxa" w:w="2880"/>
          </w:tcPr>
          <w:p>
            <w:r>
              <w:t>descriptionBR</w:t>
            </w:r>
          </w:p>
        </w:tc>
        <w:tc>
          <w:tcPr>
            <w:tcW w:type="dxa" w:w="2880"/>
          </w:tcPr>
          <w:p>
            <w:r>
              <w:t>string</w:t>
            </w:r>
          </w:p>
        </w:tc>
        <w:tc>
          <w:tcPr>
            <w:tcW w:type="dxa" w:w="2880"/>
          </w:tcPr>
          <w:p>
            <w:r>
              <w:t>Rate label in Brasilian Portuguese.</w:t>
            </w:r>
          </w:p>
        </w:tc>
      </w:tr>
      <w:tr>
        <w:tc>
          <w:tcPr>
            <w:tcW w:type="dxa" w:w="2880"/>
          </w:tcPr>
          <w:p>
            <w:r>
              <w:t>descriptionDE</w:t>
            </w:r>
          </w:p>
        </w:tc>
        <w:tc>
          <w:tcPr>
            <w:tcW w:type="dxa" w:w="2880"/>
          </w:tcPr>
          <w:p>
            <w:r>
              <w:t>string</w:t>
            </w:r>
          </w:p>
        </w:tc>
        <w:tc>
          <w:tcPr>
            <w:tcW w:type="dxa" w:w="2880"/>
          </w:tcPr>
          <w:p>
            <w:r>
              <w:t>Rate label in German.</w:t>
            </w:r>
          </w:p>
        </w:tc>
      </w:tr>
      <w:tr>
        <w:tc>
          <w:tcPr>
            <w:tcW w:type="dxa" w:w="2880"/>
          </w:tcPr>
          <w:p>
            <w:r>
              <w:t>descriptionDK</w:t>
            </w:r>
          </w:p>
        </w:tc>
        <w:tc>
          <w:tcPr>
            <w:tcW w:type="dxa" w:w="2880"/>
          </w:tcPr>
          <w:p>
            <w:r>
              <w:t>string</w:t>
            </w:r>
          </w:p>
        </w:tc>
        <w:tc>
          <w:tcPr>
            <w:tcW w:type="dxa" w:w="2880"/>
          </w:tcPr>
          <w:p>
            <w:r>
              <w:t>Rate label in Dutch.</w:t>
            </w:r>
          </w:p>
        </w:tc>
      </w:tr>
      <w:tr>
        <w:tc>
          <w:tcPr>
            <w:tcW w:type="dxa" w:w="2880"/>
          </w:tcPr>
          <w:p>
            <w:r>
              <w:t>descriptionEN</w:t>
            </w:r>
          </w:p>
        </w:tc>
        <w:tc>
          <w:tcPr>
            <w:tcW w:type="dxa" w:w="2880"/>
          </w:tcPr>
          <w:p>
            <w:r>
              <w:t>string</w:t>
            </w:r>
          </w:p>
        </w:tc>
        <w:tc>
          <w:tcPr>
            <w:tcW w:type="dxa" w:w="2880"/>
          </w:tcPr>
          <w:p>
            <w:r>
              <w:t>Rate label in English. (Marked required in attribute list.)</w:t>
            </w:r>
          </w:p>
        </w:tc>
      </w:tr>
      <w:tr>
        <w:tc>
          <w:tcPr>
            <w:tcW w:type="dxa" w:w="2880"/>
          </w:tcPr>
          <w:p>
            <w:r>
              <w:t>descriptionES</w:t>
            </w:r>
          </w:p>
        </w:tc>
        <w:tc>
          <w:tcPr>
            <w:tcW w:type="dxa" w:w="2880"/>
          </w:tcPr>
          <w:p>
            <w:r>
              <w:t>string</w:t>
            </w:r>
          </w:p>
        </w:tc>
        <w:tc>
          <w:tcPr>
            <w:tcW w:type="dxa" w:w="2880"/>
          </w:tcPr>
          <w:p>
            <w:r>
              <w:t>Rate label in Spanish.</w:t>
            </w:r>
          </w:p>
        </w:tc>
      </w:tr>
      <w:tr>
        <w:tc>
          <w:tcPr>
            <w:tcW w:type="dxa" w:w="2880"/>
          </w:tcPr>
          <w:p>
            <w:r>
              <w:t>descriptionFR</w:t>
            </w:r>
          </w:p>
        </w:tc>
        <w:tc>
          <w:tcPr>
            <w:tcW w:type="dxa" w:w="2880"/>
          </w:tcPr>
          <w:p>
            <w:r>
              <w:t>string</w:t>
            </w:r>
          </w:p>
        </w:tc>
        <w:tc>
          <w:tcPr>
            <w:tcW w:type="dxa" w:w="2880"/>
          </w:tcPr>
          <w:p>
            <w:r>
              <w:t>Rate label in French.</w:t>
            </w:r>
          </w:p>
        </w:tc>
      </w:tr>
      <w:tr>
        <w:tc>
          <w:tcPr>
            <w:tcW w:type="dxa" w:w="2880"/>
          </w:tcPr>
          <w:p>
            <w:r>
              <w:t>descriptionIT</w:t>
            </w:r>
          </w:p>
        </w:tc>
        <w:tc>
          <w:tcPr>
            <w:tcW w:type="dxa" w:w="2880"/>
          </w:tcPr>
          <w:p>
            <w:r>
              <w:t>string</w:t>
            </w:r>
          </w:p>
        </w:tc>
        <w:tc>
          <w:tcPr>
            <w:tcW w:type="dxa" w:w="2880"/>
          </w:tcPr>
          <w:p>
            <w:r>
              <w:t>Rate label in Italian.</w:t>
            </w:r>
          </w:p>
        </w:tc>
      </w:tr>
      <w:tr>
        <w:tc>
          <w:tcPr>
            <w:tcW w:type="dxa" w:w="2880"/>
          </w:tcPr>
          <w:p>
            <w:r>
              <w:t>descriptionPT</w:t>
            </w:r>
          </w:p>
        </w:tc>
        <w:tc>
          <w:tcPr>
            <w:tcW w:type="dxa" w:w="2880"/>
          </w:tcPr>
          <w:p>
            <w:r>
              <w:t>string</w:t>
            </w:r>
          </w:p>
        </w:tc>
        <w:tc>
          <w:tcPr>
            <w:tcW w:type="dxa" w:w="2880"/>
          </w:tcPr>
          <w:p>
            <w:r>
              <w:t>Rate label in Portuguese.</w:t>
            </w:r>
          </w:p>
        </w:tc>
      </w:tr>
      <w:tr>
        <w:tc>
          <w:tcPr>
            <w:tcW w:type="dxa" w:w="2880"/>
          </w:tcPr>
          <w:p>
            <w:r>
              <w:t>descriptionRU</w:t>
            </w:r>
          </w:p>
        </w:tc>
        <w:tc>
          <w:tcPr>
            <w:tcW w:type="dxa" w:w="2880"/>
          </w:tcPr>
          <w:p>
            <w:r>
              <w:t>string</w:t>
            </w:r>
          </w:p>
        </w:tc>
        <w:tc>
          <w:tcPr>
            <w:tcW w:type="dxa" w:w="2880"/>
          </w:tcPr>
          <w:p>
            <w:r>
              <w:t>Rate label in Russian.</w:t>
            </w:r>
          </w:p>
        </w:tc>
      </w:tr>
      <w:tr>
        <w:tc>
          <w:tcPr>
            <w:tcW w:type="dxa" w:w="2880"/>
          </w:tcPr>
          <w:p>
            <w:r>
              <w:t>descriptionUS</w:t>
            </w:r>
          </w:p>
        </w:tc>
        <w:tc>
          <w:tcPr>
            <w:tcW w:type="dxa" w:w="2880"/>
          </w:tcPr>
          <w:p>
            <w:r>
              <w:t>string</w:t>
            </w:r>
          </w:p>
        </w:tc>
        <w:tc>
          <w:tcPr>
            <w:tcW w:type="dxa" w:w="2880"/>
          </w:tcPr>
          <w:p>
            <w:r>
              <w:t>Rate label in American English.</w:t>
            </w:r>
          </w:p>
        </w:tc>
      </w:tr>
      <w:tr>
        <w:tc>
          <w:tcPr>
            <w:tcW w:type="dxa" w:w="2880"/>
          </w:tcPr>
          <w:p>
            <w:r>
              <w:t>endDate</w:t>
            </w:r>
          </w:p>
        </w:tc>
        <w:tc>
          <w:tcPr>
            <w:tcW w:type="dxa" w:w="2880"/>
          </w:tcPr>
          <w:p>
            <w:r>
              <w:t>any</w:t>
            </w:r>
          </w:p>
        </w:tc>
        <w:tc>
          <w:tcPr>
            <w:tcW w:type="dxa" w:w="2880"/>
          </w:tcPr>
          <w:p>
            <w:r>
              <w:t>Date when the Rate expires. Often null.</w:t>
            </w:r>
          </w:p>
        </w:tc>
      </w:tr>
      <w:tr>
        <w:tc>
          <w:tcPr>
            <w:tcW w:type="dxa" w:w="2880"/>
          </w:tcPr>
          <w:p>
            <w:r>
              <w:t>extID</w:t>
            </w:r>
          </w:p>
        </w:tc>
        <w:tc>
          <w:tcPr>
            <w:tcW w:type="dxa" w:w="2880"/>
          </w:tcPr>
          <w:p>
            <w:r>
              <w:t>any</w:t>
            </w:r>
          </w:p>
        </w:tc>
        <w:tc>
          <w:tcPr>
            <w:tcW w:type="dxa" w:w="2880"/>
          </w:tcPr>
          <w:p>
            <w:r>
              <w:t>External ID from a third-party system (ERP/CRM/etc.). Often null.</w:t>
            </w:r>
          </w:p>
        </w:tc>
      </w:tr>
      <w:tr>
        <w:tc>
          <w:tcPr>
            <w:tcW w:type="dxa" w:w="2880"/>
          </w:tcPr>
          <w:p>
            <w:r>
              <w:t>id</w:t>
            </w:r>
          </w:p>
        </w:tc>
        <w:tc>
          <w:tcPr>
            <w:tcW w:type="dxa" w:w="2880"/>
          </w:tcPr>
          <w:p>
            <w:r>
              <w:t>integer</w:t>
            </w:r>
          </w:p>
        </w:tc>
        <w:tc>
          <w:tcPr>
            <w:tcW w:type="dxa" w:w="2880"/>
          </w:tcPr>
          <w:p>
            <w:r>
              <w:t>Unique identifier of the Rate in ForceManager.</w:t>
            </w:r>
          </w:p>
        </w:tc>
      </w:tr>
      <w:tr>
        <w:tc>
          <w:tcPr>
            <w:tcW w:type="dxa" w:w="2880"/>
          </w:tcPr>
          <w:p>
            <w:r>
              <w:t>salesRepIdCreated</w:t>
            </w:r>
          </w:p>
        </w:tc>
        <w:tc>
          <w:tcPr>
            <w:tcW w:type="dxa" w:w="2880"/>
          </w:tcPr>
          <w:p>
            <w:r>
              <w:t>integer</w:t>
            </w:r>
          </w:p>
        </w:tc>
        <w:tc>
          <w:tcPr>
            <w:tcW w:type="dxa" w:w="2880"/>
          </w:tcPr>
          <w:p>
            <w:r>
              <w:t>Unique identifier of the user who created the Rate.</w:t>
            </w:r>
          </w:p>
        </w:tc>
      </w:tr>
      <w:tr>
        <w:tc>
          <w:tcPr>
            <w:tcW w:type="dxa" w:w="2880"/>
          </w:tcPr>
          <w:p>
            <w:r>
              <w:t>salesRepIdDeleted</w:t>
            </w:r>
          </w:p>
        </w:tc>
        <w:tc>
          <w:tcPr>
            <w:tcW w:type="dxa" w:w="2880"/>
          </w:tcPr>
          <w:p>
            <w:r>
              <w:t>any</w:t>
            </w:r>
          </w:p>
        </w:tc>
        <w:tc>
          <w:tcPr>
            <w:tcW w:type="dxa" w:w="2880"/>
          </w:tcPr>
          <w:p>
            <w:r>
              <w:t>Unique identifier of the user who deleted the Rate. Often null.</w:t>
            </w:r>
          </w:p>
        </w:tc>
      </w:tr>
      <w:tr>
        <w:tc>
          <w:tcPr>
            <w:tcW w:type="dxa" w:w="2880"/>
          </w:tcPr>
          <w:p>
            <w:r>
              <w:t>salesRepIdUpdated</w:t>
            </w:r>
          </w:p>
        </w:tc>
        <w:tc>
          <w:tcPr>
            <w:tcW w:type="dxa" w:w="2880"/>
          </w:tcPr>
          <w:p>
            <w:r>
              <w:t>integer</w:t>
            </w:r>
          </w:p>
        </w:tc>
        <w:tc>
          <w:tcPr>
            <w:tcW w:type="dxa" w:w="2880"/>
          </w:tcPr>
          <w:p>
            <w:r>
              <w:t>Unique identifier of the user who last updated the Rate.</w:t>
            </w:r>
          </w:p>
        </w:tc>
      </w:tr>
      <w:tr>
        <w:tc>
          <w:tcPr>
            <w:tcW w:type="dxa" w:w="2880"/>
          </w:tcPr>
          <w:p>
            <w:r>
              <w:t>startDate</w:t>
            </w:r>
          </w:p>
        </w:tc>
        <w:tc>
          <w:tcPr>
            <w:tcW w:type="dxa" w:w="2880"/>
          </w:tcPr>
          <w:p>
            <w:r>
              <w:t>string</w:t>
            </w:r>
          </w:p>
        </w:tc>
        <w:tc>
          <w:tcPr>
            <w:tcW w:type="dxa" w:w="2880"/>
          </w:tcPr>
          <w:p>
            <w:r>
              <w:t>Date when the Rate starts.</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'{{FORCE_MANAGER_BASE_URL}}/api/v4/rates?page=0' \</w:t>
        <w:br/>
        <w:t xml:space="preserve"> --header 'Accept: application/json'</w:t>
      </w:r>
    </w:p>
    <w:p>
      <w:pPr>
        <w:pStyle w:val="Heading3"/>
      </w:pPr>
      <w:r>
        <w:t>Example Usage</w:t>
      </w:r>
    </w:p>
    <w:p>
      <w:pPr>
        <w:pStyle w:val="Heading3"/>
      </w:pPr>
      <w:r>
        <w:t>Example 1: Paginate results (page 2)</w:t>
      </w:r>
    </w:p>
    <w:p>
      <w:r>
        <w:rPr>
          <w:b/>
          <w:color w:val="666666"/>
          <w:sz w:val="16"/>
        </w:rPr>
        <w:t>[bash]</w:t>
      </w:r>
    </w:p>
    <w:p>
      <w:pPr>
        <w:shd w:fill="F2F2F2" w:val="clear"/>
      </w:pPr>
      <w:r>
        <w:rPr>
          <w:rFonts w:ascii="Courier New" w:hAnsi="Courier New"/>
          <w:sz w:val="17"/>
        </w:rPr>
        <w:t>curl --location '{{FORCE_MANAGER_BASE_URL}}/api/v4/rates?page=2' \</w:t>
        <w:br/>
        <w:t xml:space="preserve"> --header 'Accept: application/json'</w:t>
      </w:r>
    </w:p>
    <w:p>
      <w:pPr>
        <w:pStyle w:val="Heading3"/>
      </w:pPr>
      <w:r>
        <w:t>Example 2: Filter with a SQL-like where clause</w:t>
      </w:r>
    </w:p>
    <w:p>
      <w:r>
        <w:rPr>
          <w:b/>
          <w:color w:val="666666"/>
          <w:sz w:val="16"/>
        </w:rPr>
        <w:t>[bash]</w:t>
      </w:r>
    </w:p>
    <w:p>
      <w:pPr>
        <w:shd w:fill="F2F2F2" w:val="clear"/>
      </w:pPr>
      <w:r>
        <w:rPr>
          <w:rFonts w:ascii="Courier New" w:hAnsi="Courier New"/>
          <w:sz w:val="17"/>
        </w:rPr>
        <w:t>curl --location '{{FORCE_MANAGER_BASE_URL}}/api/v4/rates?where=id=1' \</w:t>
        <w:br/>
        <w:t xml:space="preserve"> --header 'Accept: application/json'</w:t>
      </w:r>
    </w:p>
    <w:p>
      <w:pPr>
        <w:pStyle w:val="Heading3"/>
      </w:pPr>
      <w:r>
        <w:t>Example 3: Order results by an attribute (descending)</w:t>
      </w:r>
    </w:p>
    <w:p>
      <w:r>
        <w:rPr>
          <w:b/>
          <w:color w:val="666666"/>
          <w:sz w:val="16"/>
        </w:rPr>
        <w:t>[bash]</w:t>
      </w:r>
    </w:p>
    <w:p>
      <w:pPr>
        <w:shd w:fill="F2F2F2" w:val="clear"/>
      </w:pPr>
      <w:r>
        <w:rPr>
          <w:rFonts w:ascii="Courier New" w:hAnsi="Courier New"/>
          <w:sz w:val="17"/>
        </w:rPr>
        <w:t>curl --location '{{FORCE_MANAGER_BASE_URL}}/api/v4/rates?order=dateCreated' \</w:t>
        <w:br/>
        <w:t xml:space="preserve"> --header 'Accept: application/json'</w:t>
      </w:r>
    </w:p>
    <w:p>
      <w:pPr>
        <w:pStyle w:val="Heading3"/>
      </w:pPr>
      <w:r>
        <w:t>Notes</w:t>
      </w:r>
    </w:p>
    <w:p>
      <w:pPr>
        <w:pStyle w:val="ListBullet"/>
      </w:pPr>
      <w:r>
        <w:t>If you don’t provide Count (header) or pagination parameters, the default number of records returned is 50.</w:t>
      </w:r>
    </w:p>
    <w:p>
      <w:pPr>
        <w:pStyle w:val="ListBullet"/>
      </w:pPr>
      <w:r>
        <w:t>Filters are expressed using SQL-like syntax in the where query parameter, using AND between conditions (as documented).</w:t>
      </w:r>
    </w:p>
    <w:p>
      <w:pPr>
        <w:pStyle w:val="ListBullet"/>
      </w:pPr>
      <w:r>
        <w:t>order is documented as descending order (most recent first).</w:t>
      </w:r>
    </w:p>
    <w:p>
      <w:pPr>
        <w:pStyle w:val="Heading3"/>
      </w:pPr>
      <w:r>
        <w:t>Error Handling</w:t>
      </w:r>
    </w:p>
    <w:p>
      <w:pPr>
        <w:pStyle w:val="ListBullet"/>
      </w:pPr>
      <w:r>
        <w:t>200 OK: Operation succeeded; returns an array of Rate objects.</w:t>
      </w:r>
    </w:p>
    <w:p>
      <w:pPr>
        <w:pStyle w:val="ListBullet"/>
      </w:pPr>
      <w:r>
        <w:t>400 Bad Request: Invalid request or service not available (per documentation).</w:t>
      </w:r>
    </w:p>
    <w:p>
      <w:pPr>
        <w:pStyle w:val="Heading3"/>
      </w:pPr>
      <w:r>
        <w:t>Related rates actions</w:t>
      </w:r>
    </w:p>
    <w:p>
      <w:pPr>
        <w:pStyle w:val="ListBullet"/>
      </w:pPr>
      <w:r>
        <w:t>[DELETE] Delete a Rate — /api/v4/rates/{{id}}</w:t>
      </w:r>
    </w:p>
    <w:p>
      <w:pPr>
        <w:pStyle w:val="ListBullet"/>
      </w:pPr>
      <w:r>
        <w:t>[POST] Create Rate — /api/v4/rates</w:t>
      </w:r>
    </w:p>
    <w:p>
      <w:pPr>
        <w:pStyle w:val="ListBullet"/>
      </w:pPr>
      <w:r>
        <w:t>[GET] Get a Rate by ID — /api/v4/rates/{{id}}</w:t>
      </w:r>
    </w:p>
    <w:p>
      <w:pPr>
        <w:pStyle w:val="ListBullet"/>
      </w:pPr>
      <w:r>
        <w:t>[GET] Get Rates Schema — /api/v4/rates/schema</w:t>
      </w:r>
    </w:p>
    <w:p>
      <w:pPr>
        <w:pStyle w:val="ListBullet"/>
      </w:pPr>
      <w:r>
        <w:t>[PUT] Update a Rate — /api/v4/rates/{{id}}</w:t>
      </w:r>
    </w:p>
    <w:p>
      <w:r>
        <w:br w:type="page"/>
      </w:r>
    </w:p>
    <w:p>
      <w:pPr>
        <w:pStyle w:val="Heading2"/>
      </w:pPr>
      <w:r>
        <w:t>234. [GET] Get Rates Schema</w:t>
      </w:r>
    </w:p>
    <w:p>
      <w:r>
        <w:rPr>
          <w:b/>
        </w:rPr>
        <w:t xml:space="preserve">Endpoint: </w:t>
      </w:r>
      <w:r>
        <w:rPr>
          <w:rFonts w:ascii="Courier New" w:hAnsi="Courier New"/>
          <w:sz w:val="18"/>
        </w:rPr>
        <w:t>/api/v4/rates/schema</w:t>
      </w:r>
    </w:p>
    <w:p>
      <w:pPr>
        <w:pStyle w:val="Heading3"/>
      </w:pPr>
      <w:r>
        <w:t>Prerequisites</w:t>
      </w:r>
    </w:p>
    <w:p>
      <w:pPr>
        <w:pStyle w:val="ListBullet"/>
      </w:pPr>
      <w:r>
        <w:t>Must provide a valid Session Key (sent as a request header). (How to obtain it is described in the Authentication section of the ForceManager docs.)</w:t>
      </w:r>
    </w:p>
    <w:p>
      <w:pPr>
        <w:pStyle w:val="Heading3"/>
      </w:pPr>
      <w:r>
        <w:t>Method</w:t>
      </w:r>
    </w:p>
    <w:p>
      <w:r>
        <w:t>GET</w:t>
      </w:r>
    </w:p>
    <w:p>
      <w:pPr>
        <w:pStyle w:val="Heading3"/>
      </w:pPr>
      <w:r>
        <w:t>URL</w:t>
      </w:r>
    </w:p>
    <w:p>
      <w:r>
        <w:t>{{FORCE_MANAGER_BASE_URL}}/api/v4/rates/schema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schema (metadata) for the Rate resource. The schema describes the fields available on a Rate object, including each field’s data type and whether it is required or optional.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authentication/session headers in this knowledge file (for example x-session-key / X-Session-Key), even though the API requires them at runtime.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"Comments": {</w:t>
        <w:br/>
        <w:t xml:space="preserve"> "description": "",</w:t>
        <w:br/>
        <w:t xml:space="preserve"> "maxLength": 6000,</w:t>
        <w:br/>
        <w:t xml:space="preserve"> "readOnly": false,</w:t>
        <w:br/>
        <w:t xml:space="preserve"> "type": ["string", "null"]</w:t>
        <w:br/>
        <w:t xml:space="preserve"> },</w:t>
        <w:br/>
        <w:t xml:space="preserve"> "branchId":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"branches",</w:t>
        <w:br/>
        <w:t xml:space="preserve"> "type": ["object", "null"]</w:t>
        <w:br/>
        <w:t xml:space="preserve"> },</w:t>
        <w:br/>
        <w:t xml:space="preserve"> "branchVisibility": {</w:t>
        <w:br/>
        <w:t xml:space="preserve"> "description": "",</w:t>
        <w:br/>
        <w:t xml:space="preserve"> "items": {</w:t>
        <w:br/>
        <w:t xml:space="preserve"> "properties": {</w:t>
        <w:br/>
        <w:t xml:space="preserve"> "id": {</w:t>
        <w:br/>
        <w:t xml:space="preserve"> "type": "integer",</w:t>
        <w:br/>
        <w:t xml:space="preserve"> "value": { "type": ["string", "null"] }</w:t>
        <w:br/>
        <w:t xml:space="preserve"> }</w:t>
        <w:br/>
        <w:t xml:space="preserve"> },</w:t>
        <w:br/>
        <w:t xml:space="preserve"> "required": ["id"],</w:t>
        <w:br/>
        <w:t xml:space="preserve"> "type": "object"</w:t>
        <w:br/>
        <w:t xml:space="preserve"> },</w:t>
        <w:br/>
        <w:t xml:space="preserve"> "readOnly": false,</w:t>
        <w:br/>
        <w:t xml:space="preserve"> "table": "branches",</w:t>
        <w:br/>
        <w:t xml:space="preserve"> "type": ["array", "null"]</w:t>
        <w:br/>
        <w:t xml:space="preserve"> },</w:t>
        <w:br/>
        <w:t xml:space="preserve"> "currencyId": {</w:t>
        <w:br/>
        <w:t xml:space="preserve"> "description": "",</w:t>
        <w:br/>
        <w:t xml:space="preserve"> "readOnly": false,</w:t>
        <w:br/>
        <w:t xml:space="preserve"> "type": ["integer", "null"]</w:t>
        <w:br/>
        <w:t xml:space="preserve"> },</w:t>
        <w:br/>
        <w:t xml:space="preserve"> "dateCreated": {</w:t>
        <w:br/>
        <w:t xml:space="preserve"> "description": "",</w:t>
        <w:br/>
        <w:t xml:space="preserve"> "format": "date-time",</w:t>
        <w:br/>
        <w:t xml:space="preserve"> "readOnly": true,</w:t>
        <w:br/>
        <w:t xml:space="preserve"> "type": ["string", "null"]</w:t>
        <w:br/>
        <w:t xml:space="preserve"> },</w:t>
        <w:br/>
        <w:t xml:space="preserve"> "dateDeleted": {</w:t>
        <w:br/>
        <w:t xml:space="preserve"> "description": "",</w:t>
        <w:br/>
        <w:t xml:space="preserve"> "format": "date-time",</w:t>
        <w:br/>
        <w:t xml:space="preserve"> "readOnly": true,</w:t>
        <w:br/>
        <w:t xml:space="preserve"> "type": ["string", "null"]</w:t>
        <w:br/>
        <w:t xml:space="preserve"> },</w:t>
        <w:br/>
        <w:t xml:space="preserve"> "dateUpdated": {</w:t>
        <w:br/>
        <w:t xml:space="preserve"> "description": "",</w:t>
        <w:br/>
        <w:t xml:space="preserve"> "format": "date-time",</w:t>
        <w:br/>
        <w:t xml:space="preserve"> "readOnly": true,</w:t>
        <w:br/>
        <w:t xml:space="preserve"> "type": ["string", "null"]</w:t>
        <w:br/>
        <w:t xml:space="preserve"> },</w:t>
        <w:br/>
        <w:t xml:space="preserve"> "deleted": {</w:t>
        <w:br/>
        <w:t xml:space="preserve"> "description": "",</w:t>
        <w:br/>
        <w:t xml:space="preserve"> "readOnly": true,</w:t>
        <w:br/>
        <w:t xml:space="preserve"> "type": ["boolean", "null"]</w:t>
        <w:br/>
        <w:t xml:space="preserve"> },</w:t>
        <w:br/>
        <w:t xml:space="preserve"> "descriptionBR": {</w:t>
        <w:br/>
        <w:t xml:space="preserve"> "description": "",</w:t>
        <w:br/>
        <w:t xml:space="preserve"> "maxLength": 6000,</w:t>
        <w:br/>
        <w:t xml:space="preserve"> "readOnly": false,</w:t>
        <w:br/>
        <w:t xml:space="preserve"> "type": ["string", "null"]</w:t>
        <w:br/>
        <w:t xml:space="preserve"> },</w:t>
        <w:br/>
        <w:t xml:space="preserve"> "descriptionDE": {</w:t>
        <w:br/>
        <w:t xml:space="preserve"> "description": "",</w:t>
        <w:br/>
        <w:t xml:space="preserve"> "maxLength": 150,</w:t>
        <w:br/>
        <w:t xml:space="preserve"> "readOnly": false,</w:t>
        <w:br/>
        <w:t xml:space="preserve"> "type": ["string", "null"]</w:t>
        <w:br/>
        <w:t xml:space="preserve"> },</w:t>
        <w:br/>
        <w:t xml:space="preserve"> "descriptionDK": {</w:t>
        <w:br/>
        <w:t xml:space="preserve"> "description": "",</w:t>
        <w:br/>
        <w:t xml:space="preserve"> "maxLength": 6000,</w:t>
        <w:br/>
        <w:t xml:space="preserve"> "readOnly": false,</w:t>
        <w:br/>
        <w:t xml:space="preserve"> "type": ["string", "null"]</w:t>
        <w:br/>
        <w:t xml:space="preserve"> },</w:t>
        <w:br/>
        <w:t xml:space="preserve"> "descriptionEN": {</w:t>
        <w:br/>
        <w:t xml:space="preserve"> "description": "",</w:t>
        <w:br/>
        <w:t xml:space="preserve"> "maxLength": 150,</w:t>
        <w:br/>
        <w:t xml:space="preserve"> "readOnly": false,</w:t>
        <w:br/>
        <w:t xml:space="preserve"> "type": ["string", "null"]</w:t>
        <w:br/>
        <w:t xml:space="preserve"> },</w:t>
        <w:br/>
        <w:t xml:space="preserve"> "descriptionES": {</w:t>
        <w:br/>
        <w:t xml:space="preserve"> "description": "",</w:t>
        <w:br/>
        <w:t xml:space="preserve"> "maxLength": 150,</w:t>
        <w:br/>
        <w:t xml:space="preserve"> "readOnly": false,</w:t>
        <w:br/>
        <w:t xml:space="preserve"> "type": ["string", "null"]</w:t>
        <w:br/>
        <w:t xml:space="preserve"> },</w:t>
        <w:br/>
        <w:t xml:space="preserve"> "descriptionFR": {</w:t>
        <w:br/>
        <w:t xml:space="preserve"> "description": "",</w:t>
        <w:br/>
        <w:t xml:space="preserve"> "maxLength": 150,</w:t>
        <w:br/>
        <w:t xml:space="preserve"> "readOnly": false,</w:t>
        <w:br/>
        <w:t xml:space="preserve"> "type": ["string", "null"]</w:t>
        <w:br/>
        <w:t xml:space="preserve"> },</w:t>
        <w:br/>
        <w:t xml:space="preserve"> "descriptionIT": {</w:t>
        <w:br/>
        <w:t xml:space="preserve"> "description": "",</w:t>
        <w:br/>
        <w:t xml:space="preserve"> "maxLength": 150,</w:t>
        <w:br/>
        <w:t xml:space="preserve"> "readOnly": false,</w:t>
        <w:br/>
        <w:t xml:space="preserve"> "type": ["string", "null"]</w:t>
        <w:br/>
        <w:t xml:space="preserve"> },</w:t>
        <w:br/>
        <w:t xml:space="preserve"> "descriptionPT": {</w:t>
        <w:br/>
        <w:t xml:space="preserve"> "description": "",</w:t>
        <w:br/>
        <w:t xml:space="preserve"> "maxLength": 150,</w:t>
        <w:br/>
        <w:t xml:space="preserve"> "readOnly": false,</w:t>
        <w:br/>
        <w:t xml:space="preserve"> "type": ["string", "null"]</w:t>
        <w:br/>
        <w:t xml:space="preserve"> },</w:t>
        <w:br/>
        <w:t xml:space="preserve"> "descriptionRU": {</w:t>
        <w:br/>
        <w:t xml:space="preserve"> "description": "",</w:t>
        <w:br/>
        <w:t xml:space="preserve"> "maxLength": 6000,</w:t>
        <w:br/>
        <w:t xml:space="preserve"> "readOnly": false,</w:t>
        <w:br/>
        <w:t xml:space="preserve"> "type": ["string", "null"]</w:t>
        <w:br/>
        <w:t xml:space="preserve"> },</w:t>
        <w:br/>
        <w:t xml:space="preserve"> "descriptionUS": {</w:t>
        <w:br/>
        <w:t xml:space="preserve"> "description": "",</w:t>
        <w:br/>
        <w:t xml:space="preserve"> "maxLength": 150,</w:t>
        <w:br/>
        <w:t xml:space="preserve"> "readOnly": false,</w:t>
        <w:br/>
        <w:t xml:space="preserve"> "type": ["string", "null"]</w:t>
        <w:br/>
        <w:t xml:space="preserve"> },</w:t>
        <w:br/>
        <w:t xml:space="preserve"> "endDate": {</w:t>
        <w:br/>
        <w:t xml:space="preserve"> "description": "",</w:t>
        <w:br/>
        <w:t xml:space="preserve"> "format": "date-time",</w:t>
        <w:br/>
        <w:t xml:space="preserve"> "readOnly": false,</w:t>
        <w:br/>
        <w:t xml:space="preserve"> "type": ["string", "null"]</w:t>
        <w:br/>
        <w:t xml:space="preserve"> },</w:t>
        <w:br/>
        <w:t xml:space="preserve"> "extID": {</w:t>
        <w:br/>
        <w:t xml:space="preserve"> "description": "",</w:t>
        <w:br/>
        <w:t xml:space="preserve"> "maxLength": 50,</w:t>
        <w:br/>
        <w:t xml:space="preserve"> "readOnly": false,</w:t>
        <w:br/>
        <w:t xml:space="preserve"> "type": ["string", "null"]</w:t>
        <w:br/>
        <w:t xml:space="preserve"> },</w:t>
        <w:br/>
        <w:t xml:space="preserve"> "id": {</w:t>
        <w:br/>
        <w:t xml:space="preserve"> "description": "",</w:t>
        <w:br/>
        <w:t xml:space="preserve"> "readOnly": true,</w:t>
        <w:br/>
        <w:t xml:space="preserve"> "type": ["integer", "null"]</w:t>
        <w:br/>
        <w:t xml:space="preserve"> },</w:t>
        <w:br/>
        <w:t xml:space="preserve"> "salesRepIdCreated": {</w:t>
        <w:br/>
        <w:t xml:space="preserve"> "description": "",</w:t>
        <w:br/>
        <w:t xml:space="preserve"> "readOnly": true,</w:t>
        <w:br/>
        <w:t xml:space="preserve"> "type": ["integer", "null"]</w:t>
        <w:br/>
        <w:t xml:space="preserve"> },</w:t>
        <w:br/>
        <w:t xml:space="preserve"> "salesRepIdDeleted": {</w:t>
        <w:br/>
        <w:t xml:space="preserve"> "description": "",</w:t>
        <w:br/>
        <w:t xml:space="preserve"> "readOnly": true,</w:t>
        <w:br/>
        <w:t xml:space="preserve"> "type": ["integer", "null"]</w:t>
        <w:br/>
        <w:t xml:space="preserve"> },</w:t>
        <w:br/>
        <w:t xml:space="preserve"> "salesRepIdUpdated": {</w:t>
        <w:br/>
        <w:t xml:space="preserve"> "description": "",</w:t>
        <w:br/>
        <w:t xml:space="preserve"> "readOnly": true,</w:t>
        <w:br/>
        <w:t xml:space="preserve"> "type": ["integer", "null"]</w:t>
        <w:br/>
        <w:t xml:space="preserve"> },</w:t>
        <w:br/>
        <w:t xml:space="preserve"> "startDate": {</w:t>
        <w:br/>
        <w:t xml:space="preserve"> "description": "",</w:t>
        <w:br/>
        <w:t xml:space="preserve"> "format": "date-time",</w:t>
        <w:br/>
        <w:t xml:space="preserve"> "readOnly": false,</w:t>
        <w:br/>
        <w:t xml:space="preserve"> "type": ["string", "null"]</w:t>
        <w:br/>
        <w:t xml:space="preserve"> }</w:t>
        <w:br/>
        <w:t xml:space="preserve"> },</w:t>
        <w:br/>
        <w:t xml:space="preserve"> "required": [],</w:t>
        <w:br/>
        <w:t xml:space="preserve"> "title": "rates",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Schema properties for the Rate resource, keyed by field name.</w:t>
            </w:r>
          </w:p>
        </w:tc>
      </w:tr>
      <w:tr>
        <w:tc>
          <w:tcPr>
            <w:tcW w:type="dxa" w:w="2880"/>
          </w:tcPr>
          <w:p>
            <w:r>
              <w:t>required</w:t>
            </w:r>
          </w:p>
        </w:tc>
        <w:tc>
          <w:tcPr>
            <w:tcW w:type="dxa" w:w="2880"/>
          </w:tcPr>
          <w:p>
            <w:r>
              <w:t>array</w:t>
            </w:r>
          </w:p>
        </w:tc>
        <w:tc>
          <w:tcPr>
            <w:tcW w:type="dxa" w:w="2880"/>
          </w:tcPr>
          <w:p>
            <w:r>
              <w:t>List of required fields for the Rate object (empty array in the provided example).</w:t>
            </w:r>
          </w:p>
        </w:tc>
      </w:tr>
      <w:tr>
        <w:tc>
          <w:tcPr>
            <w:tcW w:type="dxa" w:w="2880"/>
          </w:tcPr>
          <w:p>
            <w:r>
              <w:t>title</w:t>
            </w:r>
          </w:p>
        </w:tc>
        <w:tc>
          <w:tcPr>
            <w:tcW w:type="dxa" w:w="2880"/>
          </w:tcPr>
          <w:p>
            <w:r>
              <w:t>string</w:t>
            </w:r>
          </w:p>
        </w:tc>
        <w:tc>
          <w:tcPr>
            <w:tcW w:type="dxa" w:w="2880"/>
          </w:tcPr>
          <w:p>
            <w:r>
              <w:t>Resource name for the schema (example: "rates").</w:t>
            </w:r>
          </w:p>
        </w:tc>
      </w:tr>
      <w:tr>
        <w:tc>
          <w:tcPr>
            <w:tcW w:type="dxa" w:w="2880"/>
          </w:tcPr>
          <w:p>
            <w:r>
              <w:t>type</w:t>
            </w:r>
          </w:p>
        </w:tc>
        <w:tc>
          <w:tcPr>
            <w:tcW w:type="dxa" w:w="2880"/>
          </w:tcPr>
          <w:p>
            <w:r>
              <w:t>string</w:t>
            </w:r>
          </w:p>
        </w:tc>
        <w:tc>
          <w:tcPr>
            <w:tcW w:type="dxa" w:w="2880"/>
          </w:tcPr>
          <w:p>
            <w:r>
              <w:t>Schema top-level type (example: "object").</w:t>
            </w:r>
          </w:p>
        </w:tc>
      </w:tr>
      <w:tr>
        <w:tc>
          <w:tcPr>
            <w:tcW w:type="dxa" w:w="2880"/>
          </w:tcPr>
          <w:p>
            <w:r>
              <w:t>properties.Comments</w:t>
            </w:r>
          </w:p>
        </w:tc>
        <w:tc>
          <w:tcPr>
            <w:tcW w:type="dxa" w:w="2880"/>
          </w:tcPr>
          <w:p>
            <w:r>
              <w:t>object</w:t>
            </w:r>
          </w:p>
        </w:tc>
        <w:tc>
          <w:tcPr>
            <w:tcW w:type="dxa" w:w="2880"/>
          </w:tcPr>
          <w:p>
            <w:r>
              <w:t>Schema definition for the Comments field.</w:t>
            </w:r>
          </w:p>
        </w:tc>
      </w:tr>
      <w:tr>
        <w:tc>
          <w:tcPr>
            <w:tcW w:type="dxa" w:w="2880"/>
          </w:tcPr>
          <w:p>
            <w:r>
              <w:t>properties.Comments.maxLength</w:t>
            </w:r>
          </w:p>
        </w:tc>
        <w:tc>
          <w:tcPr>
            <w:tcW w:type="dxa" w:w="2880"/>
          </w:tcPr>
          <w:p>
            <w:r>
              <w:t>number</w:t>
            </w:r>
          </w:p>
        </w:tc>
        <w:tc>
          <w:tcPr>
            <w:tcW w:type="dxa" w:w="2880"/>
          </w:tcPr>
          <w:p>
            <w:r>
              <w:t>Maximum length allowed (example: 6000).</w:t>
            </w:r>
          </w:p>
        </w:tc>
      </w:tr>
      <w:tr>
        <w:tc>
          <w:tcPr>
            <w:tcW w:type="dxa" w:w="2880"/>
          </w:tcPr>
          <w:p>
            <w:r>
              <w:t>properties.Comments.readOnly</w:t>
            </w:r>
          </w:p>
        </w:tc>
        <w:tc>
          <w:tcPr>
            <w:tcW w:type="dxa" w:w="2880"/>
          </w:tcPr>
          <w:p>
            <w:r>
              <w:t>boolean</w:t>
            </w:r>
          </w:p>
        </w:tc>
        <w:tc>
          <w:tcPr>
            <w:tcW w:type="dxa" w:w="2880"/>
          </w:tcPr>
          <w:p>
            <w:r>
              <w:t>Whether the field is read-only.</w:t>
            </w:r>
          </w:p>
        </w:tc>
      </w:tr>
      <w:tr>
        <w:tc>
          <w:tcPr>
            <w:tcW w:type="dxa" w:w="2880"/>
          </w:tcPr>
          <w:p>
            <w:r>
              <w:t>properties.Comments.type</w:t>
            </w:r>
          </w:p>
        </w:tc>
        <w:tc>
          <w:tcPr>
            <w:tcW w:type="dxa" w:w="2880"/>
          </w:tcPr>
          <w:p>
            <w:r>
              <w:t>array</w:t>
            </w:r>
          </w:p>
        </w:tc>
        <w:tc>
          <w:tcPr>
            <w:tcW w:type="dxa" w:w="2880"/>
          </w:tcPr>
          <w:p>
            <w:r>
              <w:t>Allowed JSON types for the field (example: ["string","null"]).</w:t>
            </w:r>
          </w:p>
        </w:tc>
      </w:tr>
      <w:tr>
        <w:tc>
          <w:tcPr>
            <w:tcW w:type="dxa" w:w="2880"/>
          </w:tcPr>
          <w:p>
            <w:r>
              <w:t>properties.branchId</w:t>
            </w:r>
          </w:p>
        </w:tc>
        <w:tc>
          <w:tcPr>
            <w:tcW w:type="dxa" w:w="2880"/>
          </w:tcPr>
          <w:p>
            <w:r>
              <w:t>object</w:t>
            </w:r>
          </w:p>
        </w:tc>
        <w:tc>
          <w:tcPr>
            <w:tcW w:type="dxa" w:w="2880"/>
          </w:tcPr>
          <w:p>
            <w:r>
              <w:t>Schema definition for the branchId field (value-list style field).</w:t>
            </w:r>
          </w:p>
        </w:tc>
      </w:tr>
      <w:tr>
        <w:tc>
          <w:tcPr>
            <w:tcW w:type="dxa" w:w="2880"/>
          </w:tcPr>
          <w:p>
            <w:r>
              <w:t>properties.branchId.properties</w:t>
            </w:r>
          </w:p>
        </w:tc>
        <w:tc>
          <w:tcPr>
            <w:tcW w:type="dxa" w:w="2880"/>
          </w:tcPr>
          <w:p>
            <w:r>
              <w:t>object</w:t>
            </w:r>
          </w:p>
        </w:tc>
        <w:tc>
          <w:tcPr>
            <w:tcW w:type="dxa" w:w="2880"/>
          </w:tcPr>
          <w:p>
            <w:r>
              <w:t>Sub-properties for branchId (includes id and value).</w:t>
            </w:r>
          </w:p>
        </w:tc>
      </w:tr>
      <w:tr>
        <w:tc>
          <w:tcPr>
            <w:tcW w:type="dxa" w:w="2880"/>
          </w:tcPr>
          <w:p>
            <w:r>
              <w:t>properties.branchId.properties.id.type</w:t>
            </w:r>
          </w:p>
        </w:tc>
        <w:tc>
          <w:tcPr>
            <w:tcW w:type="dxa" w:w="2880"/>
          </w:tcPr>
          <w:p>
            <w:r>
              <w:t>string</w:t>
            </w:r>
          </w:p>
        </w:tc>
        <w:tc>
          <w:tcPr>
            <w:tcW w:type="dxa" w:w="2880"/>
          </w:tcPr>
          <w:p>
            <w:r>
              <w:t>Type of the id sub-field (example: "integer").</w:t>
            </w:r>
          </w:p>
        </w:tc>
      </w:tr>
      <w:tr>
        <w:tc>
          <w:tcPr>
            <w:tcW w:type="dxa" w:w="2880"/>
          </w:tcPr>
          <w:p>
            <w:r>
              <w:t>properties.branchId.properties.value.type</w:t>
            </w:r>
          </w:p>
        </w:tc>
        <w:tc>
          <w:tcPr>
            <w:tcW w:type="dxa" w:w="2880"/>
          </w:tcPr>
          <w:p>
            <w:r>
              <w:t>array</w:t>
            </w:r>
          </w:p>
        </w:tc>
        <w:tc>
          <w:tcPr>
            <w:tcW w:type="dxa" w:w="2880"/>
          </w:tcPr>
          <w:p>
            <w:r>
              <w:t>Allowed types for the value sub-field.</w:t>
            </w:r>
          </w:p>
        </w:tc>
      </w:tr>
      <w:tr>
        <w:tc>
          <w:tcPr>
            <w:tcW w:type="dxa" w:w="2880"/>
          </w:tcPr>
          <w:p>
            <w:r>
              <w:t>properties.branchId.required</w:t>
            </w:r>
          </w:p>
        </w:tc>
        <w:tc>
          <w:tcPr>
            <w:tcW w:type="dxa" w:w="2880"/>
          </w:tcPr>
          <w:p>
            <w:r>
              <w:t>array</w:t>
            </w:r>
          </w:p>
        </w:tc>
        <w:tc>
          <w:tcPr>
            <w:tcW w:type="dxa" w:w="2880"/>
          </w:tcPr>
          <w:p>
            <w:r>
              <w:t>Required sub-fields for branchId (example: ["id"]).</w:t>
            </w:r>
          </w:p>
        </w:tc>
      </w:tr>
      <w:tr>
        <w:tc>
          <w:tcPr>
            <w:tcW w:type="dxa" w:w="2880"/>
          </w:tcPr>
          <w:p>
            <w:r>
              <w:t>properties.branchId.table</w:t>
            </w:r>
          </w:p>
        </w:tc>
        <w:tc>
          <w:tcPr>
            <w:tcW w:type="dxa" w:w="2880"/>
          </w:tcPr>
          <w:p>
            <w:r>
              <w:t>string</w:t>
            </w:r>
          </w:p>
        </w:tc>
        <w:tc>
          <w:tcPr>
            <w:tcW w:type="dxa" w:w="2880"/>
          </w:tcPr>
          <w:p>
            <w:r>
              <w:t>Values list table name (example: "branches").</w:t>
            </w:r>
          </w:p>
        </w:tc>
      </w:tr>
      <w:tr>
        <w:tc>
          <w:tcPr>
            <w:tcW w:type="dxa" w:w="2880"/>
          </w:tcPr>
          <w:p>
            <w:r>
              <w:t>properties.branchVisibility</w:t>
            </w:r>
          </w:p>
        </w:tc>
        <w:tc>
          <w:tcPr>
            <w:tcW w:type="dxa" w:w="2880"/>
          </w:tcPr>
          <w:p>
            <w:r>
              <w:t>object</w:t>
            </w:r>
          </w:p>
        </w:tc>
        <w:tc>
          <w:tcPr>
            <w:tcW w:type="dxa" w:w="2880"/>
          </w:tcPr>
          <w:p>
            <w:r>
              <w:t>Schema definition for the branchVisibility field.</w:t>
            </w:r>
          </w:p>
        </w:tc>
      </w:tr>
      <w:tr>
        <w:tc>
          <w:tcPr>
            <w:tcW w:type="dxa" w:w="2880"/>
          </w:tcPr>
          <w:p>
            <w:r>
              <w:t>properties.branchVisibility.items</w:t>
            </w:r>
          </w:p>
        </w:tc>
        <w:tc>
          <w:tcPr>
            <w:tcW w:type="dxa" w:w="2880"/>
          </w:tcPr>
          <w:p>
            <w:r>
              <w:t>object</w:t>
            </w:r>
          </w:p>
        </w:tc>
        <w:tc>
          <w:tcPr>
            <w:tcW w:type="dxa" w:w="2880"/>
          </w:tcPr>
          <w:p>
            <w:r>
              <w:t>Schema for each array item.</w:t>
            </w:r>
          </w:p>
        </w:tc>
      </w:tr>
      <w:tr>
        <w:tc>
          <w:tcPr>
            <w:tcW w:type="dxa" w:w="2880"/>
          </w:tcPr>
          <w:p>
            <w:r>
              <w:t>properties.branchVisibility.table</w:t>
            </w:r>
          </w:p>
        </w:tc>
        <w:tc>
          <w:tcPr>
            <w:tcW w:type="dxa" w:w="2880"/>
          </w:tcPr>
          <w:p>
            <w:r>
              <w:t>string</w:t>
            </w:r>
          </w:p>
        </w:tc>
        <w:tc>
          <w:tcPr>
            <w:tcW w:type="dxa" w:w="2880"/>
          </w:tcPr>
          <w:p>
            <w:r>
              <w:t>Values list table name (example: "branches").</w:t>
            </w:r>
          </w:p>
        </w:tc>
      </w:tr>
      <w:tr>
        <w:tc>
          <w:tcPr>
            <w:tcW w:type="dxa" w:w="2880"/>
          </w:tcPr>
          <w:p>
            <w:r>
              <w:t>properties.currencyId</w:t>
            </w:r>
          </w:p>
        </w:tc>
        <w:tc>
          <w:tcPr>
            <w:tcW w:type="dxa" w:w="2880"/>
          </w:tcPr>
          <w:p>
            <w:r>
              <w:t>object</w:t>
            </w:r>
          </w:p>
        </w:tc>
        <w:tc>
          <w:tcPr>
            <w:tcW w:type="dxa" w:w="2880"/>
          </w:tcPr>
          <w:p>
            <w:r>
              <w:t>Schema definition for the currencyId field.</w:t>
            </w:r>
          </w:p>
        </w:tc>
      </w:tr>
      <w:tr>
        <w:tc>
          <w:tcPr>
            <w:tcW w:type="dxa" w:w="2880"/>
          </w:tcPr>
          <w:p>
            <w:r>
              <w:t>properties.dateCreated</w:t>
            </w:r>
          </w:p>
        </w:tc>
        <w:tc>
          <w:tcPr>
            <w:tcW w:type="dxa" w:w="2880"/>
          </w:tcPr>
          <w:p>
            <w:r>
              <w:t>object</w:t>
            </w:r>
          </w:p>
        </w:tc>
        <w:tc>
          <w:tcPr>
            <w:tcW w:type="dxa" w:w="2880"/>
          </w:tcPr>
          <w:p>
            <w:r>
              <w:t>Schema definition for the dateCreated field.</w:t>
            </w:r>
          </w:p>
        </w:tc>
      </w:tr>
      <w:tr>
        <w:tc>
          <w:tcPr>
            <w:tcW w:type="dxa" w:w="2880"/>
          </w:tcPr>
          <w:p>
            <w:r>
              <w:t>properties.dateCreated.format</w:t>
            </w:r>
          </w:p>
        </w:tc>
        <w:tc>
          <w:tcPr>
            <w:tcW w:type="dxa" w:w="2880"/>
          </w:tcPr>
          <w:p>
            <w:r>
              <w:t>string</w:t>
            </w:r>
          </w:p>
        </w:tc>
        <w:tc>
          <w:tcPr>
            <w:tcW w:type="dxa" w:w="2880"/>
          </w:tcPr>
          <w:p>
            <w:r>
              <w:t>Date/time format (example: "date-time").</w:t>
            </w:r>
          </w:p>
        </w:tc>
      </w:tr>
      <w:tr>
        <w:tc>
          <w:tcPr>
            <w:tcW w:type="dxa" w:w="2880"/>
          </w:tcPr>
          <w:p>
            <w:r>
              <w:t>properties.dateCreated.readOnly</w:t>
            </w:r>
          </w:p>
        </w:tc>
        <w:tc>
          <w:tcPr>
            <w:tcW w:type="dxa" w:w="2880"/>
          </w:tcPr>
          <w:p>
            <w:r>
              <w:t>boolean</w:t>
            </w:r>
          </w:p>
        </w:tc>
        <w:tc>
          <w:tcPr>
            <w:tcW w:type="dxa" w:w="2880"/>
          </w:tcPr>
          <w:p>
            <w:r>
              <w:t>Whether the field is read-only (example: true).</w:t>
            </w:r>
          </w:p>
        </w:tc>
      </w:tr>
      <w:tr>
        <w:tc>
          <w:tcPr>
            <w:tcW w:type="dxa" w:w="2880"/>
          </w:tcPr>
          <w:p>
            <w:r>
              <w:t>properties.deleted</w:t>
            </w:r>
          </w:p>
        </w:tc>
        <w:tc>
          <w:tcPr>
            <w:tcW w:type="dxa" w:w="2880"/>
          </w:tcPr>
          <w:p>
            <w:r>
              <w:t>object</w:t>
            </w:r>
          </w:p>
        </w:tc>
        <w:tc>
          <w:tcPr>
            <w:tcW w:type="dxa" w:w="2880"/>
          </w:tcPr>
          <w:p>
            <w:r>
              <w:t>Schema definition for the deleted field.</w:t>
            </w:r>
          </w:p>
        </w:tc>
      </w:tr>
      <w:tr>
        <w:tc>
          <w:tcPr>
            <w:tcW w:type="dxa" w:w="2880"/>
          </w:tcPr>
          <w:p>
            <w:r>
              <w:t>properties.deleted.readOnly</w:t>
            </w:r>
          </w:p>
        </w:tc>
        <w:tc>
          <w:tcPr>
            <w:tcW w:type="dxa" w:w="2880"/>
          </w:tcPr>
          <w:p>
            <w:r>
              <w:t>boolean</w:t>
            </w:r>
          </w:p>
        </w:tc>
        <w:tc>
          <w:tcPr>
            <w:tcW w:type="dxa" w:w="2880"/>
          </w:tcPr>
          <w:p>
            <w:r>
              <w:t>Whether the field is read-only (example: true).</w:t>
            </w:r>
          </w:p>
        </w:tc>
      </w:tr>
      <w:tr>
        <w:tc>
          <w:tcPr>
            <w:tcW w:type="dxa" w:w="2880"/>
          </w:tcPr>
          <w:p>
            <w:r>
              <w:t>properties.descriptionBR</w:t>
            </w:r>
          </w:p>
        </w:tc>
        <w:tc>
          <w:tcPr>
            <w:tcW w:type="dxa" w:w="2880"/>
          </w:tcPr>
          <w:p>
            <w:r>
              <w:t>object</w:t>
            </w:r>
          </w:p>
        </w:tc>
        <w:tc>
          <w:tcPr>
            <w:tcW w:type="dxa" w:w="2880"/>
          </w:tcPr>
          <w:p>
            <w:r>
              <w:t>Schema definition for localized description field descriptionBR.</w:t>
            </w:r>
          </w:p>
        </w:tc>
      </w:tr>
      <w:tr>
        <w:tc>
          <w:tcPr>
            <w:tcW w:type="dxa" w:w="2880"/>
          </w:tcPr>
          <w:p>
            <w:r>
              <w:t>properties.descriptionBR.maxLength</w:t>
            </w:r>
          </w:p>
        </w:tc>
        <w:tc>
          <w:tcPr>
            <w:tcW w:type="dxa" w:w="2880"/>
          </w:tcPr>
          <w:p>
            <w:r>
              <w:t>number</w:t>
            </w:r>
          </w:p>
        </w:tc>
        <w:tc>
          <w:tcPr>
            <w:tcW w:type="dxa" w:w="2880"/>
          </w:tcPr>
          <w:p>
            <w:r>
              <w:t>Maximum length allowed.</w:t>
            </w:r>
          </w:p>
        </w:tc>
      </w:tr>
      <w:tr>
        <w:tc>
          <w:tcPr>
            <w:tcW w:type="dxa" w:w="2880"/>
          </w:tcPr>
          <w:p>
            <w:r>
              <w:t>properties.endDate</w:t>
            </w:r>
          </w:p>
        </w:tc>
        <w:tc>
          <w:tcPr>
            <w:tcW w:type="dxa" w:w="2880"/>
          </w:tcPr>
          <w:p>
            <w:r>
              <w:t>object</w:t>
            </w:r>
          </w:p>
        </w:tc>
        <w:tc>
          <w:tcPr>
            <w:tcW w:type="dxa" w:w="2880"/>
          </w:tcPr>
          <w:p>
            <w:r>
              <w:t>Schema definition for the endDate field.</w:t>
            </w:r>
          </w:p>
        </w:tc>
      </w:tr>
      <w:tr>
        <w:tc>
          <w:tcPr>
            <w:tcW w:type="dxa" w:w="2880"/>
          </w:tcPr>
          <w:p>
            <w:r>
              <w:t>properties.endDate.format</w:t>
            </w:r>
          </w:p>
        </w:tc>
        <w:tc>
          <w:tcPr>
            <w:tcW w:type="dxa" w:w="2880"/>
          </w:tcPr>
          <w:p>
            <w:r>
              <w:t>string</w:t>
            </w:r>
          </w:p>
        </w:tc>
        <w:tc>
          <w:tcPr>
            <w:tcW w:type="dxa" w:w="2880"/>
          </w:tcPr>
          <w:p>
            <w:r>
              <w:t>Date/time format (example: "date-time").</w:t>
            </w:r>
          </w:p>
        </w:tc>
      </w:tr>
      <w:tr>
        <w:tc>
          <w:tcPr>
            <w:tcW w:type="dxa" w:w="2880"/>
          </w:tcPr>
          <w:p>
            <w:r>
              <w:t>properties.extID</w:t>
            </w:r>
          </w:p>
        </w:tc>
        <w:tc>
          <w:tcPr>
            <w:tcW w:type="dxa" w:w="2880"/>
          </w:tcPr>
          <w:p>
            <w:r>
              <w:t>object</w:t>
            </w:r>
          </w:p>
        </w:tc>
        <w:tc>
          <w:tcPr>
            <w:tcW w:type="dxa" w:w="2880"/>
          </w:tcPr>
          <w:p>
            <w:r>
              <w:t>Schema definition for the external ID field extID.</w:t>
            </w:r>
          </w:p>
        </w:tc>
      </w:tr>
      <w:tr>
        <w:tc>
          <w:tcPr>
            <w:tcW w:type="dxa" w:w="2880"/>
          </w:tcPr>
          <w:p>
            <w:r>
              <w:t>properties.extID.maxLength</w:t>
            </w:r>
          </w:p>
        </w:tc>
        <w:tc>
          <w:tcPr>
            <w:tcW w:type="dxa" w:w="2880"/>
          </w:tcPr>
          <w:p>
            <w:r>
              <w:t>number</w:t>
            </w:r>
          </w:p>
        </w:tc>
        <w:tc>
          <w:tcPr>
            <w:tcW w:type="dxa" w:w="2880"/>
          </w:tcPr>
          <w:p>
            <w:r>
              <w:t>Maximum length allowed (example: 50).</w:t>
            </w:r>
          </w:p>
        </w:tc>
      </w:tr>
      <w:tr>
        <w:tc>
          <w:tcPr>
            <w:tcW w:type="dxa" w:w="2880"/>
          </w:tcPr>
          <w:p>
            <w:r>
              <w:t>properties.id</w:t>
            </w:r>
          </w:p>
        </w:tc>
        <w:tc>
          <w:tcPr>
            <w:tcW w:type="dxa" w:w="2880"/>
          </w:tcPr>
          <w:p>
            <w:r>
              <w:t>object</w:t>
            </w:r>
          </w:p>
        </w:tc>
        <w:tc>
          <w:tcPr>
            <w:tcW w:type="dxa" w:w="2880"/>
          </w:tcPr>
          <w:p>
            <w:r>
              <w:t>Schema definition for the id field.</w:t>
            </w:r>
          </w:p>
        </w:tc>
      </w:tr>
      <w:tr>
        <w:tc>
          <w:tcPr>
            <w:tcW w:type="dxa" w:w="2880"/>
          </w:tcPr>
          <w:p>
            <w:r>
              <w:t>properties.id.readOnly</w:t>
            </w:r>
          </w:p>
        </w:tc>
        <w:tc>
          <w:tcPr>
            <w:tcW w:type="dxa" w:w="2880"/>
          </w:tcPr>
          <w:p>
            <w:r>
              <w:t>boolean</w:t>
            </w:r>
          </w:p>
        </w:tc>
        <w:tc>
          <w:tcPr>
            <w:tcW w:type="dxa" w:w="2880"/>
          </w:tcPr>
          <w:p>
            <w:r>
              <w:t>Whether the field is read-only (example: true).</w:t>
            </w:r>
          </w:p>
        </w:tc>
      </w:tr>
      <w:tr>
        <w:tc>
          <w:tcPr>
            <w:tcW w:type="dxa" w:w="2880"/>
          </w:tcPr>
          <w:p>
            <w:r>
              <w:t>properties.salesRepIdCreated</w:t>
            </w:r>
          </w:p>
        </w:tc>
        <w:tc>
          <w:tcPr>
            <w:tcW w:type="dxa" w:w="2880"/>
          </w:tcPr>
          <w:p>
            <w:r>
              <w:t>object</w:t>
            </w:r>
          </w:p>
        </w:tc>
        <w:tc>
          <w:tcPr>
            <w:tcW w:type="dxa" w:w="2880"/>
          </w:tcPr>
          <w:p>
            <w:r>
              <w:t>Schema definition for the salesRepIdCreated field.</w:t>
            </w:r>
          </w:p>
        </w:tc>
      </w:tr>
      <w:tr>
        <w:tc>
          <w:tcPr>
            <w:tcW w:type="dxa" w:w="2880"/>
          </w:tcPr>
          <w:p>
            <w:r>
              <w:t>properties.salesRepIdCreated.readOnly</w:t>
            </w:r>
          </w:p>
        </w:tc>
        <w:tc>
          <w:tcPr>
            <w:tcW w:type="dxa" w:w="2880"/>
          </w:tcPr>
          <w:p>
            <w:r>
              <w:t>boolean</w:t>
            </w:r>
          </w:p>
        </w:tc>
        <w:tc>
          <w:tcPr>
            <w:tcW w:type="dxa" w:w="2880"/>
          </w:tcPr>
          <w:p>
            <w:r>
              <w:t>Whether the field is read-only (example: true).</w:t>
            </w:r>
          </w:p>
        </w:tc>
      </w:tr>
      <w:tr>
        <w:tc>
          <w:tcPr>
            <w:tcW w:type="dxa" w:w="2880"/>
          </w:tcPr>
          <w:p>
            <w:r>
              <w:t>properties.startDate</w:t>
            </w:r>
          </w:p>
        </w:tc>
        <w:tc>
          <w:tcPr>
            <w:tcW w:type="dxa" w:w="2880"/>
          </w:tcPr>
          <w:p>
            <w:r>
              <w:t>object</w:t>
            </w:r>
          </w:p>
        </w:tc>
        <w:tc>
          <w:tcPr>
            <w:tcW w:type="dxa" w:w="2880"/>
          </w:tcPr>
          <w:p>
            <w:r>
              <w:t>Schema definition for the startDate field.</w:t>
            </w:r>
          </w:p>
        </w:tc>
      </w:tr>
      <w:tr>
        <w:tc>
          <w:tcPr>
            <w:tcW w:type="dxa" w:w="2880"/>
          </w:tcPr>
          <w:p>
            <w:r>
              <w:t>properties.startDate.format</w:t>
            </w:r>
          </w:p>
        </w:tc>
        <w:tc>
          <w:tcPr>
            <w:tcW w:type="dxa" w:w="2880"/>
          </w:tcPr>
          <w:p>
            <w:r>
              <w:t>string</w:t>
            </w:r>
          </w:p>
        </w:tc>
        <w:tc>
          <w:tcPr>
            <w:tcW w:type="dxa" w:w="2880"/>
          </w:tcPr>
          <w:p>
            <w:r>
              <w:t>Date/time format (example: "date-time").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'{{FORCE_MANAGER_BASE_URL}}/api/v4/rates/schema' \</w:t>
        <w:br/>
        <w:t xml:space="preserve"> --header 'Accept: application/json'</w:t>
      </w:r>
    </w:p>
    <w:p>
      <w:pPr>
        <w:pStyle w:val="Heading3"/>
      </w:pPr>
      <w:r>
        <w:t>Behavior</w:t>
      </w:r>
    </w:p>
    <w:p>
      <w:pPr>
        <w:pStyle w:val="ListBullet"/>
      </w:pPr>
      <w:r>
        <w:t>Validates the request (a valid session is required by the API).</w:t>
      </w:r>
    </w:p>
    <w:p>
      <w:pPr>
        <w:pStyle w:val="ListBullet"/>
      </w:pPr>
      <w:r>
        <w:t>Returns a JSON schema-like object describing Rate fields (properties), including type information and constraints (e.g., maxLength, format, readOnly).</w:t>
      </w:r>
    </w:p>
    <w:p>
      <w:pPr>
        <w:pStyle w:val="ListBullet"/>
      </w:pPr>
      <w:r>
        <w:t>Indicates required fields via the top-level required array and per-field required arrays for nested objects.</w:t>
      </w:r>
    </w:p>
    <w:p>
      <w:pPr>
        <w:pStyle w:val="Heading3"/>
      </w:pPr>
      <w:r>
        <w:t>Notes</w:t>
      </w:r>
    </w:p>
    <w:p>
      <w:pPr>
        <w:pStyle w:val="ListBullet"/>
      </w:pPr>
      <w:r>
        <w:t>Some fields represent “value list” relationships and include extra metadata such as table (e.g., branches).</w:t>
      </w:r>
    </w:p>
    <w:p>
      <w:pPr>
        <w:pStyle w:val="ListBullet"/>
      </w:pPr>
      <w:r>
        <w:t>Many fields allow null in addition to a primary type (e.g., ["string","null"]).</w:t>
      </w:r>
    </w:p>
    <w:p>
      <w:pPr>
        <w:pStyle w:val="ListBullet"/>
      </w:pPr>
      <w:r>
        <w:t>readOnly: true fields are not intended to be set by clients when creating/updating Rate objects.</w:t>
      </w:r>
    </w:p>
    <w:p>
      <w:pPr>
        <w:pStyle w:val="Heading3"/>
      </w:pPr>
      <w:r>
        <w:t>Error Handling</w:t>
      </w:r>
    </w:p>
    <w:p>
      <w:pPr>
        <w:pStyle w:val="ListBullet"/>
      </w:pPr>
      <w:r>
        <w:t>200 OK: Returns the Rate schema.</w:t>
      </w:r>
    </w:p>
    <w:p>
      <w:pPr>
        <w:pStyle w:val="ListBullet"/>
      </w:pPr>
      <w:r>
        <w:t>400 Bad Request: Invalid request or requested service is not available (as described in the source documentation).</w:t>
      </w:r>
    </w:p>
    <w:p>
      <w:pPr>
        <w:pStyle w:val="Heading3"/>
      </w:pPr>
      <w:r>
        <w:t>Related rates actions</w:t>
      </w:r>
    </w:p>
    <w:p>
      <w:pPr>
        <w:pStyle w:val="ListBullet"/>
      </w:pPr>
      <w:r>
        <w:t>[DELETE] Delete a Rate — /api/v4/rates/{{id}}</w:t>
      </w:r>
    </w:p>
    <w:p>
      <w:pPr>
        <w:pStyle w:val="ListBullet"/>
      </w:pPr>
      <w:r>
        <w:t>[POST] Create Rate — /api/v4/rates</w:t>
      </w:r>
    </w:p>
    <w:p>
      <w:pPr>
        <w:pStyle w:val="ListBullet"/>
      </w:pPr>
      <w:r>
        <w:t>[GET] Get a Rate by ID — /api/v4/rates/{{id}}</w:t>
      </w:r>
    </w:p>
    <w:p>
      <w:pPr>
        <w:pStyle w:val="ListBullet"/>
      </w:pPr>
      <w:r>
        <w:t>[GET] List Rates — /api/v4/rates</w:t>
      </w:r>
    </w:p>
    <w:p>
      <w:pPr>
        <w:pStyle w:val="ListBullet"/>
      </w:pPr>
      <w:r>
        <w:t>[PUT] Update a Rate — /api/v4/rates/{{id}}</w:t>
      </w:r>
    </w:p>
    <w:p>
      <w:r>
        <w:br w:type="page"/>
      </w:r>
    </w:p>
    <w:p>
      <w:pPr>
        <w:pStyle w:val="Heading2"/>
      </w:pPr>
      <w:r>
        <w:t>235. [PUT] Update a Rate</w:t>
      </w:r>
    </w:p>
    <w:p>
      <w:r>
        <w:rPr>
          <w:b/>
        </w:rPr>
        <w:t xml:space="preserve">Endpoint: </w:t>
      </w:r>
      <w:r>
        <w:rPr>
          <w:rFonts w:ascii="Courier New" w:hAnsi="Courier New"/>
          <w:sz w:val="18"/>
        </w:rPr>
        <w:t>/api/v4/rates/{{id}}</w:t>
      </w:r>
    </w:p>
    <w:p>
      <w:pPr>
        <w:pStyle w:val="Heading3"/>
      </w:pPr>
      <w:r>
        <w:t>Prerequisites</w:t>
      </w:r>
    </w:p>
    <w:p>
      <w:pPr>
        <w:pStyle w:val="ListBullet"/>
      </w:pPr>
      <w:r>
        <w:t>Must have access to a valid Rate id</w:t>
      </w:r>
    </w:p>
    <w:p>
      <w:pPr>
        <w:pStyle w:val="ListBullet"/>
      </w:pPr>
      <w:r>
        <w:t>Must have appropriate permissions to update Rates</w:t>
      </w:r>
    </w:p>
    <w:p>
      <w:pPr>
        <w:pStyle w:val="Heading3"/>
      </w:pPr>
      <w:r>
        <w:t>Method</w:t>
      </w:r>
    </w:p>
    <w:p>
      <w:r>
        <w:t>PUT</w:t>
      </w:r>
    </w:p>
    <w:p>
      <w:pPr>
        <w:pStyle w:val="Heading3"/>
      </w:pPr>
      <w:r>
        <w:t>URL</w:t>
      </w:r>
    </w:p>
    <w:p>
      <w:r>
        <w:t>{{FORCE_MANAGER_BASE_URL}}/api/v4/rates/{{id}}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specific attributes of an existing Rate. You can send only the fields you want to change (it is not necessary to send all attributes). If the specified Rate does not exist, the API returns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/rates//).</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/api/v4/rates/123</w:t>
        <w:br/>
        <w:t>/api/v4/rates/rate_abc123</w:t>
      </w:r>
    </w:p>
    <w:p>
      <w:pPr>
        <w:pStyle w:val="Heading3"/>
      </w:pPr>
      <w:r>
        <w:t>Invalid Examples</w:t>
      </w:r>
    </w:p>
    <w:p>
      <w:r>
        <w:rPr>
          <w:b/>
          <w:color w:val="666666"/>
          <w:sz w:val="16"/>
        </w:rPr>
        <w:t>[http]</w:t>
      </w:r>
    </w:p>
    <w:p>
      <w:pPr>
        <w:shd w:fill="F2F2F2" w:val="clear"/>
      </w:pPr>
      <w:r>
        <w:rPr>
          <w:rFonts w:ascii="Courier New" w:hAnsi="Courier New"/>
          <w:sz w:val="17"/>
        </w:rPr>
        <w:t>/api/v4/rates/</w:t>
        <w:br/>
        <w:t>/api/v4/rates//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Rate identifier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branchId</w:t>
            </w:r>
          </w:p>
        </w:tc>
        <w:tc>
          <w:tcPr>
            <w:tcW w:type="dxa" w:w="2880"/>
          </w:tcPr>
          <w:p>
            <w:r>
              <w:t>integer</w:t>
            </w:r>
          </w:p>
        </w:tc>
        <w:tc>
          <w:tcPr>
            <w:tcW w:type="dxa" w:w="2880"/>
          </w:tcPr>
          <w:p>
            <w:r>
              <w:t>Branch the Rate is assigned to.</w:t>
            </w:r>
          </w:p>
        </w:tc>
      </w:tr>
      <w:tr>
        <w:tc>
          <w:tcPr>
            <w:tcW w:type="dxa" w:w="2880"/>
          </w:tcPr>
          <w:p>
            <w:r>
              <w:t>branchVisibility</w:t>
            </w:r>
          </w:p>
        </w:tc>
        <w:tc>
          <w:tcPr>
            <w:tcW w:type="dxa" w:w="2880"/>
          </w:tcPr>
          <w:p>
            <w:r>
              <w:t>array</w:t>
            </w:r>
          </w:p>
        </w:tc>
        <w:tc>
          <w:tcPr>
            <w:tcW w:type="dxa" w:w="2880"/>
          </w:tcPr>
          <w:p>
            <w:r>
              <w:t>In which Branch the Rate is visible. (Array of numbers/branch IDs.)</w:t>
            </w:r>
          </w:p>
        </w:tc>
      </w:tr>
      <w:tr>
        <w:tc>
          <w:tcPr>
            <w:tcW w:type="dxa" w:w="2880"/>
          </w:tcPr>
          <w:p>
            <w:r>
              <w:t>comments</w:t>
            </w:r>
          </w:p>
        </w:tc>
        <w:tc>
          <w:tcPr>
            <w:tcW w:type="dxa" w:w="2880"/>
          </w:tcPr>
          <w:p>
            <w:r>
              <w:t>string</w:t>
            </w:r>
          </w:p>
        </w:tc>
        <w:tc>
          <w:tcPr>
            <w:tcW w:type="dxa" w:w="2880"/>
          </w:tcPr>
          <w:p>
            <w:r>
              <w:t>A comment to be added to the Rate.</w:t>
            </w:r>
          </w:p>
        </w:tc>
      </w:tr>
      <w:tr>
        <w:tc>
          <w:tcPr>
            <w:tcW w:type="dxa" w:w="2880"/>
          </w:tcPr>
          <w:p>
            <w:r>
              <w:t>currencyId</w:t>
            </w:r>
          </w:p>
        </w:tc>
        <w:tc>
          <w:tcPr>
            <w:tcW w:type="dxa" w:w="2880"/>
          </w:tcPr>
          <w:p>
            <w:r>
              <w:t>integer</w:t>
            </w:r>
          </w:p>
        </w:tc>
        <w:tc>
          <w:tcPr>
            <w:tcW w:type="dxa" w:w="2880"/>
          </w:tcPr>
          <w:p>
            <w:r>
              <w:t>Currency type ID (e.g., Dollar, Euro, etc.).</w:t>
            </w:r>
          </w:p>
        </w:tc>
      </w:tr>
      <w:tr>
        <w:tc>
          <w:tcPr>
            <w:tcW w:type="dxa" w:w="2880"/>
          </w:tcPr>
          <w:p>
            <w:r>
              <w:t>descriptionBR</w:t>
            </w:r>
          </w:p>
        </w:tc>
        <w:tc>
          <w:tcPr>
            <w:tcW w:type="dxa" w:w="2880"/>
          </w:tcPr>
          <w:p>
            <w:r>
              <w:t>string</w:t>
            </w:r>
          </w:p>
        </w:tc>
        <w:tc>
          <w:tcPr>
            <w:tcW w:type="dxa" w:w="2880"/>
          </w:tcPr>
          <w:p>
            <w:r>
              <w:t>Rate label in Brasilian Portuguese.</w:t>
            </w:r>
          </w:p>
        </w:tc>
      </w:tr>
      <w:tr>
        <w:tc>
          <w:tcPr>
            <w:tcW w:type="dxa" w:w="2880"/>
          </w:tcPr>
          <w:p>
            <w:r>
              <w:t>descriptionDE</w:t>
            </w:r>
          </w:p>
        </w:tc>
        <w:tc>
          <w:tcPr>
            <w:tcW w:type="dxa" w:w="2880"/>
          </w:tcPr>
          <w:p>
            <w:r>
              <w:t>string</w:t>
            </w:r>
          </w:p>
        </w:tc>
        <w:tc>
          <w:tcPr>
            <w:tcW w:type="dxa" w:w="2880"/>
          </w:tcPr>
          <w:p>
            <w:r>
              <w:t>Rate label in German.</w:t>
            </w:r>
          </w:p>
        </w:tc>
      </w:tr>
      <w:tr>
        <w:tc>
          <w:tcPr>
            <w:tcW w:type="dxa" w:w="2880"/>
          </w:tcPr>
          <w:p>
            <w:r>
              <w:t>descriptionDK</w:t>
            </w:r>
          </w:p>
        </w:tc>
        <w:tc>
          <w:tcPr>
            <w:tcW w:type="dxa" w:w="2880"/>
          </w:tcPr>
          <w:p>
            <w:r>
              <w:t>string</w:t>
            </w:r>
          </w:p>
        </w:tc>
        <w:tc>
          <w:tcPr>
            <w:tcW w:type="dxa" w:w="2880"/>
          </w:tcPr>
          <w:p>
            <w:r>
              <w:t>Rate label in Dutch.</w:t>
            </w:r>
          </w:p>
        </w:tc>
      </w:tr>
      <w:tr>
        <w:tc>
          <w:tcPr>
            <w:tcW w:type="dxa" w:w="2880"/>
          </w:tcPr>
          <w:p>
            <w:r>
              <w:t>descriptionEN</w:t>
            </w:r>
          </w:p>
        </w:tc>
        <w:tc>
          <w:tcPr>
            <w:tcW w:type="dxa" w:w="2880"/>
          </w:tcPr>
          <w:p>
            <w:r>
              <w:t>string</w:t>
            </w:r>
          </w:p>
        </w:tc>
        <w:tc>
          <w:tcPr>
            <w:tcW w:type="dxa" w:w="2880"/>
          </w:tcPr>
          <w:p>
            <w:r>
              <w:t>Rate label in English.</w:t>
            </w:r>
          </w:p>
        </w:tc>
      </w:tr>
      <w:tr>
        <w:tc>
          <w:tcPr>
            <w:tcW w:type="dxa" w:w="2880"/>
          </w:tcPr>
          <w:p>
            <w:r>
              <w:t>descriptionES</w:t>
            </w:r>
          </w:p>
        </w:tc>
        <w:tc>
          <w:tcPr>
            <w:tcW w:type="dxa" w:w="2880"/>
          </w:tcPr>
          <w:p>
            <w:r>
              <w:t>string</w:t>
            </w:r>
          </w:p>
        </w:tc>
        <w:tc>
          <w:tcPr>
            <w:tcW w:type="dxa" w:w="2880"/>
          </w:tcPr>
          <w:p>
            <w:r>
              <w:t>Rate label in Spanish.</w:t>
            </w:r>
          </w:p>
        </w:tc>
      </w:tr>
      <w:tr>
        <w:tc>
          <w:tcPr>
            <w:tcW w:type="dxa" w:w="2880"/>
          </w:tcPr>
          <w:p>
            <w:r>
              <w:t>descriptionFR</w:t>
            </w:r>
          </w:p>
        </w:tc>
        <w:tc>
          <w:tcPr>
            <w:tcW w:type="dxa" w:w="2880"/>
          </w:tcPr>
          <w:p>
            <w:r>
              <w:t>string</w:t>
            </w:r>
          </w:p>
        </w:tc>
        <w:tc>
          <w:tcPr>
            <w:tcW w:type="dxa" w:w="2880"/>
          </w:tcPr>
          <w:p>
            <w:r>
              <w:t>Rate label in French.</w:t>
            </w:r>
          </w:p>
        </w:tc>
      </w:tr>
      <w:tr>
        <w:tc>
          <w:tcPr>
            <w:tcW w:type="dxa" w:w="2880"/>
          </w:tcPr>
          <w:p>
            <w:r>
              <w:t>descriptionIT</w:t>
            </w:r>
          </w:p>
        </w:tc>
        <w:tc>
          <w:tcPr>
            <w:tcW w:type="dxa" w:w="2880"/>
          </w:tcPr>
          <w:p>
            <w:r>
              <w:t>string</w:t>
            </w:r>
          </w:p>
        </w:tc>
        <w:tc>
          <w:tcPr>
            <w:tcW w:type="dxa" w:w="2880"/>
          </w:tcPr>
          <w:p>
            <w:r>
              <w:t>Rate label in Italian.</w:t>
            </w:r>
          </w:p>
        </w:tc>
      </w:tr>
      <w:tr>
        <w:tc>
          <w:tcPr>
            <w:tcW w:type="dxa" w:w="2880"/>
          </w:tcPr>
          <w:p>
            <w:r>
              <w:t>descriptionPT</w:t>
            </w:r>
          </w:p>
        </w:tc>
        <w:tc>
          <w:tcPr>
            <w:tcW w:type="dxa" w:w="2880"/>
          </w:tcPr>
          <w:p>
            <w:r>
              <w:t>string</w:t>
            </w:r>
          </w:p>
        </w:tc>
        <w:tc>
          <w:tcPr>
            <w:tcW w:type="dxa" w:w="2880"/>
          </w:tcPr>
          <w:p>
            <w:r>
              <w:t>Rate label in Portuguese.</w:t>
            </w:r>
          </w:p>
        </w:tc>
      </w:tr>
      <w:tr>
        <w:tc>
          <w:tcPr>
            <w:tcW w:type="dxa" w:w="2880"/>
          </w:tcPr>
          <w:p>
            <w:r>
              <w:t>descriptionRU</w:t>
            </w:r>
          </w:p>
        </w:tc>
        <w:tc>
          <w:tcPr>
            <w:tcW w:type="dxa" w:w="2880"/>
          </w:tcPr>
          <w:p>
            <w:r>
              <w:t>string</w:t>
            </w:r>
          </w:p>
        </w:tc>
        <w:tc>
          <w:tcPr>
            <w:tcW w:type="dxa" w:w="2880"/>
          </w:tcPr>
          <w:p>
            <w:r>
              <w:t>Rate label in Russian.</w:t>
            </w:r>
          </w:p>
        </w:tc>
      </w:tr>
      <w:tr>
        <w:tc>
          <w:tcPr>
            <w:tcW w:type="dxa" w:w="2880"/>
          </w:tcPr>
          <w:p>
            <w:r>
              <w:t>descriptionUS</w:t>
            </w:r>
          </w:p>
        </w:tc>
        <w:tc>
          <w:tcPr>
            <w:tcW w:type="dxa" w:w="2880"/>
          </w:tcPr>
          <w:p>
            <w:r>
              <w:t>string</w:t>
            </w:r>
          </w:p>
        </w:tc>
        <w:tc>
          <w:tcPr>
            <w:tcW w:type="dxa" w:w="2880"/>
          </w:tcPr>
          <w:p>
            <w:r>
              <w:t>Rate label in American English.</w:t>
            </w:r>
          </w:p>
        </w:tc>
      </w:tr>
      <w:tr>
        <w:tc>
          <w:tcPr>
            <w:tcW w:type="dxa" w:w="2880"/>
          </w:tcPr>
          <w:p>
            <w:r>
              <w:t>endDate</w:t>
            </w:r>
          </w:p>
        </w:tc>
        <w:tc>
          <w:tcPr>
            <w:tcW w:type="dxa" w:w="2880"/>
          </w:tcPr>
          <w:p>
            <w:r>
              <w:t>string</w:t>
            </w:r>
          </w:p>
        </w:tc>
        <w:tc>
          <w:tcPr>
            <w:tcW w:type="dxa" w:w="2880"/>
          </w:tcPr>
          <w:p>
            <w:r>
              <w:t>Date when the Rate expires.</w:t>
            </w:r>
          </w:p>
        </w:tc>
      </w:tr>
      <w:tr>
        <w:tc>
          <w:tcPr>
            <w:tcW w:type="dxa" w:w="2880"/>
          </w:tcPr>
          <w:p>
            <w:r>
              <w:t>extID</w:t>
            </w:r>
          </w:p>
        </w:tc>
        <w:tc>
          <w:tcPr>
            <w:tcW w:type="dxa" w:w="2880"/>
          </w:tcPr>
          <w:p>
            <w:r>
              <w:t>string</w:t>
            </w:r>
          </w:p>
        </w:tc>
        <w:tc>
          <w:tcPr>
            <w:tcW w:type="dxa" w:w="2880"/>
          </w:tcPr>
          <w:p>
            <w:r>
              <w:t>External ID of the Rate from a third party system (ERP, CRM, Accounting System).</w:t>
            </w:r>
          </w:p>
        </w:tc>
      </w:tr>
      <w:tr>
        <w:tc>
          <w:tcPr>
            <w:tcW w:type="dxa" w:w="2880"/>
          </w:tcPr>
          <w:p>
            <w:r>
              <w:t>startDate</w:t>
            </w:r>
          </w:p>
        </w:tc>
        <w:tc>
          <w:tcPr>
            <w:tcW w:type="dxa" w:w="2880"/>
          </w:tcPr>
          <w:p>
            <w:r>
              <w:t>string</w:t>
            </w:r>
          </w:p>
        </w:tc>
        <w:tc>
          <w:tcPr>
            <w:tcW w:type="dxa" w:w="2880"/>
          </w:tcPr>
          <w:p>
            <w:r>
              <w:t>Date when the Rate starts.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rPr>
        <w:t>Note: Returned when the request is invalid or the requested Rate/service is not available (including when the specified Rate does not exist).</w:t>
      </w:r>
    </w:p>
    <w:p>
      <w:r>
        <w:t>(No explicit 400 response body example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'{{FORCE_MANAGER_BASE_URL}}/api/v4/rates/123' \</w:t>
        <w:br/>
        <w:t xml:space="preserve"> --header 'Accept: application/json' \</w:t>
        <w:br/>
        <w:t xml:space="preserve"> --header 'Content-Type: application/json' \</w:t>
        <w:br/>
        <w:t xml:space="preserve"> --data '{</w:t>
        <w:br/>
        <w:t xml:space="preserve"> "branchId": 16,</w:t>
        <w:br/>
        <w:t xml:space="preserve"> "branchVisibility": [16],</w:t>
        <w:br/>
        <w:t xml:space="preserve"> "descriptionEN": "Gold"</w:t>
        <w:br/>
        <w:t xml:space="preserve">  }'</w:t>
      </w:r>
    </w:p>
    <w:p>
      <w:pPr>
        <w:pStyle w:val="Heading3"/>
      </w:pPr>
      <w:r>
        <w:t>Example Usage</w:t>
      </w:r>
    </w:p>
    <w:p>
      <w:pPr>
        <w:pStyle w:val="Heading3"/>
      </w:pPr>
      <w:r>
        <w:t>Example 1: Update branch and English description</w:t>
      </w:r>
    </w:p>
    <w:p>
      <w:pPr>
        <w:pStyle w:val="Heading3"/>
      </w:pPr>
      <w:r>
        <w:t>Example 2: Update validity dates only</w:t>
      </w:r>
    </w:p>
    <w:p>
      <w:r>
        <w:rPr>
          <w:b/>
          <w:color w:val="666666"/>
          <w:sz w:val="16"/>
        </w:rPr>
        <w:t>[bash]</w:t>
      </w:r>
    </w:p>
    <w:p>
      <w:pPr>
        <w:shd w:fill="F2F2F2" w:val="clear"/>
      </w:pPr>
      <w:r>
        <w:rPr>
          <w:rFonts w:ascii="Courier New" w:hAnsi="Courier New"/>
          <w:sz w:val="17"/>
        </w:rPr>
        <w:t>curl --request PUT \</w:t>
        <w:br/>
        <w:t xml:space="preserve"> --url '{{FORCE_MANAGER_BASE_URL}}/api/v4/rates/123' \</w:t>
        <w:br/>
        <w:t xml:space="preserve"> --header 'Accept: application/json' \</w:t>
        <w:br/>
        <w:t xml:space="preserve"> --header 'Content-Type: application/json' \</w:t>
        <w:br/>
        <w:t xml:space="preserve"> --data '{</w:t>
        <w:br/>
        <w:t xml:space="preserve"> "startDate": "2026-01-01",</w:t>
        <w:br/>
        <w:t xml:space="preserve"> "endDate": "2026-12-31"</w:t>
        <w:br/>
        <w:t xml:space="preserve">  }'</w:t>
      </w:r>
    </w:p>
    <w:p>
      <w:pPr>
        <w:pStyle w:val="Heading3"/>
      </w:pPr>
      <w:r>
        <w:t>Behavior</w:t>
      </w:r>
    </w:p>
    <w:p>
      <w:pPr>
        <w:pStyle w:val="ListBullet"/>
      </w:pPr>
      <w:r>
        <w:t>Accepts a Rate id in the URL path.</w:t>
      </w:r>
    </w:p>
    <w:p>
      <w:pPr>
        <w:pStyle w:val="ListBullet"/>
      </w:pPr>
      <w:r>
        <w:t>Applies only the provided body attributes (partial update).</w:t>
      </w:r>
    </w:p>
    <w:p>
      <w:pPr>
        <w:pStyle w:val="ListBullet"/>
      </w:pPr>
      <w:r>
        <w:t>Returns a JSON message indicating whether the entity was updated.</w:t>
      </w:r>
    </w:p>
    <w:p>
      <w:pPr>
        <w:pStyle w:val="Heading3"/>
      </w:pPr>
      <w:r>
        <w:t>Notes</w:t>
      </w:r>
    </w:p>
    <w:p>
      <w:pPr>
        <w:pStyle w:val="ListBullet"/>
      </w:pPr>
      <w:r>
        <w:t>The documentation states a session key is required, but authentication headers (including X-Session-Key) are intentionally omitted from this knowledge file per platform rules.</w:t>
      </w:r>
    </w:p>
    <w:p>
      <w:pPr>
        <w:pStyle w:val="ListBullet"/>
      </w:pPr>
      <w:r>
        <w:t>The scraped header table lists Accept: */*, but this knowledge file uses Accept: application/json because the response is documented as JSON.</w:t>
      </w:r>
    </w:p>
    <w:p>
      <w:pPr>
        <w:pStyle w:val="Heading3"/>
      </w:pPr>
      <w:r>
        <w:t>Related rates actions</w:t>
      </w:r>
    </w:p>
    <w:p>
      <w:pPr>
        <w:pStyle w:val="ListBullet"/>
      </w:pPr>
      <w:r>
        <w:t>[DELETE] Delete a Rate — /api/v4/rates/{{id}}</w:t>
      </w:r>
    </w:p>
    <w:p>
      <w:pPr>
        <w:pStyle w:val="ListBullet"/>
      </w:pPr>
      <w:r>
        <w:t>[POST] Create Rate — /api/v4/rates</w:t>
      </w:r>
    </w:p>
    <w:p>
      <w:pPr>
        <w:pStyle w:val="ListBullet"/>
      </w:pPr>
      <w:r>
        <w:t>[GET] Get a Rate by ID — /api/v4/rates/{{id}}</w:t>
      </w:r>
    </w:p>
    <w:p>
      <w:pPr>
        <w:pStyle w:val="ListBullet"/>
      </w:pPr>
      <w:r>
        <w:t>[GET] List Rates — /api/v4/rates</w:t>
      </w:r>
    </w:p>
    <w:p>
      <w:pPr>
        <w:pStyle w:val="ListBullet"/>
      </w:pPr>
      <w:r>
        <w:t>[GET] Get Rates Schema — /api/v4/rates/schema</w:t>
      </w:r>
    </w:p>
    <w:p>
      <w:r>
        <w:br w:type="page"/>
      </w:r>
    </w:p>
    <w:p>
      <w:pPr>
        <w:pStyle w:val="Heading2"/>
      </w:pPr>
      <w:r>
        <w:t>236. [POST] Create a Related Account Type</w:t>
      </w:r>
    </w:p>
    <w:p>
      <w:r>
        <w:rPr>
          <w:b/>
        </w:rPr>
        <w:t xml:space="preserve">Endpoint: </w:t>
      </w:r>
      <w:r>
        <w:rPr>
          <w:rFonts w:ascii="Courier New" w:hAnsi="Courier New"/>
          <w:sz w:val="18"/>
        </w:rPr>
        <w:t>/api/v4/accountsRelations</w:t>
      </w:r>
    </w:p>
    <w:p>
      <w:pPr>
        <w:pStyle w:val="Heading3"/>
      </w:pPr>
      <w:r>
        <w:t>Prerequisites</w:t>
      </w:r>
    </w:p>
    <w:p>
      <w:pPr>
        <w:pStyle w:val="ListBullet"/>
      </w:pPr>
      <w:r>
        <w:t>A valid session must be established before calling this endpoint (session key required; authentication details are handled outside this knowledge file).</w:t>
      </w:r>
    </w:p>
    <w:p>
      <w:pPr>
        <w:pStyle w:val="Heading3"/>
      </w:pPr>
      <w:r>
        <w:t>Method</w:t>
      </w:r>
    </w:p>
    <w:p>
      <w:r>
        <w:t>POST</w:t>
      </w:r>
    </w:p>
    <w:p>
      <w:pPr>
        <w:pStyle w:val="Heading3"/>
      </w:pPr>
      <w:r>
        <w:t>URL</w:t>
      </w:r>
    </w:p>
    <w:p>
      <w:r>
        <w:t>{{FORCE_MANAGER_BASE_URL}}/api/v4/accountsRelations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Related Account Type using a JSON request body containing relationship names in one or more languages. On success, returns a JSON object indicating the operation status and the newly created Related Account Type ID.</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When executing the action, send body fields in the JSON request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descriptionEN</w:t>
            </w:r>
          </w:p>
        </w:tc>
        <w:tc>
          <w:tcPr>
            <w:tcW w:type="dxa" w:w="2880"/>
          </w:tcPr>
          <w:p>
            <w:r>
              <w:t>string</w:t>
            </w:r>
          </w:p>
        </w:tc>
        <w:tc>
          <w:tcPr>
            <w:tcW w:type="dxa" w:w="2880"/>
          </w:tcPr>
          <w:p>
            <w:r>
              <w:t>Direct relationship name of the Related Account Type in English.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descriptionBR</w:t>
            </w:r>
          </w:p>
        </w:tc>
        <w:tc>
          <w:tcPr>
            <w:tcW w:type="dxa" w:w="2880"/>
          </w:tcPr>
          <w:p>
            <w:r>
              <w:t>string</w:t>
            </w:r>
          </w:p>
        </w:tc>
        <w:tc>
          <w:tcPr>
            <w:tcW w:type="dxa" w:w="2880"/>
          </w:tcPr>
          <w:p>
            <w:r>
              <w:t>Direct relationship name of the Related Account Type in Brasilian Portuguese.</w:t>
            </w:r>
          </w:p>
        </w:tc>
      </w:tr>
      <w:tr>
        <w:tc>
          <w:tcPr>
            <w:tcW w:type="dxa" w:w="2880"/>
          </w:tcPr>
          <w:p>
            <w:r>
              <w:t>descriptionDE</w:t>
            </w:r>
          </w:p>
        </w:tc>
        <w:tc>
          <w:tcPr>
            <w:tcW w:type="dxa" w:w="2880"/>
          </w:tcPr>
          <w:p>
            <w:r>
              <w:t>string</w:t>
            </w:r>
          </w:p>
        </w:tc>
        <w:tc>
          <w:tcPr>
            <w:tcW w:type="dxa" w:w="2880"/>
          </w:tcPr>
          <w:p>
            <w:r>
              <w:t>Direct relationship name of the Related Account Type in German.</w:t>
            </w:r>
          </w:p>
        </w:tc>
      </w:tr>
      <w:tr>
        <w:tc>
          <w:tcPr>
            <w:tcW w:type="dxa" w:w="2880"/>
          </w:tcPr>
          <w:p>
            <w:r>
              <w:t>descriptionDK</w:t>
            </w:r>
          </w:p>
        </w:tc>
        <w:tc>
          <w:tcPr>
            <w:tcW w:type="dxa" w:w="2880"/>
          </w:tcPr>
          <w:p>
            <w:r>
              <w:t>string</w:t>
            </w:r>
          </w:p>
        </w:tc>
        <w:tc>
          <w:tcPr>
            <w:tcW w:type="dxa" w:w="2880"/>
          </w:tcPr>
          <w:p>
            <w:r>
              <w:t>Direct relationship name of the Related Account Type in Dutch.</w:t>
            </w:r>
          </w:p>
        </w:tc>
      </w:tr>
      <w:tr>
        <w:tc>
          <w:tcPr>
            <w:tcW w:type="dxa" w:w="2880"/>
          </w:tcPr>
          <w:p>
            <w:r>
              <w:t>descriptionES</w:t>
            </w:r>
          </w:p>
        </w:tc>
        <w:tc>
          <w:tcPr>
            <w:tcW w:type="dxa" w:w="2880"/>
          </w:tcPr>
          <w:p>
            <w:r>
              <w:t>string</w:t>
            </w:r>
          </w:p>
        </w:tc>
        <w:tc>
          <w:tcPr>
            <w:tcW w:type="dxa" w:w="2880"/>
          </w:tcPr>
          <w:p>
            <w:r>
              <w:t>Direct relationship name of the Related Account Type in Spanish.</w:t>
            </w:r>
          </w:p>
        </w:tc>
      </w:tr>
      <w:tr>
        <w:tc>
          <w:tcPr>
            <w:tcW w:type="dxa" w:w="2880"/>
          </w:tcPr>
          <w:p>
            <w:r>
              <w:t>descriptionFR</w:t>
            </w:r>
          </w:p>
        </w:tc>
        <w:tc>
          <w:tcPr>
            <w:tcW w:type="dxa" w:w="2880"/>
          </w:tcPr>
          <w:p>
            <w:r>
              <w:t>string</w:t>
            </w:r>
          </w:p>
        </w:tc>
        <w:tc>
          <w:tcPr>
            <w:tcW w:type="dxa" w:w="2880"/>
          </w:tcPr>
          <w:p>
            <w:r>
              <w:t>Direct relationship name of the Related Account Type in French.</w:t>
            </w:r>
          </w:p>
        </w:tc>
      </w:tr>
      <w:tr>
        <w:tc>
          <w:tcPr>
            <w:tcW w:type="dxa" w:w="2880"/>
          </w:tcPr>
          <w:p>
            <w:r>
              <w:t>descriptionIT</w:t>
            </w:r>
          </w:p>
        </w:tc>
        <w:tc>
          <w:tcPr>
            <w:tcW w:type="dxa" w:w="2880"/>
          </w:tcPr>
          <w:p>
            <w:r>
              <w:t>string</w:t>
            </w:r>
          </w:p>
        </w:tc>
        <w:tc>
          <w:tcPr>
            <w:tcW w:type="dxa" w:w="2880"/>
          </w:tcPr>
          <w:p>
            <w:r>
              <w:t>Direct relationship name of the Related Account Type in Italian.</w:t>
            </w:r>
          </w:p>
        </w:tc>
      </w:tr>
      <w:tr>
        <w:tc>
          <w:tcPr>
            <w:tcW w:type="dxa" w:w="2880"/>
          </w:tcPr>
          <w:p>
            <w:r>
              <w:t>descriptionPT</w:t>
            </w:r>
          </w:p>
        </w:tc>
        <w:tc>
          <w:tcPr>
            <w:tcW w:type="dxa" w:w="2880"/>
          </w:tcPr>
          <w:p>
            <w:r>
              <w:t>string</w:t>
            </w:r>
          </w:p>
        </w:tc>
        <w:tc>
          <w:tcPr>
            <w:tcW w:type="dxa" w:w="2880"/>
          </w:tcPr>
          <w:p>
            <w:r>
              <w:t>Direct relationship name of the Related Account Type in Portuguese.</w:t>
            </w:r>
          </w:p>
        </w:tc>
      </w:tr>
      <w:tr>
        <w:tc>
          <w:tcPr>
            <w:tcW w:type="dxa" w:w="2880"/>
          </w:tcPr>
          <w:p>
            <w:r>
              <w:t>descriptionRU</w:t>
            </w:r>
          </w:p>
        </w:tc>
        <w:tc>
          <w:tcPr>
            <w:tcW w:type="dxa" w:w="2880"/>
          </w:tcPr>
          <w:p>
            <w:r>
              <w:t>string</w:t>
            </w:r>
          </w:p>
        </w:tc>
        <w:tc>
          <w:tcPr>
            <w:tcW w:type="dxa" w:w="2880"/>
          </w:tcPr>
          <w:p>
            <w:r>
              <w:t>Direct relationship name of the Related Account Type in Russian.</w:t>
            </w:r>
          </w:p>
        </w:tc>
      </w:tr>
      <w:tr>
        <w:tc>
          <w:tcPr>
            <w:tcW w:type="dxa" w:w="2880"/>
          </w:tcPr>
          <w:p>
            <w:r>
              <w:t>descriptionUS</w:t>
            </w:r>
          </w:p>
        </w:tc>
        <w:tc>
          <w:tcPr>
            <w:tcW w:type="dxa" w:w="2880"/>
          </w:tcPr>
          <w:p>
            <w:r>
              <w:t>string</w:t>
            </w:r>
          </w:p>
        </w:tc>
        <w:tc>
          <w:tcPr>
            <w:tcW w:type="dxa" w:w="2880"/>
          </w:tcPr>
          <w:p>
            <w:r>
              <w:t>Direct relationship name of the Related Account Type in American English.</w:t>
            </w:r>
          </w:p>
        </w:tc>
      </w:tr>
      <w:tr>
        <w:tc>
          <w:tcPr>
            <w:tcW w:type="dxa" w:w="2880"/>
          </w:tcPr>
          <w:p>
            <w:r>
              <w:t>reverseDescriptionBR</w:t>
            </w:r>
          </w:p>
        </w:tc>
        <w:tc>
          <w:tcPr>
            <w:tcW w:type="dxa" w:w="2880"/>
          </w:tcPr>
          <w:p>
            <w:r>
              <w:t>string</w:t>
            </w:r>
          </w:p>
        </w:tc>
        <w:tc>
          <w:tcPr>
            <w:tcW w:type="dxa" w:w="2880"/>
          </w:tcPr>
          <w:p>
            <w:r>
              <w:t>Inverse relationship name of the Related Account Type in Brasilian Portuguese.</w:t>
            </w:r>
          </w:p>
        </w:tc>
      </w:tr>
      <w:tr>
        <w:tc>
          <w:tcPr>
            <w:tcW w:type="dxa" w:w="2880"/>
          </w:tcPr>
          <w:p>
            <w:r>
              <w:t>reverseDescriptionDE</w:t>
            </w:r>
          </w:p>
        </w:tc>
        <w:tc>
          <w:tcPr>
            <w:tcW w:type="dxa" w:w="2880"/>
          </w:tcPr>
          <w:p>
            <w:r>
              <w:t>string</w:t>
            </w:r>
          </w:p>
        </w:tc>
        <w:tc>
          <w:tcPr>
            <w:tcW w:type="dxa" w:w="2880"/>
          </w:tcPr>
          <w:p>
            <w:r>
              <w:t>Inverse relationship name of the Related Account Type in German.</w:t>
            </w:r>
          </w:p>
        </w:tc>
      </w:tr>
      <w:tr>
        <w:tc>
          <w:tcPr>
            <w:tcW w:type="dxa" w:w="2880"/>
          </w:tcPr>
          <w:p>
            <w:r>
              <w:t>reverseDescriptionDK</w:t>
            </w:r>
          </w:p>
        </w:tc>
        <w:tc>
          <w:tcPr>
            <w:tcW w:type="dxa" w:w="2880"/>
          </w:tcPr>
          <w:p>
            <w:r>
              <w:t>string</w:t>
            </w:r>
          </w:p>
        </w:tc>
        <w:tc>
          <w:tcPr>
            <w:tcW w:type="dxa" w:w="2880"/>
          </w:tcPr>
          <w:p>
            <w:r>
              <w:t>Inverse relationship name of the Related Account Type in Dutch.</w:t>
            </w:r>
          </w:p>
        </w:tc>
      </w:tr>
      <w:tr>
        <w:tc>
          <w:tcPr>
            <w:tcW w:type="dxa" w:w="2880"/>
          </w:tcPr>
          <w:p>
            <w:r>
              <w:t>reverseDescriptionEN</w:t>
            </w:r>
          </w:p>
        </w:tc>
        <w:tc>
          <w:tcPr>
            <w:tcW w:type="dxa" w:w="2880"/>
          </w:tcPr>
          <w:p>
            <w:r>
              <w:t>string</w:t>
            </w:r>
          </w:p>
        </w:tc>
        <w:tc>
          <w:tcPr>
            <w:tcW w:type="dxa" w:w="2880"/>
          </w:tcPr>
          <w:p>
            <w:r>
              <w:t>Inverse relationship name of the Related Account Type in English.</w:t>
            </w:r>
          </w:p>
        </w:tc>
      </w:tr>
      <w:tr>
        <w:tc>
          <w:tcPr>
            <w:tcW w:type="dxa" w:w="2880"/>
          </w:tcPr>
          <w:p>
            <w:r>
              <w:t>reverseDescriptionES</w:t>
            </w:r>
          </w:p>
        </w:tc>
        <w:tc>
          <w:tcPr>
            <w:tcW w:type="dxa" w:w="2880"/>
          </w:tcPr>
          <w:p>
            <w:r>
              <w:t>string</w:t>
            </w:r>
          </w:p>
        </w:tc>
        <w:tc>
          <w:tcPr>
            <w:tcW w:type="dxa" w:w="2880"/>
          </w:tcPr>
          <w:p>
            <w:r>
              <w:t>Inverse relationship name of the Related Account Type in Spanish.</w:t>
            </w:r>
          </w:p>
        </w:tc>
      </w:tr>
      <w:tr>
        <w:tc>
          <w:tcPr>
            <w:tcW w:type="dxa" w:w="2880"/>
          </w:tcPr>
          <w:p>
            <w:r>
              <w:t>reverseDescriptionFR</w:t>
            </w:r>
          </w:p>
        </w:tc>
        <w:tc>
          <w:tcPr>
            <w:tcW w:type="dxa" w:w="2880"/>
          </w:tcPr>
          <w:p>
            <w:r>
              <w:t>string</w:t>
            </w:r>
          </w:p>
        </w:tc>
        <w:tc>
          <w:tcPr>
            <w:tcW w:type="dxa" w:w="2880"/>
          </w:tcPr>
          <w:p>
            <w:r>
              <w:t>Inverse relationship name of the Related Account Type in French.</w:t>
            </w:r>
          </w:p>
        </w:tc>
      </w:tr>
      <w:tr>
        <w:tc>
          <w:tcPr>
            <w:tcW w:type="dxa" w:w="2880"/>
          </w:tcPr>
          <w:p>
            <w:r>
              <w:t>reverseDescriptionIT</w:t>
            </w:r>
          </w:p>
        </w:tc>
        <w:tc>
          <w:tcPr>
            <w:tcW w:type="dxa" w:w="2880"/>
          </w:tcPr>
          <w:p>
            <w:r>
              <w:t>string</w:t>
            </w:r>
          </w:p>
        </w:tc>
        <w:tc>
          <w:tcPr>
            <w:tcW w:type="dxa" w:w="2880"/>
          </w:tcPr>
          <w:p>
            <w:r>
              <w:t>Inverse relationship name of the Related Account Type in Italian.</w:t>
            </w:r>
          </w:p>
        </w:tc>
      </w:tr>
      <w:tr>
        <w:tc>
          <w:tcPr>
            <w:tcW w:type="dxa" w:w="2880"/>
          </w:tcPr>
          <w:p>
            <w:r>
              <w:t>reverseDescriptionPT</w:t>
            </w:r>
          </w:p>
        </w:tc>
        <w:tc>
          <w:tcPr>
            <w:tcW w:type="dxa" w:w="2880"/>
          </w:tcPr>
          <w:p>
            <w:r>
              <w:t>string</w:t>
            </w:r>
          </w:p>
        </w:tc>
        <w:tc>
          <w:tcPr>
            <w:tcW w:type="dxa" w:w="2880"/>
          </w:tcPr>
          <w:p>
            <w:r>
              <w:t>Inverse relationship name of the Related Account Type in Portuguese.</w:t>
            </w:r>
          </w:p>
        </w:tc>
      </w:tr>
      <w:tr>
        <w:tc>
          <w:tcPr>
            <w:tcW w:type="dxa" w:w="2880"/>
          </w:tcPr>
          <w:p>
            <w:r>
              <w:t>reverseDescriptionRU</w:t>
            </w:r>
          </w:p>
        </w:tc>
        <w:tc>
          <w:tcPr>
            <w:tcW w:type="dxa" w:w="2880"/>
          </w:tcPr>
          <w:p>
            <w:r>
              <w:t>string</w:t>
            </w:r>
          </w:p>
        </w:tc>
        <w:tc>
          <w:tcPr>
            <w:tcW w:type="dxa" w:w="2880"/>
          </w:tcPr>
          <w:p>
            <w:r>
              <w:t>Inverse relationship name of the Related Account Type in Russian.</w:t>
            </w:r>
          </w:p>
        </w:tc>
      </w:tr>
      <w:tr>
        <w:tc>
          <w:tcPr>
            <w:tcW w:type="dxa" w:w="2880"/>
          </w:tcPr>
          <w:p>
            <w:r>
              <w:t>reverseDescriptionUS</w:t>
            </w:r>
          </w:p>
        </w:tc>
        <w:tc>
          <w:tcPr>
            <w:tcW w:type="dxa" w:w="2880"/>
          </w:tcPr>
          <w:p>
            <w:r>
              <w:t>string</w:t>
            </w:r>
          </w:p>
        </w:tc>
        <w:tc>
          <w:tcPr>
            <w:tcW w:type="dxa" w:w="2880"/>
          </w:tcPr>
          <w:p>
            <w:r>
              <w:t>Inverse relationship name of the Related Account Type in American English.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states 400 Bad Request is returned for an invalid request or when the requested service is not available, but it does not provide a definitive error-body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operation status message.</w:t>
            </w:r>
          </w:p>
        </w:tc>
      </w:tr>
      <w:tr>
        <w:tc>
          <w:tcPr>
            <w:tcW w:type="dxa" w:w="2880"/>
          </w:tcPr>
          <w:p>
            <w:r>
              <w:t>id</w:t>
            </w:r>
          </w:p>
        </w:tc>
        <w:tc>
          <w:tcPr>
            <w:tcW w:type="dxa" w:w="2880"/>
          </w:tcPr>
          <w:p>
            <w:r>
              <w:t>number</w:t>
            </w:r>
          </w:p>
        </w:tc>
        <w:tc>
          <w:tcPr>
            <w:tcW w:type="dxa" w:w="2880"/>
          </w:tcPr>
          <w:p>
            <w:r>
              <w:t>ID assigned to the new Related Account Type.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'{{FORCE_MANAGER_BASE_URL}}/api/v4/accountsRelations' \</w:t>
        <w:br/>
        <w:t xml:space="preserve"> --header 'Accept: application/json' \</w:t>
        <w:br/>
        <w:t xml:space="preserve"> --header 'Content-Type: application/json' \</w:t>
        <w:br/>
        <w:t xml:space="preserve"> --data '{</w:t>
        <w:br/>
        <w:t xml:space="preserve"> "descriptionEN": "Holding",</w:t>
        <w:br/>
        <w:t xml:space="preserve"> "reverseDescriptionEN": "Subsidiary"</w:t>
        <w:br/>
        <w:t xml:space="preserve">  }'</w:t>
      </w:r>
    </w:p>
    <w:p>
      <w:pPr>
        <w:pStyle w:val="Heading3"/>
      </w:pPr>
      <w:r>
        <w:t>Example Usage</w:t>
      </w:r>
    </w:p>
    <w:p>
      <w:pPr>
        <w:pStyle w:val="Heading3"/>
      </w:pPr>
      <w:r>
        <w:t>Example 1: Create a Related Account Type (English only)</w:t>
      </w:r>
    </w:p>
    <w:p>
      <w:pPr>
        <w:pStyle w:val="Heading3"/>
      </w:pPr>
      <w:r>
        <w:t>Example 2: Create with additional localized descriptions</w:t>
      </w:r>
    </w:p>
    <w:p>
      <w:r>
        <w:rPr>
          <w:b/>
          <w:color w:val="666666"/>
          <w:sz w:val="16"/>
        </w:rPr>
        <w:t>[bash]</w:t>
      </w:r>
    </w:p>
    <w:p>
      <w:pPr>
        <w:shd w:fill="F2F2F2" w:val="clear"/>
      </w:pPr>
      <w:r>
        <w:rPr>
          <w:rFonts w:ascii="Courier New" w:hAnsi="Courier New"/>
          <w:sz w:val="17"/>
        </w:rPr>
        <w:t>curl --location --request POST '{{FORCE_MANAGER_BASE_URL}}/api/v4/accountsRelations' \</w:t>
        <w:br/>
        <w:t xml:space="preserve"> --header 'Accept: application/json' \</w:t>
        <w:br/>
        <w:t xml:space="preserve"> --header 'Content-Type: application/json' \</w:t>
        <w:br/>
        <w:t xml:space="preserve"> --data '{</w:t>
        <w:br/>
        <w:t xml:space="preserve"> "descriptionEN": "Holding",</w:t>
        <w:br/>
        <w:t xml:space="preserve"> "reverseDescriptionEN": "Subsidiary",</w:t>
        <w:br/>
        <w:t xml:space="preserve"> "descriptionES": "Sociedad matriz",</w:t>
        <w:br/>
        <w:t xml:space="preserve"> "reverseDescriptionES": "Filial"</w:t>
        <w:br/>
        <w:t xml:space="preserve">  }'</w:t>
      </w:r>
    </w:p>
    <w:p>
      <w:pPr>
        <w:pStyle w:val="Heading3"/>
      </w:pPr>
      <w:r>
        <w:t>Notes</w:t>
      </w:r>
    </w:p>
    <w:p>
      <w:pPr>
        <w:pStyle w:val="ListBullet"/>
      </w:pPr>
      <w:r>
        <w:t>The original documentation lists an Accept: */* header; this knowledge file uses Accept: application/json because the response is documented as JSON.</w:t>
      </w:r>
    </w:p>
    <w:p>
      <w:pPr>
        <w:pStyle w:val="ListBullet"/>
      </w:pPr>
      <w:r>
        <w:t>Authentication/session headers are intentionally omitted from this knowledge file per platform rules.</w:t>
      </w:r>
    </w:p>
    <w:p>
      <w:pPr>
        <w:pStyle w:val="Heading3"/>
      </w:pPr>
      <w:r>
        <w:t>Related accountsRelations actions</w:t>
      </w:r>
    </w:p>
    <w:p>
      <w:pPr>
        <w:pStyle w:val="ListBullet"/>
      </w:pPr>
      <w:r>
        <w:t>[DELETE] Delete a Related Account Type — /api/v4/accountsRelations/{{id}}</w:t>
      </w:r>
    </w:p>
    <w:p>
      <w:pPr>
        <w:pStyle w:val="ListBullet"/>
      </w:pPr>
      <w:r>
        <w:t>[GET] List Related Account Types — /api/v4/accountsRelations</w:t>
      </w:r>
    </w:p>
    <w:p>
      <w:pPr>
        <w:pStyle w:val="ListBullet"/>
      </w:pPr>
      <w:r>
        <w:t>[PUT] Update a Related Account Type — /api/v4/accountsRelations/{{id}}</w:t>
      </w:r>
    </w:p>
    <w:p>
      <w:r>
        <w:br w:type="page"/>
      </w:r>
    </w:p>
    <w:p>
      <w:pPr>
        <w:pStyle w:val="Heading2"/>
      </w:pPr>
      <w:r>
        <w:t>237. [POST] Create a Related Account</w:t>
      </w:r>
    </w:p>
    <w:p>
      <w:r>
        <w:rPr>
          <w:b/>
        </w:rPr>
        <w:t xml:space="preserve">Endpoint: </w:t>
      </w:r>
      <w:r>
        <w:rPr>
          <w:rFonts w:ascii="Courier New" w:hAnsi="Courier New"/>
          <w:sz w:val="18"/>
        </w:rPr>
        <w:t>/api/v4/accountsRelated</w:t>
      </w:r>
    </w:p>
    <w:p>
      <w:pPr>
        <w:pStyle w:val="Heading3"/>
      </w:pPr>
      <w:r>
        <w:t>Prerequisites</w:t>
      </w:r>
    </w:p>
    <w:p>
      <w:pPr>
        <w:pStyle w:val="ListBullet"/>
      </w:pPr>
      <w:r>
        <w:t>You must have permission to create Related Accounts.</w:t>
      </w:r>
    </w:p>
    <w:p>
      <w:pPr>
        <w:pStyle w:val="ListBullet"/>
      </w:pPr>
      <w:r>
        <w:t>You can only create a Related Account after providing a valid session key (obtained via the Authentication flow).</w:t>
      </w:r>
    </w:p>
    <w:p>
      <w:pPr>
        <w:pStyle w:val="Heading3"/>
      </w:pPr>
      <w:r>
        <w:t>Method</w:t>
      </w:r>
    </w:p>
    <w:p>
      <w:r>
        <w:t>POST</w:t>
      </w:r>
    </w:p>
    <w:p>
      <w:pPr>
        <w:pStyle w:val="Heading3"/>
      </w:pPr>
      <w:r>
        <w:t>URL</w:t>
      </w:r>
    </w:p>
    <w:p>
      <w:r>
        <w:t>{{FORCE_MANAGER_BASE_URL}}/api/v4/accountsRelated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Creates a new Related Account relationship between two existing Accounts using a relationship type (relationId). Returns the newly created Related Account identifier and an operation status message.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(None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accountOneId</w:t>
            </w:r>
          </w:p>
        </w:tc>
        <w:tc>
          <w:tcPr>
            <w:tcW w:type="dxa" w:w="2880"/>
          </w:tcPr>
          <w:p>
            <w:r>
              <w:t>integer</w:t>
            </w:r>
          </w:p>
        </w:tc>
        <w:tc>
          <w:tcPr>
            <w:tcW w:type="dxa" w:w="2880"/>
          </w:tcPr>
          <w:p>
            <w:r>
              <w:t>First Account to be referred to the relationship.</w:t>
            </w:r>
          </w:p>
        </w:tc>
      </w:tr>
      <w:tr>
        <w:tc>
          <w:tcPr>
            <w:tcW w:type="dxa" w:w="2880"/>
          </w:tcPr>
          <w:p>
            <w:r>
              <w:t>accountTwoId</w:t>
            </w:r>
          </w:p>
        </w:tc>
        <w:tc>
          <w:tcPr>
            <w:tcW w:type="dxa" w:w="2880"/>
          </w:tcPr>
          <w:p>
            <w:r>
              <w:t>integer</w:t>
            </w:r>
          </w:p>
        </w:tc>
        <w:tc>
          <w:tcPr>
            <w:tcW w:type="dxa" w:w="2880"/>
          </w:tcPr>
          <w:p>
            <w:r>
              <w:t>Second Account to be referred to the relationship.</w:t>
            </w:r>
          </w:p>
        </w:tc>
      </w:tr>
      <w:tr>
        <w:tc>
          <w:tcPr>
            <w:tcW w:type="dxa" w:w="2880"/>
          </w:tcPr>
          <w:p>
            <w:r>
              <w:t>relationId</w:t>
            </w:r>
          </w:p>
        </w:tc>
        <w:tc>
          <w:tcPr>
            <w:tcW w:type="dxa" w:w="2880"/>
          </w:tcPr>
          <w:p>
            <w:r>
              <w:t>integer</w:t>
            </w:r>
          </w:p>
        </w:tc>
        <w:tc>
          <w:tcPr>
            <w:tcW w:type="dxa" w:w="2880"/>
          </w:tcPr>
          <w:p>
            <w:r>
              <w:t>Related Account Type that defines the relationship type (see “Types” resource in the ForceManager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"Shows when an invalid request or the requested service is not available"</w:t>
        <w:br/>
        <w:t>}</w:t>
      </w:r>
    </w:p>
    <w:p>
      <w:r>
        <w:rPr>
          <w:b/>
        </w:rPr>
        <w:t>Note: Note: The documentation describes the 400 response behavior but does not provide an explicit JSON error schema. The example above mirrors the documented description using the Message field style shown in the success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r>
        <w:tc>
          <w:tcPr>
            <w:tcW w:type="dxa" w:w="2880"/>
          </w:tcPr>
          <w:p>
            <w:r>
              <w:t>id</w:t>
            </w:r>
          </w:p>
        </w:tc>
        <w:tc>
          <w:tcPr>
            <w:tcW w:type="dxa" w:w="2880"/>
          </w:tcPr>
          <w:p>
            <w:r>
              <w:t>integer</w:t>
            </w:r>
          </w:p>
        </w:tc>
        <w:tc>
          <w:tcPr>
            <w:tcW w:type="dxa" w:w="2880"/>
          </w:tcPr>
          <w:p>
            <w:r>
              <w:t>Id assigned to the new Related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'{{FORCE_MANAGER_BASE_URL}}/api/v4/accountsRelated' \</w:t>
        <w:br/>
        <w:t xml:space="preserve"> --header 'Content-Type: application/json' \</w:t>
        <w:br/>
        <w:t xml:space="preserve"> --header 'Accept: application/json' \</w:t>
        <w:br/>
        <w:t xml:space="preserve"> --data '{</w:t>
        <w:br/>
        <w:t xml:space="preserve"> "accountOneId": 963,</w:t>
        <w:br/>
        <w:t xml:space="preserve"> "accountTwoId": 969,</w:t>
        <w:br/>
        <w:t xml:space="preserve"> "relationId": 1</w:t>
        <w:br/>
        <w:t xml:space="preserve">  }'</w:t>
      </w:r>
    </w:p>
    <w:p>
      <w:pPr>
        <w:pStyle w:val="Heading3"/>
      </w:pPr>
      <w:r>
        <w:t>Example Usage</w:t>
      </w:r>
    </w:p>
    <w:p>
      <w:pPr>
        <w:pStyle w:val="Heading3"/>
      </w:pPr>
      <w:r>
        <w:t>Example 1: Create a relationship between two accounts</w:t>
      </w:r>
    </w:p>
    <w:p>
      <w:r>
        <w:rPr>
          <w:b/>
          <w:color w:val="666666"/>
          <w:sz w:val="16"/>
        </w:rPr>
        <w:t>[bash]</w:t>
      </w:r>
    </w:p>
    <w:p>
      <w:pPr>
        <w:shd w:fill="F2F2F2" w:val="clear"/>
      </w:pPr>
      <w:r>
        <w:rPr>
          <w:rFonts w:ascii="Courier New" w:hAnsi="Courier New"/>
          <w:sz w:val="17"/>
        </w:rPr>
        <w:t>curl -X POST '{{FORCE_MANAGER_BASE_URL}}/api/v4/accountsRelated' \</w:t>
        <w:br/>
        <w:t xml:space="preserve"> -H 'Content-Type: application/json' \</w:t>
        <w:br/>
        <w:t xml:space="preserve"> -H 'Accept: application/json' \</w:t>
        <w:br/>
        <w:t xml:space="preserve"> -d '{"accountOneId":963,"accountTwoId":969,"relationId":1}'</w:t>
      </w:r>
    </w:p>
    <w:p>
      <w:pPr>
        <w:pStyle w:val="Heading3"/>
      </w:pPr>
      <w:r>
        <w:t>Example 2: Create a different relationship type</w:t>
      </w:r>
    </w:p>
    <w:p>
      <w:r>
        <w:rPr>
          <w:b/>
          <w:color w:val="666666"/>
          <w:sz w:val="16"/>
        </w:rPr>
        <w:t>[bash]</w:t>
      </w:r>
    </w:p>
    <w:p>
      <w:pPr>
        <w:shd w:fill="F2F2F2" w:val="clear"/>
      </w:pPr>
      <w:r>
        <w:rPr>
          <w:rFonts w:ascii="Courier New" w:hAnsi="Courier New"/>
          <w:sz w:val="17"/>
        </w:rPr>
        <w:t>curl -X POST '{{FORCE_MANAGER_BASE_URL}}/api/v4/accountsRelated' \</w:t>
        <w:br/>
        <w:t xml:space="preserve"> -H 'Content-Type: application/json' \</w:t>
        <w:br/>
        <w:t xml:space="preserve"> -H 'Accept: application/json' \</w:t>
        <w:br/>
        <w:t xml:space="preserve"> -d '{"accountOneId":1200,"accountTwoId":1300,"relationId":2}'</w:t>
      </w:r>
    </w:p>
    <w:p>
      <w:pPr>
        <w:pStyle w:val="Heading3"/>
      </w:pPr>
      <w:r>
        <w:t>Behavior</w:t>
      </w:r>
    </w:p>
    <w:p>
      <w:pPr>
        <w:pStyle w:val="ListBullet"/>
      </w:pPr>
      <w:r>
        <w:t>Validation: Validates required fields accountOneId, accountTwoId, and relationId.</w:t>
      </w:r>
    </w:p>
    <w:p>
      <w:pPr>
        <w:pStyle w:val="ListBullet"/>
      </w:pPr>
      <w:r>
        <w:t>Relationship creation: Creates the Related Account record linking the two accounts with the specified relationship type.</w:t>
      </w:r>
    </w:p>
    <w:p>
      <w:pPr>
        <w:pStyle w:val="ListBullet"/>
      </w:pPr>
      <w:r>
        <w:t>Response: Returns a JSON payload containing the new relationship id and a status Message.</w:t>
      </w:r>
    </w:p>
    <w:p>
      <w:pPr>
        <w:pStyle w:val="Heading3"/>
      </w:pPr>
      <w:r>
        <w:t>Notes</w:t>
      </w:r>
    </w:p>
    <w:p>
      <w:pPr>
        <w:pStyle w:val="ListBullet"/>
      </w:pPr>
      <w:r>
        <w:t>The documentation lists X-Session-Key as required for authentication, but authentication headers are intentionally omitted from this knowledge file.</w:t>
      </w:r>
    </w:p>
    <w:p>
      <w:pPr>
        <w:pStyle w:val="ListBullet"/>
      </w:pPr>
      <w:r>
        <w:t>Accept is documented as */*; this knowledge file uses application/json because the endpoint returns JSON.</w:t>
      </w:r>
    </w:p>
    <w:p>
      <w:pPr>
        <w:pStyle w:val="Heading3"/>
      </w:pPr>
      <w:r>
        <w:t>Error Handling</w:t>
      </w:r>
    </w:p>
    <w:p>
      <w:pPr>
        <w:pStyle w:val="ListBullet"/>
      </w:pPr>
      <w:r>
        <w:t>400 Bad Request: Returned when the request is invalid or the requested service is not available.</w:t>
      </w:r>
    </w:p>
    <w:p>
      <w:pPr>
        <w:pStyle w:val="ListBullet"/>
      </w:pPr>
      <w:r>
        <w:t>200 OK: Returned when the Related Account is created successfully.</w:t>
      </w:r>
    </w:p>
    <w:p>
      <w:pPr>
        <w:pStyle w:val="Heading3"/>
      </w:pPr>
      <w:r>
        <w:t>Related accountsRelated actions</w:t>
      </w:r>
    </w:p>
    <w:p>
      <w:pPr>
        <w:pStyle w:val="ListBullet"/>
      </w:pPr>
      <w:r>
        <w:t>[GET] Get Related Accounts Schema — /api/v4/accountsRelated/schema</w:t>
      </w:r>
    </w:p>
    <w:p>
      <w:pPr>
        <w:pStyle w:val="ListBullet"/>
      </w:pPr>
      <w:r>
        <w:t>[GET] Retrieve a Related Account by ID — /api/v4/accountsRelated/{{id}}</w:t>
      </w:r>
    </w:p>
    <w:p>
      <w:pPr>
        <w:pStyle w:val="ListBullet"/>
      </w:pPr>
      <w:r>
        <w:t>[DELETE] Delete a Related Account — /api/v4/accountsRelated/{{id}}</w:t>
      </w:r>
    </w:p>
    <w:p>
      <w:pPr>
        <w:pStyle w:val="ListBullet"/>
      </w:pPr>
      <w:r>
        <w:t>[GET] List Related Accounts — /api/v4/accountsRelated</w:t>
      </w:r>
    </w:p>
    <w:p>
      <w:pPr>
        <w:pStyle w:val="ListBullet"/>
      </w:pPr>
      <w:r>
        <w:t>[PUT] Update a Related Account — /api/v4/accountsRelated/{{id}}</w:t>
      </w:r>
    </w:p>
    <w:p>
      <w:r>
        <w:br w:type="page"/>
      </w:r>
    </w:p>
    <w:p>
      <w:pPr>
        <w:pStyle w:val="Heading2"/>
      </w:pPr>
      <w:r>
        <w:t>238. [DELETE] Delete a Related Account</w:t>
      </w:r>
    </w:p>
    <w:p>
      <w:r>
        <w:rPr>
          <w:b/>
        </w:rPr>
        <w:t xml:space="preserve">Endpoint: </w:t>
      </w:r>
      <w:r>
        <w:rPr>
          <w:rFonts w:ascii="Courier New" w:hAnsi="Courier New"/>
          <w:sz w:val="18"/>
        </w:rPr>
        <w:t>/api/v4/accountsRelated/{{id}}</w:t>
      </w:r>
    </w:p>
    <w:p>
      <w:pPr>
        <w:pStyle w:val="Heading3"/>
      </w:pPr>
      <w:r>
        <w:t>Prerequisites</w:t>
      </w:r>
    </w:p>
    <w:p>
      <w:pPr>
        <w:pStyle w:val="ListBullet"/>
      </w:pPr>
      <w:r>
        <w:t>You must have provided a valid Session Key before you can delete Related Accounts.</w:t>
      </w:r>
    </w:p>
    <w:p>
      <w:pPr>
        <w:pStyle w:val="Heading3"/>
      </w:pPr>
      <w:r>
        <w:t>Method</w:t>
      </w:r>
    </w:p>
    <w:p>
      <w:r>
        <w:t>DELETE</w:t>
      </w:r>
    </w:p>
    <w:p>
      <w:pPr>
        <w:pStyle w:val="Heading3"/>
      </w:pPr>
      <w:r>
        <w:t>URL</w:t>
      </w:r>
    </w:p>
    <w:p>
      <w:r>
        <w:t>{{FORCE_MANAGER_BASE_URL}}/api/v4/accountsRelated/{{id}}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Related Account from the user's ForceManager implementation database. If the specified Related Account does not exist, the API returns a 400 Bad Request. This operation cannot be undone.</w:t>
      </w:r>
    </w:p>
    <w:p>
      <w:pPr>
        <w:pStyle w:val="Heading3"/>
      </w:pPr>
      <w:r>
        <w:t>Enforcement Rules</w:t>
      </w:r>
    </w:p>
    <w:p>
      <w:pPr>
        <w:pStyle w:val="ListBullet"/>
      </w:pPr>
      <w:r>
        <w:t>The id path parameter must always be present and must be non-empty.</w:t>
      </w:r>
    </w:p>
    <w:p>
      <w:pPr>
        <w:pStyle w:val="ListBullet"/>
      </w:pPr>
      <w:r>
        <w:t>Always construct the path as /api/v4/accountsRelated/{{id}}.</w:t>
      </w:r>
    </w:p>
    <w:p>
      <w:pPr>
        <w:pStyle w:val="ListBullet"/>
      </w:pPr>
      <w:r>
        <w:t>Do not call the API with a missing or empty id (e.g., avoid /api/v4/accountsRelated/).</w:t>
      </w:r>
    </w:p>
    <w:p>
      <w:pPr>
        <w:pStyle w:val="ListBullet"/>
      </w:pPr>
      <w:r>
        <w:t>When executing the action, ensure to send Path Parameters in the URL and not in the body.</w:t>
      </w:r>
    </w:p>
    <w:p>
      <w:pPr>
        <w:pStyle w:val="ListBullet"/>
      </w:pPr>
      <w:r>
        <w:t>This endpoint has no query parameters documented; do not move path values into the body.</w:t>
      </w:r>
    </w:p>
    <w:p>
      <w:pPr>
        <w:pStyle w:val="Heading3"/>
      </w:pPr>
      <w:r>
        <w:t>Valid Examples</w:t>
      </w:r>
    </w:p>
    <w:p>
      <w:r>
        <w:rPr>
          <w:b/>
          <w:color w:val="666666"/>
          <w:sz w:val="16"/>
        </w:rPr>
        <w:t>[http]</w:t>
      </w:r>
    </w:p>
    <w:p>
      <w:pPr>
        <w:shd w:fill="F2F2F2" w:val="clear"/>
      </w:pPr>
      <w:r>
        <w:rPr>
          <w:rFonts w:ascii="Courier New" w:hAnsi="Courier New"/>
          <w:sz w:val="17"/>
        </w:rPr>
        <w:t>/api/v4/accountsRelated/123</w:t>
        <w:br/>
        <w:t>/api/v4/accountsRelated/98765</w:t>
      </w:r>
    </w:p>
    <w:p>
      <w:pPr>
        <w:pStyle w:val="Heading3"/>
      </w:pPr>
      <w:r>
        <w:t>Invalid Examples</w:t>
      </w:r>
    </w:p>
    <w:p>
      <w:r>
        <w:rPr>
          <w:b/>
          <w:color w:val="666666"/>
          <w:sz w:val="16"/>
        </w:rPr>
        <w:t>[http]</w:t>
      </w:r>
    </w:p>
    <w:p>
      <w:pPr>
        <w:shd w:fill="F2F2F2" w:val="clear"/>
      </w:pPr>
      <w:r>
        <w:rPr>
          <w:rFonts w:ascii="Courier New" w:hAnsi="Courier New"/>
          <w:sz w:val="17"/>
        </w:rPr>
        <w:t>/api/v4/accountsRelated/</w:t>
        <w:br/>
        <w:t>/api/v4/accountsRelated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Related Account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indicates 400 Bad Request is returned for an invalid request or when the requested Related Account does not exist. No exact error payload example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'{{FORCE_MANAGER_BASE_URL}}/api/v4/accountsRelated/123' \</w:t>
        <w:br/>
        <w:t xml:space="preserve"> --header 'Accept: application/json' \</w:t>
        <w:br/>
        <w:t xml:space="preserve"> --header 'Content-Type: application/json'</w:t>
      </w:r>
    </w:p>
    <w:p>
      <w:pPr>
        <w:pStyle w:val="Heading3"/>
      </w:pPr>
      <w:r>
        <w:t>Notes</w:t>
      </w:r>
    </w:p>
    <w:p>
      <w:pPr>
        <w:pStyle w:val="ListBullet"/>
      </w:pPr>
      <w:r>
        <w:t>Although the source documentation lists an X-Session-Key header requirement, it is intentionally omitted here per platform rules.</w:t>
      </w:r>
    </w:p>
    <w:p>
      <w:pPr>
        <w:pStyle w:val="Heading3"/>
      </w:pPr>
      <w:r>
        <w:t>Related accountsRelated actions</w:t>
      </w:r>
    </w:p>
    <w:p>
      <w:pPr>
        <w:pStyle w:val="ListBullet"/>
      </w:pPr>
      <w:r>
        <w:t>[GET] Get Related Accounts Schema — /api/v4/accountsRelated/schema</w:t>
      </w:r>
    </w:p>
    <w:p>
      <w:pPr>
        <w:pStyle w:val="ListBullet"/>
      </w:pPr>
      <w:r>
        <w:t>[GET] Retrieve a Related Account by ID — /api/v4/accountsRelated/{{id}}</w:t>
      </w:r>
    </w:p>
    <w:p>
      <w:pPr>
        <w:pStyle w:val="ListBullet"/>
      </w:pPr>
      <w:r>
        <w:t>[POST] Create a Related Account — /api/v4/accountsRelated</w:t>
      </w:r>
    </w:p>
    <w:p>
      <w:pPr>
        <w:pStyle w:val="ListBullet"/>
      </w:pPr>
      <w:r>
        <w:t>[GET] List Related Accounts — /api/v4/accountsRelated</w:t>
      </w:r>
    </w:p>
    <w:p>
      <w:pPr>
        <w:pStyle w:val="ListBullet"/>
      </w:pPr>
      <w:r>
        <w:t>[PUT] Update a Related Account — /api/v4/accountsRelated/{{id}}</w:t>
      </w:r>
    </w:p>
    <w:p>
      <w:r>
        <w:br w:type="page"/>
      </w:r>
    </w:p>
    <w:p>
      <w:pPr>
        <w:pStyle w:val="Heading2"/>
      </w:pPr>
      <w:r>
        <w:t>239. [GET] List Related Account Types</w:t>
      </w:r>
    </w:p>
    <w:p>
      <w:r>
        <w:rPr>
          <w:b/>
        </w:rPr>
        <w:t xml:space="preserve">Endpoint: </w:t>
      </w:r>
      <w:r>
        <w:rPr>
          <w:rFonts w:ascii="Courier New" w:hAnsi="Courier New"/>
          <w:sz w:val="18"/>
        </w:rPr>
        <w:t>/api/v4/accountsRelations</w:t>
      </w:r>
    </w:p>
    <w:p>
      <w:pPr>
        <w:pStyle w:val="Heading3"/>
      </w:pPr>
      <w:r>
        <w:t>Prerequisites</w:t>
      </w:r>
    </w:p>
    <w:p>
      <w:pPr>
        <w:pStyle w:val="ListBullet"/>
      </w:pPr>
      <w:r>
        <w:t>A valid session must be established before calling this endpoint (the API only returns Related Account Types after providing a Session Key).</w:t>
      </w:r>
    </w:p>
    <w:p>
      <w:pPr>
        <w:pStyle w:val="Heading3"/>
      </w:pPr>
      <w:r>
        <w:t>Method</w:t>
      </w:r>
    </w:p>
    <w:p>
      <w:r>
        <w:t>GET</w:t>
      </w:r>
    </w:p>
    <w:p>
      <w:pPr>
        <w:pStyle w:val="Heading3"/>
      </w:pPr>
      <w:r>
        <w:t>URL</w:t>
      </w:r>
    </w:p>
    <w:p>
      <w:r>
        <w:t>{{FORCE_MANAGER_BASE_URL}}/api/v4/accountsRelations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Related Account Types available in ForceManager.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authentication/session headers (e.g., X-Session-Key) in this knowledge file.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The number of records to return in each page of results. Default page limit is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"dateCreated": "2015-03-02T10:41:46.85Z",</w:t>
        <w:br/>
        <w:t xml:space="preserve"> "dateDeleted": null,</w:t>
        <w:br/>
        <w:t xml:space="preserve"> "dateUpdated": null,</w:t>
        <w:br/>
        <w:t xml:space="preserve"> "deleted": false,</w:t>
        <w:br/>
        <w:t xml:space="preserve"> "descriptionBR": null,</w:t>
        <w:br/>
        <w:t xml:space="preserve"> "descriptionDE": "Verwandt",</w:t>
        <w:br/>
        <w:t xml:space="preserve"> "descriptionDK": null,</w:t>
        <w:br/>
        <w:t xml:space="preserve"> "descriptionEN": "Related",</w:t>
        <w:br/>
        <w:t xml:space="preserve"> "descriptionES": "Relacionadas",</w:t>
        <w:br/>
        <w:t xml:space="preserve"> "descriptionFR": null,</w:t>
        <w:br/>
        <w:t xml:space="preserve"> "descriptionIT": "Relazionate",</w:t>
        <w:br/>
        <w:t xml:space="preserve"> "descriptionPT": null,</w:t>
        <w:br/>
        <w:t xml:space="preserve"> "descriptionRU": null,</w:t>
        <w:br/>
        <w:t xml:space="preserve"> "descriptionUS": null,</w:t>
        <w:br/>
        <w:t xml:space="preserve"> "id": 1,</w:t>
        <w:br/>
        <w:t xml:space="preserve"> "reverseDescriptionBR": null,</w:t>
        <w:br/>
        <w:t xml:space="preserve"> "reverseDescriptionDE": null,</w:t>
        <w:br/>
        <w:t xml:space="preserve"> "reverseDescriptionDK": null,</w:t>
        <w:br/>
        <w:t xml:space="preserve"> "reverseDescriptionEN": null,</w:t>
        <w:br/>
        <w:t xml:space="preserve"> "reverseDescriptionES": null,</w:t>
        <w:br/>
        <w:t xml:space="preserve"> "reverseDescriptionFR": null,</w:t>
        <w:br/>
        <w:t xml:space="preserve"> "reverseDescriptionIT": null,</w:t>
        <w:br/>
        <w:t xml:space="preserve"> "reverseDescriptionPT": null,</w:t>
        <w:br/>
        <w:t xml:space="preserve"> "reverseDescriptionRU": null,</w:t>
        <w:br/>
        <w:t xml:space="preserve"> "reverseDescriptionUS": null,</w:t>
        <w:br/>
        <w:t xml:space="preserve"> "salesRepIdCreated": 1,</w:t>
        <w:br/>
        <w:t xml:space="preserve"> "salesRepIdDeleted": null,</w:t>
        <w:br/>
        <w:t xml:space="preserve"> "salesRepIdUpdated": null</w:t>
        <w:br/>
        <w:t xml:space="preserve"> },</w:t>
        <w:br/>
        <w:t xml:space="preserve"> {</w:t>
        <w:br/>
        <w:t xml:space="preserve"> "dateCreated": "2021-10-25T12:46:04.017Z",</w:t>
        <w:br/>
        <w:t xml:space="preserve"> "dateDeleted": "2021-10-25T12:46:14.477Z",</w:t>
        <w:br/>
        <w:t xml:space="preserve"> "dateUpdated": null,</w:t>
        <w:br/>
        <w:t xml:space="preserve"> "deleted": true,</w:t>
        <w:br/>
        <w:t xml:space="preserve"> "descriptionBR": null,</w:t>
        <w:br/>
        <w:t xml:space="preserve"> "descriptionDE": null,</w:t>
        <w:br/>
        <w:t xml:space="preserve"> "descriptionDK": null,</w:t>
        <w:br/>
        <w:t xml:space="preserve"> "descriptionEN": "Holding",</w:t>
        <w:br/>
        <w:t xml:space="preserve"> "descriptionES": null,</w:t>
        <w:br/>
        <w:t xml:space="preserve"> "descriptionFR": null,</w:t>
        <w:br/>
        <w:t xml:space="preserve"> "descriptionIT": null,</w:t>
        <w:br/>
        <w:t xml:space="preserve"> "descriptionPT": null,</w:t>
        <w:br/>
        <w:t xml:space="preserve"> "descriptionRU": null,</w:t>
        <w:br/>
        <w:t xml:space="preserve"> "descriptionUS": null,</w:t>
        <w:br/>
        <w:t xml:space="preserve"> "id": 2,</w:t>
        <w:br/>
        <w:t xml:space="preserve"> "reverseDescriptionBR": null,</w:t>
        <w:br/>
        <w:t xml:space="preserve"> "reverseDescriptionDE": null,</w:t>
        <w:br/>
        <w:t xml:space="preserve"> "reverseDescriptionDK": null,</w:t>
        <w:br/>
        <w:t xml:space="preserve"> "reverseDescriptionEN": "Subsidiary",</w:t>
        <w:br/>
        <w:t xml:space="preserve"> "reverseDescriptionES": null,</w:t>
        <w:br/>
        <w:t xml:space="preserve"> "reverseDescriptionFR": null,</w:t>
        <w:br/>
        <w:t xml:space="preserve"> "reverseDescriptionIT": null,</w:t>
        <w:br/>
        <w:t xml:space="preserve"> "reverseDescriptionPT": null,</w:t>
        <w:br/>
        <w:t xml:space="preserve"> "reverseDescriptionRU": null,</w:t>
        <w:br/>
        <w:t xml:space="preserve"> "reverseDescriptionUS": null,</w:t>
        <w:br/>
        <w:t xml:space="preserve"> "salesRepIdCreated": 98,</w:t>
        <w:br/>
        <w:t xml:space="preserve"> "salesRepIdDeleted": 98,</w:t>
        <w:br/>
        <w:t xml:space="preserve"> "salesRepIdUpdated":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dateCreated</w:t>
            </w:r>
          </w:p>
        </w:tc>
        <w:tc>
          <w:tcPr>
            <w:tcW w:type="dxa" w:w="2880"/>
          </w:tcPr>
          <w:p>
            <w:r>
              <w:t>string</w:t>
            </w:r>
          </w:p>
        </w:tc>
        <w:tc>
          <w:tcPr>
            <w:tcW w:type="dxa" w:w="2880"/>
          </w:tcPr>
          <w:p>
            <w:r>
              <w:t>Date and time when the Related Account Type was created.</w:t>
            </w:r>
          </w:p>
        </w:tc>
      </w:tr>
      <w:tr>
        <w:tc>
          <w:tcPr>
            <w:tcW w:type="dxa" w:w="2880"/>
          </w:tcPr>
          <w:p>
            <w:r>
              <w:t>dateDeleted</w:t>
            </w:r>
          </w:p>
        </w:tc>
        <w:tc>
          <w:tcPr>
            <w:tcW w:type="dxa" w:w="2880"/>
          </w:tcPr>
          <w:p>
            <w:r>
              <w:t>string | null</w:t>
            </w:r>
          </w:p>
        </w:tc>
        <w:tc>
          <w:tcPr>
            <w:tcW w:type="dxa" w:w="2880"/>
          </w:tcPr>
          <w:p>
            <w:r>
              <w:t>Date and time when the Related Account Type was deleted.</w:t>
            </w:r>
          </w:p>
        </w:tc>
      </w:tr>
      <w:tr>
        <w:tc>
          <w:tcPr>
            <w:tcW w:type="dxa" w:w="2880"/>
          </w:tcPr>
          <w:p>
            <w:r>
              <w:t>dateUpdated</w:t>
            </w:r>
          </w:p>
        </w:tc>
        <w:tc>
          <w:tcPr>
            <w:tcW w:type="dxa" w:w="2880"/>
          </w:tcPr>
          <w:p>
            <w:r>
              <w:t>any</w:t>
            </w:r>
          </w:p>
        </w:tc>
        <w:tc>
          <w:tcPr>
            <w:tcW w:type="dxa" w:w="2880"/>
          </w:tcPr>
          <w:p>
            <w:r>
              <w:t>Date and time when the Related Account Type was last updated.</w:t>
            </w:r>
          </w:p>
        </w:tc>
      </w:tr>
      <w:tr>
        <w:tc>
          <w:tcPr>
            <w:tcW w:type="dxa" w:w="2880"/>
          </w:tcPr>
          <w:p>
            <w:r>
              <w:t>deleted</w:t>
            </w:r>
          </w:p>
        </w:tc>
        <w:tc>
          <w:tcPr>
            <w:tcW w:type="dxa" w:w="2880"/>
          </w:tcPr>
          <w:p>
            <w:r>
              <w:t>boolean</w:t>
            </w:r>
          </w:p>
        </w:tc>
        <w:tc>
          <w:tcPr>
            <w:tcW w:type="dxa" w:w="2880"/>
          </w:tcPr>
          <w:p>
            <w:r>
              <w:t>If true, the Related Account Type has been deleted and archived.</w:t>
            </w:r>
          </w:p>
        </w:tc>
      </w:tr>
      <w:tr>
        <w:tc>
          <w:tcPr>
            <w:tcW w:type="dxa" w:w="2880"/>
          </w:tcPr>
          <w:p>
            <w:r>
              <w:t>descriptionBR</w:t>
            </w:r>
          </w:p>
        </w:tc>
        <w:tc>
          <w:tcPr>
            <w:tcW w:type="dxa" w:w="2880"/>
          </w:tcPr>
          <w:p>
            <w:r>
              <w:t>string | null</w:t>
            </w:r>
          </w:p>
        </w:tc>
        <w:tc>
          <w:tcPr>
            <w:tcW w:type="dxa" w:w="2880"/>
          </w:tcPr>
          <w:p>
            <w:r>
              <w:t>Direct relationship name in Brasilian Portuguese.</w:t>
            </w:r>
          </w:p>
        </w:tc>
      </w:tr>
      <w:tr>
        <w:tc>
          <w:tcPr>
            <w:tcW w:type="dxa" w:w="2880"/>
          </w:tcPr>
          <w:p>
            <w:r>
              <w:t>descriptionDE</w:t>
            </w:r>
          </w:p>
        </w:tc>
        <w:tc>
          <w:tcPr>
            <w:tcW w:type="dxa" w:w="2880"/>
          </w:tcPr>
          <w:p>
            <w:r>
              <w:t>string | null</w:t>
            </w:r>
          </w:p>
        </w:tc>
        <w:tc>
          <w:tcPr>
            <w:tcW w:type="dxa" w:w="2880"/>
          </w:tcPr>
          <w:p>
            <w:r>
              <w:t>Direct relationship name in German.</w:t>
            </w:r>
          </w:p>
        </w:tc>
      </w:tr>
      <w:tr>
        <w:tc>
          <w:tcPr>
            <w:tcW w:type="dxa" w:w="2880"/>
          </w:tcPr>
          <w:p>
            <w:r>
              <w:t>descriptionDK</w:t>
            </w:r>
          </w:p>
        </w:tc>
        <w:tc>
          <w:tcPr>
            <w:tcW w:type="dxa" w:w="2880"/>
          </w:tcPr>
          <w:p>
            <w:r>
              <w:t>string | null</w:t>
            </w:r>
          </w:p>
        </w:tc>
        <w:tc>
          <w:tcPr>
            <w:tcW w:type="dxa" w:w="2880"/>
          </w:tcPr>
          <w:p>
            <w:r>
              <w:t>Direct relationship name in Dutch.</w:t>
            </w:r>
          </w:p>
        </w:tc>
      </w:tr>
      <w:tr>
        <w:tc>
          <w:tcPr>
            <w:tcW w:type="dxa" w:w="2880"/>
          </w:tcPr>
          <w:p>
            <w:r>
              <w:t>descriptionEN</w:t>
            </w:r>
          </w:p>
        </w:tc>
        <w:tc>
          <w:tcPr>
            <w:tcW w:type="dxa" w:w="2880"/>
          </w:tcPr>
          <w:p>
            <w:r>
              <w:t>string | null</w:t>
            </w:r>
          </w:p>
        </w:tc>
        <w:tc>
          <w:tcPr>
            <w:tcW w:type="dxa" w:w="2880"/>
          </w:tcPr>
          <w:p>
            <w:r>
              <w:t>Direct relationship name in English.</w:t>
            </w:r>
          </w:p>
        </w:tc>
      </w:tr>
      <w:tr>
        <w:tc>
          <w:tcPr>
            <w:tcW w:type="dxa" w:w="2880"/>
          </w:tcPr>
          <w:p>
            <w:r>
              <w:t>descriptionES</w:t>
            </w:r>
          </w:p>
        </w:tc>
        <w:tc>
          <w:tcPr>
            <w:tcW w:type="dxa" w:w="2880"/>
          </w:tcPr>
          <w:p>
            <w:r>
              <w:t>string | null</w:t>
            </w:r>
          </w:p>
        </w:tc>
        <w:tc>
          <w:tcPr>
            <w:tcW w:type="dxa" w:w="2880"/>
          </w:tcPr>
          <w:p>
            <w:r>
              <w:t>Direct relationship name in Spanish.</w:t>
            </w:r>
          </w:p>
        </w:tc>
      </w:tr>
      <w:tr>
        <w:tc>
          <w:tcPr>
            <w:tcW w:type="dxa" w:w="2880"/>
          </w:tcPr>
          <w:p>
            <w:r>
              <w:t>descriptionFR</w:t>
            </w:r>
          </w:p>
        </w:tc>
        <w:tc>
          <w:tcPr>
            <w:tcW w:type="dxa" w:w="2880"/>
          </w:tcPr>
          <w:p>
            <w:r>
              <w:t>string | null</w:t>
            </w:r>
          </w:p>
        </w:tc>
        <w:tc>
          <w:tcPr>
            <w:tcW w:type="dxa" w:w="2880"/>
          </w:tcPr>
          <w:p>
            <w:r>
              <w:t>Direct relationship name in French.</w:t>
            </w:r>
          </w:p>
        </w:tc>
      </w:tr>
      <w:tr>
        <w:tc>
          <w:tcPr>
            <w:tcW w:type="dxa" w:w="2880"/>
          </w:tcPr>
          <w:p>
            <w:r>
              <w:t>descriptionIT</w:t>
            </w:r>
          </w:p>
        </w:tc>
        <w:tc>
          <w:tcPr>
            <w:tcW w:type="dxa" w:w="2880"/>
          </w:tcPr>
          <w:p>
            <w:r>
              <w:t>string | null</w:t>
            </w:r>
          </w:p>
        </w:tc>
        <w:tc>
          <w:tcPr>
            <w:tcW w:type="dxa" w:w="2880"/>
          </w:tcPr>
          <w:p>
            <w:r>
              <w:t>Direct relationship name in Italian.</w:t>
            </w:r>
          </w:p>
        </w:tc>
      </w:tr>
      <w:tr>
        <w:tc>
          <w:tcPr>
            <w:tcW w:type="dxa" w:w="2880"/>
          </w:tcPr>
          <w:p>
            <w:r>
              <w:t>descriptionPT</w:t>
            </w:r>
          </w:p>
        </w:tc>
        <w:tc>
          <w:tcPr>
            <w:tcW w:type="dxa" w:w="2880"/>
          </w:tcPr>
          <w:p>
            <w:r>
              <w:t>string | null</w:t>
            </w:r>
          </w:p>
        </w:tc>
        <w:tc>
          <w:tcPr>
            <w:tcW w:type="dxa" w:w="2880"/>
          </w:tcPr>
          <w:p>
            <w:r>
              <w:t>Direct relationship name in Portuguese.</w:t>
            </w:r>
          </w:p>
        </w:tc>
      </w:tr>
      <w:tr>
        <w:tc>
          <w:tcPr>
            <w:tcW w:type="dxa" w:w="2880"/>
          </w:tcPr>
          <w:p>
            <w:r>
              <w:t>descriptionRU</w:t>
            </w:r>
          </w:p>
        </w:tc>
        <w:tc>
          <w:tcPr>
            <w:tcW w:type="dxa" w:w="2880"/>
          </w:tcPr>
          <w:p>
            <w:r>
              <w:t>string | null</w:t>
            </w:r>
          </w:p>
        </w:tc>
        <w:tc>
          <w:tcPr>
            <w:tcW w:type="dxa" w:w="2880"/>
          </w:tcPr>
          <w:p>
            <w:r>
              <w:t>Direct relationship name in Russian.</w:t>
            </w:r>
          </w:p>
        </w:tc>
      </w:tr>
      <w:tr>
        <w:tc>
          <w:tcPr>
            <w:tcW w:type="dxa" w:w="2880"/>
          </w:tcPr>
          <w:p>
            <w:r>
              <w:t>descriptionUS</w:t>
            </w:r>
          </w:p>
        </w:tc>
        <w:tc>
          <w:tcPr>
            <w:tcW w:type="dxa" w:w="2880"/>
          </w:tcPr>
          <w:p>
            <w:r>
              <w:t>string | null</w:t>
            </w:r>
          </w:p>
        </w:tc>
        <w:tc>
          <w:tcPr>
            <w:tcW w:type="dxa" w:w="2880"/>
          </w:tcPr>
          <w:p>
            <w:r>
              <w:t>Direct relationship name in American English.</w:t>
            </w:r>
          </w:p>
        </w:tc>
      </w:tr>
      <w:tr>
        <w:tc>
          <w:tcPr>
            <w:tcW w:type="dxa" w:w="2880"/>
          </w:tcPr>
          <w:p>
            <w:r>
              <w:t>id</w:t>
            </w:r>
          </w:p>
        </w:tc>
        <w:tc>
          <w:tcPr>
            <w:tcW w:type="dxa" w:w="2880"/>
          </w:tcPr>
          <w:p>
            <w:r>
              <w:t>integer</w:t>
            </w:r>
          </w:p>
        </w:tc>
        <w:tc>
          <w:tcPr>
            <w:tcW w:type="dxa" w:w="2880"/>
          </w:tcPr>
          <w:p>
            <w:r>
              <w:t>Unique identifier for the Related Account Type in ForceManager.</w:t>
            </w:r>
          </w:p>
        </w:tc>
      </w:tr>
      <w:tr>
        <w:tc>
          <w:tcPr>
            <w:tcW w:type="dxa" w:w="2880"/>
          </w:tcPr>
          <w:p>
            <w:r>
              <w:t>reverseDescriptionBR</w:t>
            </w:r>
          </w:p>
        </w:tc>
        <w:tc>
          <w:tcPr>
            <w:tcW w:type="dxa" w:w="2880"/>
          </w:tcPr>
          <w:p>
            <w:r>
              <w:t>string | null</w:t>
            </w:r>
          </w:p>
        </w:tc>
        <w:tc>
          <w:tcPr>
            <w:tcW w:type="dxa" w:w="2880"/>
          </w:tcPr>
          <w:p>
            <w:r>
              <w:t>Inverse relationship name in Brasilian Portuguese.</w:t>
            </w:r>
          </w:p>
        </w:tc>
      </w:tr>
      <w:tr>
        <w:tc>
          <w:tcPr>
            <w:tcW w:type="dxa" w:w="2880"/>
          </w:tcPr>
          <w:p>
            <w:r>
              <w:t>reverseDescriptionDE</w:t>
            </w:r>
          </w:p>
        </w:tc>
        <w:tc>
          <w:tcPr>
            <w:tcW w:type="dxa" w:w="2880"/>
          </w:tcPr>
          <w:p>
            <w:r>
              <w:t>string | null</w:t>
            </w:r>
          </w:p>
        </w:tc>
        <w:tc>
          <w:tcPr>
            <w:tcW w:type="dxa" w:w="2880"/>
          </w:tcPr>
          <w:p>
            <w:r>
              <w:t>Inverse relationship name in German.</w:t>
            </w:r>
          </w:p>
        </w:tc>
      </w:tr>
      <w:tr>
        <w:tc>
          <w:tcPr>
            <w:tcW w:type="dxa" w:w="2880"/>
          </w:tcPr>
          <w:p>
            <w:r>
              <w:t>reverseDescriptionDK</w:t>
            </w:r>
          </w:p>
        </w:tc>
        <w:tc>
          <w:tcPr>
            <w:tcW w:type="dxa" w:w="2880"/>
          </w:tcPr>
          <w:p>
            <w:r>
              <w:t>string | null</w:t>
            </w:r>
          </w:p>
        </w:tc>
        <w:tc>
          <w:tcPr>
            <w:tcW w:type="dxa" w:w="2880"/>
          </w:tcPr>
          <w:p>
            <w:r>
              <w:t>Inverse relationship name in Dutch.</w:t>
            </w:r>
          </w:p>
        </w:tc>
      </w:tr>
      <w:tr>
        <w:tc>
          <w:tcPr>
            <w:tcW w:type="dxa" w:w="2880"/>
          </w:tcPr>
          <w:p>
            <w:r>
              <w:t>reverseDescriptionEN</w:t>
            </w:r>
          </w:p>
        </w:tc>
        <w:tc>
          <w:tcPr>
            <w:tcW w:type="dxa" w:w="2880"/>
          </w:tcPr>
          <w:p>
            <w:r>
              <w:t>string | null</w:t>
            </w:r>
          </w:p>
        </w:tc>
        <w:tc>
          <w:tcPr>
            <w:tcW w:type="dxa" w:w="2880"/>
          </w:tcPr>
          <w:p>
            <w:r>
              <w:t>Inverse relationship name in English.</w:t>
            </w:r>
          </w:p>
        </w:tc>
      </w:tr>
      <w:tr>
        <w:tc>
          <w:tcPr>
            <w:tcW w:type="dxa" w:w="2880"/>
          </w:tcPr>
          <w:p>
            <w:r>
              <w:t>reverseDescriptionES</w:t>
            </w:r>
          </w:p>
        </w:tc>
        <w:tc>
          <w:tcPr>
            <w:tcW w:type="dxa" w:w="2880"/>
          </w:tcPr>
          <w:p>
            <w:r>
              <w:t>string | null</w:t>
            </w:r>
          </w:p>
        </w:tc>
        <w:tc>
          <w:tcPr>
            <w:tcW w:type="dxa" w:w="2880"/>
          </w:tcPr>
          <w:p>
            <w:r>
              <w:t>Inverse relationship name in Spanish.</w:t>
            </w:r>
          </w:p>
        </w:tc>
      </w:tr>
      <w:tr>
        <w:tc>
          <w:tcPr>
            <w:tcW w:type="dxa" w:w="2880"/>
          </w:tcPr>
          <w:p>
            <w:r>
              <w:t>reverseDescriptionFR</w:t>
            </w:r>
          </w:p>
        </w:tc>
        <w:tc>
          <w:tcPr>
            <w:tcW w:type="dxa" w:w="2880"/>
          </w:tcPr>
          <w:p>
            <w:r>
              <w:t>string | null</w:t>
            </w:r>
          </w:p>
        </w:tc>
        <w:tc>
          <w:tcPr>
            <w:tcW w:type="dxa" w:w="2880"/>
          </w:tcPr>
          <w:p>
            <w:r>
              <w:t>Inverse relationship name in French.</w:t>
            </w:r>
          </w:p>
        </w:tc>
      </w:tr>
      <w:tr>
        <w:tc>
          <w:tcPr>
            <w:tcW w:type="dxa" w:w="2880"/>
          </w:tcPr>
          <w:p>
            <w:r>
              <w:t>reverseDescriptionIT</w:t>
            </w:r>
          </w:p>
        </w:tc>
        <w:tc>
          <w:tcPr>
            <w:tcW w:type="dxa" w:w="2880"/>
          </w:tcPr>
          <w:p>
            <w:r>
              <w:t>string | null</w:t>
            </w:r>
          </w:p>
        </w:tc>
        <w:tc>
          <w:tcPr>
            <w:tcW w:type="dxa" w:w="2880"/>
          </w:tcPr>
          <w:p>
            <w:r>
              <w:t>Inverse relationship name in Italian.</w:t>
            </w:r>
          </w:p>
        </w:tc>
      </w:tr>
      <w:tr>
        <w:tc>
          <w:tcPr>
            <w:tcW w:type="dxa" w:w="2880"/>
          </w:tcPr>
          <w:p>
            <w:r>
              <w:t>reverseDescriptionPT</w:t>
            </w:r>
          </w:p>
        </w:tc>
        <w:tc>
          <w:tcPr>
            <w:tcW w:type="dxa" w:w="2880"/>
          </w:tcPr>
          <w:p>
            <w:r>
              <w:t>string | null</w:t>
            </w:r>
          </w:p>
        </w:tc>
        <w:tc>
          <w:tcPr>
            <w:tcW w:type="dxa" w:w="2880"/>
          </w:tcPr>
          <w:p>
            <w:r>
              <w:t>Inverse relationship name in Portuguese.</w:t>
            </w:r>
          </w:p>
        </w:tc>
      </w:tr>
      <w:tr>
        <w:tc>
          <w:tcPr>
            <w:tcW w:type="dxa" w:w="2880"/>
          </w:tcPr>
          <w:p>
            <w:r>
              <w:t>reverseDescriptionRU</w:t>
            </w:r>
          </w:p>
        </w:tc>
        <w:tc>
          <w:tcPr>
            <w:tcW w:type="dxa" w:w="2880"/>
          </w:tcPr>
          <w:p>
            <w:r>
              <w:t>string | null</w:t>
            </w:r>
          </w:p>
        </w:tc>
        <w:tc>
          <w:tcPr>
            <w:tcW w:type="dxa" w:w="2880"/>
          </w:tcPr>
          <w:p>
            <w:r>
              <w:t>Inverse relationship name in Russian.</w:t>
            </w:r>
          </w:p>
        </w:tc>
      </w:tr>
      <w:tr>
        <w:tc>
          <w:tcPr>
            <w:tcW w:type="dxa" w:w="2880"/>
          </w:tcPr>
          <w:p>
            <w:r>
              <w:t>reverseDescriptionUS</w:t>
            </w:r>
          </w:p>
        </w:tc>
        <w:tc>
          <w:tcPr>
            <w:tcW w:type="dxa" w:w="2880"/>
          </w:tcPr>
          <w:p>
            <w:r>
              <w:t>string | null</w:t>
            </w:r>
          </w:p>
        </w:tc>
        <w:tc>
          <w:tcPr>
            <w:tcW w:type="dxa" w:w="2880"/>
          </w:tcPr>
          <w:p>
            <w:r>
              <w:t>Inverse relationship name in American English.</w:t>
            </w:r>
          </w:p>
        </w:tc>
      </w:tr>
      <w:tr>
        <w:tc>
          <w:tcPr>
            <w:tcW w:type="dxa" w:w="2880"/>
          </w:tcPr>
          <w:p>
            <w:r>
              <w:t>salesRepIdCreated</w:t>
            </w:r>
          </w:p>
        </w:tc>
        <w:tc>
          <w:tcPr>
            <w:tcW w:type="dxa" w:w="2880"/>
          </w:tcPr>
          <w:p>
            <w:r>
              <w:t>integer</w:t>
            </w:r>
          </w:p>
        </w:tc>
        <w:tc>
          <w:tcPr>
            <w:tcW w:type="dxa" w:w="2880"/>
          </w:tcPr>
          <w:p>
            <w:r>
              <w:t>Unique identifier of the user who created the Related Account Type.</w:t>
            </w:r>
          </w:p>
        </w:tc>
      </w:tr>
      <w:tr>
        <w:tc>
          <w:tcPr>
            <w:tcW w:type="dxa" w:w="2880"/>
          </w:tcPr>
          <w:p>
            <w:r>
              <w:t>salesRepIdDeleted</w:t>
            </w:r>
          </w:p>
        </w:tc>
        <w:tc>
          <w:tcPr>
            <w:tcW w:type="dxa" w:w="2880"/>
          </w:tcPr>
          <w:p>
            <w:r>
              <w:t>integer | null</w:t>
            </w:r>
          </w:p>
        </w:tc>
        <w:tc>
          <w:tcPr>
            <w:tcW w:type="dxa" w:w="2880"/>
          </w:tcPr>
          <w:p>
            <w:r>
              <w:t>Unique identifier of the user who deleted the Related Account Type.</w:t>
            </w:r>
          </w:p>
        </w:tc>
      </w:tr>
      <w:tr>
        <w:tc>
          <w:tcPr>
            <w:tcW w:type="dxa" w:w="2880"/>
          </w:tcPr>
          <w:p>
            <w:r>
              <w:t>salesRepIdUpdated</w:t>
            </w:r>
          </w:p>
        </w:tc>
        <w:tc>
          <w:tcPr>
            <w:tcW w:type="dxa" w:w="2880"/>
          </w:tcPr>
          <w:p>
            <w:r>
              <w:t>any</w:t>
            </w:r>
          </w:p>
        </w:tc>
        <w:tc>
          <w:tcPr>
            <w:tcW w:type="dxa" w:w="2880"/>
          </w:tcPr>
          <w:p>
            <w:r>
              <w:t>Unique identifier of the user who last updated the Related Account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'{{FORCE_MANAGER_BASE_URL}}/api/v4/accountsRelations?count=50' \</w:t>
        <w:br/>
        <w:t xml:space="preserve"> --header 'Accept: application/json' \</w:t>
        <w:br/>
        <w:t xml:space="preserve"> --header 'Content-Type: application/json'</w:t>
      </w:r>
    </w:p>
    <w:p>
      <w:pPr>
        <w:pStyle w:val="Heading3"/>
      </w:pPr>
      <w:r>
        <w:t>Notes</w:t>
      </w:r>
    </w:p>
    <w:p>
      <w:pPr>
        <w:pStyle w:val="ListBullet"/>
      </w:pPr>
      <w:r>
        <w:t>The response is a JSON array of Related Account Type objects.</w:t>
      </w:r>
    </w:p>
    <w:p>
      <w:pPr>
        <w:pStyle w:val="ListBullet"/>
      </w:pPr>
      <w:r>
        <w:t>Although the original documentation lists Count as a header, it is also described as an optional parameter controlling page size; this knowledge file documents it as a query parameter (count) to be sent in the URL.</w:t>
      </w:r>
    </w:p>
    <w:p>
      <w:pPr>
        <w:pStyle w:val="Heading3"/>
      </w:pPr>
      <w:r>
        <w:t>Error Handling</w:t>
      </w:r>
    </w:p>
    <w:p>
      <w:pPr>
        <w:pStyle w:val="ListBullet"/>
      </w:pPr>
      <w:r>
        <w:t>200 OK: Operation succeeded and returns an array of Related Account Types.</w:t>
      </w:r>
    </w:p>
    <w:p>
      <w:pPr>
        <w:pStyle w:val="ListBullet"/>
      </w:pPr>
      <w:r>
        <w:t>400 Bad Request: Invalid request or the requested service is not available.</w:t>
      </w:r>
    </w:p>
    <w:p>
      <w:pPr>
        <w:pStyle w:val="Heading3"/>
      </w:pPr>
      <w:r>
        <w:t>Related accountsRelations actions</w:t>
      </w:r>
    </w:p>
    <w:p>
      <w:pPr>
        <w:pStyle w:val="ListBullet"/>
      </w:pPr>
      <w:r>
        <w:t>[DELETE] Delete a Related Account Type — /api/v4/accountsRelations/{{id}}</w:t>
      </w:r>
    </w:p>
    <w:p>
      <w:pPr>
        <w:pStyle w:val="ListBullet"/>
      </w:pPr>
      <w:r>
        <w:t>[POST] Create a Related Account Type — /api/v4/accountsRelations</w:t>
      </w:r>
    </w:p>
    <w:p>
      <w:pPr>
        <w:pStyle w:val="ListBullet"/>
      </w:pPr>
      <w:r>
        <w:t>[PUT] Update a Related Account Type — /api/v4/accountsRelations/{{id}}</w:t>
      </w:r>
    </w:p>
    <w:p>
      <w:r>
        <w:br w:type="page"/>
      </w:r>
    </w:p>
    <w:p>
      <w:pPr>
        <w:pStyle w:val="Heading2"/>
      </w:pPr>
      <w:r>
        <w:t>240. [GET] List Related Accounts</w:t>
      </w:r>
    </w:p>
    <w:p>
      <w:r>
        <w:rPr>
          <w:b/>
        </w:rPr>
        <w:t xml:space="preserve">Endpoint: </w:t>
      </w:r>
      <w:r>
        <w:rPr>
          <w:rFonts w:ascii="Courier New" w:hAnsi="Courier New"/>
          <w:sz w:val="18"/>
        </w:rPr>
        <w:t>/api/v4/accountsRelated</w:t>
      </w:r>
    </w:p>
    <w:p>
      <w:pPr>
        <w:pStyle w:val="Heading3"/>
      </w:pPr>
      <w:r>
        <w:t>Prerequisites</w:t>
      </w:r>
    </w:p>
    <w:p>
      <w:pPr>
        <w:pStyle w:val="ListBullet"/>
      </w:pPr>
      <w:r>
        <w:t>Access to a ForceManager implementation database that contains Related Accounts</w:t>
      </w:r>
    </w:p>
    <w:p>
      <w:pPr>
        <w:pStyle w:val="Heading3"/>
      </w:pPr>
      <w:r>
        <w:t>Method</w:t>
      </w:r>
    </w:p>
    <w:p>
      <w:r>
        <w:t>GET</w:t>
      </w:r>
    </w:p>
    <w:p>
      <w:pPr>
        <w:pStyle w:val="Heading3"/>
      </w:pPr>
      <w:r>
        <w:t>URL</w:t>
      </w:r>
    </w:p>
    <w:p>
      <w:r>
        <w:t>{{FORCE_MANAGER_BASE_URL}}/api/v4/accountsRelated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Related Accounts available in the user's ForceManager implementation database. Results can be paginated, filtered, ordered, and localized via query parameters, and the number of records per page can be controlled via the Count header.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X-Session-Key anywhere in this knowledge file (header is excluded by platform requirement).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records to return per page of results. Default page limit is 50.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Default page number is 0.</w:t>
            </w:r>
          </w:p>
        </w:tc>
      </w:tr>
      <w:tr>
        <w:tc>
          <w:tcPr>
            <w:tcW w:type="dxa" w:w="2880"/>
          </w:tcPr>
          <w:p>
            <w:r>
              <w:t>where</w:t>
            </w:r>
          </w:p>
        </w:tc>
        <w:tc>
          <w:tcPr>
            <w:tcW w:type="dxa" w:w="2880"/>
          </w:tcPr>
          <w:p>
            <w:r>
              <w:t>string</w:t>
            </w:r>
          </w:p>
        </w:tc>
        <w:tc>
          <w:tcPr>
            <w:tcW w:type="dxa" w:w="2880"/>
          </w:tcPr>
          <w:p>
            <w:r>
              <w:t>Apply filters using SQL-like conditions. Example pattern: param1=value AND/OR param2=value2.</w:t>
            </w:r>
          </w:p>
        </w:tc>
      </w:tr>
      <w:tr>
        <w:tc>
          <w:tcPr>
            <w:tcW w:type="dxa" w:w="2880"/>
          </w:tcPr>
          <w:p>
            <w:r>
              <w:t>order</w:t>
            </w:r>
          </w:p>
        </w:tc>
        <w:tc>
          <w:tcPr>
            <w:tcW w:type="dxa" w:w="2880"/>
          </w:tcPr>
          <w:p>
            <w:r>
              <w:t>string</w:t>
            </w:r>
          </w:p>
        </w:tc>
        <w:tc>
          <w:tcPr>
            <w:tcW w:type="dxa" w:w="2880"/>
          </w:tcPr>
          <w:p>
            <w:r>
              <w:t>Sort results by an attribute in descending order (most recent first). Example: order={{attribute}}.</w:t>
            </w:r>
          </w:p>
        </w:tc>
      </w:tr>
      <w:tr>
        <w:tc>
          <w:tcPr>
            <w:tcW w:type="dxa" w:w="2880"/>
          </w:tcPr>
          <w:p>
            <w:r>
              <w:t>lang</w:t>
            </w:r>
          </w:p>
        </w:tc>
        <w:tc>
          <w:tcPr>
            <w:tcW w:type="dxa" w:w="2880"/>
          </w:tcPr>
          <w:p>
            <w:r>
              <w:t>string</w:t>
            </w:r>
          </w:p>
        </w:tc>
        <w:tc>
          <w:tcPr>
            <w:tcW w:type="dxa" w:w="2880"/>
          </w:tcPr>
          <w:p>
            <w:r>
              <w:t>Language in which you want to receive the response.</w:t>
            </w:r>
          </w:p>
        </w:tc>
      </w:tr>
      <w:tr>
        <w:tc>
          <w:tcPr>
            <w:tcW w:type="dxa" w:w="2880"/>
          </w:tcPr>
          <w:p>
            <w:r>
              <w:t>param1, param2...</w:t>
            </w:r>
          </w:p>
        </w:tc>
        <w:tc>
          <w:tcPr>
            <w:tcW w:type="dxa" w:w="2880"/>
          </w:tcPr>
          <w:p>
            <w:r>
              <w:t>string / integer</w:t>
            </w:r>
          </w:p>
        </w:tc>
        <w:tc>
          <w:tcPr>
            <w:tcW w:type="dxa" w:w="2880"/>
          </w:tcPr>
          <w:p>
            <w:r>
              <w:t>Additional SQL-like query string parameters for filtering (as supported by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"accountOneId": { "id": 963, "value": "ACME INC." },</w:t>
        <w:br/>
        <w:t xml:space="preserve"> "accountTwoId": { "id": 969, "value": "HOLDING S.P.A." },</w:t>
        <w:br/>
        <w:t xml:space="preserve"> "dateCreated": "2021-10-25T15:32:46.65Z",</w:t>
        <w:br/>
        <w:t xml:space="preserve"> "dateDeleted": null,</w:t>
        <w:br/>
        <w:t xml:space="preserve"> "dateUpdated": null,</w:t>
        <w:br/>
        <w:t xml:space="preserve"> "deleted": false,</w:t>
        <w:br/>
        <w:t xml:space="preserve"> "id": 1,</w:t>
        <w:br/>
        <w:t xml:space="preserve"> "relationId": { "id": 1, "value": "Relacionadas" },</w:t>
        <w:br/>
        <w:t xml:space="preserve"> "salesRepIdCreated": 98,</w:t>
        <w:br/>
        <w:t xml:space="preserve"> "salesRepIdDeleted": null,</w:t>
        <w:br/>
        <w:t xml:space="preserve"> "salesRepIdUpdated": null</w:t>
        <w:br/>
        <w:t xml:space="preserve"> }</w:t>
        <w:br/>
        <w:t>]</w:t>
      </w:r>
    </w:p>
    <w:p>
      <w:pPr>
        <w:pStyle w:val="Heading3"/>
      </w:pPr>
      <w:r>
        <w:t>Error Response (400 Bad Request)</w:t>
      </w:r>
    </w:p>
    <w:p>
      <w:r>
        <w:rPr>
          <w:b/>
        </w:rPr>
        <w:t>Note: Example response body not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accountOneId</w:t>
            </w:r>
          </w:p>
        </w:tc>
        <w:tc>
          <w:tcPr>
            <w:tcW w:type="dxa" w:w="2880"/>
          </w:tcPr>
          <w:p>
            <w:r>
              <w:t>object</w:t>
            </w:r>
          </w:p>
        </w:tc>
        <w:tc>
          <w:tcPr>
            <w:tcW w:type="dxa" w:w="2880"/>
          </w:tcPr>
          <w:p>
            <w:r>
              <w:t>First account in the relationship.</w:t>
            </w:r>
          </w:p>
        </w:tc>
      </w:tr>
      <w:tr>
        <w:tc>
          <w:tcPr>
            <w:tcW w:type="dxa" w:w="2880"/>
          </w:tcPr>
          <w:p>
            <w:r>
              <w:t>accountOneId.id</w:t>
            </w:r>
          </w:p>
        </w:tc>
        <w:tc>
          <w:tcPr>
            <w:tcW w:type="dxa" w:w="2880"/>
          </w:tcPr>
          <w:p>
            <w:r>
              <w:t>number</w:t>
            </w:r>
          </w:p>
        </w:tc>
        <w:tc>
          <w:tcPr>
            <w:tcW w:type="dxa" w:w="2880"/>
          </w:tcPr>
          <w:p>
            <w:r>
              <w:t>Account identifier.</w:t>
            </w:r>
          </w:p>
        </w:tc>
      </w:tr>
      <w:tr>
        <w:tc>
          <w:tcPr>
            <w:tcW w:type="dxa" w:w="2880"/>
          </w:tcPr>
          <w:p>
            <w:r>
              <w:t>accountOneId.value</w:t>
            </w:r>
          </w:p>
        </w:tc>
        <w:tc>
          <w:tcPr>
            <w:tcW w:type="dxa" w:w="2880"/>
          </w:tcPr>
          <w:p>
            <w:r>
              <w:t>string</w:t>
            </w:r>
          </w:p>
        </w:tc>
        <w:tc>
          <w:tcPr>
            <w:tcW w:type="dxa" w:w="2880"/>
          </w:tcPr>
          <w:p>
            <w:r>
              <w:t>Account display value/name.</w:t>
            </w:r>
          </w:p>
        </w:tc>
      </w:tr>
      <w:tr>
        <w:tc>
          <w:tcPr>
            <w:tcW w:type="dxa" w:w="2880"/>
          </w:tcPr>
          <w:p>
            <w:r>
              <w:t>accountTwoId</w:t>
            </w:r>
          </w:p>
        </w:tc>
        <w:tc>
          <w:tcPr>
            <w:tcW w:type="dxa" w:w="2880"/>
          </w:tcPr>
          <w:p>
            <w:r>
              <w:t>object</w:t>
            </w:r>
          </w:p>
        </w:tc>
        <w:tc>
          <w:tcPr>
            <w:tcW w:type="dxa" w:w="2880"/>
          </w:tcPr>
          <w:p>
            <w:r>
              <w:t>Second account in the relationship.</w:t>
            </w:r>
          </w:p>
        </w:tc>
      </w:tr>
      <w:tr>
        <w:tc>
          <w:tcPr>
            <w:tcW w:type="dxa" w:w="2880"/>
          </w:tcPr>
          <w:p>
            <w:r>
              <w:t>accountTwoId.id</w:t>
            </w:r>
          </w:p>
        </w:tc>
        <w:tc>
          <w:tcPr>
            <w:tcW w:type="dxa" w:w="2880"/>
          </w:tcPr>
          <w:p>
            <w:r>
              <w:t>number</w:t>
            </w:r>
          </w:p>
        </w:tc>
        <w:tc>
          <w:tcPr>
            <w:tcW w:type="dxa" w:w="2880"/>
          </w:tcPr>
          <w:p>
            <w:r>
              <w:t>Account identifier.</w:t>
            </w:r>
          </w:p>
        </w:tc>
      </w:tr>
      <w:tr>
        <w:tc>
          <w:tcPr>
            <w:tcW w:type="dxa" w:w="2880"/>
          </w:tcPr>
          <w:p>
            <w:r>
              <w:t>accountTwoId.value</w:t>
            </w:r>
          </w:p>
        </w:tc>
        <w:tc>
          <w:tcPr>
            <w:tcW w:type="dxa" w:w="2880"/>
          </w:tcPr>
          <w:p>
            <w:r>
              <w:t>string</w:t>
            </w:r>
          </w:p>
        </w:tc>
        <w:tc>
          <w:tcPr>
            <w:tcW w:type="dxa" w:w="2880"/>
          </w:tcPr>
          <w:p>
            <w:r>
              <w:t>Account display value/name.</w:t>
            </w:r>
          </w:p>
        </w:tc>
      </w:tr>
      <w:tr>
        <w:tc>
          <w:tcPr>
            <w:tcW w:type="dxa" w:w="2880"/>
          </w:tcPr>
          <w:p>
            <w:r>
              <w:t>relationId</w:t>
            </w:r>
          </w:p>
        </w:tc>
        <w:tc>
          <w:tcPr>
            <w:tcW w:type="dxa" w:w="2880"/>
          </w:tcPr>
          <w:p>
            <w:r>
              <w:t>object</w:t>
            </w:r>
          </w:p>
        </w:tc>
        <w:tc>
          <w:tcPr>
            <w:tcW w:type="dxa" w:w="2880"/>
          </w:tcPr>
          <w:p>
            <w:r>
              <w:t>Related Account Type defining the relationship type (see Types resource in ForceManager docs).</w:t>
            </w:r>
          </w:p>
        </w:tc>
      </w:tr>
      <w:tr>
        <w:tc>
          <w:tcPr>
            <w:tcW w:type="dxa" w:w="2880"/>
          </w:tcPr>
          <w:p>
            <w:r>
              <w:t>relationId.id</w:t>
            </w:r>
          </w:p>
        </w:tc>
        <w:tc>
          <w:tcPr>
            <w:tcW w:type="dxa" w:w="2880"/>
          </w:tcPr>
          <w:p>
            <w:r>
              <w:t>number</w:t>
            </w:r>
          </w:p>
        </w:tc>
        <w:tc>
          <w:tcPr>
            <w:tcW w:type="dxa" w:w="2880"/>
          </w:tcPr>
          <w:p>
            <w:r>
              <w:t>Relationship type identifier.</w:t>
            </w:r>
          </w:p>
        </w:tc>
      </w:tr>
      <w:tr>
        <w:tc>
          <w:tcPr>
            <w:tcW w:type="dxa" w:w="2880"/>
          </w:tcPr>
          <w:p>
            <w:r>
              <w:t>relationId.value</w:t>
            </w:r>
          </w:p>
        </w:tc>
        <w:tc>
          <w:tcPr>
            <w:tcW w:type="dxa" w:w="2880"/>
          </w:tcPr>
          <w:p>
            <w:r>
              <w:t>string</w:t>
            </w:r>
          </w:p>
        </w:tc>
        <w:tc>
          <w:tcPr>
            <w:tcW w:type="dxa" w:w="2880"/>
          </w:tcPr>
          <w:p>
            <w:r>
              <w:t>Relationship type display value/name.</w:t>
            </w:r>
          </w:p>
        </w:tc>
      </w:tr>
      <w:tr>
        <w:tc>
          <w:tcPr>
            <w:tcW w:type="dxa" w:w="2880"/>
          </w:tcPr>
          <w:p>
            <w:r>
              <w:t>id</w:t>
            </w:r>
          </w:p>
        </w:tc>
        <w:tc>
          <w:tcPr>
            <w:tcW w:type="dxa" w:w="2880"/>
          </w:tcPr>
          <w:p>
            <w:r>
              <w:t>number</w:t>
            </w:r>
          </w:p>
        </w:tc>
        <w:tc>
          <w:tcPr>
            <w:tcW w:type="dxa" w:w="2880"/>
          </w:tcPr>
          <w:p>
            <w:r>
              <w:t>Related Account relationship record ID.</w:t>
            </w:r>
          </w:p>
        </w:tc>
      </w:tr>
      <w:tr>
        <w:tc>
          <w:tcPr>
            <w:tcW w:type="dxa" w:w="2880"/>
          </w:tcPr>
          <w:p>
            <w:r>
              <w:t>dateCreated</w:t>
            </w:r>
          </w:p>
        </w:tc>
        <w:tc>
          <w:tcPr>
            <w:tcW w:type="dxa" w:w="2880"/>
          </w:tcPr>
          <w:p>
            <w:r>
              <w:t>string</w:t>
            </w:r>
          </w:p>
        </w:tc>
        <w:tc>
          <w:tcPr>
            <w:tcW w:type="dxa" w:w="2880"/>
          </w:tcPr>
          <w:p>
            <w:r>
              <w:t>ISO 8601 timestamp when the record was created.</w:t>
            </w:r>
          </w:p>
        </w:tc>
      </w:tr>
      <w:tr>
        <w:tc>
          <w:tcPr>
            <w:tcW w:type="dxa" w:w="2880"/>
          </w:tcPr>
          <w:p>
            <w:r>
              <w:t>dateUpdated</w:t>
            </w:r>
          </w:p>
        </w:tc>
        <w:tc>
          <w:tcPr>
            <w:tcW w:type="dxa" w:w="2880"/>
          </w:tcPr>
          <w:p>
            <w:r>
              <w:t>any</w:t>
            </w:r>
          </w:p>
        </w:tc>
        <w:tc>
          <w:tcPr>
            <w:tcW w:type="dxa" w:w="2880"/>
          </w:tcPr>
          <w:p>
            <w:r>
              <w:t>Update timestamp (example shows null).</w:t>
            </w:r>
          </w:p>
        </w:tc>
      </w:tr>
      <w:tr>
        <w:tc>
          <w:tcPr>
            <w:tcW w:type="dxa" w:w="2880"/>
          </w:tcPr>
          <w:p>
            <w:r>
              <w:t>dateDeleted</w:t>
            </w:r>
          </w:p>
        </w:tc>
        <w:tc>
          <w:tcPr>
            <w:tcW w:type="dxa" w:w="2880"/>
          </w:tcPr>
          <w:p>
            <w:r>
              <w:t>any</w:t>
            </w:r>
          </w:p>
        </w:tc>
        <w:tc>
          <w:tcPr>
            <w:tcW w:type="dxa" w:w="2880"/>
          </w:tcPr>
          <w:p>
            <w:r>
              <w:t>Deletion timestamp (example shows null).</w:t>
            </w:r>
          </w:p>
        </w:tc>
      </w:tr>
      <w:tr>
        <w:tc>
          <w:tcPr>
            <w:tcW w:type="dxa" w:w="2880"/>
          </w:tcPr>
          <w:p>
            <w:r>
              <w:t>deleted</w:t>
            </w:r>
          </w:p>
        </w:tc>
        <w:tc>
          <w:tcPr>
            <w:tcW w:type="dxa" w:w="2880"/>
          </w:tcPr>
          <w:p>
            <w:r>
              <w:t>boolean</w:t>
            </w:r>
          </w:p>
        </w:tc>
        <w:tc>
          <w:tcPr>
            <w:tcW w:type="dxa" w:w="2880"/>
          </w:tcPr>
          <w:p>
            <w:r>
              <w:t>Whether the record is marked as deleted.</w:t>
            </w:r>
          </w:p>
        </w:tc>
      </w:tr>
      <w:tr>
        <w:tc>
          <w:tcPr>
            <w:tcW w:type="dxa" w:w="2880"/>
          </w:tcPr>
          <w:p>
            <w:r>
              <w:t>salesRepIdCreated</w:t>
            </w:r>
          </w:p>
        </w:tc>
        <w:tc>
          <w:tcPr>
            <w:tcW w:type="dxa" w:w="2880"/>
          </w:tcPr>
          <w:p>
            <w:r>
              <w:t>number</w:t>
            </w:r>
          </w:p>
        </w:tc>
        <w:tc>
          <w:tcPr>
            <w:tcW w:type="dxa" w:w="2880"/>
          </w:tcPr>
          <w:p>
            <w:r>
              <w:t>Sales rep ID that created the record.</w:t>
            </w:r>
          </w:p>
        </w:tc>
      </w:tr>
      <w:tr>
        <w:tc>
          <w:tcPr>
            <w:tcW w:type="dxa" w:w="2880"/>
          </w:tcPr>
          <w:p>
            <w:r>
              <w:t>salesRepIdUpdated</w:t>
            </w:r>
          </w:p>
        </w:tc>
        <w:tc>
          <w:tcPr>
            <w:tcW w:type="dxa" w:w="2880"/>
          </w:tcPr>
          <w:p>
            <w:r>
              <w:t>any</w:t>
            </w:r>
          </w:p>
        </w:tc>
        <w:tc>
          <w:tcPr>
            <w:tcW w:type="dxa" w:w="2880"/>
          </w:tcPr>
          <w:p>
            <w:r>
              <w:t>Sales rep ID that updated the record (example shows null).</w:t>
            </w:r>
          </w:p>
        </w:tc>
      </w:tr>
      <w:tr>
        <w:tc>
          <w:tcPr>
            <w:tcW w:type="dxa" w:w="2880"/>
          </w:tcPr>
          <w:p>
            <w:r>
              <w:t>salesRepIdDeleted</w:t>
            </w:r>
          </w:p>
        </w:tc>
        <w:tc>
          <w:tcPr>
            <w:tcW w:type="dxa" w:w="2880"/>
          </w:tcPr>
          <w:p>
            <w:r>
              <w:t>any</w:t>
            </w:r>
          </w:p>
        </w:tc>
        <w:tc>
          <w:tcPr>
            <w:tcW w:type="dxa" w:w="2880"/>
          </w:tcPr>
          <w:p>
            <w:r>
              <w:t>Sales rep ID that deleted the record (example shows null).</w:t>
            </w:r>
          </w:p>
        </w:tc>
      </w:tr>
    </w:tbl>
    <w:p/>
    <w:p>
      <w:pPr>
        <w:pStyle w:val="Heading3"/>
      </w:pPr>
      <w:r>
        <w:t>Supported Related Accounts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Attribute</w:t>
            </w:r>
          </w:p>
        </w:tc>
        <w:tc>
          <w:tcPr>
            <w:tcW w:type="dxa" w:w="2880"/>
          </w:tcPr>
          <w:p>
            <w:r>
              <w:rPr>
                <w:b/>
              </w:rPr>
              <w:t>Type</w:t>
            </w:r>
          </w:p>
        </w:tc>
        <w:tc>
          <w:tcPr>
            <w:tcW w:type="dxa" w:w="2880"/>
          </w:tcPr>
          <w:p>
            <w:r>
              <w:rPr>
                <w:b/>
              </w:rPr>
              <w:t>Description</w:t>
            </w:r>
          </w:p>
        </w:tc>
      </w:tr>
      <w:tr>
        <w:tc>
          <w:tcPr>
            <w:tcW w:type="dxa" w:w="2880"/>
          </w:tcPr>
          <w:p>
            <w:r>
              <w:t>accountOneId</w:t>
            </w:r>
          </w:p>
        </w:tc>
        <w:tc>
          <w:tcPr>
            <w:tcW w:type="dxa" w:w="2880"/>
          </w:tcPr>
          <w:p>
            <w:r>
              <w:t>number / null</w:t>
            </w:r>
          </w:p>
        </w:tc>
        <w:tc>
          <w:tcPr>
            <w:tcW w:type="dxa" w:w="2880"/>
          </w:tcPr>
          <w:p>
            <w:r>
              <w:t>First Account to be referred to the relationship.</w:t>
            </w:r>
          </w:p>
        </w:tc>
      </w:tr>
      <w:tr>
        <w:tc>
          <w:tcPr>
            <w:tcW w:type="dxa" w:w="2880"/>
          </w:tcPr>
          <w:p>
            <w:r>
              <w:t>accountTwoId</w:t>
            </w:r>
          </w:p>
        </w:tc>
        <w:tc>
          <w:tcPr>
            <w:tcW w:type="dxa" w:w="2880"/>
          </w:tcPr>
          <w:p>
            <w:r>
              <w:t>number / null</w:t>
            </w:r>
          </w:p>
        </w:tc>
        <w:tc>
          <w:tcPr>
            <w:tcW w:type="dxa" w:w="2880"/>
          </w:tcPr>
          <w:p>
            <w:r>
              <w:t>Second Account to be referred to the relationship.</w:t>
            </w:r>
          </w:p>
        </w:tc>
      </w:tr>
      <w:tr>
        <w:tc>
          <w:tcPr>
            <w:tcW w:type="dxa" w:w="2880"/>
          </w:tcPr>
          <w:p>
            <w:r>
              <w:t>relationId</w:t>
            </w:r>
          </w:p>
        </w:tc>
        <w:tc>
          <w:tcPr>
            <w:tcW w:type="dxa" w:w="2880"/>
          </w:tcPr>
          <w:p>
            <w:r>
              <w:t>number / null</w:t>
            </w:r>
          </w:p>
        </w:tc>
        <w:tc>
          <w:tcPr>
            <w:tcW w:type="dxa" w:w="2880"/>
          </w:tcPr>
          <w:p>
            <w:r>
              <w:t>Related Account Type defining the relationship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'{{FORCE_MANAGER_BASE_URL}}/api/v4/accountsRelated?page=0' \</w:t>
        <w:br/>
        <w:t xml:space="preserve"> --header 'Accept: application/json' \</w:t>
        <w:br/>
        <w:t xml:space="preserve"> --header 'Content-Type: application/json' \</w:t>
        <w:br/>
        <w:t xml:space="preserve"> --header 'Count: 50'</w:t>
      </w:r>
    </w:p>
    <w:p>
      <w:pPr>
        <w:pStyle w:val="Heading3"/>
      </w:pPr>
      <w:r>
        <w:t>Example Usage</w:t>
      </w:r>
    </w:p>
    <w:p>
      <w:pPr>
        <w:pStyle w:val="Heading3"/>
      </w:pPr>
      <w:r>
        <w:t>Example 1: Get first page (defaults)</w:t>
      </w:r>
    </w:p>
    <w:p>
      <w:r>
        <w:rPr>
          <w:b/>
          <w:color w:val="666666"/>
          <w:sz w:val="16"/>
        </w:rPr>
        <w:t>[bash]</w:t>
      </w:r>
    </w:p>
    <w:p>
      <w:pPr>
        <w:shd w:fill="F2F2F2" w:val="clear"/>
      </w:pPr>
      <w:r>
        <w:rPr>
          <w:rFonts w:ascii="Courier New" w:hAnsi="Courier New"/>
          <w:sz w:val="17"/>
        </w:rPr>
        <w:t>curl -s '{{FORCE_MANAGER_BASE_URL}}/api/v4/accountsRelated' \</w:t>
        <w:br/>
        <w:t xml:space="preserve"> -H 'Accept: application/json' \</w:t>
        <w:br/>
        <w:t xml:space="preserve"> -H 'Content-Type: application/json'</w:t>
      </w:r>
    </w:p>
    <w:p>
      <w:pPr>
        <w:pStyle w:val="Heading3"/>
      </w:pPr>
      <w:r>
        <w:t>Example 2: Filter with where</w:t>
      </w:r>
    </w:p>
    <w:p>
      <w:r>
        <w:rPr>
          <w:b/>
          <w:color w:val="666666"/>
          <w:sz w:val="16"/>
        </w:rPr>
        <w:t>[bash]</w:t>
      </w:r>
    </w:p>
    <w:p>
      <w:pPr>
        <w:shd w:fill="F2F2F2" w:val="clear"/>
      </w:pPr>
      <w:r>
        <w:rPr>
          <w:rFonts w:ascii="Courier New" w:hAnsi="Courier New"/>
          <w:sz w:val="17"/>
        </w:rPr>
        <w:t>curl -s '{{FORCE_MANAGER_BASE_URL}}/api/v4/accountsRelated?where=accountOneId=963%20AND%20relationId=1' \</w:t>
        <w:br/>
        <w:t xml:space="preserve"> -H 'Accept: application/json' \</w:t>
        <w:br/>
        <w:t xml:space="preserve"> -H 'Content-Type: application/json' \</w:t>
        <w:br/>
        <w:t xml:space="preserve"> -H 'Count: 50'</w:t>
      </w:r>
    </w:p>
    <w:p>
      <w:pPr>
        <w:pStyle w:val="Heading3"/>
      </w:pPr>
      <w:r>
        <w:t>Example 3: Order results (descending) and set language</w:t>
      </w:r>
    </w:p>
    <w:p>
      <w:r>
        <w:rPr>
          <w:b/>
          <w:color w:val="666666"/>
          <w:sz w:val="16"/>
        </w:rPr>
        <w:t>[bash]</w:t>
      </w:r>
    </w:p>
    <w:p>
      <w:pPr>
        <w:shd w:fill="F2F2F2" w:val="clear"/>
      </w:pPr>
      <w:r>
        <w:rPr>
          <w:rFonts w:ascii="Courier New" w:hAnsi="Courier New"/>
          <w:sz w:val="17"/>
        </w:rPr>
        <w:t>curl -s '{{FORCE_MANAGER_BASE_URL}}/api/v4/accountsRelated?order=dateCreated&amp;lang=en' \</w:t>
        <w:br/>
        <w:t xml:space="preserve"> -H 'Accept: application/json' \</w:t>
        <w:br/>
        <w:t xml:space="preserve"> -H 'Content-Type: application/json'</w:t>
      </w:r>
    </w:p>
    <w:p>
      <w:pPr>
        <w:pStyle w:val="Heading3"/>
      </w:pPr>
      <w:r>
        <w:t>Notes</w:t>
      </w:r>
    </w:p>
    <w:p>
      <w:pPr>
        <w:pStyle w:val="ListBullet"/>
      </w:pPr>
      <w:r>
        <w:t>If you don’t provide Count (header) or pagination parameters, the default number of records returned is 50.</w:t>
      </w:r>
    </w:p>
    <w:p>
      <w:pPr>
        <w:pStyle w:val="ListBullet"/>
      </w:pPr>
      <w:r>
        <w:t>Filtering, ordering, language, and pagination are controlled via URL query string parameters.</w:t>
      </w:r>
    </w:p>
    <w:p>
      <w:pPr>
        <w:pStyle w:val="ListBullet"/>
      </w:pPr>
      <w:r>
        <w:t>Query parameters are described as SQL-like and combined using AND between conditions (as per the scraped documentation).</w:t>
      </w:r>
    </w:p>
    <w:p>
      <w:pPr>
        <w:pStyle w:val="Heading3"/>
      </w:pPr>
      <w:r>
        <w:t>Error Handling</w:t>
      </w:r>
    </w:p>
    <w:p>
      <w:pPr>
        <w:pStyle w:val="ListBullet"/>
      </w:pPr>
      <w:r>
        <w:t>200 OK: Operation succeeded; returns an array of Related Account relationships.</w:t>
      </w:r>
    </w:p>
    <w:p>
      <w:pPr>
        <w:pStyle w:val="ListBullet"/>
      </w:pPr>
      <w:r>
        <w:t>400 Bad Request: Invalid request or requested service not available (no example body provided).</w:t>
      </w:r>
    </w:p>
    <w:p>
      <w:pPr>
        <w:pStyle w:val="Heading3"/>
      </w:pPr>
      <w:r>
        <w:t>Related accountsRelated actions</w:t>
      </w:r>
    </w:p>
    <w:p>
      <w:pPr>
        <w:pStyle w:val="ListBullet"/>
      </w:pPr>
      <w:r>
        <w:t>[GET] Get Related Accounts Schema — /api/v4/accountsRelated/schema</w:t>
      </w:r>
    </w:p>
    <w:p>
      <w:pPr>
        <w:pStyle w:val="ListBullet"/>
      </w:pPr>
      <w:r>
        <w:t>[GET] Retrieve a Related Account by ID — /api/v4/accountsRelated/{{id}}</w:t>
      </w:r>
    </w:p>
    <w:p>
      <w:pPr>
        <w:pStyle w:val="ListBullet"/>
      </w:pPr>
      <w:r>
        <w:t>[POST] Create a Related Account — /api/v4/accountsRelated</w:t>
      </w:r>
    </w:p>
    <w:p>
      <w:pPr>
        <w:pStyle w:val="ListBullet"/>
      </w:pPr>
      <w:r>
        <w:t>[DELETE] Delete a Related Account — /api/v4/accountsRelated/{{id}}</w:t>
      </w:r>
    </w:p>
    <w:p>
      <w:pPr>
        <w:pStyle w:val="ListBullet"/>
      </w:pPr>
      <w:r>
        <w:t>[PUT] Update a Related Account — /api/v4/accountsRelated/{{id}}</w:t>
      </w:r>
    </w:p>
    <w:p>
      <w:r>
        <w:br w:type="page"/>
      </w:r>
    </w:p>
    <w:p>
      <w:pPr>
        <w:pStyle w:val="Heading2"/>
      </w:pPr>
      <w:r>
        <w:t>241. [PUT] Update a Related Account</w:t>
      </w:r>
    </w:p>
    <w:p>
      <w:r>
        <w:rPr>
          <w:b/>
        </w:rPr>
        <w:t xml:space="preserve">Endpoint: </w:t>
      </w:r>
      <w:r>
        <w:rPr>
          <w:rFonts w:ascii="Courier New" w:hAnsi="Courier New"/>
          <w:sz w:val="18"/>
        </w:rPr>
        <w:t>/api/v4/accountsRelated/{{id}}</w:t>
      </w:r>
    </w:p>
    <w:p>
      <w:pPr>
        <w:pStyle w:val="Heading3"/>
      </w:pPr>
      <w:r>
        <w:t>Prerequisites</w:t>
      </w:r>
    </w:p>
    <w:p>
      <w:pPr>
        <w:pStyle w:val="ListBullet"/>
      </w:pPr>
      <w:r>
        <w:t>A Related Account record must already exist; otherwise the API returns 400 Bad Request.</w:t>
      </w:r>
    </w:p>
    <w:p>
      <w:pPr>
        <w:pStyle w:val="Heading3"/>
      </w:pPr>
      <w:r>
        <w:t>Method</w:t>
      </w:r>
    </w:p>
    <w:p>
      <w:r>
        <w:t>PUT</w:t>
      </w:r>
    </w:p>
    <w:p>
      <w:pPr>
        <w:pStyle w:val="Heading3"/>
      </w:pPr>
      <w:r>
        <w:t>URL</w:t>
      </w:r>
    </w:p>
    <w:p>
      <w:r>
        <w:t>{{FORCE_MANAGER_BASE_URL}}/api/v4/accountsRelated/{{id}}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Related Account in the user's ForceManager implementation database. You only need to send the attributes you want to modify (it is not necessary to send all attributes).</w:t>
      </w:r>
    </w:p>
    <w:p>
      <w:pPr>
        <w:pStyle w:val="Heading3"/>
      </w:pPr>
      <w:r>
        <w:t>Enforcement Rules</w:t>
      </w:r>
    </w:p>
    <w:p>
      <w:pPr>
        <w:pStyle w:val="ListBullet"/>
      </w:pPr>
      <w:r>
        <w:t>The id path parameter must always be present and must be a non-empty string.</w:t>
      </w:r>
    </w:p>
    <w:p>
      <w:pPr>
        <w:pStyle w:val="ListBullet"/>
      </w:pPr>
      <w:r>
        <w:t>Always construct the path as /api/v4/accountsRelated/{{id}}.</w:t>
      </w:r>
    </w:p>
    <w:p>
      <w:pPr>
        <w:pStyle w:val="ListBullet"/>
      </w:pPr>
      <w:r>
        <w:t>Do not call the API with a missing or empty id (e.g., avoid /api/v4/accountsRelated/).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or document the X-Session-Key header.</w:t>
      </w:r>
    </w:p>
    <w:p>
      <w:pPr>
        <w:pStyle w:val="Heading3"/>
      </w:pPr>
      <w:r>
        <w:t>Valid Examples</w:t>
      </w:r>
    </w:p>
    <w:p>
      <w:r>
        <w:rPr>
          <w:b/>
          <w:color w:val="666666"/>
          <w:sz w:val="16"/>
        </w:rPr>
        <w:t>[http]</w:t>
      </w:r>
    </w:p>
    <w:p>
      <w:pPr>
        <w:shd w:fill="F2F2F2" w:val="clear"/>
      </w:pPr>
      <w:r>
        <w:rPr>
          <w:rFonts w:ascii="Courier New" w:hAnsi="Courier New"/>
          <w:sz w:val="17"/>
        </w:rPr>
        <w:t>/api/v4/accountsRelated/123</w:t>
        <w:br/>
        <w:t>/api/v4/accountsRelated/abc-123</w:t>
      </w:r>
    </w:p>
    <w:p>
      <w:pPr>
        <w:pStyle w:val="Heading3"/>
      </w:pPr>
      <w:r>
        <w:t>Invalid Examples</w:t>
      </w:r>
    </w:p>
    <w:p>
      <w:r>
        <w:rPr>
          <w:b/>
          <w:color w:val="666666"/>
          <w:sz w:val="16"/>
        </w:rPr>
        <w:t>[http]</w:t>
      </w:r>
    </w:p>
    <w:p>
      <w:pPr>
        <w:shd w:fill="F2F2F2" w:val="clear"/>
      </w:pPr>
      <w:r>
        <w:rPr>
          <w:rFonts w:ascii="Courier New" w:hAnsi="Courier New"/>
          <w:sz w:val="17"/>
        </w:rPr>
        <w:t>/api/v4/accountsRelated/</w:t>
        <w:br/>
        <w:t>/api/v4/accountsRelated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Related Account identifier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accountOneId</w:t>
            </w:r>
          </w:p>
        </w:tc>
        <w:tc>
          <w:tcPr>
            <w:tcW w:type="dxa" w:w="2880"/>
          </w:tcPr>
          <w:p>
            <w:r>
              <w:t>integer</w:t>
            </w:r>
          </w:p>
        </w:tc>
        <w:tc>
          <w:tcPr>
            <w:tcW w:type="dxa" w:w="2880"/>
          </w:tcPr>
          <w:p>
            <w:r>
              <w:t>First Account to be referred to the relationships. Example: 963.</w:t>
            </w:r>
          </w:p>
        </w:tc>
      </w:tr>
      <w:tr>
        <w:tc>
          <w:tcPr>
            <w:tcW w:type="dxa" w:w="2880"/>
          </w:tcPr>
          <w:p>
            <w:r>
              <w:t>accountTwoId</w:t>
            </w:r>
          </w:p>
        </w:tc>
        <w:tc>
          <w:tcPr>
            <w:tcW w:type="dxa" w:w="2880"/>
          </w:tcPr>
          <w:p>
            <w:r>
              <w:t>integer</w:t>
            </w:r>
          </w:p>
        </w:tc>
        <w:tc>
          <w:tcPr>
            <w:tcW w:type="dxa" w:w="2880"/>
          </w:tcPr>
          <w:p>
            <w:r>
              <w:t>Second Account to be referred to the relationships. Example: 971.</w:t>
            </w:r>
          </w:p>
        </w:tc>
      </w:tr>
      <w:tr>
        <w:tc>
          <w:tcPr>
            <w:tcW w:type="dxa" w:w="2880"/>
          </w:tcPr>
          <w:p>
            <w:r>
              <w:t>relationId</w:t>
            </w:r>
          </w:p>
        </w:tc>
        <w:tc>
          <w:tcPr>
            <w:tcW w:type="dxa" w:w="2880"/>
          </w:tcPr>
          <w:p>
            <w:r>
              <w:t>integer</w:t>
            </w:r>
          </w:p>
        </w:tc>
        <w:tc>
          <w:tcPr>
            <w:tcW w:type="dxa" w:w="2880"/>
          </w:tcPr>
          <w:p>
            <w:r>
              <w:t>Related Account Type that defines the type of the relationship. Example: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rPr>
        <w:t>Note: Example response body not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'{{FORCE_MANAGER_BASE_URL}}/api/v4/accountsRelated/123' \</w:t>
        <w:br/>
        <w:t xml:space="preserve"> --header 'Accept: application/json' \</w:t>
        <w:br/>
        <w:t xml:space="preserve"> --header 'Content-Type: application/json' \</w:t>
        <w:br/>
        <w:t xml:space="preserve"> --data '{</w:t>
        <w:br/>
        <w:t xml:space="preserve"> "accountOneId": 963,</w:t>
        <w:br/>
        <w:t xml:space="preserve"> "accountTwoId": 971,</w:t>
        <w:br/>
        <w:t xml:space="preserve"> "relationId": 2</w:t>
        <w:br/>
        <w:t xml:space="preserve">  }'</w:t>
      </w:r>
    </w:p>
    <w:p>
      <w:pPr>
        <w:pStyle w:val="Heading3"/>
      </w:pPr>
      <w:r>
        <w:t>Example Usage</w:t>
      </w:r>
    </w:p>
    <w:p>
      <w:pPr>
        <w:pStyle w:val="Heading3"/>
      </w:pPr>
      <w:r>
        <w:t>Example 1: Update a Related Account</w:t>
      </w:r>
    </w:p>
    <w:p>
      <w:r>
        <w:rPr>
          <w:b/>
          <w:color w:val="666666"/>
          <w:sz w:val="16"/>
        </w:rPr>
        <w:t>[bash]</w:t>
      </w:r>
    </w:p>
    <w:p>
      <w:pPr>
        <w:shd w:fill="F2F2F2" w:val="clear"/>
      </w:pPr>
      <w:r>
        <w:rPr>
          <w:rFonts w:ascii="Courier New" w:hAnsi="Courier New"/>
          <w:sz w:val="17"/>
        </w:rPr>
        <w:t>curl -X PUT \</w:t>
        <w:br/>
        <w:t xml:space="preserve"> '{{FORCE_MANAGER_BASE_URL}}/api/v4/accountsRelated/123' \</w:t>
        <w:br/>
        <w:t xml:space="preserve"> -H 'Accept: application/json' \</w:t>
        <w:br/>
        <w:t xml:space="preserve"> -H 'Content-Type: application/json' \</w:t>
        <w:br/>
        <w:t xml:space="preserve"> -d '{"accountOneId":963,"accountTwoId":971,"relationId":2}'</w:t>
      </w:r>
    </w:p>
    <w:p>
      <w:pPr>
        <w:pStyle w:val="Heading3"/>
      </w:pPr>
      <w:r>
        <w:t>Behavior</w:t>
      </w:r>
    </w:p>
    <w:p>
      <w:pPr>
        <w:pStyle w:val="ListBullet"/>
      </w:pPr>
      <w:r>
        <w:t>Validates the id path parameter and request body.</w:t>
      </w:r>
    </w:p>
    <w:p>
      <w:pPr>
        <w:pStyle w:val="ListBullet"/>
      </w:pPr>
      <w:r>
        <w:t>Updates the specified Related Account with the provided attributes.</w:t>
      </w:r>
    </w:p>
    <w:p>
      <w:pPr>
        <w:pStyle w:val="ListBullet"/>
      </w:pPr>
      <w:r>
        <w:t>Returns a JSON response indicating the operation status.</w:t>
      </w:r>
    </w:p>
    <w:p>
      <w:pPr>
        <w:pStyle w:val="Heading3"/>
      </w:pPr>
      <w:r>
        <w:t>Notes</w:t>
      </w:r>
    </w:p>
    <w:p>
      <w:pPr>
        <w:pStyle w:val="ListBullet"/>
      </w:pPr>
      <w:r>
        <w:t>The documentation states you can update a Related Account only after providing a session key, but session-key header details are intentionally omitted here.</w:t>
      </w:r>
    </w:p>
    <w:p>
      <w:pPr>
        <w:pStyle w:val="ListBullet"/>
      </w:pPr>
      <w:r>
        <w:t>Although the narrative says “it is not necessary to send all attributes,” the scraped parameter table marks accountOneId, accountTwoId, and relationId as Required; follow the API’s actual validation behavior.</w:t>
      </w:r>
    </w:p>
    <w:p>
      <w:pPr>
        <w:pStyle w:val="Heading3"/>
      </w:pPr>
      <w:r>
        <w:t>Error Handling</w:t>
      </w:r>
    </w:p>
    <w:p>
      <w:pPr>
        <w:pStyle w:val="ListBullet"/>
      </w:pPr>
      <w:r>
        <w:t>400 Bad Request: Returned when the request is invalid or when the specified Related Account does not exist (per documentation).</w:t>
      </w:r>
    </w:p>
    <w:p>
      <w:pPr>
        <w:pStyle w:val="ListBullet"/>
      </w:pPr>
      <w:r>
        <w:t>200 OK: Indicates the update succeeded.</w:t>
      </w:r>
    </w:p>
    <w:p>
      <w:pPr>
        <w:pStyle w:val="Heading3"/>
      </w:pPr>
      <w:r>
        <w:t>Related accountsRelated actions</w:t>
      </w:r>
    </w:p>
    <w:p>
      <w:pPr>
        <w:pStyle w:val="ListBullet"/>
      </w:pPr>
      <w:r>
        <w:t>[GET] Get Related Accounts Schema — /api/v4/accountsRelated/schema</w:t>
      </w:r>
    </w:p>
    <w:p>
      <w:pPr>
        <w:pStyle w:val="ListBullet"/>
      </w:pPr>
      <w:r>
        <w:t>[GET] Retrieve a Related Account by ID — /api/v4/accountsRelated/{{id}}</w:t>
      </w:r>
    </w:p>
    <w:p>
      <w:pPr>
        <w:pStyle w:val="ListBullet"/>
      </w:pPr>
      <w:r>
        <w:t>[POST] Create a Related Account — /api/v4/accountsRelated</w:t>
      </w:r>
    </w:p>
    <w:p>
      <w:pPr>
        <w:pStyle w:val="ListBullet"/>
      </w:pPr>
      <w:r>
        <w:t>[DELETE] Delete a Related Account — /api/v4/accountsRelated/{{id}}</w:t>
      </w:r>
    </w:p>
    <w:p>
      <w:pPr>
        <w:pStyle w:val="ListBullet"/>
      </w:pPr>
      <w:r>
        <w:t>[GET] List Related Accounts — /api/v4/accountsRelated</w:t>
      </w:r>
    </w:p>
    <w:p>
      <w:r>
        <w:br w:type="page"/>
      </w:r>
    </w:p>
    <w:p>
      <w:pPr>
        <w:pStyle w:val="Heading2"/>
      </w:pPr>
      <w:r>
        <w:t>242. [PUT] Add Roles to a User</w:t>
      </w:r>
    </w:p>
    <w:p>
      <w:r>
        <w:rPr>
          <w:b/>
        </w:rPr>
        <w:t xml:space="preserve">Endpoint: </w:t>
      </w:r>
      <w:r>
        <w:rPr>
          <w:rFonts w:ascii="Courier New" w:hAnsi="Courier New"/>
          <w:sz w:val="18"/>
        </w:rPr>
        <w:t>/api/v4/users/{{id}}/roles</w:t>
      </w:r>
    </w:p>
    <w:p>
      <w:pPr>
        <w:pStyle w:val="Heading3"/>
      </w:pPr>
      <w:r>
        <w:t>Prerequisites</w:t>
      </w:r>
    </w:p>
    <w:p>
      <w:pPr>
        <w:pStyle w:val="ListBullet"/>
      </w:pPr>
      <w:r>
        <w:t>A valid ForceManager user id to update</w:t>
      </w:r>
    </w:p>
    <w:p>
      <w:pPr>
        <w:pStyle w:val="ListBullet"/>
      </w:pPr>
      <w:r>
        <w:t>The role IDs (rolesId) to add to the user</w:t>
      </w:r>
    </w:p>
    <w:p>
      <w:pPr>
        <w:pStyle w:val="Heading3"/>
      </w:pPr>
      <w:r>
        <w:t>Method</w:t>
      </w:r>
    </w:p>
    <w:p>
      <w:r>
        <w:t>PUT</w:t>
      </w:r>
    </w:p>
    <w:p>
      <w:pPr>
        <w:pStyle w:val="Heading3"/>
      </w:pPr>
      <w:r>
        <w:t>URL</w:t>
      </w:r>
    </w:p>
    <w:p>
      <w:r>
        <w:t>{{FORCE_MANAGER_BASE_URL}}/api/v4/users/{{id}}/roles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roles to a specific user in the ForceManager account database. If the specified user does not exist, the API returns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/users//roles or /users/roles).</w:t>
      </w:r>
    </w:p>
    <w:p>
      <w:pPr>
        <w:pStyle w:val="ListBullet"/>
      </w:pPr>
      <w:r>
        <w:t>Always construct the path as /api/v4/users/{{id}}/roles,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/api/v4/users/123/roles</w:t>
        <w:br/>
        <w:t>/api/v4/users/user_abc/roles</w:t>
      </w:r>
    </w:p>
    <w:p>
      <w:pPr>
        <w:pStyle w:val="Heading3"/>
      </w:pPr>
      <w:r>
        <w:t>Invalid Examples</w:t>
      </w:r>
    </w:p>
    <w:p>
      <w:r>
        <w:rPr>
          <w:b/>
          <w:color w:val="666666"/>
          <w:sz w:val="16"/>
        </w:rPr>
        <w:t>[http]</w:t>
      </w:r>
    </w:p>
    <w:p>
      <w:pPr>
        <w:shd w:fill="F2F2F2" w:val="clear"/>
      </w:pPr>
      <w:r>
        <w:rPr>
          <w:rFonts w:ascii="Courier New" w:hAnsi="Courier New"/>
          <w:sz w:val="17"/>
        </w:rPr>
        <w:t>/api/v4/users//roles</w:t>
        <w:br/>
        <w:t>/api/v4/users/roles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whose roles will be updated.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rolesId</w:t>
            </w:r>
          </w:p>
        </w:tc>
        <w:tc>
          <w:tcPr>
            <w:tcW w:type="dxa" w:w="2880"/>
          </w:tcPr>
          <w:p>
            <w:r>
              <w:t>array</w:t>
            </w:r>
          </w:p>
        </w:tc>
        <w:tc>
          <w:tcPr>
            <w:tcW w:type="dxa" w:w="2880"/>
          </w:tcPr>
          <w:p>
            <w:r>
              <w:t>Array of role IDs to add to the user. Example: [32].</w:t>
            </w:r>
          </w:p>
        </w:tc>
      </w:tr>
    </w:tbl>
    <w:p/>
    <w:p>
      <w:pPr>
        <w:pStyle w:val="Heading3"/>
      </w:pPr>
      <w:r>
        <w:t>Response</w:t>
      </w:r>
    </w:p>
    <w:p>
      <w:pPr>
        <w:pStyle w:val="Heading3"/>
      </w:pPr>
      <w:r>
        <w:t>Success Response (200 OK)</w:t>
      </w:r>
    </w:p>
    <w:p>
      <w:r>
        <w:t>Returns a JSON array with information about the user’s roles.</w:t>
      </w:r>
    </w:p>
    <w:p>
      <w:r>
        <w:rPr>
          <w:b/>
          <w:color w:val="666666"/>
          <w:sz w:val="16"/>
        </w:rPr>
        <w:t>[json]</w:t>
      </w:r>
    </w:p>
    <w:p>
      <w:pPr>
        <w:shd w:fill="F2F2F2" w:val="clear"/>
      </w:pPr>
      <w:r>
        <w:rPr>
          <w:rFonts w:ascii="Courier New" w:hAnsi="Courier New"/>
          <w:sz w:val="17"/>
        </w:rPr>
        <w:t>[</w:t>
        <w:br/>
        <w:t xml:space="preserve"> {</w:t>
        <w:br/>
        <w:t xml:space="preserve"> "branches": [],</w:t>
        <w:br/>
        <w:t xml:space="preserve"> "dateCreated": "2008-01-02T00:21:38Z",</w:t>
        <w:br/>
        <w:t xml:space="preserve"> "dateDeleted": "1899-12-30T00:00:00Z",</w:t>
        <w:br/>
        <w:t xml:space="preserve"> "dateUpdated": "2012-05-29T00:04:14Z",</w:t>
        <w:br/>
        <w:t xml:space="preserve"> "deleted": false,</w:t>
        <w:br/>
        <w:t xml:space="preserve"> "extId": null,</w:t>
        <w:br/>
        <w:t xml:space="preserve"> "id": 32,</w:t>
        <w:br/>
        <w:t xml:space="preserve"> "level": 5,</w:t>
        <w:br/>
        <w:t xml:space="preserve"> "name": "Usuario de tipo Administrador",</w:t>
        <w:br/>
        <w:t xml:space="preserve"> "salesRepIdCreated": 1,</w:t>
        <w:br/>
        <w:t xml:space="preserve"> "salesRepIdDeleted": 0,</w:t>
        <w:br/>
        <w:t xml:space="preserve"> "salesRepIdUpdated": 48</w:t>
        <w:br/>
        <w:t xml:space="preserve"> },</w:t>
        <w:br/>
        <w:t xml:space="preserve"> {</w:t>
        <w:br/>
        <w:t xml:space="preserve"> "branches": [],</w:t>
        <w:br/>
        <w:t xml:space="preserve"> "dateCreated": "2008-01-02T00:21:38Z",</w:t>
        <w:br/>
        <w:t xml:space="preserve"> "dateDeleted": "1899-12-30T00:00:00Z",</w:t>
        <w:br/>
        <w:t xml:space="preserve"> "dateUpdated": "2012-07-04T22:32:31Z",</w:t>
        <w:br/>
        <w:t xml:space="preserve"> "deleted": false,</w:t>
        <w:br/>
        <w:t xml:space="preserve"> "extId": null,</w:t>
        <w:br/>
        <w:t xml:space="preserve"> "id": 68,</w:t>
        <w:br/>
        <w:t xml:space="preserve"> "level": 2,</w:t>
        <w:br/>
        <w:t xml:space="preserve"> "name": "Demo AppStore",</w:t>
        <w:br/>
        <w:t xml:space="preserve"> "salesRepIdCreated": 1,</w:t>
        <w:br/>
        <w:t xml:space="preserve"> "salesRepIdDeleted": 0,</w:t>
        <w:br/>
        <w:t xml:space="preserve"> "salesRepIdUpdated": 48</w:t>
        <w:br/>
        <w:t xml:space="preserve"> }</w:t>
        <w:br/>
        <w:t>]</w:t>
      </w:r>
    </w:p>
    <w:p>
      <w:pPr>
        <w:pStyle w:val="Heading3"/>
      </w:pPr>
      <w:r>
        <w:t>Error Response (400 Bad Request)</w:t>
      </w:r>
    </w:p>
    <w:p>
      <w:r>
        <w:t>Documentation indicates this occurs for an invalid request, service not available, or when the specified user does not exist.</w:t>
      </w:r>
    </w:p>
    <w:p>
      <w:r>
        <w:rPr>
          <w:b/>
          <w:color w:val="666666"/>
          <w:sz w:val="16"/>
        </w:rPr>
        <w:t>[json]</w:t>
      </w:r>
    </w:p>
    <w:p>
      <w:pPr>
        <w:shd w:fill="F2F2F2" w:val="clear"/>
      </w:pPr>
      <w:r>
        <w:rPr>
          <w:rFonts w:ascii="Courier New" w:hAnsi="Courier New"/>
          <w:sz w:val="17"/>
        </w:rPr>
        <w:t>{</w:t>
        <w:br/>
        <w:t xml:space="preserve"> "status": 400,</w:t>
        <w:br/>
        <w:t xml:space="preserve"> "error": "Bad Request",</w:t>
        <w:br/>
        <w:t xml:space="preserve"> "message": "Bad Request"</w:t>
        <w:br/>
        <w:t>}</w:t>
      </w:r>
    </w:p>
    <w:p>
      <w:r>
        <w:rPr>
          <w:b/>
        </w:rPr>
        <w:t>Note: Note: The exact error payload shape was not provided in the scraped content; the example above is a generic placeholder.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branches</w:t>
            </w:r>
          </w:p>
        </w:tc>
        <w:tc>
          <w:tcPr>
            <w:tcW w:type="dxa" w:w="2880"/>
          </w:tcPr>
          <w:p>
            <w:r>
              <w:t>array</w:t>
            </w:r>
          </w:p>
        </w:tc>
        <w:tc>
          <w:tcPr>
            <w:tcW w:type="dxa" w:w="2880"/>
          </w:tcPr>
          <w:p>
            <w:r>
              <w:t>Branch to which the user has been assigned.</w:t>
            </w:r>
          </w:p>
        </w:tc>
      </w:tr>
      <w:tr>
        <w:tc>
          <w:tcPr>
            <w:tcW w:type="dxa" w:w="2880"/>
          </w:tcPr>
          <w:p>
            <w:r>
              <w:t>dateCreated</w:t>
            </w:r>
          </w:p>
        </w:tc>
        <w:tc>
          <w:tcPr>
            <w:tcW w:type="dxa" w:w="2880"/>
          </w:tcPr>
          <w:p>
            <w:r>
              <w:t>string</w:t>
            </w:r>
          </w:p>
        </w:tc>
        <w:tc>
          <w:tcPr>
            <w:tcW w:type="dxa" w:w="2880"/>
          </w:tcPr>
          <w:p>
            <w:r>
              <w:t>Date and time when the user’s role was associated (ISO 8601).</w:t>
            </w:r>
          </w:p>
        </w:tc>
      </w:tr>
      <w:tr>
        <w:tc>
          <w:tcPr>
            <w:tcW w:type="dxa" w:w="2880"/>
          </w:tcPr>
          <w:p>
            <w:r>
              <w:t>dateDeleted</w:t>
            </w:r>
          </w:p>
        </w:tc>
        <w:tc>
          <w:tcPr>
            <w:tcW w:type="dxa" w:w="2880"/>
          </w:tcPr>
          <w:p>
            <w:r>
              <w:t>string</w:t>
            </w:r>
          </w:p>
        </w:tc>
        <w:tc>
          <w:tcPr>
            <w:tcW w:type="dxa" w:w="2880"/>
          </w:tcPr>
          <w:p>
            <w:r>
              <w:t>Date and time when the user’s role was deleted (ISO 8601).</w:t>
            </w:r>
          </w:p>
        </w:tc>
      </w:tr>
      <w:tr>
        <w:tc>
          <w:tcPr>
            <w:tcW w:type="dxa" w:w="2880"/>
          </w:tcPr>
          <w:p>
            <w:r>
              <w:t>dateUpdated</w:t>
            </w:r>
          </w:p>
        </w:tc>
        <w:tc>
          <w:tcPr>
            <w:tcW w:type="dxa" w:w="2880"/>
          </w:tcPr>
          <w:p>
            <w:r>
              <w:t>string</w:t>
            </w:r>
          </w:p>
        </w:tc>
        <w:tc>
          <w:tcPr>
            <w:tcW w:type="dxa" w:w="2880"/>
          </w:tcPr>
          <w:p>
            <w:r>
              <w:t>Date and time when the user’s role was updated (ISO 8601).</w:t>
            </w:r>
          </w:p>
        </w:tc>
      </w:tr>
      <w:tr>
        <w:tc>
          <w:tcPr>
            <w:tcW w:type="dxa" w:w="2880"/>
          </w:tcPr>
          <w:p>
            <w:r>
              <w:t>deleted</w:t>
            </w:r>
          </w:p>
        </w:tc>
        <w:tc>
          <w:tcPr>
            <w:tcW w:type="dxa" w:w="2880"/>
          </w:tcPr>
          <w:p>
            <w:r>
              <w:t>boolean</w:t>
            </w:r>
          </w:p>
        </w:tc>
        <w:tc>
          <w:tcPr>
            <w:tcW w:type="dxa" w:w="2880"/>
          </w:tcPr>
          <w:p>
            <w:r>
              <w:t>If true, the user’s role has been deleted and archived.</w:t>
            </w:r>
          </w:p>
        </w:tc>
      </w:tr>
      <w:tr>
        <w:tc>
          <w:tcPr>
            <w:tcW w:type="dxa" w:w="2880"/>
          </w:tcPr>
          <w:p>
            <w:r>
              <w:t>extId</w:t>
            </w:r>
          </w:p>
        </w:tc>
        <w:tc>
          <w:tcPr>
            <w:tcW w:type="dxa" w:w="2880"/>
          </w:tcPr>
          <w:p>
            <w:r>
              <w:t>string/null</w:t>
            </w:r>
          </w:p>
        </w:tc>
        <w:tc>
          <w:tcPr>
            <w:tcW w:type="dxa" w:w="2880"/>
          </w:tcPr>
          <w:p>
            <w:r>
              <w:t>External ID of the role from a third-party system (ERP/CRM/accounting).</w:t>
            </w:r>
          </w:p>
        </w:tc>
      </w:tr>
      <w:tr>
        <w:tc>
          <w:tcPr>
            <w:tcW w:type="dxa" w:w="2880"/>
          </w:tcPr>
          <w:p>
            <w:r>
              <w:t>id</w:t>
            </w:r>
          </w:p>
        </w:tc>
        <w:tc>
          <w:tcPr>
            <w:tcW w:type="dxa" w:w="2880"/>
          </w:tcPr>
          <w:p>
            <w:r>
              <w:t>integer</w:t>
            </w:r>
          </w:p>
        </w:tc>
        <w:tc>
          <w:tcPr>
            <w:tcW w:type="dxa" w:w="2880"/>
          </w:tcPr>
          <w:p>
            <w:r>
              <w:t>Unique identifier of the role in ForceManager.</w:t>
            </w:r>
          </w:p>
        </w:tc>
      </w:tr>
      <w:tr>
        <w:tc>
          <w:tcPr>
            <w:tcW w:type="dxa" w:w="2880"/>
          </w:tcPr>
          <w:p>
            <w:r>
              <w:t>level</w:t>
            </w:r>
          </w:p>
        </w:tc>
        <w:tc>
          <w:tcPr>
            <w:tcW w:type="dxa" w:w="2880"/>
          </w:tcPr>
          <w:p>
            <w:r>
              <w:t>number</w:t>
            </w:r>
          </w:p>
        </w:tc>
        <w:tc>
          <w:tcPr>
            <w:tcW w:type="dxa" w:w="2880"/>
          </w:tcPr>
          <w:p>
            <w:r>
              <w:t>Role level (as shown in examples).</w:t>
            </w:r>
          </w:p>
        </w:tc>
      </w:tr>
      <w:tr>
        <w:tc>
          <w:tcPr>
            <w:tcW w:type="dxa" w:w="2880"/>
          </w:tcPr>
          <w:p>
            <w:r>
              <w:t>name</w:t>
            </w:r>
          </w:p>
        </w:tc>
        <w:tc>
          <w:tcPr>
            <w:tcW w:type="dxa" w:w="2880"/>
          </w:tcPr>
          <w:p>
            <w:r>
              <w:t>string</w:t>
            </w:r>
          </w:p>
        </w:tc>
        <w:tc>
          <w:tcPr>
            <w:tcW w:type="dxa" w:w="2880"/>
          </w:tcPr>
          <w:p>
            <w:r>
              <w:t>Role name.</w:t>
            </w:r>
          </w:p>
        </w:tc>
      </w:tr>
      <w:tr>
        <w:tc>
          <w:tcPr>
            <w:tcW w:type="dxa" w:w="2880"/>
          </w:tcPr>
          <w:p>
            <w:r>
              <w:t>salesRepIdCreated</w:t>
            </w:r>
          </w:p>
        </w:tc>
        <w:tc>
          <w:tcPr>
            <w:tcW w:type="dxa" w:w="2880"/>
          </w:tcPr>
          <w:p>
            <w:r>
              <w:t>integer</w:t>
            </w:r>
          </w:p>
        </w:tc>
        <w:tc>
          <w:tcPr>
            <w:tcW w:type="dxa" w:w="2880"/>
          </w:tcPr>
          <w:p>
            <w:r>
              <w:t>Unique identifier of the user who associated the role.</w:t>
            </w:r>
          </w:p>
        </w:tc>
      </w:tr>
      <w:tr>
        <w:tc>
          <w:tcPr>
            <w:tcW w:type="dxa" w:w="2880"/>
          </w:tcPr>
          <w:p>
            <w:r>
              <w:t>salesRepIdDeleted</w:t>
            </w:r>
          </w:p>
        </w:tc>
        <w:tc>
          <w:tcPr>
            <w:tcW w:type="dxa" w:w="2880"/>
          </w:tcPr>
          <w:p>
            <w:r>
              <w:t>integer</w:t>
            </w:r>
          </w:p>
        </w:tc>
        <w:tc>
          <w:tcPr>
            <w:tcW w:type="dxa" w:w="2880"/>
          </w:tcPr>
          <w:p>
            <w:r>
              <w:t>Unique identifier of the user who deleted the role.</w:t>
            </w:r>
          </w:p>
        </w:tc>
      </w:tr>
      <w:tr>
        <w:tc>
          <w:tcPr>
            <w:tcW w:type="dxa" w:w="2880"/>
          </w:tcPr>
          <w:p>
            <w:r>
              <w:t>salesRepIdUpdated</w:t>
            </w:r>
          </w:p>
        </w:tc>
        <w:tc>
          <w:tcPr>
            <w:tcW w:type="dxa" w:w="2880"/>
          </w:tcPr>
          <w:p>
            <w:r>
              <w:t>integer</w:t>
            </w:r>
          </w:p>
        </w:tc>
        <w:tc>
          <w:tcPr>
            <w:tcW w:type="dxa" w:w="2880"/>
          </w:tcPr>
          <w:p>
            <w:r>
              <w:t>Unique identifier of the user who updated the role.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'{{FORCE_MANAGER_BASE_URL}}/api/v4/users/123/roles' \</w:t>
        <w:br/>
        <w:t xml:space="preserve"> --header 'Accept: application/json' \</w:t>
        <w:br/>
        <w:t xml:space="preserve"> --header 'Content-Type: application/json' \</w:t>
        <w:br/>
        <w:t xml:space="preserve"> --data '{</w:t>
        <w:br/>
        <w:t xml:space="preserve"> "rolesId": [32]</w:t>
        <w:br/>
        <w:t xml:space="preserve">  }'</w:t>
      </w:r>
    </w:p>
    <w:p>
      <w:pPr>
        <w:pStyle w:val="Heading3"/>
      </w:pPr>
      <w:r>
        <w:t>Example Usage</w:t>
      </w:r>
    </w:p>
    <w:p>
      <w:pPr>
        <w:pStyle w:val="Heading3"/>
      </w:pPr>
      <w:r>
        <w:t>Example 1: Add a single role to a user</w:t>
      </w:r>
    </w:p>
    <w:p>
      <w:r>
        <w:rPr>
          <w:b/>
          <w:color w:val="666666"/>
          <w:sz w:val="16"/>
        </w:rPr>
        <w:t>[bash]</w:t>
      </w:r>
    </w:p>
    <w:p>
      <w:pPr>
        <w:shd w:fill="F2F2F2" w:val="clear"/>
      </w:pPr>
      <w:r>
        <w:rPr>
          <w:rFonts w:ascii="Courier New" w:hAnsi="Courier New"/>
          <w:sz w:val="17"/>
        </w:rPr>
        <w:t>curl -X PUT \</w:t>
        <w:br/>
        <w:t xml:space="preserve"> '{{FORCE_MANAGER_BASE_URL}}/api/v4/users/123/roles' \</w:t>
        <w:br/>
        <w:t xml:space="preserve"> -H 'Accept: application/json' \</w:t>
        <w:br/>
        <w:t xml:space="preserve"> -H 'Content-Type: application/json' \</w:t>
        <w:br/>
        <w:t xml:space="preserve"> -d '{"rolesId":[32]}'</w:t>
      </w:r>
    </w:p>
    <w:p>
      <w:pPr>
        <w:pStyle w:val="Heading3"/>
      </w:pPr>
      <w:r>
        <w:t>Example 2: Add multiple roles to a user</w:t>
      </w:r>
    </w:p>
    <w:p>
      <w:r>
        <w:rPr>
          <w:b/>
          <w:color w:val="666666"/>
          <w:sz w:val="16"/>
        </w:rPr>
        <w:t>[bash]</w:t>
      </w:r>
    </w:p>
    <w:p>
      <w:pPr>
        <w:shd w:fill="F2F2F2" w:val="clear"/>
      </w:pPr>
      <w:r>
        <w:rPr>
          <w:rFonts w:ascii="Courier New" w:hAnsi="Courier New"/>
          <w:sz w:val="17"/>
        </w:rPr>
        <w:t>curl -X PUT \</w:t>
        <w:br/>
        <w:t xml:space="preserve"> '{{FORCE_MANAGER_BASE_URL}}/api/v4/users/123/roles' \</w:t>
        <w:br/>
        <w:t xml:space="preserve"> -H 'Accept: application/json' \</w:t>
        <w:br/>
        <w:t xml:space="preserve"> -H 'Content-Type: application/json' \</w:t>
        <w:br/>
        <w:t xml:space="preserve"> -d '{"rolesId":[32,68]}'</w:t>
      </w:r>
    </w:p>
    <w:p>
      <w:pPr>
        <w:pStyle w:val="Heading3"/>
      </w:pPr>
      <w:r>
        <w:t>Behavior</w:t>
      </w:r>
    </w:p>
    <w:p>
      <w:pPr>
        <w:pStyle w:val="ListBullet"/>
      </w:pPr>
      <w:r>
        <w:t>Validates the target user exists and the request is valid.</w:t>
      </w:r>
    </w:p>
    <w:p>
      <w:pPr>
        <w:pStyle w:val="ListBullet"/>
      </w:pPr>
      <w:r>
        <w:t>Adds the provided role IDs to the user.</w:t>
      </w:r>
    </w:p>
    <w:p>
      <w:pPr>
        <w:pStyle w:val="ListBullet"/>
      </w:pPr>
      <w:r>
        <w:t>Returns the updated list of role objects associated with the user.</w:t>
      </w:r>
    </w:p>
    <w:p>
      <w:pPr>
        <w:pStyle w:val="Heading3"/>
      </w:pPr>
      <w:r>
        <w:t>Notes</w:t>
      </w:r>
    </w:p>
    <w:p>
      <w:pPr>
        <w:pStyle w:val="ListBullet"/>
      </w:pPr>
      <w:r>
        <w:t>The scraped documentation mentions a session key header, but it is intentionally omitted here per platform requirements.</w:t>
      </w:r>
    </w:p>
    <w:p>
      <w:pPr>
        <w:pStyle w:val="ListBullet"/>
      </w:pPr>
      <w:r>
        <w:t>The scraped documentation also mentions a header x-fm-entity-count (page size default 100), but no corresponding pagination/query mechanism is documented for this specific endpoint response, so it is not included as a query parameter here.</w:t>
      </w:r>
    </w:p>
    <w:p>
      <w:pPr>
        <w:pStyle w:val="Heading3"/>
      </w:pPr>
      <w:r>
        <w:t>Related users actions</w:t>
      </w:r>
    </w:p>
    <w:p>
      <w:pPr>
        <w:pStyle w:val="ListBullet"/>
      </w:pPr>
      <w:r>
        <w:t>[GET] List Users — /api/v4/users</w:t>
      </w:r>
    </w:p>
    <w:p>
      <w:pPr>
        <w:pStyle w:val="ListBullet"/>
      </w:pPr>
      <w:r>
        <w:t>[POST] Create User — /api/v4/users</w:t>
      </w:r>
    </w:p>
    <w:p>
      <w:pPr>
        <w:pStyle w:val="ListBullet"/>
      </w:pPr>
      <w:r>
        <w:t>[GET] Get a User — /api/v4/users/{{id}}</w:t>
      </w:r>
    </w:p>
    <w:p>
      <w:pPr>
        <w:pStyle w:val="ListBullet"/>
      </w:pPr>
      <w:r>
        <w:t>[DELETE] Delete a User — /api/v4/users/{{id}}</w:t>
      </w:r>
    </w:p>
    <w:p>
      <w:pPr>
        <w:pStyle w:val="ListBullet"/>
      </w:pPr>
      <w:r>
        <w:t>[GET] List a User’s Hierarchy — /api/v4/users/{{id}}/hierarchy</w:t>
      </w:r>
    </w:p>
    <w:p>
      <w:pPr>
        <w:pStyle w:val="ListBullet"/>
      </w:pPr>
      <w:r>
        <w:t>[PUT] Update a User — /api/v4/users/{{id}}</w:t>
      </w:r>
    </w:p>
    <w:p>
      <w:r>
        <w:br w:type="page"/>
      </w:r>
    </w:p>
    <w:p>
      <w:pPr>
        <w:pStyle w:val="Heading2"/>
      </w:pPr>
      <w:r>
        <w:t>243. [PUT] Update a Related Account Type</w:t>
      </w:r>
    </w:p>
    <w:p>
      <w:r>
        <w:rPr>
          <w:b/>
        </w:rPr>
        <w:t xml:space="preserve">Endpoint: </w:t>
      </w:r>
      <w:r>
        <w:rPr>
          <w:rFonts w:ascii="Courier New" w:hAnsi="Courier New"/>
          <w:sz w:val="18"/>
        </w:rPr>
        <w:t>/api/v4/accountsRelations/{{id}}</w:t>
      </w:r>
    </w:p>
    <w:p>
      <w:pPr>
        <w:pStyle w:val="Heading3"/>
      </w:pPr>
      <w:r>
        <w:t>Prerequisites</w:t>
      </w:r>
    </w:p>
    <w:p>
      <w:pPr>
        <w:pStyle w:val="ListBullet"/>
      </w:pPr>
      <w:r>
        <w:t>You must have access to update Related Account Types.</w:t>
      </w:r>
    </w:p>
    <w:p>
      <w:pPr>
        <w:pStyle w:val="ListBullet"/>
      </w:pPr>
      <w:r>
        <w:t>You must have an active session (session key required by the API), obtained via the authentication flow.</w:t>
      </w:r>
    </w:p>
    <w:p>
      <w:pPr>
        <w:pStyle w:val="Heading3"/>
      </w:pPr>
      <w:r>
        <w:t>Method</w:t>
      </w:r>
    </w:p>
    <w:p>
      <w:r>
        <w:t>PUT</w:t>
      </w:r>
    </w:p>
    <w:p>
      <w:pPr>
        <w:pStyle w:val="Heading3"/>
      </w:pPr>
      <w:r>
        <w:t>URL</w:t>
      </w:r>
    </w:p>
    <w:p>
      <w:r>
        <w:t>{{FORCE_MANAGER_BASE_URL}}/api/v4/accountsRelations/{{id}}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Related Account Type by ID. You can send only the fields you want to change (partial update). If the specified type does not exist, the API returns a 400 Bad Request.</w:t>
      </w:r>
    </w:p>
    <w:p>
      <w:pPr>
        <w:pStyle w:val="Heading3"/>
      </w:pPr>
      <w:r>
        <w:t>Enforcement Rules</w:t>
      </w:r>
    </w:p>
    <w:p>
      <w:pPr>
        <w:pStyle w:val="ListBullet"/>
      </w:pPr>
      <w:r>
        <w:t>The id path parameter must always be present.</w:t>
      </w:r>
    </w:p>
    <w:p>
      <w:pPr>
        <w:pStyle w:val="ListBullet"/>
      </w:pPr>
      <w:r>
        <w:t>Always construct the path as /api/v4/accountsRelations/{{id}}, where {{id}} is a non-empty string.</w:t>
      </w:r>
    </w:p>
    <w:p>
      <w:pPr>
        <w:pStyle w:val="ListBullet"/>
      </w:pPr>
      <w:r>
        <w:t>Do not call the API with a missing or empty id (e.g., avoid /api/v4/accountsRelations/).</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/api/v4/accountsRelations/123</w:t>
        <w:br/>
        <w:t>/api/v4/accountsRelations/rel_type_abc</w:t>
      </w:r>
    </w:p>
    <w:p>
      <w:pPr>
        <w:pStyle w:val="Heading3"/>
      </w:pPr>
      <w:r>
        <w:t>Invalid Examples</w:t>
      </w:r>
    </w:p>
    <w:p>
      <w:r>
        <w:rPr>
          <w:b/>
          <w:color w:val="666666"/>
          <w:sz w:val="16"/>
        </w:rPr>
        <w:t>[http]</w:t>
      </w:r>
    </w:p>
    <w:p>
      <w:pPr>
        <w:shd w:fill="F2F2F2" w:val="clear"/>
      </w:pPr>
      <w:r>
        <w:rPr>
          <w:rFonts w:ascii="Courier New" w:hAnsi="Courier New"/>
          <w:sz w:val="17"/>
        </w:rPr>
        <w:t>/api/v4/accountsRelations/</w:t>
        <w:br/>
        <w:t>/api/v4/accountsRelations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Related Account Type identifier to update.</w:t>
            </w:r>
          </w:p>
        </w:tc>
      </w:tr>
    </w:tbl>
    <w:p/>
    <w:p>
      <w:pPr>
        <w:pStyle w:val="Heading3"/>
      </w:pPr>
      <w:r>
        <w:t>Optional Request Body Fields</w:t>
      </w:r>
    </w:p>
    <w:p>
      <w:r>
        <w:rPr>
          <w:b/>
        </w:rPr>
        <w:t>Note: It is not necessary to send all attributes—include only those you want to modify.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descriptionBR</w:t>
            </w:r>
          </w:p>
        </w:tc>
        <w:tc>
          <w:tcPr>
            <w:tcW w:type="dxa" w:w="2880"/>
          </w:tcPr>
          <w:p>
            <w:r>
              <w:t>string</w:t>
            </w:r>
          </w:p>
        </w:tc>
        <w:tc>
          <w:tcPr>
            <w:tcW w:type="dxa" w:w="2880"/>
          </w:tcPr>
          <w:p>
            <w:r>
              <w:t>Direct relationship name in Brasilian Portuguese</w:t>
            </w:r>
          </w:p>
        </w:tc>
      </w:tr>
      <w:tr>
        <w:tc>
          <w:tcPr>
            <w:tcW w:type="dxa" w:w="2880"/>
          </w:tcPr>
          <w:p>
            <w:r>
              <w:t>descriptionDE</w:t>
            </w:r>
          </w:p>
        </w:tc>
        <w:tc>
          <w:tcPr>
            <w:tcW w:type="dxa" w:w="2880"/>
          </w:tcPr>
          <w:p>
            <w:r>
              <w:t>string</w:t>
            </w:r>
          </w:p>
        </w:tc>
        <w:tc>
          <w:tcPr>
            <w:tcW w:type="dxa" w:w="2880"/>
          </w:tcPr>
          <w:p>
            <w:r>
              <w:t>Direct relationship name in German</w:t>
            </w:r>
          </w:p>
        </w:tc>
      </w:tr>
      <w:tr>
        <w:tc>
          <w:tcPr>
            <w:tcW w:type="dxa" w:w="2880"/>
          </w:tcPr>
          <w:p>
            <w:r>
              <w:t>descriptionDK</w:t>
            </w:r>
          </w:p>
        </w:tc>
        <w:tc>
          <w:tcPr>
            <w:tcW w:type="dxa" w:w="2880"/>
          </w:tcPr>
          <w:p>
            <w:r>
              <w:t>string</w:t>
            </w:r>
          </w:p>
        </w:tc>
        <w:tc>
          <w:tcPr>
            <w:tcW w:type="dxa" w:w="2880"/>
          </w:tcPr>
          <w:p>
            <w:r>
              <w:t>Direct relationship name in Dutch</w:t>
            </w:r>
          </w:p>
        </w:tc>
      </w:tr>
      <w:tr>
        <w:tc>
          <w:tcPr>
            <w:tcW w:type="dxa" w:w="2880"/>
          </w:tcPr>
          <w:p>
            <w:r>
              <w:t>descriptionEN</w:t>
            </w:r>
          </w:p>
        </w:tc>
        <w:tc>
          <w:tcPr>
            <w:tcW w:type="dxa" w:w="2880"/>
          </w:tcPr>
          <w:p>
            <w:r>
              <w:t>string</w:t>
            </w:r>
          </w:p>
        </w:tc>
        <w:tc>
          <w:tcPr>
            <w:tcW w:type="dxa" w:w="2880"/>
          </w:tcPr>
          <w:p>
            <w:r>
              <w:t>Direct relationship name in English</w:t>
            </w:r>
          </w:p>
        </w:tc>
      </w:tr>
      <w:tr>
        <w:tc>
          <w:tcPr>
            <w:tcW w:type="dxa" w:w="2880"/>
          </w:tcPr>
          <w:p>
            <w:r>
              <w:t>descriptionES</w:t>
            </w:r>
          </w:p>
        </w:tc>
        <w:tc>
          <w:tcPr>
            <w:tcW w:type="dxa" w:w="2880"/>
          </w:tcPr>
          <w:p>
            <w:r>
              <w:t>string</w:t>
            </w:r>
          </w:p>
        </w:tc>
        <w:tc>
          <w:tcPr>
            <w:tcW w:type="dxa" w:w="2880"/>
          </w:tcPr>
          <w:p>
            <w:r>
              <w:t>Direct relationship name in Spanish</w:t>
            </w:r>
          </w:p>
        </w:tc>
      </w:tr>
      <w:tr>
        <w:tc>
          <w:tcPr>
            <w:tcW w:type="dxa" w:w="2880"/>
          </w:tcPr>
          <w:p>
            <w:r>
              <w:t>descriptionFR</w:t>
            </w:r>
          </w:p>
        </w:tc>
        <w:tc>
          <w:tcPr>
            <w:tcW w:type="dxa" w:w="2880"/>
          </w:tcPr>
          <w:p>
            <w:r>
              <w:t>string</w:t>
            </w:r>
          </w:p>
        </w:tc>
        <w:tc>
          <w:tcPr>
            <w:tcW w:type="dxa" w:w="2880"/>
          </w:tcPr>
          <w:p>
            <w:r>
              <w:t>Direct relationship name in French</w:t>
            </w:r>
          </w:p>
        </w:tc>
      </w:tr>
      <w:tr>
        <w:tc>
          <w:tcPr>
            <w:tcW w:type="dxa" w:w="2880"/>
          </w:tcPr>
          <w:p>
            <w:r>
              <w:t>descriptionIT</w:t>
            </w:r>
          </w:p>
        </w:tc>
        <w:tc>
          <w:tcPr>
            <w:tcW w:type="dxa" w:w="2880"/>
          </w:tcPr>
          <w:p>
            <w:r>
              <w:t>string</w:t>
            </w:r>
          </w:p>
        </w:tc>
        <w:tc>
          <w:tcPr>
            <w:tcW w:type="dxa" w:w="2880"/>
          </w:tcPr>
          <w:p>
            <w:r>
              <w:t>Direct relationship name in Italian</w:t>
            </w:r>
          </w:p>
        </w:tc>
      </w:tr>
      <w:tr>
        <w:tc>
          <w:tcPr>
            <w:tcW w:type="dxa" w:w="2880"/>
          </w:tcPr>
          <w:p>
            <w:r>
              <w:t>descriptionPT</w:t>
            </w:r>
          </w:p>
        </w:tc>
        <w:tc>
          <w:tcPr>
            <w:tcW w:type="dxa" w:w="2880"/>
          </w:tcPr>
          <w:p>
            <w:r>
              <w:t>string</w:t>
            </w:r>
          </w:p>
        </w:tc>
        <w:tc>
          <w:tcPr>
            <w:tcW w:type="dxa" w:w="2880"/>
          </w:tcPr>
          <w:p>
            <w:r>
              <w:t>Direct relationship name in Portuguese</w:t>
            </w:r>
          </w:p>
        </w:tc>
      </w:tr>
      <w:tr>
        <w:tc>
          <w:tcPr>
            <w:tcW w:type="dxa" w:w="2880"/>
          </w:tcPr>
          <w:p>
            <w:r>
              <w:t>descriptionRU</w:t>
            </w:r>
          </w:p>
        </w:tc>
        <w:tc>
          <w:tcPr>
            <w:tcW w:type="dxa" w:w="2880"/>
          </w:tcPr>
          <w:p>
            <w:r>
              <w:t>string</w:t>
            </w:r>
          </w:p>
        </w:tc>
        <w:tc>
          <w:tcPr>
            <w:tcW w:type="dxa" w:w="2880"/>
          </w:tcPr>
          <w:p>
            <w:r>
              <w:t>Direct relationship name in Russian</w:t>
            </w:r>
          </w:p>
        </w:tc>
      </w:tr>
      <w:tr>
        <w:tc>
          <w:tcPr>
            <w:tcW w:type="dxa" w:w="2880"/>
          </w:tcPr>
          <w:p>
            <w:r>
              <w:t>descriptionUS</w:t>
            </w:r>
          </w:p>
        </w:tc>
        <w:tc>
          <w:tcPr>
            <w:tcW w:type="dxa" w:w="2880"/>
          </w:tcPr>
          <w:p>
            <w:r>
              <w:t>string</w:t>
            </w:r>
          </w:p>
        </w:tc>
        <w:tc>
          <w:tcPr>
            <w:tcW w:type="dxa" w:w="2880"/>
          </w:tcPr>
          <w:p>
            <w:r>
              <w:t>Direct relationship name in American English</w:t>
            </w:r>
          </w:p>
        </w:tc>
      </w:tr>
      <w:tr>
        <w:tc>
          <w:tcPr>
            <w:tcW w:type="dxa" w:w="2880"/>
          </w:tcPr>
          <w:p>
            <w:r>
              <w:t>reverseDescriptionBR</w:t>
            </w:r>
          </w:p>
        </w:tc>
        <w:tc>
          <w:tcPr>
            <w:tcW w:type="dxa" w:w="2880"/>
          </w:tcPr>
          <w:p>
            <w:r>
              <w:t>string</w:t>
            </w:r>
          </w:p>
        </w:tc>
        <w:tc>
          <w:tcPr>
            <w:tcW w:type="dxa" w:w="2880"/>
          </w:tcPr>
          <w:p>
            <w:r>
              <w:t>Inverse relationship name in Brasilian Portuguese</w:t>
            </w:r>
          </w:p>
        </w:tc>
      </w:tr>
      <w:tr>
        <w:tc>
          <w:tcPr>
            <w:tcW w:type="dxa" w:w="2880"/>
          </w:tcPr>
          <w:p>
            <w:r>
              <w:t>reverseDescriptionDE</w:t>
            </w:r>
          </w:p>
        </w:tc>
        <w:tc>
          <w:tcPr>
            <w:tcW w:type="dxa" w:w="2880"/>
          </w:tcPr>
          <w:p>
            <w:r>
              <w:t>string</w:t>
            </w:r>
          </w:p>
        </w:tc>
        <w:tc>
          <w:tcPr>
            <w:tcW w:type="dxa" w:w="2880"/>
          </w:tcPr>
          <w:p>
            <w:r>
              <w:t>Inverse relationship name in German</w:t>
            </w:r>
          </w:p>
        </w:tc>
      </w:tr>
      <w:tr>
        <w:tc>
          <w:tcPr>
            <w:tcW w:type="dxa" w:w="2880"/>
          </w:tcPr>
          <w:p>
            <w:r>
              <w:t>reverseDescriptionDK</w:t>
            </w:r>
          </w:p>
        </w:tc>
        <w:tc>
          <w:tcPr>
            <w:tcW w:type="dxa" w:w="2880"/>
          </w:tcPr>
          <w:p>
            <w:r>
              <w:t>string</w:t>
            </w:r>
          </w:p>
        </w:tc>
        <w:tc>
          <w:tcPr>
            <w:tcW w:type="dxa" w:w="2880"/>
          </w:tcPr>
          <w:p>
            <w:r>
              <w:t>Inverse relationship name in Dutch</w:t>
            </w:r>
          </w:p>
        </w:tc>
      </w:tr>
      <w:tr>
        <w:tc>
          <w:tcPr>
            <w:tcW w:type="dxa" w:w="2880"/>
          </w:tcPr>
          <w:p>
            <w:r>
              <w:t>reverseDescriptionEN</w:t>
            </w:r>
          </w:p>
        </w:tc>
        <w:tc>
          <w:tcPr>
            <w:tcW w:type="dxa" w:w="2880"/>
          </w:tcPr>
          <w:p>
            <w:r>
              <w:t>string</w:t>
            </w:r>
          </w:p>
        </w:tc>
        <w:tc>
          <w:tcPr>
            <w:tcW w:type="dxa" w:w="2880"/>
          </w:tcPr>
          <w:p>
            <w:r>
              <w:t>Inverse relationship name in English</w:t>
            </w:r>
          </w:p>
        </w:tc>
      </w:tr>
      <w:tr>
        <w:tc>
          <w:tcPr>
            <w:tcW w:type="dxa" w:w="2880"/>
          </w:tcPr>
          <w:p>
            <w:r>
              <w:t>reverseDescriptionES</w:t>
            </w:r>
          </w:p>
        </w:tc>
        <w:tc>
          <w:tcPr>
            <w:tcW w:type="dxa" w:w="2880"/>
          </w:tcPr>
          <w:p>
            <w:r>
              <w:t>string</w:t>
            </w:r>
          </w:p>
        </w:tc>
        <w:tc>
          <w:tcPr>
            <w:tcW w:type="dxa" w:w="2880"/>
          </w:tcPr>
          <w:p>
            <w:r>
              <w:t>Inverse relationship name in Spanish</w:t>
            </w:r>
          </w:p>
        </w:tc>
      </w:tr>
      <w:tr>
        <w:tc>
          <w:tcPr>
            <w:tcW w:type="dxa" w:w="2880"/>
          </w:tcPr>
          <w:p>
            <w:r>
              <w:t>reverseDescriptionFR</w:t>
            </w:r>
          </w:p>
        </w:tc>
        <w:tc>
          <w:tcPr>
            <w:tcW w:type="dxa" w:w="2880"/>
          </w:tcPr>
          <w:p>
            <w:r>
              <w:t>string</w:t>
            </w:r>
          </w:p>
        </w:tc>
        <w:tc>
          <w:tcPr>
            <w:tcW w:type="dxa" w:w="2880"/>
          </w:tcPr>
          <w:p>
            <w:r>
              <w:t>Inverse relationship name in French</w:t>
            </w:r>
          </w:p>
        </w:tc>
      </w:tr>
      <w:tr>
        <w:tc>
          <w:tcPr>
            <w:tcW w:type="dxa" w:w="2880"/>
          </w:tcPr>
          <w:p>
            <w:r>
              <w:t>reverseDescriptionIT</w:t>
            </w:r>
          </w:p>
        </w:tc>
        <w:tc>
          <w:tcPr>
            <w:tcW w:type="dxa" w:w="2880"/>
          </w:tcPr>
          <w:p>
            <w:r>
              <w:t>string</w:t>
            </w:r>
          </w:p>
        </w:tc>
        <w:tc>
          <w:tcPr>
            <w:tcW w:type="dxa" w:w="2880"/>
          </w:tcPr>
          <w:p>
            <w:r>
              <w:t>Inverse relationship name in Italian</w:t>
            </w:r>
          </w:p>
        </w:tc>
      </w:tr>
      <w:tr>
        <w:tc>
          <w:tcPr>
            <w:tcW w:type="dxa" w:w="2880"/>
          </w:tcPr>
          <w:p>
            <w:r>
              <w:t>reverseDescriptionPT</w:t>
            </w:r>
          </w:p>
        </w:tc>
        <w:tc>
          <w:tcPr>
            <w:tcW w:type="dxa" w:w="2880"/>
          </w:tcPr>
          <w:p>
            <w:r>
              <w:t>string</w:t>
            </w:r>
          </w:p>
        </w:tc>
        <w:tc>
          <w:tcPr>
            <w:tcW w:type="dxa" w:w="2880"/>
          </w:tcPr>
          <w:p>
            <w:r>
              <w:t>Inverse relationship name in Portuguese</w:t>
            </w:r>
          </w:p>
        </w:tc>
      </w:tr>
      <w:tr>
        <w:tc>
          <w:tcPr>
            <w:tcW w:type="dxa" w:w="2880"/>
          </w:tcPr>
          <w:p>
            <w:r>
              <w:t>reverseDescriptionRU</w:t>
            </w:r>
          </w:p>
        </w:tc>
        <w:tc>
          <w:tcPr>
            <w:tcW w:type="dxa" w:w="2880"/>
          </w:tcPr>
          <w:p>
            <w:r>
              <w:t>string</w:t>
            </w:r>
          </w:p>
        </w:tc>
        <w:tc>
          <w:tcPr>
            <w:tcW w:type="dxa" w:w="2880"/>
          </w:tcPr>
          <w:p>
            <w:r>
              <w:t>Inverse relationship name in Russian</w:t>
            </w:r>
          </w:p>
        </w:tc>
      </w:tr>
      <w:tr>
        <w:tc>
          <w:tcPr>
            <w:tcW w:type="dxa" w:w="2880"/>
          </w:tcPr>
          <w:p>
            <w:r>
              <w:t>reverseDescriptionUS</w:t>
            </w:r>
          </w:p>
        </w:tc>
        <w:tc>
          <w:tcPr>
            <w:tcW w:type="dxa" w:w="2880"/>
          </w:tcPr>
          <w:p>
            <w:r>
              <w:t>string</w:t>
            </w:r>
          </w:p>
        </w:tc>
        <w:tc>
          <w:tcPr>
            <w:tcW w:type="dxa" w:w="2880"/>
          </w:tcPr>
          <w:p>
            <w:r>
              <w:t>Inverse relationship name in American English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rPr>
        <w:t>Note: Returned when the request is invalid or the requested service is not available (including when the specified type does not exist).</w:t>
      </w:r>
    </w:p>
    <w:p>
      <w:r>
        <w:t>(No distinct 400 error body was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'{{FORCE_MANAGER_BASE_URL}}/api/v4/accountsRelations/123' \</w:t>
        <w:br/>
        <w:t xml:space="preserve"> --header 'Accept: application/json' \</w:t>
        <w:br/>
        <w:t xml:space="preserve"> --header 'Content-Type: application/json' \</w:t>
        <w:br/>
        <w:t xml:space="preserve"> --data '{</w:t>
        <w:br/>
        <w:t xml:space="preserve"> "descriptionEN": "Related"</w:t>
        <w:br/>
        <w:t xml:space="preserve">  }'</w:t>
      </w:r>
    </w:p>
    <w:p>
      <w:pPr>
        <w:pStyle w:val="Heading3"/>
      </w:pPr>
      <w:r>
        <w:t>Example Usage</w:t>
      </w:r>
    </w:p>
    <w:p>
      <w:pPr>
        <w:pStyle w:val="Heading3"/>
      </w:pPr>
      <w:r>
        <w:t>Example 1: Update the English direct description</w:t>
      </w:r>
    </w:p>
    <w:p>
      <w:pPr>
        <w:pStyle w:val="Heading3"/>
      </w:pPr>
      <w:r>
        <w:t>Example 2: Update inverse relationship names in multiple languages</w:t>
      </w:r>
    </w:p>
    <w:p>
      <w:r>
        <w:rPr>
          <w:b/>
          <w:color w:val="666666"/>
          <w:sz w:val="16"/>
        </w:rPr>
        <w:t>[bash]</w:t>
      </w:r>
    </w:p>
    <w:p>
      <w:pPr>
        <w:shd w:fill="F2F2F2" w:val="clear"/>
      </w:pPr>
      <w:r>
        <w:rPr>
          <w:rFonts w:ascii="Courier New" w:hAnsi="Courier New"/>
          <w:sz w:val="17"/>
        </w:rPr>
        <w:t>curl --request PUT \</w:t>
        <w:br/>
        <w:t xml:space="preserve"> --url '{{FORCE_MANAGER_BASE_URL}}/api/v4/accountsRelations/123' \</w:t>
        <w:br/>
        <w:t xml:space="preserve"> --header 'Accept: application/json' \</w:t>
        <w:br/>
        <w:t xml:space="preserve"> --header 'Content-Type: application/json' \</w:t>
        <w:br/>
        <w:t xml:space="preserve"> --data '{</w:t>
        <w:br/>
        <w:t xml:space="preserve"> "reverseDescriptionEN": "Is related to",</w:t>
        <w:br/>
        <w:t xml:space="preserve"> "reverseDescriptionES": "Está relacionado con"</w:t>
        <w:br/>
        <w:t xml:space="preserve">  }'</w:t>
      </w:r>
    </w:p>
    <w:p>
      <w:pPr>
        <w:pStyle w:val="Heading3"/>
      </w:pPr>
      <w:r>
        <w:t>Behavior</w:t>
      </w:r>
    </w:p>
    <w:p>
      <w:pPr>
        <w:pStyle w:val="ListBullet"/>
      </w:pPr>
      <w:r>
        <w:t>Accepts an id identifying the Related Account Type to update.</w:t>
      </w:r>
    </w:p>
    <w:p>
      <w:pPr>
        <w:pStyle w:val="ListBullet"/>
      </w:pPr>
      <w:r>
        <w:t>Applies updates for any provided attributes (partial update supported).</w:t>
      </w:r>
    </w:p>
    <w:p>
      <w:pPr>
        <w:pStyle w:val="ListBullet"/>
      </w:pPr>
      <w:r>
        <w:t>Returns a JSON response indicating operation status.</w:t>
      </w:r>
    </w:p>
    <w:p>
      <w:pPr>
        <w:pStyle w:val="Heading3"/>
      </w:pPr>
      <w:r>
        <w:t>Notes</w:t>
      </w:r>
    </w:p>
    <w:p>
      <w:pPr>
        <w:pStyle w:val="ListBullet"/>
      </w:pPr>
      <w:r>
        <w:t>Only include fields you intend to modify; omitted fields are not required by the endpoint.</w:t>
      </w:r>
    </w:p>
    <w:p>
      <w:pPr>
        <w:pStyle w:val="ListBullet"/>
      </w:pPr>
      <w:r>
        <w:t>If the specified Related Account Type does not exist, the API returns 400 Bad Request.</w:t>
      </w:r>
    </w:p>
    <w:p>
      <w:pPr>
        <w:pStyle w:val="Heading3"/>
      </w:pPr>
      <w:r>
        <w:t>Error Handling</w:t>
      </w:r>
    </w:p>
    <w:p>
      <w:pPr>
        <w:pStyle w:val="ListBullet"/>
      </w:pPr>
      <w:r>
        <w:t>200 OK: Operation succeeded.</w:t>
      </w:r>
    </w:p>
    <w:p>
      <w:pPr>
        <w:pStyle w:val="ListBullet"/>
      </w:pPr>
      <w:r>
        <w:t>400 Bad Request: Invalid request, service not available, or the specified type does not exist.</w:t>
      </w:r>
    </w:p>
    <w:p>
      <w:pPr>
        <w:pStyle w:val="Heading3"/>
      </w:pPr>
      <w:r>
        <w:t>Related accountsRelations actions</w:t>
      </w:r>
    </w:p>
    <w:p>
      <w:pPr>
        <w:pStyle w:val="ListBullet"/>
      </w:pPr>
      <w:r>
        <w:t>[DELETE] Delete a Related Account Type — /api/v4/accountsRelations/{{id}}</w:t>
      </w:r>
    </w:p>
    <w:p>
      <w:pPr>
        <w:pStyle w:val="ListBullet"/>
      </w:pPr>
      <w:r>
        <w:t>[POST] Create a Related Account Type — /api/v4/accountsRelations</w:t>
      </w:r>
    </w:p>
    <w:p>
      <w:pPr>
        <w:pStyle w:val="ListBullet"/>
      </w:pPr>
      <w:r>
        <w:t>[GET] List Related Account Types — /api/v4/accountsRelations</w:t>
      </w:r>
    </w:p>
    <w:p>
      <w:r>
        <w:br w:type="page"/>
      </w:r>
    </w:p>
    <w:p>
      <w:pPr>
        <w:pStyle w:val="Heading2"/>
      </w:pPr>
      <w:r>
        <w:t>244. [DELETE] Delete a User’s Roles</w:t>
      </w:r>
    </w:p>
    <w:p>
      <w:r>
        <w:rPr>
          <w:b/>
        </w:rPr>
        <w:t xml:space="preserve">Endpoint: </w:t>
      </w:r>
      <w:r>
        <w:rPr>
          <w:rFonts w:ascii="Courier New" w:hAnsi="Courier New"/>
          <w:sz w:val="18"/>
        </w:rPr>
        <w:t>/api/v4/users/{{id}}/roles</w:t>
      </w:r>
    </w:p>
    <w:p>
      <w:pPr>
        <w:pStyle w:val="Heading3"/>
      </w:pPr>
      <w:r>
        <w:t>Prerequisites</w:t>
      </w:r>
    </w:p>
    <w:p>
      <w:pPr>
        <w:pStyle w:val="ListBullet"/>
      </w:pPr>
      <w:r>
        <w:t>The target user must already exist in ForceManager.</w:t>
      </w:r>
    </w:p>
    <w:p>
      <w:pPr>
        <w:pStyle w:val="ListBullet"/>
      </w:pPr>
      <w:r>
        <w:t>You must know the Role ID(s) to remove from the user.</w:t>
      </w:r>
    </w:p>
    <w:p>
      <w:pPr>
        <w:pStyle w:val="ListBullet"/>
      </w:pPr>
      <w:r>
        <w:t>This operation is irreversible (“cannot be undone”).</w:t>
      </w:r>
    </w:p>
    <w:p>
      <w:pPr>
        <w:pStyle w:val="Heading3"/>
      </w:pPr>
      <w:r>
        <w:t>Method</w:t>
      </w:r>
    </w:p>
    <w:p>
      <w:r>
        <w:t>DELETE</w:t>
      </w:r>
    </w:p>
    <w:p>
      <w:pPr>
        <w:pStyle w:val="Heading3"/>
      </w:pPr>
      <w:r>
        <w:t>URL</w:t>
      </w:r>
    </w:p>
    <w:p>
      <w:r>
        <w:t>{{FORCE_MANAGER_BASE_URL}}/api/v4/users/{{id}}/roles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one or more roles from a specific user in the ForceManager account database. If any specified role does not exist for that user, the API responds with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/users//roles or /users/roles).</w:t>
      </w:r>
    </w:p>
    <w:p>
      <w:pPr>
        <w:pStyle w:val="ListBullet"/>
      </w:pPr>
      <w:r>
        <w:t>Always construct the path as /api/v4/users/{{id}}/roles, where {{id}} is a non-empty string.</w:t>
      </w:r>
    </w:p>
    <w:p>
      <w:pPr>
        <w:pStyle w:val="ListBullet"/>
      </w:pPr>
      <w:r>
        <w:t>Do not infer or guess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/api/v4/users/123/roles</w:t>
        <w:br/>
        <w:t>/api/v4/users/user_abc/roles</w:t>
      </w:r>
    </w:p>
    <w:p>
      <w:pPr>
        <w:pStyle w:val="Heading3"/>
      </w:pPr>
      <w:r>
        <w:t>Invalid Examples</w:t>
      </w:r>
    </w:p>
    <w:p>
      <w:r>
        <w:rPr>
          <w:b/>
          <w:color w:val="666666"/>
          <w:sz w:val="16"/>
        </w:rPr>
        <w:t>[http]</w:t>
      </w:r>
    </w:p>
    <w:p>
      <w:pPr>
        <w:shd w:fill="F2F2F2" w:val="clear"/>
      </w:pPr>
      <w:r>
        <w:rPr>
          <w:rFonts w:ascii="Courier New" w:hAnsi="Courier New"/>
          <w:sz w:val="17"/>
        </w:rPr>
        <w:t>/api/v4/users//roles</w:t>
        <w:br/>
        <w:t>/api/v4/users/roles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rolesId</w:t>
            </w:r>
          </w:p>
        </w:tc>
        <w:tc>
          <w:tcPr>
            <w:tcW w:type="dxa" w:w="2880"/>
          </w:tcPr>
          <w:p>
            <w:r>
              <w:t>number[]</w:t>
            </w:r>
          </w:p>
        </w:tc>
        <w:tc>
          <w:tcPr>
            <w:tcW w:type="dxa" w:w="2880"/>
          </w:tcPr>
          <w:p>
            <w:r>
              <w:t>Array of Role IDs to delete for the specified user.</w:t>
            </w:r>
          </w:p>
        </w:tc>
      </w:tr>
    </w:tbl>
    <w:p/>
    <w:p>
      <w:pPr>
        <w:pStyle w:val="Heading3"/>
      </w:pPr>
      <w:r>
        <w:t>Response</w:t>
      </w:r>
    </w:p>
    <w:p>
      <w:pPr>
        <w:pStyle w:val="Heading3"/>
      </w:pPr>
      <w:r>
        <w:t>Success Response (200 OK)</w:t>
      </w:r>
    </w:p>
    <w:p>
      <w:r>
        <w:t>Returns JSON with information about the user’s updated roles.</w:t>
      </w:r>
    </w:p>
    <w:p>
      <w:r>
        <w:rPr>
          <w:b/>
          <w:color w:val="666666"/>
          <w:sz w:val="16"/>
        </w:rPr>
        <w:t>[json]</w:t>
      </w:r>
    </w:p>
    <w:p>
      <w:pPr>
        <w:shd w:fill="F2F2F2" w:val="clear"/>
      </w:pPr>
      <w:r>
        <w:rPr>
          <w:rFonts w:ascii="Courier New" w:hAnsi="Courier New"/>
          <w:sz w:val="17"/>
        </w:rPr>
        <w:t>[</w:t>
        <w:br/>
        <w:t xml:space="preserve"> {</w:t>
        <w:br/>
        <w:t xml:space="preserve"> "branches": [],</w:t>
        <w:br/>
        <w:t xml:space="preserve"> "dateCreated": "2008-01-02T00:21:38Z",</w:t>
        <w:br/>
        <w:t xml:space="preserve"> "dateDeleted": "1899-12-30T00:00:00Z",</w:t>
        <w:br/>
        <w:t xml:space="preserve"> "dateUpdated": "2012-07-04T22:32:31Z",</w:t>
        <w:br/>
        <w:t xml:space="preserve"> "deleted": false,</w:t>
        <w:br/>
        <w:t xml:space="preserve"> "extId": null,</w:t>
        <w:br/>
        <w:t xml:space="preserve"> "id": 68,</w:t>
        <w:br/>
        <w:t xml:space="preserve"> "level": 2,</w:t>
        <w:br/>
        <w:t xml:space="preserve"> "name": "Demo AppStore",</w:t>
        <w:br/>
        <w:t xml:space="preserve"> "salesRepIdCreated": 1,</w:t>
        <w:br/>
        <w:t xml:space="preserve"> "salesRepIdDeleted": 0,</w:t>
        <w:br/>
        <w:t xml:space="preserve"> "salesRepIdUpdated": 48</w:t>
        <w:br/>
        <w:t xml:space="preserve"> }</w:t>
        <w:br/>
        <w:t>]</w:t>
      </w:r>
    </w:p>
    <w:p>
      <w:pPr>
        <w:pStyle w:val="Heading3"/>
      </w:pPr>
      <w:r>
        <w:t>Error Response (400 Bad Request)</w:t>
      </w:r>
    </w:p>
    <w:p>
      <w:r>
        <w:t>Returned when the request is invalid or when the specified user role does not exist for that user.</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branches</w:t>
            </w:r>
          </w:p>
        </w:tc>
        <w:tc>
          <w:tcPr>
            <w:tcW w:type="dxa" w:w="2880"/>
          </w:tcPr>
          <w:p>
            <w:r>
              <w:t>object | null</w:t>
            </w:r>
          </w:p>
        </w:tc>
        <w:tc>
          <w:tcPr>
            <w:tcW w:type="dxa" w:w="2880"/>
          </w:tcPr>
          <w:p>
            <w:r>
              <w:t>Branch to which the User has been assigned.</w:t>
            </w:r>
          </w:p>
        </w:tc>
      </w:tr>
      <w:tr>
        <w:tc>
          <w:tcPr>
            <w:tcW w:type="dxa" w:w="2880"/>
          </w:tcPr>
          <w:p>
            <w:r>
              <w:t>dateCreated</w:t>
            </w:r>
          </w:p>
        </w:tc>
        <w:tc>
          <w:tcPr>
            <w:tcW w:type="dxa" w:w="2880"/>
          </w:tcPr>
          <w:p>
            <w:r>
              <w:t>string</w:t>
            </w:r>
          </w:p>
        </w:tc>
        <w:tc>
          <w:tcPr>
            <w:tcW w:type="dxa" w:w="2880"/>
          </w:tcPr>
          <w:p>
            <w:r>
              <w:t>Date and time when the User's Role was associated.</w:t>
            </w:r>
          </w:p>
        </w:tc>
      </w:tr>
      <w:tr>
        <w:tc>
          <w:tcPr>
            <w:tcW w:type="dxa" w:w="2880"/>
          </w:tcPr>
          <w:p>
            <w:r>
              <w:t>dateDeleted</w:t>
            </w:r>
          </w:p>
        </w:tc>
        <w:tc>
          <w:tcPr>
            <w:tcW w:type="dxa" w:w="2880"/>
          </w:tcPr>
          <w:p>
            <w:r>
              <w:t>string</w:t>
            </w:r>
          </w:p>
        </w:tc>
        <w:tc>
          <w:tcPr>
            <w:tcW w:type="dxa" w:w="2880"/>
          </w:tcPr>
          <w:p>
            <w:r>
              <w:t>Date and time when the User's Role was deleted.</w:t>
            </w:r>
          </w:p>
        </w:tc>
      </w:tr>
      <w:tr>
        <w:tc>
          <w:tcPr>
            <w:tcW w:type="dxa" w:w="2880"/>
          </w:tcPr>
          <w:p>
            <w:r>
              <w:t>dateUpdated</w:t>
            </w:r>
          </w:p>
        </w:tc>
        <w:tc>
          <w:tcPr>
            <w:tcW w:type="dxa" w:w="2880"/>
          </w:tcPr>
          <w:p>
            <w:r>
              <w:t>string</w:t>
            </w:r>
          </w:p>
        </w:tc>
        <w:tc>
          <w:tcPr>
            <w:tcW w:type="dxa" w:w="2880"/>
          </w:tcPr>
          <w:p>
            <w:r>
              <w:t>Date and time when the User's Role was udpated.</w:t>
            </w:r>
          </w:p>
        </w:tc>
      </w:tr>
      <w:tr>
        <w:tc>
          <w:tcPr>
            <w:tcW w:type="dxa" w:w="2880"/>
          </w:tcPr>
          <w:p>
            <w:r>
              <w:t>deleted</w:t>
            </w:r>
          </w:p>
        </w:tc>
        <w:tc>
          <w:tcPr>
            <w:tcW w:type="dxa" w:w="2880"/>
          </w:tcPr>
          <w:p>
            <w:r>
              <w:t>boolean</w:t>
            </w:r>
          </w:p>
        </w:tc>
        <w:tc>
          <w:tcPr>
            <w:tcW w:type="dxa" w:w="2880"/>
          </w:tcPr>
          <w:p>
            <w:r>
              <w:t>If true, the User's Role has been deleted and archived.</w:t>
            </w:r>
          </w:p>
        </w:tc>
      </w:tr>
      <w:tr>
        <w:tc>
          <w:tcPr>
            <w:tcW w:type="dxa" w:w="2880"/>
          </w:tcPr>
          <w:p>
            <w:r>
              <w:t>extId</w:t>
            </w:r>
          </w:p>
        </w:tc>
        <w:tc>
          <w:tcPr>
            <w:tcW w:type="dxa" w:w="2880"/>
          </w:tcPr>
          <w:p>
            <w:r>
              <w:t>string</w:t>
            </w:r>
          </w:p>
        </w:tc>
        <w:tc>
          <w:tcPr>
            <w:tcW w:type="dxa" w:w="2880"/>
          </w:tcPr>
          <w:p>
            <w:r>
              <w:t>External ID of the Role from a third party system (ERP, CRM, Accounting System).</w:t>
            </w:r>
          </w:p>
        </w:tc>
      </w:tr>
      <w:tr>
        <w:tc>
          <w:tcPr>
            <w:tcW w:type="dxa" w:w="2880"/>
          </w:tcPr>
          <w:p>
            <w:r>
              <w:t>id</w:t>
            </w:r>
          </w:p>
        </w:tc>
        <w:tc>
          <w:tcPr>
            <w:tcW w:type="dxa" w:w="2880"/>
          </w:tcPr>
          <w:p>
            <w:r>
              <w:t>integer</w:t>
            </w:r>
          </w:p>
        </w:tc>
        <w:tc>
          <w:tcPr>
            <w:tcW w:type="dxa" w:w="2880"/>
          </w:tcPr>
          <w:p>
            <w:r>
              <w:t>The unique identifier of the Role in ForceManager.</w:t>
            </w:r>
          </w:p>
        </w:tc>
      </w:tr>
      <w:tr>
        <w:tc>
          <w:tcPr>
            <w:tcW w:type="dxa" w:w="2880"/>
          </w:tcPr>
          <w:p>
            <w:r>
              <w:t>level</w:t>
            </w:r>
          </w:p>
        </w:tc>
        <w:tc>
          <w:tcPr>
            <w:tcW w:type="dxa" w:w="2880"/>
          </w:tcPr>
          <w:p>
            <w:r>
              <w:t>number</w:t>
            </w:r>
          </w:p>
        </w:tc>
        <w:tc>
          <w:tcPr>
            <w:tcW w:type="dxa" w:w="2880"/>
          </w:tcPr>
          <w:p>
            <w:r>
              <w:t>Indicates billable level (documented example shows a number).</w:t>
            </w:r>
          </w:p>
        </w:tc>
      </w:tr>
      <w:tr>
        <w:tc>
          <w:tcPr>
            <w:tcW w:type="dxa" w:w="2880"/>
          </w:tcPr>
          <w:p>
            <w:r>
              <w:t>name</w:t>
            </w:r>
          </w:p>
        </w:tc>
        <w:tc>
          <w:tcPr>
            <w:tcW w:type="dxa" w:w="2880"/>
          </w:tcPr>
          <w:p>
            <w:r>
              <w:t>string</w:t>
            </w:r>
          </w:p>
        </w:tc>
        <w:tc>
          <w:tcPr>
            <w:tcW w:type="dxa" w:w="2880"/>
          </w:tcPr>
          <w:p>
            <w:r>
              <w:t>The Role name.</w:t>
            </w:r>
          </w:p>
        </w:tc>
      </w:tr>
      <w:tr>
        <w:tc>
          <w:tcPr>
            <w:tcW w:type="dxa" w:w="2880"/>
          </w:tcPr>
          <w:p>
            <w:r>
              <w:t>salesRepIdCreated</w:t>
            </w:r>
          </w:p>
        </w:tc>
        <w:tc>
          <w:tcPr>
            <w:tcW w:type="dxa" w:w="2880"/>
          </w:tcPr>
          <w:p>
            <w:r>
              <w:t>integer</w:t>
            </w:r>
          </w:p>
        </w:tc>
        <w:tc>
          <w:tcPr>
            <w:tcW w:type="dxa" w:w="2880"/>
          </w:tcPr>
          <w:p>
            <w:r>
              <w:t>Unique identifier of the user who associated the Role.</w:t>
            </w:r>
          </w:p>
        </w:tc>
      </w:tr>
      <w:tr>
        <w:tc>
          <w:tcPr>
            <w:tcW w:type="dxa" w:w="2880"/>
          </w:tcPr>
          <w:p>
            <w:r>
              <w:t>salesRepIdDeleted</w:t>
            </w:r>
          </w:p>
        </w:tc>
        <w:tc>
          <w:tcPr>
            <w:tcW w:type="dxa" w:w="2880"/>
          </w:tcPr>
          <w:p>
            <w:r>
              <w:t>integer</w:t>
            </w:r>
          </w:p>
        </w:tc>
        <w:tc>
          <w:tcPr>
            <w:tcW w:type="dxa" w:w="2880"/>
          </w:tcPr>
          <w:p>
            <w:r>
              <w:t>Unique identifier of the user who deleted the Role.</w:t>
            </w:r>
          </w:p>
        </w:tc>
      </w:tr>
      <w:tr>
        <w:tc>
          <w:tcPr>
            <w:tcW w:type="dxa" w:w="2880"/>
          </w:tcPr>
          <w:p>
            <w:r>
              <w:t>salesRepIdUpdated</w:t>
            </w:r>
          </w:p>
        </w:tc>
        <w:tc>
          <w:tcPr>
            <w:tcW w:type="dxa" w:w="2880"/>
          </w:tcPr>
          <w:p>
            <w:r>
              <w:t>integer</w:t>
            </w:r>
          </w:p>
        </w:tc>
        <w:tc>
          <w:tcPr>
            <w:tcW w:type="dxa" w:w="2880"/>
          </w:tcPr>
          <w:p>
            <w:r>
              <w:t>Unique identifier of the user who updated the Role.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'{{FORCE_MANAGER_BASE_URL}}/api/v4/users/123/roles' \</w:t>
        <w:br/>
        <w:t xml:space="preserve"> --header 'Accept: application/json' \</w:t>
        <w:br/>
        <w:t xml:space="preserve"> --header 'Content-Type: application/json' \</w:t>
        <w:br/>
        <w:t xml:space="preserve"> --data '{</w:t>
        <w:br/>
        <w:t xml:space="preserve"> "rolesId": [32]</w:t>
        <w:br/>
        <w:t xml:space="preserve">  }'</w:t>
      </w:r>
    </w:p>
    <w:p>
      <w:pPr>
        <w:pStyle w:val="Heading3"/>
      </w:pPr>
      <w:r>
        <w:t>Example Usage</w:t>
      </w:r>
    </w:p>
    <w:p>
      <w:pPr>
        <w:pStyle w:val="Heading3"/>
      </w:pPr>
      <w:r>
        <w:t>Example 1: Delete a Single Role from a User</w:t>
      </w:r>
    </w:p>
    <w:p>
      <w:r>
        <w:rPr>
          <w:b/>
          <w:color w:val="666666"/>
          <w:sz w:val="16"/>
        </w:rPr>
        <w:t>[bash]</w:t>
      </w:r>
    </w:p>
    <w:p>
      <w:pPr>
        <w:shd w:fill="F2F2F2" w:val="clear"/>
      </w:pPr>
      <w:r>
        <w:rPr>
          <w:rFonts w:ascii="Courier New" w:hAnsi="Courier New"/>
          <w:sz w:val="17"/>
        </w:rPr>
        <w:t>curl -X DELETE \</w:t>
        <w:br/>
        <w:t xml:space="preserve"> '{{FORCE_MANAGER_BASE_URL}}/api/v4/users/123/roles' \</w:t>
        <w:br/>
        <w:t xml:space="preserve"> -H 'Accept: application/json' \</w:t>
        <w:br/>
        <w:t xml:space="preserve"> -H 'Content-Type: application/json' \</w:t>
        <w:br/>
        <w:t xml:space="preserve"> -d '{"rolesId":[32]}'</w:t>
      </w:r>
    </w:p>
    <w:p>
      <w:pPr>
        <w:pStyle w:val="Heading3"/>
      </w:pPr>
      <w:r>
        <w:t>Example 2: Delete Multiple Roles from a User</w:t>
      </w:r>
    </w:p>
    <w:p>
      <w:r>
        <w:rPr>
          <w:b/>
          <w:color w:val="666666"/>
          <w:sz w:val="16"/>
        </w:rPr>
        <w:t>[bash]</w:t>
      </w:r>
    </w:p>
    <w:p>
      <w:pPr>
        <w:shd w:fill="F2F2F2" w:val="clear"/>
      </w:pPr>
      <w:r>
        <w:rPr>
          <w:rFonts w:ascii="Courier New" w:hAnsi="Courier New"/>
          <w:sz w:val="17"/>
        </w:rPr>
        <w:t>curl -X DELETE \</w:t>
        <w:br/>
        <w:t xml:space="preserve"> '{{FORCE_MANAGER_BASE_URL}}/api/v4/users/123/roles' \</w:t>
        <w:br/>
        <w:t xml:space="preserve"> -H 'Accept: application/json' \</w:t>
        <w:br/>
        <w:t xml:space="preserve"> -H 'Content-Type: application/json' \</w:t>
        <w:br/>
        <w:t xml:space="preserve"> -d '{"rolesId":[32,68,105]}'</w:t>
      </w:r>
    </w:p>
    <w:p>
      <w:pPr>
        <w:pStyle w:val="Heading3"/>
      </w:pPr>
      <w:r>
        <w:t>Notes</w:t>
      </w:r>
    </w:p>
    <w:p>
      <w:pPr>
        <w:pStyle w:val="ListBullet"/>
      </w:pPr>
      <w:r>
        <w:t>Although the source documentation mentions a session key header, authentication-related headers are intentionally omitted here.</w:t>
      </w:r>
    </w:p>
    <w:p>
      <w:pPr>
        <w:pStyle w:val="ListBullet"/>
      </w:pPr>
      <w:r>
        <w:t>The response is an array of role objects (based on the provided example).</w:t>
      </w:r>
    </w:p>
    <w:p>
      <w:pPr>
        <w:pStyle w:val="ListBullet"/>
      </w:pPr>
      <w:r>
        <w:t>If a specified role is not associated with the user, the API may return 400 Bad Request.</w:t>
      </w:r>
    </w:p>
    <w:p>
      <w:pPr>
        <w:pStyle w:val="Heading3"/>
      </w:pPr>
      <w:r>
        <w:t>Related usersRoles actions</w:t>
      </w:r>
    </w:p>
    <w:p>
      <w:pPr>
        <w:pStyle w:val="ListBullet"/>
      </w:pPr>
      <w:r>
        <w:t>[GET] List a User’s Roles — /api/v4/users/{{id}}/roles</w:t>
      </w:r>
    </w:p>
    <w:p>
      <w:r>
        <w:br w:type="page"/>
      </w:r>
    </w:p>
    <w:p>
      <w:pPr>
        <w:pStyle w:val="Heading2"/>
      </w:pPr>
      <w:r>
        <w:t>245. [GET] Get a Role</w:t>
      </w:r>
    </w:p>
    <w:p>
      <w:r>
        <w:rPr>
          <w:b/>
        </w:rPr>
        <w:t xml:space="preserve">Endpoint: </w:t>
      </w:r>
      <w:r>
        <w:rPr>
          <w:rFonts w:ascii="Courier New" w:hAnsi="Courier New"/>
          <w:sz w:val="18"/>
        </w:rPr>
        <w:t>/api/v4/roles/{{id}}</w:t>
      </w:r>
    </w:p>
    <w:p>
      <w:pPr>
        <w:pStyle w:val="Heading3"/>
      </w:pPr>
      <w:r>
        <w:t>Method</w:t>
      </w:r>
    </w:p>
    <w:p>
      <w:r>
        <w:t>GET</w:t>
      </w:r>
    </w:p>
    <w:p>
      <w:pPr>
        <w:pStyle w:val="Heading3"/>
      </w:pPr>
      <w:r>
        <w:t>URL</w:t>
      </w:r>
    </w:p>
    <w:p>
      <w:r>
        <w:t>{{FORCE_MANAGER_BASE_URL}}/api/v4/roles/{{id}}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data for a specific Role available to the user, identified by its unique ID. If the specified Role does not exist, the API responds with a 400 Bad Request.</w:t>
      </w:r>
    </w:p>
    <w:p>
      <w:pPr>
        <w:pStyle w:val="Heading3"/>
      </w:pPr>
      <w:r>
        <w:t>Enforcement Rules</w:t>
      </w:r>
    </w:p>
    <w:p>
      <w:pPr>
        <w:pStyle w:val="ListBullet"/>
      </w:pPr>
      <w:r>
        <w:t>The id path parameter must always be present.</w:t>
      </w:r>
    </w:p>
    <w:p>
      <w:pPr>
        <w:pStyle w:val="ListBullet"/>
      </w:pPr>
      <w:r>
        <w:t>Always construct the path as /api/v4/roles/{{id}}, where {{id}} is a non-empty value.</w:t>
      </w:r>
    </w:p>
    <w:p>
      <w:pPr>
        <w:pStyle w:val="ListBullet"/>
      </w:pPr>
      <w:r>
        <w:t>Do not call the API with a missing or empty id (e.g., avoid /api/v4/roles/).</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/api/v4/roles/30</w:t>
        <w:br/>
        <w:t>/api/v4/roles/1</w:t>
      </w:r>
    </w:p>
    <w:p>
      <w:pPr>
        <w:pStyle w:val="Heading3"/>
      </w:pPr>
      <w:r>
        <w:t>Invalid Examples</w:t>
      </w:r>
    </w:p>
    <w:p>
      <w:r>
        <w:rPr>
          <w:b/>
          <w:color w:val="666666"/>
          <w:sz w:val="16"/>
        </w:rPr>
        <w:t>[http]</w:t>
      </w:r>
    </w:p>
    <w:p>
      <w:pPr>
        <w:shd w:fill="F2F2F2" w:val="clear"/>
      </w:pPr>
      <w:r>
        <w:rPr>
          <w:rFonts w:ascii="Courier New" w:hAnsi="Courier New"/>
          <w:sz w:val="17"/>
        </w:rPr>
        <w:t>/api/v4/roles/</w:t>
        <w:br/>
        <w:t>/api/v4/roles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"branches": null,</w:t>
        <w:br/>
        <w:t xml:space="preserve"> "dateCreated": "2008-01-02T00:21:38Z",</w:t>
        <w:br/>
        <w:t xml:space="preserve"> "dateDeleted": "1899-12-30T00:00:00Z",</w:t>
        <w:br/>
        <w:t xml:space="preserve"> "dateUpdated": "2021-02-24T12:22:31.357Z",</w:t>
        <w:br/>
        <w:t xml:space="preserve"> "deleted": false,</w:t>
        <w:br/>
        <w:t xml:space="preserve"> "extId": null,</w:t>
        <w:br/>
        <w:t xml:space="preserve"> "id": 30,</w:t>
        <w:br/>
        <w:t xml:space="preserve"> "level": 2,</w:t>
        <w:br/>
        <w:t xml:space="preserve"> "name": "Sales Role",</w:t>
        <w:br/>
        <w:t xml:space="preserve"> "salesRepIdCreated": 1,</w:t>
        <w:br/>
        <w:t xml:space="preserve"> "salesRepIdDeleted": 0,</w:t>
        <w:br/>
        <w:t xml:space="preserve"> "salesRepIdUpdated": 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branches</w:t>
            </w:r>
          </w:p>
        </w:tc>
        <w:tc>
          <w:tcPr>
            <w:tcW w:type="dxa" w:w="2880"/>
          </w:tcPr>
          <w:p>
            <w:r>
              <w:t>object</w:t>
            </w:r>
          </w:p>
        </w:tc>
        <w:tc>
          <w:tcPr>
            <w:tcW w:type="dxa" w:w="2880"/>
          </w:tcPr>
          <w:p>
            <w:r>
              <w:t>List of the Role Branches.</w:t>
            </w:r>
          </w:p>
        </w:tc>
      </w:tr>
      <w:tr>
        <w:tc>
          <w:tcPr>
            <w:tcW w:type="dxa" w:w="2880"/>
          </w:tcPr>
          <w:p>
            <w:r>
              <w:t>extId</w:t>
            </w:r>
          </w:p>
        </w:tc>
        <w:tc>
          <w:tcPr>
            <w:tcW w:type="dxa" w:w="2880"/>
          </w:tcPr>
          <w:p>
            <w:r>
              <w:t>integer</w:t>
            </w:r>
          </w:p>
        </w:tc>
        <w:tc>
          <w:tcPr>
            <w:tcW w:type="dxa" w:w="2880"/>
          </w:tcPr>
          <w:p>
            <w:r>
              <w:t>External ID of the Role from a third party system (ERP, CRM, Accounting System).</w:t>
            </w:r>
          </w:p>
        </w:tc>
      </w:tr>
      <w:tr>
        <w:tc>
          <w:tcPr>
            <w:tcW w:type="dxa" w:w="2880"/>
          </w:tcPr>
          <w:p>
            <w:r>
              <w:t>id</w:t>
            </w:r>
          </w:p>
        </w:tc>
        <w:tc>
          <w:tcPr>
            <w:tcW w:type="dxa" w:w="2880"/>
          </w:tcPr>
          <w:p>
            <w:r>
              <w:t>integer</w:t>
            </w:r>
          </w:p>
        </w:tc>
        <w:tc>
          <w:tcPr>
            <w:tcW w:type="dxa" w:w="2880"/>
          </w:tcPr>
          <w:p>
            <w:r>
              <w:t>The unique identifier of the Role in ForceManager.</w:t>
            </w:r>
          </w:p>
        </w:tc>
      </w:tr>
      <w:tr>
        <w:tc>
          <w:tcPr>
            <w:tcW w:type="dxa" w:w="2880"/>
          </w:tcPr>
          <w:p>
            <w:r>
              <w:t>level</w:t>
            </w:r>
          </w:p>
        </w:tc>
        <w:tc>
          <w:tcPr>
            <w:tcW w:type="dxa" w:w="2880"/>
          </w:tcPr>
          <w:p>
            <w:r>
              <w:t>integer</w:t>
            </w:r>
          </w:p>
        </w:tc>
        <w:tc>
          <w:tcPr>
            <w:tcW w:type="dxa" w:w="2880"/>
          </w:tcPr>
          <w:p>
            <w:r>
              <w:t>Between 1-5. The priority of this role, being 1 minor and 5 major.</w:t>
            </w:r>
          </w:p>
        </w:tc>
      </w:tr>
      <w:tr>
        <w:tc>
          <w:tcPr>
            <w:tcW w:type="dxa" w:w="2880"/>
          </w:tcPr>
          <w:p>
            <w:r>
              <w:t>name</w:t>
            </w:r>
          </w:p>
        </w:tc>
        <w:tc>
          <w:tcPr>
            <w:tcW w:type="dxa" w:w="2880"/>
          </w:tcPr>
          <w:p>
            <w:r>
              <w:t>string</w:t>
            </w:r>
          </w:p>
        </w:tc>
        <w:tc>
          <w:tcPr>
            <w:tcW w:type="dxa" w:w="2880"/>
          </w:tcPr>
          <w:p>
            <w:r>
              <w:t>The name of the role.</w:t>
            </w:r>
          </w:p>
        </w:tc>
      </w:tr>
      <w:tr>
        <w:tc>
          <w:tcPr>
            <w:tcW w:type="dxa" w:w="2880"/>
          </w:tcPr>
          <w:p>
            <w:r>
              <w:t>dateCreated</w:t>
            </w:r>
          </w:p>
        </w:tc>
        <w:tc>
          <w:tcPr>
            <w:tcW w:type="dxa" w:w="2880"/>
          </w:tcPr>
          <w:p>
            <w:r>
              <w:t>string</w:t>
            </w:r>
          </w:p>
        </w:tc>
        <w:tc>
          <w:tcPr>
            <w:tcW w:type="dxa" w:w="2880"/>
          </w:tcPr>
          <w:p>
            <w:r>
              <w:t>Date and time when the Role was created.</w:t>
            </w:r>
          </w:p>
        </w:tc>
      </w:tr>
      <w:tr>
        <w:tc>
          <w:tcPr>
            <w:tcW w:type="dxa" w:w="2880"/>
          </w:tcPr>
          <w:p>
            <w:r>
              <w:t>dateDeleted</w:t>
            </w:r>
          </w:p>
        </w:tc>
        <w:tc>
          <w:tcPr>
            <w:tcW w:type="dxa" w:w="2880"/>
          </w:tcPr>
          <w:p>
            <w:r>
              <w:t>string</w:t>
            </w:r>
          </w:p>
        </w:tc>
        <w:tc>
          <w:tcPr>
            <w:tcW w:type="dxa" w:w="2880"/>
          </w:tcPr>
          <w:p>
            <w:r>
              <w:t>Date and time when the Role was deleted.</w:t>
            </w:r>
          </w:p>
        </w:tc>
      </w:tr>
      <w:tr>
        <w:tc>
          <w:tcPr>
            <w:tcW w:type="dxa" w:w="2880"/>
          </w:tcPr>
          <w:p>
            <w:r>
              <w:t>dateUpdated</w:t>
            </w:r>
          </w:p>
        </w:tc>
        <w:tc>
          <w:tcPr>
            <w:tcW w:type="dxa" w:w="2880"/>
          </w:tcPr>
          <w:p>
            <w:r>
              <w:t>string</w:t>
            </w:r>
          </w:p>
        </w:tc>
        <w:tc>
          <w:tcPr>
            <w:tcW w:type="dxa" w:w="2880"/>
          </w:tcPr>
          <w:p>
            <w:r>
              <w:t>Date and time when the Role was last updated.</w:t>
            </w:r>
          </w:p>
        </w:tc>
      </w:tr>
      <w:tr>
        <w:tc>
          <w:tcPr>
            <w:tcW w:type="dxa" w:w="2880"/>
          </w:tcPr>
          <w:p>
            <w:r>
              <w:t>deleted</w:t>
            </w:r>
          </w:p>
        </w:tc>
        <w:tc>
          <w:tcPr>
            <w:tcW w:type="dxa" w:w="2880"/>
          </w:tcPr>
          <w:p>
            <w:r>
              <w:t>boolean</w:t>
            </w:r>
          </w:p>
        </w:tc>
        <w:tc>
          <w:tcPr>
            <w:tcW w:type="dxa" w:w="2880"/>
          </w:tcPr>
          <w:p>
            <w:r>
              <w:t>If true, the Role has been deleted and archived.</w:t>
            </w:r>
          </w:p>
        </w:tc>
      </w:tr>
      <w:tr>
        <w:tc>
          <w:tcPr>
            <w:tcW w:type="dxa" w:w="2880"/>
          </w:tcPr>
          <w:p>
            <w:r>
              <w:t>salesRepIdCreated</w:t>
            </w:r>
          </w:p>
        </w:tc>
        <w:tc>
          <w:tcPr>
            <w:tcW w:type="dxa" w:w="2880"/>
          </w:tcPr>
          <w:p>
            <w:r>
              <w:t>integer</w:t>
            </w:r>
          </w:p>
        </w:tc>
        <w:tc>
          <w:tcPr>
            <w:tcW w:type="dxa" w:w="2880"/>
          </w:tcPr>
          <w:p>
            <w:r>
              <w:t>Unique identifier of the user who created the Role.</w:t>
            </w:r>
          </w:p>
        </w:tc>
      </w:tr>
      <w:tr>
        <w:tc>
          <w:tcPr>
            <w:tcW w:type="dxa" w:w="2880"/>
          </w:tcPr>
          <w:p>
            <w:r>
              <w:t>salesRepIdDeleted</w:t>
            </w:r>
          </w:p>
        </w:tc>
        <w:tc>
          <w:tcPr>
            <w:tcW w:type="dxa" w:w="2880"/>
          </w:tcPr>
          <w:p>
            <w:r>
              <w:t>integer</w:t>
            </w:r>
          </w:p>
        </w:tc>
        <w:tc>
          <w:tcPr>
            <w:tcW w:type="dxa" w:w="2880"/>
          </w:tcPr>
          <w:p>
            <w:r>
              <w:t>Unique identifier of the user who deleted the Role.</w:t>
            </w:r>
          </w:p>
        </w:tc>
      </w:tr>
      <w:tr>
        <w:tc>
          <w:tcPr>
            <w:tcW w:type="dxa" w:w="2880"/>
          </w:tcPr>
          <w:p>
            <w:r>
              <w:t>salesRepIdUpdated</w:t>
            </w:r>
          </w:p>
        </w:tc>
        <w:tc>
          <w:tcPr>
            <w:tcW w:type="dxa" w:w="2880"/>
          </w:tcPr>
          <w:p>
            <w:r>
              <w:t>integer</w:t>
            </w:r>
          </w:p>
        </w:tc>
        <w:tc>
          <w:tcPr>
            <w:tcW w:type="dxa" w:w="2880"/>
          </w:tcPr>
          <w:p>
            <w:r>
              <w:t>Unique identifier of the user who updated the Role.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'{{FORCE_MANAGER_BASE_URL}}/api/v4/roles/30' \</w:t>
        <w:br/>
        <w:t xml:space="preserve"> --header 'Accept: application/json'</w:t>
      </w:r>
    </w:p>
    <w:p>
      <w:pPr>
        <w:pStyle w:val="Heading3"/>
      </w:pPr>
      <w:r>
        <w:t>Notes</w:t>
      </w:r>
    </w:p>
    <w:p>
      <w:pPr>
        <w:pStyle w:val="ListBullet"/>
      </w:pPr>
      <w:r>
        <w:t>Although the scraped documentation mentions a session key header, authentication headers are intentionally omitted from this knowledge file per documentation rules.</w:t>
      </w:r>
    </w:p>
    <w:p>
      <w:pPr>
        <w:pStyle w:val="ListBullet"/>
      </w:pPr>
      <w:r>
        <w:t>The documentation lists Content-Type: application/json, but this is a GET request with no request body, so Content-Type is not required.</w:t>
      </w:r>
    </w:p>
    <w:p>
      <w:pPr>
        <w:pStyle w:val="Heading3"/>
      </w:pPr>
      <w:r>
        <w:t>Related roles actions</w:t>
      </w:r>
    </w:p>
    <w:p>
      <w:pPr>
        <w:pStyle w:val="ListBullet"/>
      </w:pPr>
      <w:r>
        <w:t>[GET] List Roles — /api/v4/roles</w:t>
      </w:r>
    </w:p>
    <w:p>
      <w:pPr>
        <w:pStyle w:val="ListBullet"/>
      </w:pPr>
      <w:r>
        <w:t>[GET] List a Role’s Users — /api/v4/roles/{{id}}/users</w:t>
      </w:r>
    </w:p>
    <w:p>
      <w:r>
        <w:br w:type="page"/>
      </w:r>
    </w:p>
    <w:p>
      <w:pPr>
        <w:pStyle w:val="Heading2"/>
      </w:pPr>
      <w:r>
        <w:t>246. [GET] Get Roles Schema</w:t>
      </w:r>
    </w:p>
    <w:p>
      <w:r>
        <w:rPr>
          <w:b/>
        </w:rPr>
        <w:t xml:space="preserve">Endpoint: </w:t>
      </w:r>
      <w:r>
        <w:rPr>
          <w:rFonts w:ascii="Courier New" w:hAnsi="Courier New"/>
          <w:sz w:val="18"/>
        </w:rPr>
        <w:t>/api/v4/roles/schema</w:t>
      </w:r>
    </w:p>
    <w:p>
      <w:pPr>
        <w:pStyle w:val="Heading3"/>
      </w:pPr>
      <w:r>
        <w:t>Prerequisites</w:t>
      </w:r>
    </w:p>
    <w:p>
      <w:pPr>
        <w:pStyle w:val="ListBullet"/>
      </w:pPr>
      <w:r>
        <w:t>A valid session must already be established (the API only returns the Roles schema after providing a Session Key).</w:t>
      </w:r>
    </w:p>
    <w:p>
      <w:pPr>
        <w:pStyle w:val="Heading3"/>
      </w:pPr>
      <w:r>
        <w:t>Method</w:t>
      </w:r>
    </w:p>
    <w:p>
      <w:r>
        <w:t>GET</w:t>
      </w:r>
    </w:p>
    <w:p>
      <w:pPr>
        <w:pStyle w:val="Heading3"/>
      </w:pPr>
      <w:r>
        <w:t>URL</w:t>
      </w:r>
    </w:p>
    <w:p>
      <w:r>
        <w:t>{{FORCE_MANAGER_BASE_URL}}/api/v4/roles/schema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Roles resource schema (metadata) describing how a Roles object is structured, including field definitions, data types, and whether fields are required or optional.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authentication/session headers in this knowledge file (for example: X-Session-Key).</w:t>
        <w:br/>
        <w:t xml:space="preserve"> (Platform note: specifically exclude X-Session-Key.)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"branches": {</w:t>
        <w:br/>
        <w:t xml:space="preserve"> "description": "",</w:t>
        <w:br/>
        <w:t xml:space="preserve"> "items": {</w:t>
        <w:br/>
        <w:t xml:space="preserve"> "properties": {</w:t>
        <w:br/>
        <w:t xml:space="preserve"> "id": {</w:t>
        <w:br/>
        <w:t xml:space="preserve"> "type": "integer",</w:t>
        <w:br/>
        <w:t xml:space="preserve"> "value": {</w:t>
        <w:br/>
        <w:t xml:space="preserve"> "type": [</w:t>
        <w:br/>
        <w:t xml:space="preserve"> "string",</w:t>
        <w:br/>
        <w:t xml:space="preserve"> "null"</w:t>
        <w:br/>
        <w:t xml:space="preserve"> ]</w:t>
        <w:br/>
        <w:t xml:space="preserve"> }</w:t>
        <w:br/>
        <w:t xml:space="preserve"> },</w:t>
        <w:br/>
        <w:t xml:space="preserve"> "required": [</w:t>
        <w:br/>
        <w:t xml:space="preserve"> "id"</w:t>
        <w:br/>
        <w:t xml:space="preserve"> ],</w:t>
        <w:br/>
        <w:t xml:space="preserve"> "type": "object"</w:t>
        <w:br/>
        <w:t xml:space="preserve"> },</w:t>
        <w:br/>
        <w:t xml:space="preserve"> "readOnly": false,</w:t>
        <w:br/>
        <w:t xml:space="preserve"> "table": "branches",</w:t>
        <w:br/>
        <w:t xml:space="preserve"> "type": [</w:t>
        <w:br/>
        <w:t xml:space="preserve"> "array",</w:t>
        <w:br/>
        <w:t xml:space="preserve"> "null"</w:t>
        <w:br/>
        <w:t xml:space="preserve"> ]</w:t>
        <w:br/>
        <w:t xml:space="preserve"> }</w:t>
        <w:br/>
        <w:t xml:space="preserve"> },</w:t>
        <w:br/>
        <w:t xml:space="preserve"> "dataDeleted":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"dateCreated":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"dateUpdated": {</w:t>
        <w:br/>
        <w:t xml:space="preserve"> "description": "",</w:t>
        <w:br/>
        <w:t xml:space="preserve"> "format": "date-time",</w:t>
        <w:br/>
        <w:t xml:space="preserve"> "readOnly": true,</w:t>
        <w:br/>
        <w:t xml:space="preserve"> "type": [</w:t>
        <w:br/>
        <w:t xml:space="preserve"> "string",</w:t>
        <w:br/>
        <w:t xml:space="preserve"> "null"</w:t>
        <w:br/>
        <w:t xml:space="preserve"> ]</w:t>
        <w:br/>
        <w:t xml:space="preserve"> },</w:t>
        <w:br/>
        <w:t xml:space="preserve"> "deleted": {</w:t>
        <w:br/>
        <w:t xml:space="preserve"> "description": "",</w:t>
        <w:br/>
        <w:t xml:space="preserve"> "readOnly": true,</w:t>
        <w:br/>
        <w:t xml:space="preserve"> "type": [</w:t>
        <w:br/>
        <w:t xml:space="preserve"> "boolean",</w:t>
        <w:br/>
        <w:t xml:space="preserve"> "null"</w:t>
        <w:br/>
        <w:t xml:space="preserve"> ]</w:t>
        <w:br/>
        <w:t xml:space="preserve"> },</w:t>
        <w:br/>
        <w:t xml:space="preserve"> "extId": {</w:t>
        <w:br/>
        <w:t xml:space="preserve"> "maxLength": 100,</w:t>
        <w:br/>
        <w:t xml:space="preserve"> "readOnly": false,</w:t>
        <w:br/>
        <w:t xml:space="preserve"> "type": [</w:t>
        <w:br/>
        <w:t xml:space="preserve"> "string",</w:t>
        <w:br/>
        <w:t xml:space="preserve"> "null"</w:t>
        <w:br/>
        <w:t xml:space="preserve"> ]</w:t>
        <w:br/>
        <w:t xml:space="preserve"> },</w:t>
        <w:br/>
        <w:t xml:space="preserve"> "id": {</w:t>
        <w:br/>
        <w:t xml:space="preserve"> "readOnly": true,</w:t>
        <w:br/>
        <w:t xml:space="preserve"> "type": [</w:t>
        <w:br/>
        <w:t xml:space="preserve"> "integer",</w:t>
        <w:br/>
        <w:t xml:space="preserve"> "null"</w:t>
        <w:br/>
        <w:t xml:space="preserve"> ]</w:t>
        <w:br/>
        <w:t xml:space="preserve"> },</w:t>
        <w:br/>
        <w:t xml:space="preserve"> "level": {</w:t>
        <w:br/>
        <w:t xml:space="preserve"> "readOnly": false,</w:t>
        <w:br/>
        <w:t xml:space="preserve"> "type": [</w:t>
        <w:br/>
        <w:t xml:space="preserve"> "integer",</w:t>
        <w:br/>
        <w:t xml:space="preserve"> "null"</w:t>
        <w:br/>
        <w:t xml:space="preserve"> ]</w:t>
        <w:br/>
        <w:t xml:space="preserve"> },</w:t>
        <w:br/>
        <w:t xml:space="preserve"> "name": {</w:t>
        <w:br/>
        <w:t xml:space="preserve"> "maxLength": 180,</w:t>
        <w:br/>
        <w:t xml:space="preserve"> "readOnly": false,</w:t>
        <w:br/>
        <w:t xml:space="preserve"> "type": [</w:t>
        <w:br/>
        <w:t xml:space="preserve"> "string",</w:t>
        <w:br/>
        <w:t xml:space="preserve"> "null"</w:t>
        <w:br/>
        <w:t xml:space="preserve"> ]</w:t>
        <w:br/>
        <w:t xml:space="preserve"> },</w:t>
        <w:br/>
        <w:t xml:space="preserve"> "salesRepIdCreated": {</w:t>
        <w:br/>
        <w:t xml:space="preserve"> "readOnly": true,</w:t>
        <w:br/>
        <w:t xml:space="preserve"> "type": [</w:t>
        <w:br/>
        <w:t xml:space="preserve"> "integer",</w:t>
        <w:br/>
        <w:t xml:space="preserve"> "null"</w:t>
        <w:br/>
        <w:t xml:space="preserve"> ]</w:t>
        <w:br/>
        <w:t xml:space="preserve"> },</w:t>
        <w:br/>
        <w:t xml:space="preserve"> "salesRepIdDeleted": {</w:t>
        <w:br/>
        <w:t xml:space="preserve"> "readOnly": true,</w:t>
        <w:br/>
        <w:t xml:space="preserve"> "type": [</w:t>
        <w:br/>
        <w:t xml:space="preserve"> "integer",</w:t>
        <w:br/>
        <w:t xml:space="preserve"> "null"</w:t>
        <w:br/>
        <w:t xml:space="preserve"> ]</w:t>
        <w:br/>
        <w:t xml:space="preserve"> },</w:t>
        <w:br/>
        <w:t xml:space="preserve"> "salesRepIdUpdated": {</w:t>
        <w:br/>
        <w:t xml:space="preserve"> "readOnly": true,</w:t>
        <w:br/>
        <w:t xml:space="preserve"> "type": [</w:t>
        <w:br/>
        <w:t xml:space="preserve"> "integer",</w:t>
        <w:br/>
        <w:t xml:space="preserve"> "null"</w:t>
        <w:br/>
        <w:t xml:space="preserve"> ]</w:t>
        <w:br/>
        <w:t xml:space="preserve"> }</w:t>
        <w:br/>
        <w:t xml:space="preserve"> },</w:t>
        <w:br/>
        <w:t xml:space="preserve"> "required": [],</w:t>
        <w:br/>
        <w:t xml:space="preserve"> "title": "roles",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Schema field definitions for the Roles resource. Each property provides metadata such as description, type, and sometimes constraints like maxLength, plus readOnly flags.</w:t>
            </w:r>
          </w:p>
        </w:tc>
      </w:tr>
      <w:tr>
        <w:tc>
          <w:tcPr>
            <w:tcW w:type="dxa" w:w="2880"/>
          </w:tcPr>
          <w:p>
            <w:r>
              <w:t>properties.branches</w:t>
            </w:r>
          </w:p>
        </w:tc>
        <w:tc>
          <w:tcPr>
            <w:tcW w:type="dxa" w:w="2880"/>
          </w:tcPr>
          <w:p>
            <w:r>
              <w:t>object</w:t>
            </w:r>
          </w:p>
        </w:tc>
        <w:tc>
          <w:tcPr>
            <w:tcW w:type="dxa" w:w="2880"/>
          </w:tcPr>
          <w:p>
            <w:r>
              <w:t>Schema definition for the branches field.</w:t>
            </w:r>
          </w:p>
        </w:tc>
      </w:tr>
      <w:tr>
        <w:tc>
          <w:tcPr>
            <w:tcW w:type="dxa" w:w="2880"/>
          </w:tcPr>
          <w:p>
            <w:r>
              <w:t>properties.branches.description</w:t>
            </w:r>
          </w:p>
        </w:tc>
        <w:tc>
          <w:tcPr>
            <w:tcW w:type="dxa" w:w="2880"/>
          </w:tcPr>
          <w:p>
            <w:r>
              <w:t>string</w:t>
            </w:r>
          </w:p>
        </w:tc>
        <w:tc>
          <w:tcPr>
            <w:tcW w:type="dxa" w:w="2880"/>
          </w:tcPr>
          <w:p>
            <w:r>
              <w:t>Description of the branches field.</w:t>
            </w:r>
          </w:p>
        </w:tc>
      </w:tr>
      <w:tr>
        <w:tc>
          <w:tcPr>
            <w:tcW w:type="dxa" w:w="2880"/>
          </w:tcPr>
          <w:p>
            <w:r>
              <w:t>properties.branches.items</w:t>
            </w:r>
          </w:p>
        </w:tc>
        <w:tc>
          <w:tcPr>
            <w:tcW w:type="dxa" w:w="2880"/>
          </w:tcPr>
          <w:p>
            <w:r>
              <w:t>object</w:t>
            </w:r>
          </w:p>
        </w:tc>
        <w:tc>
          <w:tcPr>
            <w:tcW w:type="dxa" w:w="2880"/>
          </w:tcPr>
          <w:p>
            <w:r>
              <w:t>Schema for items within the branches collection.</w:t>
            </w:r>
          </w:p>
        </w:tc>
      </w:tr>
      <w:tr>
        <w:tc>
          <w:tcPr>
            <w:tcW w:type="dxa" w:w="2880"/>
          </w:tcPr>
          <w:p>
            <w:r>
              <w:t>properties.branches.items.properties</w:t>
            </w:r>
          </w:p>
        </w:tc>
        <w:tc>
          <w:tcPr>
            <w:tcW w:type="dxa" w:w="2880"/>
          </w:tcPr>
          <w:p>
            <w:r>
              <w:t>object</w:t>
            </w:r>
          </w:p>
        </w:tc>
        <w:tc>
          <w:tcPr>
            <w:tcW w:type="dxa" w:w="2880"/>
          </w:tcPr>
          <w:p>
            <w:r>
              <w:t>Object describing the fields available within each branches item.</w:t>
            </w:r>
          </w:p>
        </w:tc>
      </w:tr>
      <w:tr>
        <w:tc>
          <w:tcPr>
            <w:tcW w:type="dxa" w:w="2880"/>
          </w:tcPr>
          <w:p>
            <w:r>
              <w:t>properties.branches.items.properties.id</w:t>
            </w:r>
          </w:p>
        </w:tc>
        <w:tc>
          <w:tcPr>
            <w:tcW w:type="dxa" w:w="2880"/>
          </w:tcPr>
          <w:p>
            <w:r>
              <w:t>object</w:t>
            </w:r>
          </w:p>
        </w:tc>
        <w:tc>
          <w:tcPr>
            <w:tcW w:type="dxa" w:w="2880"/>
          </w:tcPr>
          <w:p>
            <w:r>
              <w:t>Schema definition for the id field inside a branches item.</w:t>
            </w:r>
          </w:p>
        </w:tc>
      </w:tr>
      <w:tr>
        <w:tc>
          <w:tcPr>
            <w:tcW w:type="dxa" w:w="2880"/>
          </w:tcPr>
          <w:p>
            <w:r>
              <w:t>properties.branches.items.properties.id.type</w:t>
            </w:r>
          </w:p>
        </w:tc>
        <w:tc>
          <w:tcPr>
            <w:tcW w:type="dxa" w:w="2880"/>
          </w:tcPr>
          <w:p>
            <w:r>
              <w:t>string</w:t>
            </w:r>
          </w:p>
        </w:tc>
        <w:tc>
          <w:tcPr>
            <w:tcW w:type="dxa" w:w="2880"/>
          </w:tcPr>
          <w:p>
            <w:r>
              <w:t>Type of id in the example schema (integer).</w:t>
            </w:r>
          </w:p>
        </w:tc>
      </w:tr>
      <w:tr>
        <w:tc>
          <w:tcPr>
            <w:tcW w:type="dxa" w:w="2880"/>
          </w:tcPr>
          <w:p>
            <w:r>
              <w:t>properties.branches.items.properties.id.value</w:t>
            </w:r>
          </w:p>
        </w:tc>
        <w:tc>
          <w:tcPr>
            <w:tcW w:type="dxa" w:w="2880"/>
          </w:tcPr>
          <w:p>
            <w:r>
              <w:t>object</w:t>
            </w:r>
          </w:p>
        </w:tc>
        <w:tc>
          <w:tcPr>
            <w:tcW w:type="dxa" w:w="2880"/>
          </w:tcPr>
          <w:p>
            <w:r>
              <w:t>Additional metadata describing the value type(s).</w:t>
            </w:r>
          </w:p>
        </w:tc>
      </w:tr>
      <w:tr>
        <w:tc>
          <w:tcPr>
            <w:tcW w:type="dxa" w:w="2880"/>
          </w:tcPr>
          <w:p>
            <w:r>
              <w:t>properties.branches.items.properties.id.value.type</w:t>
            </w:r>
          </w:p>
        </w:tc>
        <w:tc>
          <w:tcPr>
            <w:tcW w:type="dxa" w:w="2880"/>
          </w:tcPr>
          <w:p>
            <w:r>
              <w:t>array</w:t>
            </w:r>
          </w:p>
        </w:tc>
        <w:tc>
          <w:tcPr>
            <w:tcW w:type="dxa" w:w="2880"/>
          </w:tcPr>
          <w:p>
            <w:r>
              <w:t>Allowed types for the value (example: ["string","null"]).</w:t>
            </w:r>
          </w:p>
        </w:tc>
      </w:tr>
      <w:tr>
        <w:tc>
          <w:tcPr>
            <w:tcW w:type="dxa" w:w="2880"/>
          </w:tcPr>
          <w:p>
            <w:r>
              <w:t>properties.branches.items.required</w:t>
            </w:r>
          </w:p>
        </w:tc>
        <w:tc>
          <w:tcPr>
            <w:tcW w:type="dxa" w:w="2880"/>
          </w:tcPr>
          <w:p>
            <w:r>
              <w:t>array</w:t>
            </w:r>
          </w:p>
        </w:tc>
        <w:tc>
          <w:tcPr>
            <w:tcW w:type="dxa" w:w="2880"/>
          </w:tcPr>
          <w:p>
            <w:r>
              <w:t>Required fields for each branches item (example includes "id").</w:t>
            </w:r>
          </w:p>
        </w:tc>
      </w:tr>
      <w:tr>
        <w:tc>
          <w:tcPr>
            <w:tcW w:type="dxa" w:w="2880"/>
          </w:tcPr>
          <w:p>
            <w:r>
              <w:t>properties.branches.items.type</w:t>
            </w:r>
          </w:p>
        </w:tc>
        <w:tc>
          <w:tcPr>
            <w:tcW w:type="dxa" w:w="2880"/>
          </w:tcPr>
          <w:p>
            <w:r>
              <w:t>string</w:t>
            </w:r>
          </w:p>
        </w:tc>
        <w:tc>
          <w:tcPr>
            <w:tcW w:type="dxa" w:w="2880"/>
          </w:tcPr>
          <w:p>
            <w:r>
              <w:t>Schema node type for items (example: "object").</w:t>
            </w:r>
          </w:p>
        </w:tc>
      </w:tr>
      <w:tr>
        <w:tc>
          <w:tcPr>
            <w:tcW w:type="dxa" w:w="2880"/>
          </w:tcPr>
          <w:p>
            <w:r>
              <w:t>properties.branches.items.readOnly</w:t>
            </w:r>
          </w:p>
        </w:tc>
        <w:tc>
          <w:tcPr>
            <w:tcW w:type="dxa" w:w="2880"/>
          </w:tcPr>
          <w:p>
            <w:r>
              <w:t>boolean</w:t>
            </w:r>
          </w:p>
        </w:tc>
        <w:tc>
          <w:tcPr>
            <w:tcW w:type="dxa" w:w="2880"/>
          </w:tcPr>
          <w:p>
            <w:r>
              <w:t>Whether the branches field is read-only.</w:t>
            </w:r>
          </w:p>
        </w:tc>
      </w:tr>
      <w:tr>
        <w:tc>
          <w:tcPr>
            <w:tcW w:type="dxa" w:w="2880"/>
          </w:tcPr>
          <w:p>
            <w:r>
              <w:t>properties.branches.items.table</w:t>
            </w:r>
          </w:p>
        </w:tc>
        <w:tc>
          <w:tcPr>
            <w:tcW w:type="dxa" w:w="2880"/>
          </w:tcPr>
          <w:p>
            <w:r>
              <w:t>string</w:t>
            </w:r>
          </w:p>
        </w:tc>
        <w:tc>
          <w:tcPr>
            <w:tcW w:type="dxa" w:w="2880"/>
          </w:tcPr>
          <w:p>
            <w:r>
              <w:t>Values list table name for this field (example: "branches").</w:t>
            </w:r>
          </w:p>
        </w:tc>
      </w:tr>
      <w:tr>
        <w:tc>
          <w:tcPr>
            <w:tcW w:type="dxa" w:w="2880"/>
          </w:tcPr>
          <w:p>
            <w:r>
              <w:t>properties.branches.items.type</w:t>
            </w:r>
          </w:p>
        </w:tc>
        <w:tc>
          <w:tcPr>
            <w:tcW w:type="dxa" w:w="2880"/>
          </w:tcPr>
          <w:p>
            <w:r>
              <w:t>array</w:t>
            </w:r>
          </w:p>
        </w:tc>
        <w:tc>
          <w:tcPr>
            <w:tcW w:type="dxa" w:w="2880"/>
          </w:tcPr>
          <w:p>
            <w:r>
              <w:t>Allowed types for branches itself (example: ["array","null"]).</w:t>
            </w:r>
          </w:p>
        </w:tc>
      </w:tr>
      <w:tr>
        <w:tc>
          <w:tcPr>
            <w:tcW w:type="dxa" w:w="2880"/>
          </w:tcPr>
          <w:p>
            <w:r>
              <w:t>properties.dataDeleted</w:t>
            </w:r>
          </w:p>
        </w:tc>
        <w:tc>
          <w:tcPr>
            <w:tcW w:type="dxa" w:w="2880"/>
          </w:tcPr>
          <w:p>
            <w:r>
              <w:t>object</w:t>
            </w:r>
          </w:p>
        </w:tc>
        <w:tc>
          <w:tcPr>
            <w:tcW w:type="dxa" w:w="2880"/>
          </w:tcPr>
          <w:p>
            <w:r>
              <w:t>Schema definition for dataDeleted.</w:t>
            </w:r>
          </w:p>
        </w:tc>
      </w:tr>
      <w:tr>
        <w:tc>
          <w:tcPr>
            <w:tcW w:type="dxa" w:w="2880"/>
          </w:tcPr>
          <w:p>
            <w:r>
              <w:t>properties.dataDeleted.format</w:t>
            </w:r>
          </w:p>
        </w:tc>
        <w:tc>
          <w:tcPr>
            <w:tcW w:type="dxa" w:w="2880"/>
          </w:tcPr>
          <w:p>
            <w:r>
              <w:t>string</w:t>
            </w:r>
          </w:p>
        </w:tc>
        <w:tc>
          <w:tcPr>
            <w:tcW w:type="dxa" w:w="2880"/>
          </w:tcPr>
          <w:p>
            <w:r>
              <w:t>Format for the field (example: "date-time").</w:t>
            </w:r>
          </w:p>
        </w:tc>
      </w:tr>
      <w:tr>
        <w:tc>
          <w:tcPr>
            <w:tcW w:type="dxa" w:w="2880"/>
          </w:tcPr>
          <w:p>
            <w:r>
              <w:t>properties.dataDeleted.readOnly</w:t>
            </w:r>
          </w:p>
        </w:tc>
        <w:tc>
          <w:tcPr>
            <w:tcW w:type="dxa" w:w="2880"/>
          </w:tcPr>
          <w:p>
            <w:r>
              <w:t>boolean</w:t>
            </w:r>
          </w:p>
        </w:tc>
        <w:tc>
          <w:tcPr>
            <w:tcW w:type="dxa" w:w="2880"/>
          </w:tcPr>
          <w:p>
            <w:r>
              <w:t>Whether the field is read-only.</w:t>
            </w:r>
          </w:p>
        </w:tc>
      </w:tr>
      <w:tr>
        <w:tc>
          <w:tcPr>
            <w:tcW w:type="dxa" w:w="2880"/>
          </w:tcPr>
          <w:p>
            <w:r>
              <w:t>properties.dataDeleted.type</w:t>
            </w:r>
          </w:p>
        </w:tc>
        <w:tc>
          <w:tcPr>
            <w:tcW w:type="dxa" w:w="2880"/>
          </w:tcPr>
          <w:p>
            <w:r>
              <w:t>array</w:t>
            </w:r>
          </w:p>
        </w:tc>
        <w:tc>
          <w:tcPr>
            <w:tcW w:type="dxa" w:w="2880"/>
          </w:tcPr>
          <w:p>
            <w:r>
              <w:t>Allowed types (example: ["string","null"]).</w:t>
            </w:r>
          </w:p>
        </w:tc>
      </w:tr>
      <w:tr>
        <w:tc>
          <w:tcPr>
            <w:tcW w:type="dxa" w:w="2880"/>
          </w:tcPr>
          <w:p>
            <w:r>
              <w:t>properties.dateCreated</w:t>
            </w:r>
          </w:p>
        </w:tc>
        <w:tc>
          <w:tcPr>
            <w:tcW w:type="dxa" w:w="2880"/>
          </w:tcPr>
          <w:p>
            <w:r>
              <w:t>object</w:t>
            </w:r>
          </w:p>
        </w:tc>
        <w:tc>
          <w:tcPr>
            <w:tcW w:type="dxa" w:w="2880"/>
          </w:tcPr>
          <w:p>
            <w:r>
              <w:t>Schema definition for dateCreated.</w:t>
            </w:r>
          </w:p>
        </w:tc>
      </w:tr>
      <w:tr>
        <w:tc>
          <w:tcPr>
            <w:tcW w:type="dxa" w:w="2880"/>
          </w:tcPr>
          <w:p>
            <w:r>
              <w:t>properties.dateUpdated</w:t>
            </w:r>
          </w:p>
        </w:tc>
        <w:tc>
          <w:tcPr>
            <w:tcW w:type="dxa" w:w="2880"/>
          </w:tcPr>
          <w:p>
            <w:r>
              <w:t>object</w:t>
            </w:r>
          </w:p>
        </w:tc>
        <w:tc>
          <w:tcPr>
            <w:tcW w:type="dxa" w:w="2880"/>
          </w:tcPr>
          <w:p>
            <w:r>
              <w:t>Schema definition for dateUpdated.</w:t>
            </w:r>
          </w:p>
        </w:tc>
      </w:tr>
      <w:tr>
        <w:tc>
          <w:tcPr>
            <w:tcW w:type="dxa" w:w="2880"/>
          </w:tcPr>
          <w:p>
            <w:r>
              <w:t>properties.deleted</w:t>
            </w:r>
          </w:p>
        </w:tc>
        <w:tc>
          <w:tcPr>
            <w:tcW w:type="dxa" w:w="2880"/>
          </w:tcPr>
          <w:p>
            <w:r>
              <w:t>object</w:t>
            </w:r>
          </w:p>
        </w:tc>
        <w:tc>
          <w:tcPr>
            <w:tcW w:type="dxa" w:w="2880"/>
          </w:tcPr>
          <w:p>
            <w:r>
              <w:t>Schema definition for deleted.</w:t>
            </w:r>
          </w:p>
        </w:tc>
      </w:tr>
      <w:tr>
        <w:tc>
          <w:tcPr>
            <w:tcW w:type="dxa" w:w="2880"/>
          </w:tcPr>
          <w:p>
            <w:r>
              <w:t>properties.deleted.type</w:t>
            </w:r>
          </w:p>
        </w:tc>
        <w:tc>
          <w:tcPr>
            <w:tcW w:type="dxa" w:w="2880"/>
          </w:tcPr>
          <w:p>
            <w:r>
              <w:t>array</w:t>
            </w:r>
          </w:p>
        </w:tc>
        <w:tc>
          <w:tcPr>
            <w:tcW w:type="dxa" w:w="2880"/>
          </w:tcPr>
          <w:p>
            <w:r>
              <w:t>Allowed types (example: ["boolean","null"]).</w:t>
            </w:r>
          </w:p>
        </w:tc>
      </w:tr>
      <w:tr>
        <w:tc>
          <w:tcPr>
            <w:tcW w:type="dxa" w:w="2880"/>
          </w:tcPr>
          <w:p>
            <w:r>
              <w:t>properties.extId</w:t>
            </w:r>
          </w:p>
        </w:tc>
        <w:tc>
          <w:tcPr>
            <w:tcW w:type="dxa" w:w="2880"/>
          </w:tcPr>
          <w:p>
            <w:r>
              <w:t>object</w:t>
            </w:r>
          </w:p>
        </w:tc>
        <w:tc>
          <w:tcPr>
            <w:tcW w:type="dxa" w:w="2880"/>
          </w:tcPr>
          <w:p>
            <w:r>
              <w:t>Schema definition for extId.</w:t>
            </w:r>
          </w:p>
        </w:tc>
      </w:tr>
      <w:tr>
        <w:tc>
          <w:tcPr>
            <w:tcW w:type="dxa" w:w="2880"/>
          </w:tcPr>
          <w:p>
            <w:r>
              <w:t>properties.extId.maxLength</w:t>
            </w:r>
          </w:p>
        </w:tc>
        <w:tc>
          <w:tcPr>
            <w:tcW w:type="dxa" w:w="2880"/>
          </w:tcPr>
          <w:p>
            <w:r>
              <w:t>number</w:t>
            </w:r>
          </w:p>
        </w:tc>
        <w:tc>
          <w:tcPr>
            <w:tcW w:type="dxa" w:w="2880"/>
          </w:tcPr>
          <w:p>
            <w:r>
              <w:t>Maximum length constraint for extId (example: 100).</w:t>
            </w:r>
          </w:p>
        </w:tc>
      </w:tr>
      <w:tr>
        <w:tc>
          <w:tcPr>
            <w:tcW w:type="dxa" w:w="2880"/>
          </w:tcPr>
          <w:p>
            <w:r>
              <w:t>properties.id</w:t>
            </w:r>
          </w:p>
        </w:tc>
        <w:tc>
          <w:tcPr>
            <w:tcW w:type="dxa" w:w="2880"/>
          </w:tcPr>
          <w:p>
            <w:r>
              <w:t>object</w:t>
            </w:r>
          </w:p>
        </w:tc>
        <w:tc>
          <w:tcPr>
            <w:tcW w:type="dxa" w:w="2880"/>
          </w:tcPr>
          <w:p>
            <w:r>
              <w:t>Schema definition for the role id.</w:t>
            </w:r>
          </w:p>
        </w:tc>
      </w:tr>
      <w:tr>
        <w:tc>
          <w:tcPr>
            <w:tcW w:type="dxa" w:w="2880"/>
          </w:tcPr>
          <w:p>
            <w:r>
              <w:t>properties.level</w:t>
            </w:r>
          </w:p>
        </w:tc>
        <w:tc>
          <w:tcPr>
            <w:tcW w:type="dxa" w:w="2880"/>
          </w:tcPr>
          <w:p>
            <w:r>
              <w:t>object</w:t>
            </w:r>
          </w:p>
        </w:tc>
        <w:tc>
          <w:tcPr>
            <w:tcW w:type="dxa" w:w="2880"/>
          </w:tcPr>
          <w:p>
            <w:r>
              <w:t>Schema definition for level.</w:t>
            </w:r>
          </w:p>
        </w:tc>
      </w:tr>
      <w:tr>
        <w:tc>
          <w:tcPr>
            <w:tcW w:type="dxa" w:w="2880"/>
          </w:tcPr>
          <w:p>
            <w:r>
              <w:t>properties.name</w:t>
            </w:r>
          </w:p>
        </w:tc>
        <w:tc>
          <w:tcPr>
            <w:tcW w:type="dxa" w:w="2880"/>
          </w:tcPr>
          <w:p>
            <w:r>
              <w:t>object</w:t>
            </w:r>
          </w:p>
        </w:tc>
        <w:tc>
          <w:tcPr>
            <w:tcW w:type="dxa" w:w="2880"/>
          </w:tcPr>
          <w:p>
            <w:r>
              <w:t>Schema definition for name.</w:t>
            </w:r>
          </w:p>
        </w:tc>
      </w:tr>
      <w:tr>
        <w:tc>
          <w:tcPr>
            <w:tcW w:type="dxa" w:w="2880"/>
          </w:tcPr>
          <w:p>
            <w:r>
              <w:t>properties.name.maxLength</w:t>
            </w:r>
          </w:p>
        </w:tc>
        <w:tc>
          <w:tcPr>
            <w:tcW w:type="dxa" w:w="2880"/>
          </w:tcPr>
          <w:p>
            <w:r>
              <w:t>number</w:t>
            </w:r>
          </w:p>
        </w:tc>
        <w:tc>
          <w:tcPr>
            <w:tcW w:type="dxa" w:w="2880"/>
          </w:tcPr>
          <w:p>
            <w:r>
              <w:t>Maximum length constraint for name (example: 180).</w:t>
            </w:r>
          </w:p>
        </w:tc>
      </w:tr>
      <w:tr>
        <w:tc>
          <w:tcPr>
            <w:tcW w:type="dxa" w:w="2880"/>
          </w:tcPr>
          <w:p>
            <w:r>
              <w:t>properties.salesRepIdCreated</w:t>
            </w:r>
          </w:p>
        </w:tc>
        <w:tc>
          <w:tcPr>
            <w:tcW w:type="dxa" w:w="2880"/>
          </w:tcPr>
          <w:p>
            <w:r>
              <w:t>object</w:t>
            </w:r>
          </w:p>
        </w:tc>
        <w:tc>
          <w:tcPr>
            <w:tcW w:type="dxa" w:w="2880"/>
          </w:tcPr>
          <w:p>
            <w:r>
              <w:t>Schema definition for salesRepIdCreated.</w:t>
            </w:r>
          </w:p>
        </w:tc>
      </w:tr>
      <w:tr>
        <w:tc>
          <w:tcPr>
            <w:tcW w:type="dxa" w:w="2880"/>
          </w:tcPr>
          <w:p>
            <w:r>
              <w:t>properties.salesRepIdDeleted</w:t>
            </w:r>
          </w:p>
        </w:tc>
        <w:tc>
          <w:tcPr>
            <w:tcW w:type="dxa" w:w="2880"/>
          </w:tcPr>
          <w:p>
            <w:r>
              <w:t>object</w:t>
            </w:r>
          </w:p>
        </w:tc>
        <w:tc>
          <w:tcPr>
            <w:tcW w:type="dxa" w:w="2880"/>
          </w:tcPr>
          <w:p>
            <w:r>
              <w:t>Schema definition for salesRepIdDeleted.</w:t>
            </w:r>
          </w:p>
        </w:tc>
      </w:tr>
      <w:tr>
        <w:tc>
          <w:tcPr>
            <w:tcW w:type="dxa" w:w="2880"/>
          </w:tcPr>
          <w:p>
            <w:r>
              <w:t>properties.salesRepIdUpdated</w:t>
            </w:r>
          </w:p>
        </w:tc>
        <w:tc>
          <w:tcPr>
            <w:tcW w:type="dxa" w:w="2880"/>
          </w:tcPr>
          <w:p>
            <w:r>
              <w:t>object</w:t>
            </w:r>
          </w:p>
        </w:tc>
        <w:tc>
          <w:tcPr>
            <w:tcW w:type="dxa" w:w="2880"/>
          </w:tcPr>
          <w:p>
            <w:r>
              <w:t>Schema definition for salesRepIdUpdated.</w:t>
            </w:r>
          </w:p>
        </w:tc>
      </w:tr>
      <w:tr>
        <w:tc>
          <w:tcPr>
            <w:tcW w:type="dxa" w:w="2880"/>
          </w:tcPr>
          <w:p>
            <w:r>
              <w:t>required</w:t>
            </w:r>
          </w:p>
        </w:tc>
        <w:tc>
          <w:tcPr>
            <w:tcW w:type="dxa" w:w="2880"/>
          </w:tcPr>
          <w:p>
            <w:r>
              <w:t>array</w:t>
            </w:r>
          </w:p>
        </w:tc>
        <w:tc>
          <w:tcPr>
            <w:tcW w:type="dxa" w:w="2880"/>
          </w:tcPr>
          <w:p>
            <w:r>
              <w:t>List of required top-level fields for the Roles object (example: empty array).</w:t>
            </w:r>
          </w:p>
        </w:tc>
      </w:tr>
      <w:tr>
        <w:tc>
          <w:tcPr>
            <w:tcW w:type="dxa" w:w="2880"/>
          </w:tcPr>
          <w:p>
            <w:r>
              <w:t>title</w:t>
            </w:r>
          </w:p>
        </w:tc>
        <w:tc>
          <w:tcPr>
            <w:tcW w:type="dxa" w:w="2880"/>
          </w:tcPr>
          <w:p>
            <w:r>
              <w:t>string</w:t>
            </w:r>
          </w:p>
        </w:tc>
        <w:tc>
          <w:tcPr>
            <w:tcW w:type="dxa" w:w="2880"/>
          </w:tcPr>
          <w:p>
            <w:r>
              <w:t>Schema title (example: "roles").</w:t>
            </w:r>
          </w:p>
        </w:tc>
      </w:tr>
      <w:tr>
        <w:tc>
          <w:tcPr>
            <w:tcW w:type="dxa" w:w="2880"/>
          </w:tcPr>
          <w:p>
            <w:r>
              <w:t>type</w:t>
            </w:r>
          </w:p>
        </w:tc>
        <w:tc>
          <w:tcPr>
            <w:tcW w:type="dxa" w:w="2880"/>
          </w:tcPr>
          <w:p>
            <w:r>
              <w:t>string</w:t>
            </w:r>
          </w:p>
        </w:tc>
        <w:tc>
          <w:tcPr>
            <w:tcW w:type="dxa" w:w="2880"/>
          </w:tcPr>
          <w:p>
            <w:r>
              <w:t>Schema root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'{{FORCE_MANAGER_BASE_URL}}/api/v4/roles/schema' \</w:t>
        <w:br/>
        <w:t xml:space="preserve"> --header 'Accept: application/json'</w:t>
      </w:r>
    </w:p>
    <w:p>
      <w:pPr>
        <w:pStyle w:val="Heading3"/>
      </w:pPr>
      <w:r>
        <w:t>Behavior</w:t>
      </w:r>
    </w:p>
    <w:p>
      <w:pPr>
        <w:pStyle w:val="ListBullet"/>
      </w:pPr>
      <w:r>
        <w:t>Validates that a session is established (session key must be provided via the platform’s authentication mechanism).</w:t>
      </w:r>
    </w:p>
    <w:p>
      <w:pPr>
        <w:pStyle w:val="ListBullet"/>
      </w:pPr>
      <w:r>
        <w:t>Returns the Roles schema metadata, including field definitions, types, and required/optional information.</w:t>
      </w:r>
    </w:p>
    <w:p>
      <w:pPr>
        <w:pStyle w:val="Heading3"/>
      </w:pPr>
      <w:r>
        <w:t>Notes</w:t>
      </w:r>
    </w:p>
    <w:p>
      <w:pPr>
        <w:pStyle w:val="ListBullet"/>
      </w:pPr>
      <w:r>
        <w:t>Some fields (described as “Value list” fields in the source documentation) may include extra metadata such as table and a type that can include null.</w:t>
      </w:r>
    </w:p>
    <w:p>
      <w:pPr>
        <w:pStyle w:val="ListBullet"/>
      </w:pPr>
      <w:r>
        <w:t>The response schema describes how to structure Roles data rather than returning actual Roles records.</w:t>
      </w:r>
    </w:p>
    <w:p>
      <w:pPr>
        <w:pStyle w:val="Heading3"/>
      </w:pPr>
      <w:r>
        <w:t>Error Handling</w:t>
      </w:r>
    </w:p>
    <w:p>
      <w:pPr>
        <w:pStyle w:val="ListBullet"/>
      </w:pPr>
      <w:r>
        <w:t>200 OK: Operation succeeded and the Roles schema is returned.</w:t>
      </w:r>
    </w:p>
    <w:p>
      <w:pPr>
        <w:pStyle w:val="ListBullet"/>
      </w:pPr>
      <w:r>
        <w:t>400 Bad Request: Invalid request or requested service is not available.</w:t>
      </w:r>
    </w:p>
    <w:p>
      <w:r>
        <w:br w:type="page"/>
      </w:r>
    </w:p>
    <w:p>
      <w:pPr>
        <w:pStyle w:val="Heading2"/>
      </w:pPr>
      <w:r>
        <w:t>247. [DELETE] Delete a Sale</w:t>
      </w:r>
    </w:p>
    <w:p>
      <w:r>
        <w:rPr>
          <w:b/>
        </w:rPr>
        <w:t xml:space="preserve">Endpoint: </w:t>
      </w:r>
      <w:r>
        <w:rPr>
          <w:rFonts w:ascii="Courier New" w:hAnsi="Courier New"/>
          <w:sz w:val="18"/>
        </w:rPr>
        <w:t>/api/v4/sales/{{id}}</w:t>
      </w:r>
    </w:p>
    <w:p>
      <w:pPr>
        <w:pStyle w:val="Heading3"/>
      </w:pPr>
      <w:r>
        <w:t>Prerequisites</w:t>
      </w:r>
    </w:p>
    <w:p>
      <w:pPr>
        <w:pStyle w:val="ListBullet"/>
      </w:pPr>
      <w:r>
        <w:t>You must have the Sale ID (id) you want to delete.</w:t>
      </w:r>
    </w:p>
    <w:p>
      <w:pPr>
        <w:pStyle w:val="ListBullet"/>
      </w:pPr>
      <w:r>
        <w:t>The Sale must exist; otherwise the API returns a 400 Bad Request.</w:t>
      </w:r>
    </w:p>
    <w:p>
      <w:pPr>
        <w:pStyle w:val="ListBullet"/>
      </w:pPr>
      <w:r>
        <w:t>This operation cannot be undone.</w:t>
      </w:r>
    </w:p>
    <w:p>
      <w:pPr>
        <w:pStyle w:val="Heading3"/>
      </w:pPr>
      <w:r>
        <w:t>Method</w:t>
      </w:r>
    </w:p>
    <w:p>
      <w:r>
        <w:t>DELETE</w:t>
      </w:r>
    </w:p>
    <w:p>
      <w:pPr>
        <w:pStyle w:val="Heading3"/>
      </w:pPr>
      <w:r>
        <w:t>URL</w:t>
      </w:r>
    </w:p>
    <w:p>
      <w:r>
        <w:t>{{FORCE_MANAGER_BASE_URL}}/api/v4/sales/{{id}}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Sale from the user's ForceManager database. If the Sale does not exist, the API responds with a 400 Bad Request. This deletion is permanent.</w:t>
      </w:r>
    </w:p>
    <w:p>
      <w:pPr>
        <w:pStyle w:val="Heading3"/>
      </w:pPr>
      <w:r>
        <w:t>Enforcement Rules</w:t>
      </w:r>
    </w:p>
    <w:p>
      <w:pPr>
        <w:pStyle w:val="ListBullet"/>
      </w:pPr>
      <w:r>
        <w:t>The id path parameter must always be present and must be non-empty.</w:t>
      </w:r>
    </w:p>
    <w:p>
      <w:pPr>
        <w:pStyle w:val="ListBullet"/>
      </w:pPr>
      <w:r>
        <w:t>Always construct the path as /api/v4/sales/{{id}}.</w:t>
      </w:r>
    </w:p>
    <w:p>
      <w:pPr>
        <w:pStyle w:val="ListBullet"/>
      </w:pPr>
      <w:r>
        <w:t>Do not call the API with a missing or empty id (e.g., avoid /api/v4/sales/).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/api/v4/sales/123</w:t>
      </w:r>
    </w:p>
    <w:p>
      <w:pPr>
        <w:pStyle w:val="Heading3"/>
      </w:pPr>
      <w:r>
        <w:t>Invalid Examples</w:t>
      </w:r>
    </w:p>
    <w:p>
      <w:r>
        <w:rPr>
          <w:b/>
          <w:color w:val="666666"/>
          <w:sz w:val="16"/>
        </w:rPr>
        <w:t>[http]</w:t>
      </w:r>
    </w:p>
    <w:p>
      <w:pPr>
        <w:shd w:fill="F2F2F2" w:val="clear"/>
      </w:pPr>
      <w:r>
        <w:rPr>
          <w:rFonts w:ascii="Courier New" w:hAnsi="Courier New"/>
          <w:sz w:val="17"/>
        </w:rPr>
        <w:t>/api/v4/sales/</w:t>
        <w:br/>
        <w:t>/api/v4/sales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Sale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"Shows when an invalid request or the requested service is not available"</w:t>
        <w:br/>
        <w:t>}</w:t>
      </w:r>
    </w:p>
    <w:p>
      <w:r>
        <w:rPr>
          <w:b/>
        </w:rPr>
        <w:t>Note: Note: The documentation describes the 400 response meaning, but does not provide an exact JSON example for it.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'{{FORCE_MANAGER_BASE_URL}}/api/v4/sales/123' \</w:t>
        <w:br/>
        <w:t xml:space="preserve"> --header 'Accept: application/json' \</w:t>
        <w:br/>
        <w:t xml:space="preserve"> --header 'Content-Type: application/json'</w:t>
      </w:r>
    </w:p>
    <w:p>
      <w:pPr>
        <w:pStyle w:val="Heading3"/>
      </w:pPr>
      <w:r>
        <w:t>Notes</w:t>
      </w:r>
    </w:p>
    <w:p>
      <w:pPr>
        <w:pStyle w:val="ListBullet"/>
      </w:pPr>
      <w:r>
        <w:t>Although the scraped docs mention X-Session-Key, it is intentionally omitted here per platform requirements.</w:t>
      </w:r>
    </w:p>
    <w:p>
      <w:pPr>
        <w:pStyle w:val="ListBullet"/>
      </w:pPr>
      <w:r>
        <w:t>The docs state Accept: */*, but since the response is JSON, this knowledge file uses Accept: application/json.</w:t>
      </w:r>
    </w:p>
    <w:p>
      <w:pPr>
        <w:pStyle w:val="Heading3"/>
      </w:pPr>
      <w:r>
        <w:t>Related sales actions</w:t>
      </w:r>
    </w:p>
    <w:p>
      <w:pPr>
        <w:pStyle w:val="ListBullet"/>
      </w:pPr>
      <w:r>
        <w:t>[POST] Create Sale — /api/v4/sales</w:t>
      </w:r>
    </w:p>
    <w:p>
      <w:pPr>
        <w:pStyle w:val="ListBullet"/>
      </w:pPr>
      <w:r>
        <w:t>[GET] Get a Sale by ID — /api/v4/sales/{{id}}</w:t>
      </w:r>
    </w:p>
    <w:p>
      <w:pPr>
        <w:pStyle w:val="ListBullet"/>
      </w:pPr>
      <w:r>
        <w:t>[GET] List Sales — /api/v4/sales</w:t>
      </w:r>
    </w:p>
    <w:p>
      <w:pPr>
        <w:pStyle w:val="ListBullet"/>
      </w:pPr>
      <w:r>
        <w:t>[PUT] Update a Sale — /api/v4/sales/{{id}}</w:t>
      </w:r>
    </w:p>
    <w:p>
      <w:r>
        <w:br w:type="page"/>
      </w:r>
    </w:p>
    <w:p>
      <w:pPr>
        <w:pStyle w:val="Heading2"/>
      </w:pPr>
      <w:r>
        <w:t>248. [GET] Get a Sale by ID</w:t>
      </w:r>
    </w:p>
    <w:p>
      <w:r>
        <w:rPr>
          <w:b/>
        </w:rPr>
        <w:t xml:space="preserve">Endpoint: </w:t>
      </w:r>
      <w:r>
        <w:rPr>
          <w:rFonts w:ascii="Courier New" w:hAnsi="Courier New"/>
          <w:sz w:val="18"/>
        </w:rPr>
        <w:t>/api/v4/sales/{{id}}</w:t>
      </w:r>
    </w:p>
    <w:p>
      <w:pPr>
        <w:pStyle w:val="Heading3"/>
      </w:pPr>
      <w:r>
        <w:t>Prerequisites</w:t>
      </w:r>
    </w:p>
    <w:p>
      <w:pPr>
        <w:pStyle w:val="ListBullet"/>
      </w:pPr>
      <w:r>
        <w:t>The Sale id must be known.</w:t>
      </w:r>
    </w:p>
    <w:p>
      <w:pPr>
        <w:pStyle w:val="Heading3"/>
      </w:pPr>
      <w:r>
        <w:t>Method</w:t>
      </w:r>
    </w:p>
    <w:p>
      <w:r>
        <w:t>GET</w:t>
      </w:r>
    </w:p>
    <w:p>
      <w:pPr>
        <w:pStyle w:val="Heading3"/>
      </w:pPr>
      <w:r>
        <w:t>URL</w:t>
      </w:r>
    </w:p>
    <w:p>
      <w:r>
        <w:t>{{FORCE_MANAGER_BASE_URL}}/api/v4/sales/{{id}}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a specific Sale available to the user, identified by its unique id. If the specified Sale does not exist, the API returns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/sales// or /sales).</w:t>
      </w:r>
    </w:p>
    <w:p>
      <w:pPr>
        <w:pStyle w:val="ListBullet"/>
      </w:pPr>
      <w:r>
        <w:t>Always construct the path as /api/v4/sales/{{id}}, where {{id}} is a non-empty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/api/v4/sales/1</w:t>
        <w:br/>
        <w:t>/api/v4/sales/12345</w:t>
      </w:r>
    </w:p>
    <w:p>
      <w:pPr>
        <w:pStyle w:val="Heading3"/>
      </w:pPr>
      <w:r>
        <w:t>Invalid Examples</w:t>
      </w:r>
    </w:p>
    <w:p>
      <w:r>
        <w:rPr>
          <w:b/>
          <w:color w:val="666666"/>
          <w:sz w:val="16"/>
        </w:rPr>
        <w:t>[http]</w:t>
      </w:r>
    </w:p>
    <w:p>
      <w:pPr>
        <w:shd w:fill="F2F2F2" w:val="clear"/>
      </w:pPr>
      <w:r>
        <w:rPr>
          <w:rFonts w:ascii="Courier New" w:hAnsi="Courier New"/>
          <w:sz w:val="17"/>
        </w:rPr>
        <w:t>/api/v4/sales/</w:t>
        <w:br/>
        <w:t>/api/v4/sales</w:t>
        <w:br/>
        <w:t>/api/v4/sales//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of the Sale.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"accountExtId": "A001",</w:t>
        <w:br/>
        <w:t xml:space="preserve"> "accountId": {</w:t>
        <w:br/>
        <w:t xml:space="preserve"> "id": 1,</w:t>
        <w:br/>
        <w:t xml:space="preserve"> "value": "ICM Industrial S.r.l."</w:t>
        <w:br/>
        <w:t xml:space="preserve"> },</w:t>
        <w:br/>
        <w:t xml:space="preserve"> "date": "2018-10-10T00:00:00Z",</w:t>
        <w:br/>
        <w:t xml:space="preserve"> "dateCreated": "2021-12-08T21:47:48.797Z",</w:t>
        <w:br/>
        <w:t xml:space="preserve"> "dateDeleted": null,</w:t>
        <w:br/>
        <w:t xml:space="preserve"> "dateUpdated": null,</w:t>
        <w:br/>
        <w:t xml:space="preserve"> "deleted": 0,</w:t>
        <w:br/>
        <w:t xml:space="preserve"> "extId": "SALE10002",</w:t>
        <w:br/>
        <w:t xml:space="preserve"> "id": 1,</w:t>
        <w:br/>
        <w:t xml:space="preserve"> "salesRepExtId": "REP10002",</w:t>
        <w:br/>
        <w:t xml:space="preserve"> "salesRepId": null,</w:t>
        <w:br/>
        <w:t xml:space="preserve"> "salesRepIdCreated": 51,</w:t>
        <w:br/>
        <w:t xml:space="preserve"> "salesRepIdDeleted": null,</w:t>
        <w:br/>
        <w:t xml:space="preserve"> "salesRepIdUpdated": null,</w:t>
        <w:br/>
        <w:t xml:space="preserve"> "total": 168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accountExtId</w:t>
            </w:r>
          </w:p>
        </w:tc>
        <w:tc>
          <w:tcPr>
            <w:tcW w:type="dxa" w:w="2880"/>
          </w:tcPr>
          <w:p>
            <w:r>
              <w:t>object | null</w:t>
            </w:r>
          </w:p>
        </w:tc>
        <w:tc>
          <w:tcPr>
            <w:tcW w:type="dxa" w:w="2880"/>
          </w:tcPr>
          <w:p>
            <w:r>
              <w:t>External ID of the Account from a third party system (ERP, CRM, Accounting System).</w:t>
            </w:r>
          </w:p>
        </w:tc>
      </w:tr>
      <w:tr>
        <w:tc>
          <w:tcPr>
            <w:tcW w:type="dxa" w:w="2880"/>
          </w:tcPr>
          <w:p>
            <w:r>
              <w:t>accountId</w:t>
            </w:r>
          </w:p>
        </w:tc>
        <w:tc>
          <w:tcPr>
            <w:tcW w:type="dxa" w:w="2880"/>
          </w:tcPr>
          <w:p>
            <w:r>
              <w:t>object | null</w:t>
            </w:r>
          </w:p>
        </w:tc>
        <w:tc>
          <w:tcPr>
            <w:tcW w:type="dxa" w:w="2880"/>
          </w:tcPr>
          <w:p>
            <w:r>
              <w:t>Account to which the Sale is linked to.</w:t>
            </w:r>
          </w:p>
        </w:tc>
      </w:tr>
      <w:tr>
        <w:tc>
          <w:tcPr>
            <w:tcW w:type="dxa" w:w="2880"/>
          </w:tcPr>
          <w:p>
            <w:r>
              <w:t>accountId.id</w:t>
            </w:r>
          </w:p>
        </w:tc>
        <w:tc>
          <w:tcPr>
            <w:tcW w:type="dxa" w:w="2880"/>
          </w:tcPr>
          <w:p>
            <w:r>
              <w:t>number</w:t>
            </w:r>
          </w:p>
        </w:tc>
        <w:tc>
          <w:tcPr>
            <w:tcW w:type="dxa" w:w="2880"/>
          </w:tcPr>
          <w:p>
            <w:r>
              <w:t>Account identifier (when accountId is present).</w:t>
            </w:r>
          </w:p>
        </w:tc>
      </w:tr>
      <w:tr>
        <w:tc>
          <w:tcPr>
            <w:tcW w:type="dxa" w:w="2880"/>
          </w:tcPr>
          <w:p>
            <w:r>
              <w:t>accountId.value</w:t>
            </w:r>
          </w:p>
        </w:tc>
        <w:tc>
          <w:tcPr>
            <w:tcW w:type="dxa" w:w="2880"/>
          </w:tcPr>
          <w:p>
            <w:r>
              <w:t>string</w:t>
            </w:r>
          </w:p>
        </w:tc>
        <w:tc>
          <w:tcPr>
            <w:tcW w:type="dxa" w:w="2880"/>
          </w:tcPr>
          <w:p>
            <w:r>
              <w:t>Account display value/name (when accountId is present).</w:t>
            </w:r>
          </w:p>
        </w:tc>
      </w:tr>
      <w:tr>
        <w:tc>
          <w:tcPr>
            <w:tcW w:type="dxa" w:w="2880"/>
          </w:tcPr>
          <w:p>
            <w:r>
              <w:t>date</w:t>
            </w:r>
          </w:p>
        </w:tc>
        <w:tc>
          <w:tcPr>
            <w:tcW w:type="dxa" w:w="2880"/>
          </w:tcPr>
          <w:p>
            <w:r>
              <w:t>string</w:t>
            </w:r>
          </w:p>
        </w:tc>
        <w:tc>
          <w:tcPr>
            <w:tcW w:type="dxa" w:w="2880"/>
          </w:tcPr>
          <w:p>
            <w:r>
              <w:t>The Sale's date.</w:t>
            </w:r>
          </w:p>
        </w:tc>
      </w:tr>
      <w:tr>
        <w:tc>
          <w:tcPr>
            <w:tcW w:type="dxa" w:w="2880"/>
          </w:tcPr>
          <w:p>
            <w:r>
              <w:t>dateCreated</w:t>
            </w:r>
          </w:p>
        </w:tc>
        <w:tc>
          <w:tcPr>
            <w:tcW w:type="dxa" w:w="2880"/>
          </w:tcPr>
          <w:p>
            <w:r>
              <w:t>string</w:t>
            </w:r>
          </w:p>
        </w:tc>
        <w:tc>
          <w:tcPr>
            <w:tcW w:type="dxa" w:w="2880"/>
          </w:tcPr>
          <w:p>
            <w:r>
              <w:t>Date and time when the Sale was created.</w:t>
            </w:r>
          </w:p>
        </w:tc>
      </w:tr>
      <w:tr>
        <w:tc>
          <w:tcPr>
            <w:tcW w:type="dxa" w:w="2880"/>
          </w:tcPr>
          <w:p>
            <w:r>
              <w:t>dateDeleted</w:t>
            </w:r>
          </w:p>
        </w:tc>
        <w:tc>
          <w:tcPr>
            <w:tcW w:type="dxa" w:w="2880"/>
          </w:tcPr>
          <w:p>
            <w:r>
              <w:t>string | null</w:t>
            </w:r>
          </w:p>
        </w:tc>
        <w:tc>
          <w:tcPr>
            <w:tcW w:type="dxa" w:w="2880"/>
          </w:tcPr>
          <w:p>
            <w:r>
              <w:t>Date and time when the Sale was deleted.</w:t>
            </w:r>
          </w:p>
        </w:tc>
      </w:tr>
      <w:tr>
        <w:tc>
          <w:tcPr>
            <w:tcW w:type="dxa" w:w="2880"/>
          </w:tcPr>
          <w:p>
            <w:r>
              <w:t>dateUpdated</w:t>
            </w:r>
          </w:p>
        </w:tc>
        <w:tc>
          <w:tcPr>
            <w:tcW w:type="dxa" w:w="2880"/>
          </w:tcPr>
          <w:p>
            <w:r>
              <w:t>string | null</w:t>
            </w:r>
          </w:p>
        </w:tc>
        <w:tc>
          <w:tcPr>
            <w:tcW w:type="dxa" w:w="2880"/>
          </w:tcPr>
          <w:p>
            <w:r>
              <w:t>Date and time when the Sale was last updated.</w:t>
            </w:r>
          </w:p>
        </w:tc>
      </w:tr>
      <w:tr>
        <w:tc>
          <w:tcPr>
            <w:tcW w:type="dxa" w:w="2880"/>
          </w:tcPr>
          <w:p>
            <w:r>
              <w:t>deleted</w:t>
            </w:r>
          </w:p>
        </w:tc>
        <w:tc>
          <w:tcPr>
            <w:tcW w:type="dxa" w:w="2880"/>
          </w:tcPr>
          <w:p>
            <w:r>
              <w:t>boolean</w:t>
            </w:r>
          </w:p>
        </w:tc>
        <w:tc>
          <w:tcPr>
            <w:tcW w:type="dxa" w:w="2880"/>
          </w:tcPr>
          <w:p>
            <w:r>
              <w:t>If true, the Sale has been deleted and archived.</w:t>
            </w:r>
          </w:p>
        </w:tc>
      </w:tr>
      <w:tr>
        <w:tc>
          <w:tcPr>
            <w:tcW w:type="dxa" w:w="2880"/>
          </w:tcPr>
          <w:p>
            <w:r>
              <w:t>extId</w:t>
            </w:r>
          </w:p>
        </w:tc>
        <w:tc>
          <w:tcPr>
            <w:tcW w:type="dxa" w:w="2880"/>
          </w:tcPr>
          <w:p>
            <w:r>
              <w:t>string</w:t>
            </w:r>
          </w:p>
        </w:tc>
        <w:tc>
          <w:tcPr>
            <w:tcW w:type="dxa" w:w="2880"/>
          </w:tcPr>
          <w:p>
            <w:r>
              <w:t>External ID of the Sale from a third party system (ERP, CRM, Accounting System).</w:t>
            </w:r>
          </w:p>
        </w:tc>
      </w:tr>
      <w:tr>
        <w:tc>
          <w:tcPr>
            <w:tcW w:type="dxa" w:w="2880"/>
          </w:tcPr>
          <w:p>
            <w:r>
              <w:t>id</w:t>
            </w:r>
          </w:p>
        </w:tc>
        <w:tc>
          <w:tcPr>
            <w:tcW w:type="dxa" w:w="2880"/>
          </w:tcPr>
          <w:p>
            <w:r>
              <w:t>integer</w:t>
            </w:r>
          </w:p>
        </w:tc>
        <w:tc>
          <w:tcPr>
            <w:tcW w:type="dxa" w:w="2880"/>
          </w:tcPr>
          <w:p>
            <w:r>
              <w:t>Unique identifier of the Sale in ForceManager.</w:t>
            </w:r>
          </w:p>
        </w:tc>
      </w:tr>
      <w:tr>
        <w:tc>
          <w:tcPr>
            <w:tcW w:type="dxa" w:w="2880"/>
          </w:tcPr>
          <w:p>
            <w:r>
              <w:t>salesRepExtId</w:t>
            </w:r>
          </w:p>
        </w:tc>
        <w:tc>
          <w:tcPr>
            <w:tcW w:type="dxa" w:w="2880"/>
          </w:tcPr>
          <w:p>
            <w:r>
              <w:t>object | null</w:t>
            </w:r>
          </w:p>
        </w:tc>
        <w:tc>
          <w:tcPr>
            <w:tcW w:type="dxa" w:w="2880"/>
          </w:tcPr>
          <w:p>
            <w:r>
              <w:t>External ID of the User from a third party system (ERP, CRM, Accounting System).</w:t>
            </w:r>
          </w:p>
        </w:tc>
      </w:tr>
      <w:tr>
        <w:tc>
          <w:tcPr>
            <w:tcW w:type="dxa" w:w="2880"/>
          </w:tcPr>
          <w:p>
            <w:r>
              <w:t>salesRepId</w:t>
            </w:r>
          </w:p>
        </w:tc>
        <w:tc>
          <w:tcPr>
            <w:tcW w:type="dxa" w:w="2880"/>
          </w:tcPr>
          <w:p>
            <w:r>
              <w:t>object | null</w:t>
            </w:r>
          </w:p>
        </w:tc>
        <w:tc>
          <w:tcPr>
            <w:tcW w:type="dxa" w:w="2880"/>
          </w:tcPr>
          <w:p>
            <w:r>
              <w:t>User responsible for the Sale.</w:t>
            </w:r>
          </w:p>
        </w:tc>
      </w:tr>
      <w:tr>
        <w:tc>
          <w:tcPr>
            <w:tcW w:type="dxa" w:w="2880"/>
          </w:tcPr>
          <w:p>
            <w:r>
              <w:t>salesRepIdCreated</w:t>
            </w:r>
          </w:p>
        </w:tc>
        <w:tc>
          <w:tcPr>
            <w:tcW w:type="dxa" w:w="2880"/>
          </w:tcPr>
          <w:p>
            <w:r>
              <w:t>integer</w:t>
            </w:r>
          </w:p>
        </w:tc>
        <w:tc>
          <w:tcPr>
            <w:tcW w:type="dxa" w:w="2880"/>
          </w:tcPr>
          <w:p>
            <w:r>
              <w:t>Unique identifier of the User who created the Sale.</w:t>
            </w:r>
          </w:p>
        </w:tc>
      </w:tr>
      <w:tr>
        <w:tc>
          <w:tcPr>
            <w:tcW w:type="dxa" w:w="2880"/>
          </w:tcPr>
          <w:p>
            <w:r>
              <w:t>salesRepIdDeleted</w:t>
            </w:r>
          </w:p>
        </w:tc>
        <w:tc>
          <w:tcPr>
            <w:tcW w:type="dxa" w:w="2880"/>
          </w:tcPr>
          <w:p>
            <w:r>
              <w:t>integer</w:t>
            </w:r>
          </w:p>
        </w:tc>
        <w:tc>
          <w:tcPr>
            <w:tcW w:type="dxa" w:w="2880"/>
          </w:tcPr>
          <w:p>
            <w:r>
              <w:t>Unique identifier of the User who deleted the Sale.</w:t>
            </w:r>
          </w:p>
        </w:tc>
      </w:tr>
      <w:tr>
        <w:tc>
          <w:tcPr>
            <w:tcW w:type="dxa" w:w="2880"/>
          </w:tcPr>
          <w:p>
            <w:r>
              <w:t>salesRepIdUpdated</w:t>
            </w:r>
          </w:p>
        </w:tc>
        <w:tc>
          <w:tcPr>
            <w:tcW w:type="dxa" w:w="2880"/>
          </w:tcPr>
          <w:p>
            <w:r>
              <w:t>integer</w:t>
            </w:r>
          </w:p>
        </w:tc>
        <w:tc>
          <w:tcPr>
            <w:tcW w:type="dxa" w:w="2880"/>
          </w:tcPr>
          <w:p>
            <w:r>
              <w:t>Unique identifier of the User who updated the Sale.</w:t>
            </w:r>
          </w:p>
        </w:tc>
      </w:tr>
      <w:tr>
        <w:tc>
          <w:tcPr>
            <w:tcW w:type="dxa" w:w="2880"/>
          </w:tcPr>
          <w:p>
            <w:r>
              <w:t>total</w:t>
            </w:r>
          </w:p>
        </w:tc>
        <w:tc>
          <w:tcPr>
            <w:tcW w:type="dxa" w:w="2880"/>
          </w:tcPr>
          <w:p>
            <w:r>
              <w:t>number</w:t>
            </w:r>
          </w:p>
        </w:tc>
        <w:tc>
          <w:tcPr>
            <w:tcW w:type="dxa" w:w="2880"/>
          </w:tcPr>
          <w:p>
            <w:r>
              <w:t>Total amount of the Sale.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'{{FORCE_MANAGER_BASE_URL}}/api/v4/sales/1' \</w:t>
        <w:br/>
        <w:t xml:space="preserve"> --header 'Accept: application/json'</w:t>
      </w:r>
    </w:p>
    <w:p>
      <w:pPr>
        <w:pStyle w:val="Heading3"/>
      </w:pPr>
      <w:r>
        <w:t>Notes</w:t>
      </w:r>
    </w:p>
    <w:p>
      <w:pPr>
        <w:pStyle w:val="ListBullet"/>
      </w:pPr>
      <w:r>
        <w:t>Although the source documentation mentions Content-Type: application/json, this endpoint is a GET with no request body; Content-Type is therefore omitted.</w:t>
      </w:r>
    </w:p>
    <w:p>
      <w:pPr>
        <w:pStyle w:val="ListBullet"/>
      </w:pPr>
      <w:r>
        <w:t>Authentication-related headers (e.g., session tokens) are intentionally not documented here.</w:t>
      </w:r>
    </w:p>
    <w:p>
      <w:pPr>
        <w:pStyle w:val="Heading3"/>
      </w:pPr>
      <w:r>
        <w:t>Related sales actions</w:t>
      </w:r>
    </w:p>
    <w:p>
      <w:pPr>
        <w:pStyle w:val="ListBullet"/>
      </w:pPr>
      <w:r>
        <w:t>[POST] Create Sale — /api/v4/sales</w:t>
      </w:r>
    </w:p>
    <w:p>
      <w:pPr>
        <w:pStyle w:val="ListBullet"/>
      </w:pPr>
      <w:r>
        <w:t>[DELETE] Delete a Sale — /api/v4/sales/{{id}}</w:t>
      </w:r>
    </w:p>
    <w:p>
      <w:pPr>
        <w:pStyle w:val="ListBullet"/>
      </w:pPr>
      <w:r>
        <w:t>[GET] List Sales — /api/v4/sales</w:t>
      </w:r>
    </w:p>
    <w:p>
      <w:pPr>
        <w:pStyle w:val="ListBullet"/>
      </w:pPr>
      <w:r>
        <w:t>[PUT] Update a Sale — /api/v4/sales/{{id}}</w:t>
      </w:r>
    </w:p>
    <w:p>
      <w:r>
        <w:br w:type="page"/>
      </w:r>
    </w:p>
    <w:p>
      <w:pPr>
        <w:pStyle w:val="Heading2"/>
      </w:pPr>
      <w:r>
        <w:t>249. [GET] List Sales</w:t>
      </w:r>
    </w:p>
    <w:p>
      <w:r>
        <w:rPr>
          <w:b/>
        </w:rPr>
        <w:t xml:space="preserve">Endpoint: </w:t>
      </w:r>
      <w:r>
        <w:rPr>
          <w:rFonts w:ascii="Courier New" w:hAnsi="Courier New"/>
          <w:sz w:val="18"/>
        </w:rPr>
        <w:t>/api/v4/sales</w:t>
      </w:r>
    </w:p>
    <w:p>
      <w:pPr>
        <w:pStyle w:val="Heading3"/>
      </w:pPr>
      <w:r>
        <w:t>Prerequisites</w:t>
      </w:r>
    </w:p>
    <w:p>
      <w:pPr>
        <w:pStyle w:val="ListBullet"/>
      </w:pPr>
      <w:r>
        <w:t>Have access to a ForceManager implementation database that contains Sales data</w:t>
      </w:r>
    </w:p>
    <w:p>
      <w:pPr>
        <w:pStyle w:val="Heading3"/>
      </w:pPr>
      <w:r>
        <w:t>Method</w:t>
      </w:r>
    </w:p>
    <w:p>
      <w:r>
        <w:t>GET</w:t>
      </w:r>
    </w:p>
    <w:p>
      <w:pPr>
        <w:pStyle w:val="Heading3"/>
      </w:pPr>
      <w:r>
        <w:t>URL</w:t>
      </w:r>
    </w:p>
    <w:p>
      <w:r>
        <w:t>{{FORCE_MANAGER_BASE_URL}}/api/v4/sales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Sales available in the user's ForceManager implementation database. Supports pagination, sorting, language selection, and SQL-like filtering via query string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authentication/session headers in this knowledge file (for example, X-Session-Key is intentionally omitted).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Defines the page number for pagination. Default page number is 0. Example: ?page=0</w:t>
            </w:r>
          </w:p>
        </w:tc>
      </w:tr>
      <w:tr>
        <w:tc>
          <w:tcPr>
            <w:tcW w:type="dxa" w:w="2880"/>
          </w:tcPr>
          <w:p>
            <w:r>
              <w:t>where</w:t>
            </w:r>
          </w:p>
        </w:tc>
        <w:tc>
          <w:tcPr>
            <w:tcW w:type="dxa" w:w="2880"/>
          </w:tcPr>
          <w:p>
            <w:r>
              <w:t>string</w:t>
            </w:r>
          </w:p>
        </w:tc>
        <w:tc>
          <w:tcPr>
            <w:tcW w:type="dxa" w:w="2880"/>
          </w:tcPr>
          <w:p>
            <w:r>
              <w:t>Apply filters using SQL-like conditions. Example: ?where=param1=value AND/OR param2=value2</w:t>
            </w:r>
          </w:p>
        </w:tc>
      </w:tr>
      <w:tr>
        <w:tc>
          <w:tcPr>
            <w:tcW w:type="dxa" w:w="2880"/>
          </w:tcPr>
          <w:p>
            <w:r>
              <w:t>order</w:t>
            </w:r>
          </w:p>
        </w:tc>
        <w:tc>
          <w:tcPr>
            <w:tcW w:type="dxa" w:w="2880"/>
          </w:tcPr>
          <w:p>
            <w:r>
              <w:t>string</w:t>
            </w:r>
          </w:p>
        </w:tc>
        <w:tc>
          <w:tcPr>
            <w:tcW w:type="dxa" w:w="2880"/>
          </w:tcPr>
          <w:p>
            <w:r>
              <w:t>Organise and view results in descendent order for a specific attribute. Example: ?order=dateCreated</w:t>
            </w:r>
          </w:p>
        </w:tc>
      </w:tr>
      <w:tr>
        <w:tc>
          <w:tcPr>
            <w:tcW w:type="dxa" w:w="2880"/>
          </w:tcPr>
          <w:p>
            <w:r>
              <w:t>lang</w:t>
            </w:r>
          </w:p>
        </w:tc>
        <w:tc>
          <w:tcPr>
            <w:tcW w:type="dxa" w:w="2880"/>
          </w:tcPr>
          <w:p>
            <w:r>
              <w:t>string</w:t>
            </w:r>
          </w:p>
        </w:tc>
        <w:tc>
          <w:tcPr>
            <w:tcW w:type="dxa" w:w="2880"/>
          </w:tcPr>
          <w:p>
            <w:r>
              <w:t>Defines the language in which you want to receive the response. Example: ?lang=en</w:t>
            </w:r>
          </w:p>
        </w:tc>
      </w:tr>
      <w:tr>
        <w:tc>
          <w:tcPr>
            <w:tcW w:type="dxa" w:w="2880"/>
          </w:tcPr>
          <w:p>
            <w:r>
              <w:t>param1, param2, ...</w:t>
            </w:r>
          </w:p>
        </w:tc>
        <w:tc>
          <w:tcPr>
            <w:tcW w:type="dxa" w:w="2880"/>
          </w:tcPr>
          <w:p>
            <w:r>
              <w:t>string / integer</w:t>
            </w:r>
          </w:p>
        </w:tc>
        <w:tc>
          <w:tcPr>
            <w:tcW w:type="dxa" w:w="2880"/>
          </w:tcPr>
          <w:p>
            <w:r>
              <w:t>Additional filtering parameters can be provided via query string “in SQL” (as described in the source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"accountExtId": "A001",</w:t>
        <w:br/>
        <w:t xml:space="preserve"> "accountId": {</w:t>
        <w:br/>
        <w:t xml:space="preserve"> "id": 1,</w:t>
        <w:br/>
        <w:t xml:space="preserve"> "value": "ICM Industrial S.r.l."</w:t>
        <w:br/>
        <w:t xml:space="preserve"> },</w:t>
        <w:br/>
        <w:t xml:space="preserve"> "date": "2018-10-10T00:00:00Z",</w:t>
        <w:br/>
        <w:t xml:space="preserve"> "dateCreated": "2021-12-08T21:47:48.797Z",</w:t>
        <w:br/>
        <w:t xml:space="preserve"> "dateDeleted": null,</w:t>
        <w:br/>
        <w:t xml:space="preserve"> "dateUpdated": null,</w:t>
        <w:br/>
        <w:t xml:space="preserve"> "deleted": 0,</w:t>
        <w:br/>
        <w:t xml:space="preserve"> "extId": "SALE10002",</w:t>
        <w:br/>
        <w:t xml:space="preserve"> "id": 1,</w:t>
        <w:br/>
        <w:t xml:space="preserve"> "salesRepExtId": "REP10002",</w:t>
        <w:br/>
        <w:t xml:space="preserve"> "salesRepId": null,</w:t>
        <w:br/>
        <w:t xml:space="preserve"> "salesRepIdCreated": 51,</w:t>
        <w:br/>
        <w:t xml:space="preserve"> "salesRepIdDeleted": null,</w:t>
        <w:br/>
        <w:t xml:space="preserve"> "salesRepIdUpdated": null,</w:t>
        <w:br/>
        <w:t xml:space="preserve"> "total": 168</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accountExtId</w:t>
            </w:r>
          </w:p>
        </w:tc>
        <w:tc>
          <w:tcPr>
            <w:tcW w:type="dxa" w:w="2880"/>
          </w:tcPr>
          <w:p>
            <w:r>
              <w:t>string</w:t>
            </w:r>
          </w:p>
        </w:tc>
        <w:tc>
          <w:tcPr>
            <w:tcW w:type="dxa" w:w="2880"/>
          </w:tcPr>
          <w:p>
            <w:r>
              <w:t>External ID of the Account from a third party system (ERP, CRM, Accounting System).</w:t>
            </w:r>
          </w:p>
        </w:tc>
      </w:tr>
      <w:tr>
        <w:tc>
          <w:tcPr>
            <w:tcW w:type="dxa" w:w="2880"/>
          </w:tcPr>
          <w:p>
            <w:r>
              <w:t>accountId</w:t>
            </w:r>
          </w:p>
        </w:tc>
        <w:tc>
          <w:tcPr>
            <w:tcW w:type="dxa" w:w="2880"/>
          </w:tcPr>
          <w:p>
            <w:r>
              <w:t>object | null</w:t>
            </w:r>
          </w:p>
        </w:tc>
        <w:tc>
          <w:tcPr>
            <w:tcW w:type="dxa" w:w="2880"/>
          </w:tcPr>
          <w:p>
            <w:r>
              <w:t>Account to which the Sale is linked to.</w:t>
            </w:r>
          </w:p>
        </w:tc>
      </w:tr>
      <w:tr>
        <w:tc>
          <w:tcPr>
            <w:tcW w:type="dxa" w:w="2880"/>
          </w:tcPr>
          <w:p>
            <w:r>
              <w:t>accountId.id</w:t>
            </w:r>
          </w:p>
        </w:tc>
        <w:tc>
          <w:tcPr>
            <w:tcW w:type="dxa" w:w="2880"/>
          </w:tcPr>
          <w:p>
            <w:r>
              <w:t>number</w:t>
            </w:r>
          </w:p>
        </w:tc>
        <w:tc>
          <w:tcPr>
            <w:tcW w:type="dxa" w:w="2880"/>
          </w:tcPr>
          <w:p>
            <w:r>
              <w:t>Account identifier.</w:t>
            </w:r>
          </w:p>
        </w:tc>
      </w:tr>
      <w:tr>
        <w:tc>
          <w:tcPr>
            <w:tcW w:type="dxa" w:w="2880"/>
          </w:tcPr>
          <w:p>
            <w:r>
              <w:t>accountId.value</w:t>
            </w:r>
          </w:p>
        </w:tc>
        <w:tc>
          <w:tcPr>
            <w:tcW w:type="dxa" w:w="2880"/>
          </w:tcPr>
          <w:p>
            <w:r>
              <w:t>string</w:t>
            </w:r>
          </w:p>
        </w:tc>
        <w:tc>
          <w:tcPr>
            <w:tcW w:type="dxa" w:w="2880"/>
          </w:tcPr>
          <w:p>
            <w:r>
              <w:t>Account display value/name.</w:t>
            </w:r>
          </w:p>
        </w:tc>
      </w:tr>
      <w:tr>
        <w:tc>
          <w:tcPr>
            <w:tcW w:type="dxa" w:w="2880"/>
          </w:tcPr>
          <w:p>
            <w:r>
              <w:t>date</w:t>
            </w:r>
          </w:p>
        </w:tc>
        <w:tc>
          <w:tcPr>
            <w:tcW w:type="dxa" w:w="2880"/>
          </w:tcPr>
          <w:p>
            <w:r>
              <w:t>string</w:t>
            </w:r>
          </w:p>
        </w:tc>
        <w:tc>
          <w:tcPr>
            <w:tcW w:type="dxa" w:w="2880"/>
          </w:tcPr>
          <w:p>
            <w:r>
              <w:t>The Sale's date.</w:t>
            </w:r>
          </w:p>
        </w:tc>
      </w:tr>
      <w:tr>
        <w:tc>
          <w:tcPr>
            <w:tcW w:type="dxa" w:w="2880"/>
          </w:tcPr>
          <w:p>
            <w:r>
              <w:t>dateCreated</w:t>
            </w:r>
          </w:p>
        </w:tc>
        <w:tc>
          <w:tcPr>
            <w:tcW w:type="dxa" w:w="2880"/>
          </w:tcPr>
          <w:p>
            <w:r>
              <w:t>string</w:t>
            </w:r>
          </w:p>
        </w:tc>
        <w:tc>
          <w:tcPr>
            <w:tcW w:type="dxa" w:w="2880"/>
          </w:tcPr>
          <w:p>
            <w:r>
              <w:t>Date and time when the Sale was created.</w:t>
            </w:r>
          </w:p>
        </w:tc>
      </w:tr>
      <w:tr>
        <w:tc>
          <w:tcPr>
            <w:tcW w:type="dxa" w:w="2880"/>
          </w:tcPr>
          <w:p>
            <w:r>
              <w:t>dateDeleted</w:t>
            </w:r>
          </w:p>
        </w:tc>
        <w:tc>
          <w:tcPr>
            <w:tcW w:type="dxa" w:w="2880"/>
          </w:tcPr>
          <w:p>
            <w:r>
              <w:t>string | null</w:t>
            </w:r>
          </w:p>
        </w:tc>
        <w:tc>
          <w:tcPr>
            <w:tcW w:type="dxa" w:w="2880"/>
          </w:tcPr>
          <w:p>
            <w:r>
              <w:t>Date and time when the Sale was deleted.</w:t>
            </w:r>
          </w:p>
        </w:tc>
      </w:tr>
      <w:tr>
        <w:tc>
          <w:tcPr>
            <w:tcW w:type="dxa" w:w="2880"/>
          </w:tcPr>
          <w:p>
            <w:r>
              <w:t>dateUpdated</w:t>
            </w:r>
          </w:p>
        </w:tc>
        <w:tc>
          <w:tcPr>
            <w:tcW w:type="dxa" w:w="2880"/>
          </w:tcPr>
          <w:p>
            <w:r>
              <w:t>string | null</w:t>
            </w:r>
          </w:p>
        </w:tc>
        <w:tc>
          <w:tcPr>
            <w:tcW w:type="dxa" w:w="2880"/>
          </w:tcPr>
          <w:p>
            <w:r>
              <w:t>Date and time when the Sale was last updated.</w:t>
            </w:r>
          </w:p>
        </w:tc>
      </w:tr>
      <w:tr>
        <w:tc>
          <w:tcPr>
            <w:tcW w:type="dxa" w:w="2880"/>
          </w:tcPr>
          <w:p>
            <w:r>
              <w:t>deleted</w:t>
            </w:r>
          </w:p>
        </w:tc>
        <w:tc>
          <w:tcPr>
            <w:tcW w:type="dxa" w:w="2880"/>
          </w:tcPr>
          <w:p>
            <w:r>
              <w:t>boolean / number</w:t>
            </w:r>
          </w:p>
        </w:tc>
        <w:tc>
          <w:tcPr>
            <w:tcW w:type="dxa" w:w="2880"/>
          </w:tcPr>
          <w:p>
            <w:r>
              <w:t>If true, the Sale has been deleted and archived. (Example shows 0.)</w:t>
            </w:r>
          </w:p>
        </w:tc>
      </w:tr>
      <w:tr>
        <w:tc>
          <w:tcPr>
            <w:tcW w:type="dxa" w:w="2880"/>
          </w:tcPr>
          <w:p>
            <w:r>
              <w:t>extId</w:t>
            </w:r>
          </w:p>
        </w:tc>
        <w:tc>
          <w:tcPr>
            <w:tcW w:type="dxa" w:w="2880"/>
          </w:tcPr>
          <w:p>
            <w:r>
              <w:t>string</w:t>
            </w:r>
          </w:p>
        </w:tc>
        <w:tc>
          <w:tcPr>
            <w:tcW w:type="dxa" w:w="2880"/>
          </w:tcPr>
          <w:p>
            <w:r>
              <w:t>External ID of the Sale from a third party system (ERP, CRM, Accounting System).</w:t>
            </w:r>
          </w:p>
        </w:tc>
      </w:tr>
      <w:tr>
        <w:tc>
          <w:tcPr>
            <w:tcW w:type="dxa" w:w="2880"/>
          </w:tcPr>
          <w:p>
            <w:r>
              <w:t>id</w:t>
            </w:r>
          </w:p>
        </w:tc>
        <w:tc>
          <w:tcPr>
            <w:tcW w:type="dxa" w:w="2880"/>
          </w:tcPr>
          <w:p>
            <w:r>
              <w:t>integer</w:t>
            </w:r>
          </w:p>
        </w:tc>
        <w:tc>
          <w:tcPr>
            <w:tcW w:type="dxa" w:w="2880"/>
          </w:tcPr>
          <w:p>
            <w:r>
              <w:t>Unique identifier for the Sale in ForceManager.</w:t>
            </w:r>
          </w:p>
        </w:tc>
      </w:tr>
      <w:tr>
        <w:tc>
          <w:tcPr>
            <w:tcW w:type="dxa" w:w="2880"/>
          </w:tcPr>
          <w:p>
            <w:r>
              <w:t>salesRepExtId</w:t>
            </w:r>
          </w:p>
        </w:tc>
        <w:tc>
          <w:tcPr>
            <w:tcW w:type="dxa" w:w="2880"/>
          </w:tcPr>
          <w:p>
            <w:r>
              <w:t>object | null</w:t>
            </w:r>
          </w:p>
        </w:tc>
        <w:tc>
          <w:tcPr>
            <w:tcW w:type="dxa" w:w="2880"/>
          </w:tcPr>
          <w:p>
            <w:r>
              <w:t>External ID of the User from a third party system (ERP, CRM, Accounting System).</w:t>
            </w:r>
          </w:p>
        </w:tc>
      </w:tr>
      <w:tr>
        <w:tc>
          <w:tcPr>
            <w:tcW w:type="dxa" w:w="2880"/>
          </w:tcPr>
          <w:p>
            <w:r>
              <w:t>salesRepId</w:t>
            </w:r>
          </w:p>
        </w:tc>
        <w:tc>
          <w:tcPr>
            <w:tcW w:type="dxa" w:w="2880"/>
          </w:tcPr>
          <w:p>
            <w:r>
              <w:t>object | null</w:t>
            </w:r>
          </w:p>
        </w:tc>
        <w:tc>
          <w:tcPr>
            <w:tcW w:type="dxa" w:w="2880"/>
          </w:tcPr>
          <w:p>
            <w:r>
              <w:t>User responsible for the Sale.</w:t>
            </w:r>
          </w:p>
        </w:tc>
      </w:tr>
      <w:tr>
        <w:tc>
          <w:tcPr>
            <w:tcW w:type="dxa" w:w="2880"/>
          </w:tcPr>
          <w:p>
            <w:r>
              <w:t>salesRepIdCreated</w:t>
            </w:r>
          </w:p>
        </w:tc>
        <w:tc>
          <w:tcPr>
            <w:tcW w:type="dxa" w:w="2880"/>
          </w:tcPr>
          <w:p>
            <w:r>
              <w:t>integer</w:t>
            </w:r>
          </w:p>
        </w:tc>
        <w:tc>
          <w:tcPr>
            <w:tcW w:type="dxa" w:w="2880"/>
          </w:tcPr>
          <w:p>
            <w:r>
              <w:t>Unique identifier of the User who created the Sale.</w:t>
            </w:r>
          </w:p>
        </w:tc>
      </w:tr>
      <w:tr>
        <w:tc>
          <w:tcPr>
            <w:tcW w:type="dxa" w:w="2880"/>
          </w:tcPr>
          <w:p>
            <w:r>
              <w:t>salesRepIdDeleted</w:t>
            </w:r>
          </w:p>
        </w:tc>
        <w:tc>
          <w:tcPr>
            <w:tcW w:type="dxa" w:w="2880"/>
          </w:tcPr>
          <w:p>
            <w:r>
              <w:t>integer</w:t>
            </w:r>
          </w:p>
        </w:tc>
        <w:tc>
          <w:tcPr>
            <w:tcW w:type="dxa" w:w="2880"/>
          </w:tcPr>
          <w:p>
            <w:r>
              <w:t>Unique identifier of the User who deleted the Sale.</w:t>
            </w:r>
          </w:p>
        </w:tc>
      </w:tr>
      <w:tr>
        <w:tc>
          <w:tcPr>
            <w:tcW w:type="dxa" w:w="2880"/>
          </w:tcPr>
          <w:p>
            <w:r>
              <w:t>salesRepIdUpdated</w:t>
            </w:r>
          </w:p>
        </w:tc>
        <w:tc>
          <w:tcPr>
            <w:tcW w:type="dxa" w:w="2880"/>
          </w:tcPr>
          <w:p>
            <w:r>
              <w:t>integer</w:t>
            </w:r>
          </w:p>
        </w:tc>
        <w:tc>
          <w:tcPr>
            <w:tcW w:type="dxa" w:w="2880"/>
          </w:tcPr>
          <w:p>
            <w:r>
              <w:t>Unique identifier of the User who updated the Sale.</w:t>
            </w:r>
          </w:p>
        </w:tc>
      </w:tr>
      <w:tr>
        <w:tc>
          <w:tcPr>
            <w:tcW w:type="dxa" w:w="2880"/>
          </w:tcPr>
          <w:p>
            <w:r>
              <w:t>total</w:t>
            </w:r>
          </w:p>
        </w:tc>
        <w:tc>
          <w:tcPr>
            <w:tcW w:type="dxa" w:w="2880"/>
          </w:tcPr>
          <w:p>
            <w:r>
              <w:t>number</w:t>
            </w:r>
          </w:p>
        </w:tc>
        <w:tc>
          <w:tcPr>
            <w:tcW w:type="dxa" w:w="2880"/>
          </w:tcPr>
          <w:p>
            <w:r>
              <w:t>Total amount of the Sale.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'{{FORCE_MANAGER_BASE_URL}}/api/v4/sales?page=0' \</w:t>
        <w:br/>
        <w:t xml:space="preserve"> --header 'Accept: application/json' \</w:t>
        <w:br/>
        <w:t xml:space="preserve"> --header 'Content-Type: application/json'</w:t>
      </w:r>
    </w:p>
    <w:p>
      <w:pPr>
        <w:pStyle w:val="Heading3"/>
      </w:pPr>
      <w:r>
        <w:t>Example Usage</w:t>
      </w:r>
    </w:p>
    <w:p>
      <w:pPr>
        <w:pStyle w:val="Heading3"/>
      </w:pPr>
      <w:r>
        <w:t>Example 1: Get the first page of Sales</w:t>
      </w:r>
    </w:p>
    <w:p>
      <w:r>
        <w:rPr>
          <w:b/>
          <w:color w:val="666666"/>
          <w:sz w:val="16"/>
        </w:rPr>
        <w:t>[bash]</w:t>
      </w:r>
    </w:p>
    <w:p>
      <w:pPr>
        <w:shd w:fill="F2F2F2" w:val="clear"/>
      </w:pPr>
      <w:r>
        <w:rPr>
          <w:rFonts w:ascii="Courier New" w:hAnsi="Courier New"/>
          <w:sz w:val="17"/>
        </w:rPr>
        <w:t>curl --location '{{FORCE_MANAGER_BASE_URL}}/api/v4/sales?page=0' \</w:t>
        <w:br/>
        <w:t xml:space="preserve"> --header 'Accept: application/json' \</w:t>
        <w:br/>
        <w:t xml:space="preserve"> --header 'Content-Type: application/json'</w:t>
      </w:r>
    </w:p>
    <w:p>
      <w:pPr>
        <w:pStyle w:val="Heading3"/>
      </w:pPr>
      <w:r>
        <w:t>Example 2: Filter Sales (SQL-like where clause)</w:t>
      </w:r>
    </w:p>
    <w:p>
      <w:r>
        <w:rPr>
          <w:b/>
          <w:color w:val="666666"/>
          <w:sz w:val="16"/>
        </w:rPr>
        <w:t>[bash]</w:t>
      </w:r>
    </w:p>
    <w:p>
      <w:pPr>
        <w:shd w:fill="F2F2F2" w:val="clear"/>
      </w:pPr>
      <w:r>
        <w:rPr>
          <w:rFonts w:ascii="Courier New" w:hAnsi="Courier New"/>
          <w:sz w:val="17"/>
        </w:rPr>
        <w:t>curl --location '{{FORCE_MANAGER_BASE_URL}}/api/v4/sales?where=param1=value%20AND%20param2=value2' \</w:t>
        <w:br/>
        <w:t xml:space="preserve"> --header 'Accept: application/json' \</w:t>
        <w:br/>
        <w:t xml:space="preserve"> --header 'Content-Type: application/json'</w:t>
      </w:r>
    </w:p>
    <w:p>
      <w:pPr>
        <w:pStyle w:val="Heading3"/>
      </w:pPr>
      <w:r>
        <w:t>Example 3: Order results by an attribute (descending)</w:t>
      </w:r>
    </w:p>
    <w:p>
      <w:r>
        <w:rPr>
          <w:b/>
          <w:color w:val="666666"/>
          <w:sz w:val="16"/>
        </w:rPr>
        <w:t>[bash]</w:t>
      </w:r>
    </w:p>
    <w:p>
      <w:pPr>
        <w:shd w:fill="F2F2F2" w:val="clear"/>
      </w:pPr>
      <w:r>
        <w:rPr>
          <w:rFonts w:ascii="Courier New" w:hAnsi="Courier New"/>
          <w:sz w:val="17"/>
        </w:rPr>
        <w:t>curl --location '{{FORCE_MANAGER_BASE_URL}}/api/v4/sales?order=dateCreated' \</w:t>
        <w:br/>
        <w:t xml:space="preserve"> --header 'Accept: application/json' \</w:t>
        <w:br/>
        <w:t xml:space="preserve"> --header 'Content-Type: application/json'</w:t>
      </w:r>
    </w:p>
    <w:p>
      <w:pPr>
        <w:pStyle w:val="Heading3"/>
      </w:pPr>
      <w:r>
        <w:t>Notes</w:t>
      </w:r>
    </w:p>
    <w:p>
      <w:pPr>
        <w:pStyle w:val="ListBullet"/>
      </w:pPr>
      <w:r>
        <w:t>Pagination defaults to page 0 if not provided.</w:t>
      </w:r>
    </w:p>
    <w:p>
      <w:pPr>
        <w:pStyle w:val="ListBullet"/>
      </w:pPr>
      <w:r>
        <w:t>Filtering and ordering are performed via query string parameters as described in the source documentation.</w:t>
      </w:r>
    </w:p>
    <w:p>
      <w:pPr>
        <w:pStyle w:val="ListBullet"/>
      </w:pPr>
      <w:r>
        <w:t>The source documentation references additional headers (for example, pagination count and extra field description behavior), but authentication/session headers are intentionally excluded from this knowledge per platform rules.</w:t>
      </w:r>
    </w:p>
    <w:p>
      <w:pPr>
        <w:pStyle w:val="Heading3"/>
      </w:pPr>
      <w:r>
        <w:t>Related sales actions</w:t>
      </w:r>
    </w:p>
    <w:p>
      <w:pPr>
        <w:pStyle w:val="ListBullet"/>
      </w:pPr>
      <w:r>
        <w:t>[POST] Create Sale — /api/v4/sales</w:t>
      </w:r>
    </w:p>
    <w:p>
      <w:pPr>
        <w:pStyle w:val="ListBullet"/>
      </w:pPr>
      <w:r>
        <w:t>[DELETE] Delete a Sale — /api/v4/sales/{{id}}</w:t>
      </w:r>
    </w:p>
    <w:p>
      <w:pPr>
        <w:pStyle w:val="ListBullet"/>
      </w:pPr>
      <w:r>
        <w:t>[GET] Get a Sale by ID — /api/v4/sales/{{id}}</w:t>
      </w:r>
    </w:p>
    <w:p>
      <w:pPr>
        <w:pStyle w:val="ListBullet"/>
      </w:pPr>
      <w:r>
        <w:t>[PUT] Update a Sale — /api/v4/sales/{{id}}</w:t>
      </w:r>
    </w:p>
    <w:p>
      <w:r>
        <w:br w:type="page"/>
      </w:r>
    </w:p>
    <w:p>
      <w:pPr>
        <w:pStyle w:val="Heading2"/>
      </w:pPr>
      <w:r>
        <w:t>250. [GET] List TimeZones</w:t>
      </w:r>
    </w:p>
    <w:p>
      <w:r>
        <w:rPr>
          <w:b/>
        </w:rPr>
        <w:t xml:space="preserve">Endpoint: </w:t>
      </w:r>
      <w:r>
        <w:rPr>
          <w:rFonts w:ascii="Courier New" w:hAnsi="Courier New"/>
          <w:sz w:val="18"/>
        </w:rPr>
        <w:t>/api/v4/timezones</w:t>
      </w:r>
    </w:p>
    <w:p>
      <w:pPr>
        <w:pStyle w:val="Heading3"/>
      </w:pPr>
      <w:r>
        <w:t>Prerequisites</w:t>
      </w:r>
    </w:p>
    <w:p>
      <w:pPr>
        <w:pStyle w:val="ListBullet"/>
      </w:pPr>
      <w:r>
        <w:t>Must have an active session (a valid Session Key must be obtained via the Authentication flow before calling this endpoint)</w:t>
      </w:r>
    </w:p>
    <w:p>
      <w:pPr>
        <w:pStyle w:val="Heading3"/>
      </w:pPr>
      <w:r>
        <w:t>Method</w:t>
      </w:r>
    </w:p>
    <w:p>
      <w:r>
        <w:t>GET</w:t>
      </w:r>
    </w:p>
    <w:p>
      <w:pPr>
        <w:pStyle w:val="Heading3"/>
      </w:pPr>
      <w:r>
        <w:t>URL</w:t>
      </w:r>
    </w:p>
    <w:p>
      <w:r>
        <w:t>{{FORCE_MANAGER_BASE_URL}}/api/v4/timezones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TimeZones available in ForceManager.</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The number of records to return in each page of results. Default page limit is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"dateCreated": "2015-03-02T10:41:46.85Z",</w:t>
        <w:br/>
        <w:t xml:space="preserve"> "dateDeleted": null,</w:t>
        <w:br/>
        <w:t xml:space="preserve"> "dateUpdated": null,</w:t>
        <w:br/>
        <w:t xml:space="preserve"> "deleted": false,</w:t>
        <w:br/>
        <w:t xml:space="preserve"> "descriptionBR": null,</w:t>
        <w:br/>
        <w:t xml:space="preserve"> "descriptionDE": "(UTC-12:00) Datumsgrenze",</w:t>
        <w:br/>
        <w:t xml:space="preserve"> "descriptionDK": null,</w:t>
        <w:br/>
        <w:t xml:space="preserve"> "descriptionEN": "(GMT-12:00) International Date Line West",</w:t>
        <w:br/>
        <w:t xml:space="preserve"> "descriptionES": "(GMT-12:00) International Date Line West",</w:t>
        <w:br/>
        <w:t xml:space="preserve"> "descriptionFR": "(GMT-12:00) International Date Line West",</w:t>
        <w:br/>
        <w:t xml:space="preserve"> "descriptionIT": "(GMT-12:00) International Date Line West",</w:t>
        <w:br/>
        <w:t xml:space="preserve"> "descriptionPT": "(GMT-12:00) International Date Line West",</w:t>
        <w:br/>
        <w:t xml:space="preserve"> "descriptionRU": null,</w:t>
        <w:br/>
        <w:t xml:space="preserve"> "descriptionUS": "(GMT-12:00) International Date Line West",</w:t>
        <w:br/>
        <w:t xml:space="preserve"> "fullDescription": "(GMT-12:00) International Date Line West",</w:t>
        <w:br/>
        <w:t xml:space="preserve"> "id": 1,</w:t>
        <w:br/>
        <w:t xml:space="preserve"> "idIanaZone": "Pacific/Auckland",</w:t>
        <w:br/>
        <w:t xml:space="preserve"> "salesRepIdCreated": 1,</w:t>
        <w:br/>
        <w:t xml:space="preserve"> "salesRepIdDeleted": null,</w:t>
        <w:br/>
        <w:t xml:space="preserve"> "salesRepIdUpdated": null,</w:t>
        <w:br/>
        <w:t xml:space="preserve"> "shortDescription": "GMT-12:00"</w:t>
        <w:br/>
        <w:t xml:space="preserve"> },</w:t>
        <w:br/>
        <w:t xml:space="preserve"> {</w:t>
        <w:br/>
        <w:t xml:space="preserve"> "dateCreated": "2015-03-02T10:41:46.85Z",</w:t>
        <w:br/>
        <w:t xml:space="preserve"> "dateDeleted": null,</w:t>
        <w:br/>
        <w:t xml:space="preserve"> "dateUpdated": null,</w:t>
        <w:br/>
        <w:t xml:space="preserve"> "deleted": false,</w:t>
        <w:br/>
        <w:t xml:space="preserve"> "descriptionBR": null,</w:t>
        <w:br/>
        <w:t xml:space="preserve"> "descriptionDE": "(UTC-11:00) Midwayinsel, Samoa",</w:t>
        <w:br/>
        <w:t xml:space="preserve"> "descriptionDK": null,</w:t>
        <w:br/>
        <w:t xml:space="preserve"> "descriptionEN": "(GMT-11:00) Midway Island, Samoa",</w:t>
        <w:br/>
        <w:t xml:space="preserve"> "descriptionES": "(GMT-11:00) Midway Island, Samoa",</w:t>
        <w:br/>
        <w:t xml:space="preserve"> "descriptionFR": "(GMT-11:00) Midway Island, Samoa",</w:t>
        <w:br/>
        <w:t xml:space="preserve"> "descriptionIT": "(GMT-11:00) Midway Island, Samoa",</w:t>
        <w:br/>
        <w:t xml:space="preserve"> "descriptionPT": "(GMT-11:00) Midway Island, Samoa",</w:t>
        <w:br/>
        <w:t xml:space="preserve"> "descriptionRU": null,</w:t>
        <w:br/>
        <w:t xml:space="preserve"> "descriptionUS": "(GMT-11:00) Midway Island, Samoa",</w:t>
        <w:br/>
        <w:t xml:space="preserve"> "fullDescription": "(GMT-11:00) Midway Island, Samoa",</w:t>
        <w:br/>
        <w:t xml:space="preserve"> "id": 2,</w:t>
        <w:br/>
        <w:t xml:space="preserve"> "idIanaZone": "Pacific/Midway",</w:t>
        <w:br/>
        <w:t xml:space="preserve"> "salesRepIdCreated": 1,</w:t>
        <w:br/>
        <w:t xml:space="preserve"> "salesRepIdDeleted": null,</w:t>
        <w:br/>
        <w:t xml:space="preserve"> "salesRepIdUpdated": null,</w:t>
        <w:br/>
        <w:t xml:space="preserve"> "shortDescription": "GMT-11:00"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dateCreated</w:t>
            </w:r>
          </w:p>
        </w:tc>
        <w:tc>
          <w:tcPr>
            <w:tcW w:type="dxa" w:w="2880"/>
          </w:tcPr>
          <w:p>
            <w:r>
              <w:t>string</w:t>
            </w:r>
          </w:p>
        </w:tc>
        <w:tc>
          <w:tcPr>
            <w:tcW w:type="dxa" w:w="2880"/>
          </w:tcPr>
          <w:p>
            <w:r>
              <w:t>Date and time when the TimeZone was created.</w:t>
            </w:r>
          </w:p>
        </w:tc>
      </w:tr>
      <w:tr>
        <w:tc>
          <w:tcPr>
            <w:tcW w:type="dxa" w:w="2880"/>
          </w:tcPr>
          <w:p>
            <w:r>
              <w:t>dateDeleted</w:t>
            </w:r>
          </w:p>
        </w:tc>
        <w:tc>
          <w:tcPr>
            <w:tcW w:type="dxa" w:w="2880"/>
          </w:tcPr>
          <w:p>
            <w:r>
              <w:t>string | any</w:t>
            </w:r>
          </w:p>
        </w:tc>
        <w:tc>
          <w:tcPr>
            <w:tcW w:type="dxa" w:w="2880"/>
          </w:tcPr>
          <w:p>
            <w:r>
              <w:t>Date and time when the TimeZone was deleted. Example shows null.</w:t>
            </w:r>
          </w:p>
        </w:tc>
      </w:tr>
      <w:tr>
        <w:tc>
          <w:tcPr>
            <w:tcW w:type="dxa" w:w="2880"/>
          </w:tcPr>
          <w:p>
            <w:r>
              <w:t>dateUpdated</w:t>
            </w:r>
          </w:p>
        </w:tc>
        <w:tc>
          <w:tcPr>
            <w:tcW w:type="dxa" w:w="2880"/>
          </w:tcPr>
          <w:p>
            <w:r>
              <w:t>string | any</w:t>
            </w:r>
          </w:p>
        </w:tc>
        <w:tc>
          <w:tcPr>
            <w:tcW w:type="dxa" w:w="2880"/>
          </w:tcPr>
          <w:p>
            <w:r>
              <w:t>Date and time when the TimeZone was last updated. Example shows null.</w:t>
            </w:r>
          </w:p>
        </w:tc>
      </w:tr>
      <w:tr>
        <w:tc>
          <w:tcPr>
            <w:tcW w:type="dxa" w:w="2880"/>
          </w:tcPr>
          <w:p>
            <w:r>
              <w:t>deleted</w:t>
            </w:r>
          </w:p>
        </w:tc>
        <w:tc>
          <w:tcPr>
            <w:tcW w:type="dxa" w:w="2880"/>
          </w:tcPr>
          <w:p>
            <w:r>
              <w:t>boolean</w:t>
            </w:r>
          </w:p>
        </w:tc>
        <w:tc>
          <w:tcPr>
            <w:tcW w:type="dxa" w:w="2880"/>
          </w:tcPr>
          <w:p>
            <w:r>
              <w:t>If true, the TimeZone has been deleted and archived.</w:t>
            </w:r>
          </w:p>
        </w:tc>
      </w:tr>
      <w:tr>
        <w:tc>
          <w:tcPr>
            <w:tcW w:type="dxa" w:w="2880"/>
          </w:tcPr>
          <w:p>
            <w:r>
              <w:t>descriptionBR</w:t>
            </w:r>
          </w:p>
        </w:tc>
        <w:tc>
          <w:tcPr>
            <w:tcW w:type="dxa" w:w="2880"/>
          </w:tcPr>
          <w:p>
            <w:r>
              <w:t>string | any</w:t>
            </w:r>
          </w:p>
        </w:tc>
        <w:tc>
          <w:tcPr>
            <w:tcW w:type="dxa" w:w="2880"/>
          </w:tcPr>
          <w:p>
            <w:r>
              <w:t>TimeZone name in Brasilian Portuguese. Example shows null.</w:t>
            </w:r>
          </w:p>
        </w:tc>
      </w:tr>
      <w:tr>
        <w:tc>
          <w:tcPr>
            <w:tcW w:type="dxa" w:w="2880"/>
          </w:tcPr>
          <w:p>
            <w:r>
              <w:t>descriptionDE</w:t>
            </w:r>
          </w:p>
        </w:tc>
        <w:tc>
          <w:tcPr>
            <w:tcW w:type="dxa" w:w="2880"/>
          </w:tcPr>
          <w:p>
            <w:r>
              <w:t>string</w:t>
            </w:r>
          </w:p>
        </w:tc>
        <w:tc>
          <w:tcPr>
            <w:tcW w:type="dxa" w:w="2880"/>
          </w:tcPr>
          <w:p>
            <w:r>
              <w:t>TimeZone name in German.</w:t>
            </w:r>
          </w:p>
        </w:tc>
      </w:tr>
      <w:tr>
        <w:tc>
          <w:tcPr>
            <w:tcW w:type="dxa" w:w="2880"/>
          </w:tcPr>
          <w:p>
            <w:r>
              <w:t>descriptionDK</w:t>
            </w:r>
          </w:p>
        </w:tc>
        <w:tc>
          <w:tcPr>
            <w:tcW w:type="dxa" w:w="2880"/>
          </w:tcPr>
          <w:p>
            <w:r>
              <w:t>string | any</w:t>
            </w:r>
          </w:p>
        </w:tc>
        <w:tc>
          <w:tcPr>
            <w:tcW w:type="dxa" w:w="2880"/>
          </w:tcPr>
          <w:p>
            <w:r>
              <w:t>TimeZone name in Dutch. Example shows null.</w:t>
            </w:r>
          </w:p>
        </w:tc>
      </w:tr>
      <w:tr>
        <w:tc>
          <w:tcPr>
            <w:tcW w:type="dxa" w:w="2880"/>
          </w:tcPr>
          <w:p>
            <w:r>
              <w:t>descriptionEN</w:t>
            </w:r>
          </w:p>
        </w:tc>
        <w:tc>
          <w:tcPr>
            <w:tcW w:type="dxa" w:w="2880"/>
          </w:tcPr>
          <w:p>
            <w:r>
              <w:t>string</w:t>
            </w:r>
          </w:p>
        </w:tc>
        <w:tc>
          <w:tcPr>
            <w:tcW w:type="dxa" w:w="2880"/>
          </w:tcPr>
          <w:p>
            <w:r>
              <w:t>TimeZone name in English.</w:t>
            </w:r>
          </w:p>
        </w:tc>
      </w:tr>
      <w:tr>
        <w:tc>
          <w:tcPr>
            <w:tcW w:type="dxa" w:w="2880"/>
          </w:tcPr>
          <w:p>
            <w:r>
              <w:t>descriptionES</w:t>
            </w:r>
          </w:p>
        </w:tc>
        <w:tc>
          <w:tcPr>
            <w:tcW w:type="dxa" w:w="2880"/>
          </w:tcPr>
          <w:p>
            <w:r>
              <w:t>string</w:t>
            </w:r>
          </w:p>
        </w:tc>
        <w:tc>
          <w:tcPr>
            <w:tcW w:type="dxa" w:w="2880"/>
          </w:tcPr>
          <w:p>
            <w:r>
              <w:t>TimeZone name in Spanish.</w:t>
            </w:r>
          </w:p>
        </w:tc>
      </w:tr>
      <w:tr>
        <w:tc>
          <w:tcPr>
            <w:tcW w:type="dxa" w:w="2880"/>
          </w:tcPr>
          <w:p>
            <w:r>
              <w:t>descriptionFR</w:t>
            </w:r>
          </w:p>
        </w:tc>
        <w:tc>
          <w:tcPr>
            <w:tcW w:type="dxa" w:w="2880"/>
          </w:tcPr>
          <w:p>
            <w:r>
              <w:t>string</w:t>
            </w:r>
          </w:p>
        </w:tc>
        <w:tc>
          <w:tcPr>
            <w:tcW w:type="dxa" w:w="2880"/>
          </w:tcPr>
          <w:p>
            <w:r>
              <w:t>TimeZone name in French.</w:t>
            </w:r>
          </w:p>
        </w:tc>
      </w:tr>
      <w:tr>
        <w:tc>
          <w:tcPr>
            <w:tcW w:type="dxa" w:w="2880"/>
          </w:tcPr>
          <w:p>
            <w:r>
              <w:t>descriptionIT</w:t>
            </w:r>
          </w:p>
        </w:tc>
        <w:tc>
          <w:tcPr>
            <w:tcW w:type="dxa" w:w="2880"/>
          </w:tcPr>
          <w:p>
            <w:r>
              <w:t>string</w:t>
            </w:r>
          </w:p>
        </w:tc>
        <w:tc>
          <w:tcPr>
            <w:tcW w:type="dxa" w:w="2880"/>
          </w:tcPr>
          <w:p>
            <w:r>
              <w:t>TimeZone name in Italian.</w:t>
            </w:r>
          </w:p>
        </w:tc>
      </w:tr>
      <w:tr>
        <w:tc>
          <w:tcPr>
            <w:tcW w:type="dxa" w:w="2880"/>
          </w:tcPr>
          <w:p>
            <w:r>
              <w:t>descriptionPT</w:t>
            </w:r>
          </w:p>
        </w:tc>
        <w:tc>
          <w:tcPr>
            <w:tcW w:type="dxa" w:w="2880"/>
          </w:tcPr>
          <w:p>
            <w:r>
              <w:t>string</w:t>
            </w:r>
          </w:p>
        </w:tc>
        <w:tc>
          <w:tcPr>
            <w:tcW w:type="dxa" w:w="2880"/>
          </w:tcPr>
          <w:p>
            <w:r>
              <w:t>TimeZone name in Portuguese.</w:t>
            </w:r>
          </w:p>
        </w:tc>
      </w:tr>
      <w:tr>
        <w:tc>
          <w:tcPr>
            <w:tcW w:type="dxa" w:w="2880"/>
          </w:tcPr>
          <w:p>
            <w:r>
              <w:t>descriptionRU</w:t>
            </w:r>
          </w:p>
        </w:tc>
        <w:tc>
          <w:tcPr>
            <w:tcW w:type="dxa" w:w="2880"/>
          </w:tcPr>
          <w:p>
            <w:r>
              <w:t>string | any</w:t>
            </w:r>
          </w:p>
        </w:tc>
        <w:tc>
          <w:tcPr>
            <w:tcW w:type="dxa" w:w="2880"/>
          </w:tcPr>
          <w:p>
            <w:r>
              <w:t>TimeZone name in Russian. Example shows null.</w:t>
            </w:r>
          </w:p>
        </w:tc>
      </w:tr>
      <w:tr>
        <w:tc>
          <w:tcPr>
            <w:tcW w:type="dxa" w:w="2880"/>
          </w:tcPr>
          <w:p>
            <w:r>
              <w:t>descriptionUS</w:t>
            </w:r>
          </w:p>
        </w:tc>
        <w:tc>
          <w:tcPr>
            <w:tcW w:type="dxa" w:w="2880"/>
          </w:tcPr>
          <w:p>
            <w:r>
              <w:t>string</w:t>
            </w:r>
          </w:p>
        </w:tc>
        <w:tc>
          <w:tcPr>
            <w:tcW w:type="dxa" w:w="2880"/>
          </w:tcPr>
          <w:p>
            <w:r>
              <w:t>TimeZone name in American English.</w:t>
            </w:r>
          </w:p>
        </w:tc>
      </w:tr>
      <w:tr>
        <w:tc>
          <w:tcPr>
            <w:tcW w:type="dxa" w:w="2880"/>
          </w:tcPr>
          <w:p>
            <w:r>
              <w:t>fullDescription</w:t>
            </w:r>
          </w:p>
        </w:tc>
        <w:tc>
          <w:tcPr>
            <w:tcW w:type="dxa" w:w="2880"/>
          </w:tcPr>
          <w:p>
            <w:r>
              <w:t>string</w:t>
            </w:r>
          </w:p>
        </w:tc>
        <w:tc>
          <w:tcPr>
            <w:tcW w:type="dxa" w:w="2880"/>
          </w:tcPr>
          <w:p>
            <w:r>
              <w:t>Full TimeZone name.</w:t>
            </w:r>
          </w:p>
        </w:tc>
      </w:tr>
      <w:tr>
        <w:tc>
          <w:tcPr>
            <w:tcW w:type="dxa" w:w="2880"/>
          </w:tcPr>
          <w:p>
            <w:r>
              <w:t>id</w:t>
            </w:r>
          </w:p>
        </w:tc>
        <w:tc>
          <w:tcPr>
            <w:tcW w:type="dxa" w:w="2880"/>
          </w:tcPr>
          <w:p>
            <w:r>
              <w:t>integer | number</w:t>
            </w:r>
          </w:p>
        </w:tc>
        <w:tc>
          <w:tcPr>
            <w:tcW w:type="dxa" w:w="2880"/>
          </w:tcPr>
          <w:p>
            <w:r>
              <w:t>Unique identifier for the TimeZone in ForceManager.</w:t>
            </w:r>
          </w:p>
        </w:tc>
      </w:tr>
      <w:tr>
        <w:tc>
          <w:tcPr>
            <w:tcW w:type="dxa" w:w="2880"/>
          </w:tcPr>
          <w:p>
            <w:r>
              <w:t>idIanaZone</w:t>
            </w:r>
          </w:p>
        </w:tc>
        <w:tc>
          <w:tcPr>
            <w:tcW w:type="dxa" w:w="2880"/>
          </w:tcPr>
          <w:p>
            <w:r>
              <w:t>string</w:t>
            </w:r>
          </w:p>
        </w:tc>
        <w:tc>
          <w:tcPr>
            <w:tcW w:type="dxa" w:w="2880"/>
          </w:tcPr>
          <w:p>
            <w:r>
              <w:t>Identifier of the TimeZone in the IANA database.</w:t>
            </w:r>
          </w:p>
        </w:tc>
      </w:tr>
      <w:tr>
        <w:tc>
          <w:tcPr>
            <w:tcW w:type="dxa" w:w="2880"/>
          </w:tcPr>
          <w:p>
            <w:r>
              <w:t>salesRepIdCreated</w:t>
            </w:r>
          </w:p>
        </w:tc>
        <w:tc>
          <w:tcPr>
            <w:tcW w:type="dxa" w:w="2880"/>
          </w:tcPr>
          <w:p>
            <w:r>
              <w:t>integer | number</w:t>
            </w:r>
          </w:p>
        </w:tc>
        <w:tc>
          <w:tcPr>
            <w:tcW w:type="dxa" w:w="2880"/>
          </w:tcPr>
          <w:p>
            <w:r>
              <w:t>Unique identifier of the user who created the TimeZone.</w:t>
            </w:r>
          </w:p>
        </w:tc>
      </w:tr>
      <w:tr>
        <w:tc>
          <w:tcPr>
            <w:tcW w:type="dxa" w:w="2880"/>
          </w:tcPr>
          <w:p>
            <w:r>
              <w:t>salesRepIdDeleted</w:t>
            </w:r>
          </w:p>
        </w:tc>
        <w:tc>
          <w:tcPr>
            <w:tcW w:type="dxa" w:w="2880"/>
          </w:tcPr>
          <w:p>
            <w:r>
              <w:t>integer | any</w:t>
            </w:r>
          </w:p>
        </w:tc>
        <w:tc>
          <w:tcPr>
            <w:tcW w:type="dxa" w:w="2880"/>
          </w:tcPr>
          <w:p>
            <w:r>
              <w:t>Unique identifier of the user who deleted the TimeZone. Example shows null.</w:t>
            </w:r>
          </w:p>
        </w:tc>
      </w:tr>
      <w:tr>
        <w:tc>
          <w:tcPr>
            <w:tcW w:type="dxa" w:w="2880"/>
          </w:tcPr>
          <w:p>
            <w:r>
              <w:t>salesRepIdUpdated</w:t>
            </w:r>
          </w:p>
        </w:tc>
        <w:tc>
          <w:tcPr>
            <w:tcW w:type="dxa" w:w="2880"/>
          </w:tcPr>
          <w:p>
            <w:r>
              <w:t>integer | any</w:t>
            </w:r>
          </w:p>
        </w:tc>
        <w:tc>
          <w:tcPr>
            <w:tcW w:type="dxa" w:w="2880"/>
          </w:tcPr>
          <w:p>
            <w:r>
              <w:t>Unique identifier of the user who last updated the TimeZone. Example shows null.</w:t>
            </w:r>
          </w:p>
        </w:tc>
      </w:tr>
      <w:tr>
        <w:tc>
          <w:tcPr>
            <w:tcW w:type="dxa" w:w="2880"/>
          </w:tcPr>
          <w:p>
            <w:r>
              <w:t>shortDescription</w:t>
            </w:r>
          </w:p>
        </w:tc>
        <w:tc>
          <w:tcPr>
            <w:tcW w:type="dxa" w:w="2880"/>
          </w:tcPr>
          <w:p>
            <w:r>
              <w:t>string</w:t>
            </w:r>
          </w:p>
        </w:tc>
        <w:tc>
          <w:tcPr>
            <w:tcW w:type="dxa" w:w="2880"/>
          </w:tcPr>
          <w:p>
            <w:r>
              <w:t>TimeZone name only reporting the offset.</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'{{FORCE_MANAGER_BASE_URL}}/api/v4/timezones?Count=50' \</w:t>
        <w:br/>
        <w:t xml:space="preserve"> --header 'Accept: application/json' \</w:t>
        <w:br/>
        <w:t xml:space="preserve"> --header 'Content-Type: application/json'</w:t>
      </w:r>
    </w:p>
    <w:p>
      <w:pPr>
        <w:pStyle w:val="Heading3"/>
      </w:pPr>
      <w:r>
        <w:t>Example Usage</w:t>
      </w:r>
    </w:p>
    <w:p>
      <w:pPr>
        <w:pStyle w:val="Heading3"/>
      </w:pPr>
      <w:r>
        <w:t>Example 1: List TimeZones (default page limit)</w:t>
      </w:r>
    </w:p>
    <w:p>
      <w:r>
        <w:rPr>
          <w:b/>
          <w:color w:val="666666"/>
          <w:sz w:val="16"/>
        </w:rPr>
        <w:t>[bash]</w:t>
      </w:r>
    </w:p>
    <w:p>
      <w:pPr>
        <w:shd w:fill="F2F2F2" w:val="clear"/>
      </w:pPr>
      <w:r>
        <w:rPr>
          <w:rFonts w:ascii="Courier New" w:hAnsi="Courier New"/>
          <w:sz w:val="17"/>
        </w:rPr>
        <w:t>curl --location '{{FORCE_MANAGER_BASE_URL}}/api/v4/timezones' \</w:t>
        <w:br/>
        <w:t xml:space="preserve"> --header 'Accept: application/json' \</w:t>
        <w:br/>
        <w:t xml:space="preserve"> --header 'Content-Type: application/json'</w:t>
      </w:r>
    </w:p>
    <w:p>
      <w:pPr>
        <w:pStyle w:val="Heading3"/>
      </w:pPr>
      <w:r>
        <w:t>Example 2: List TimeZones with a custom page size</w:t>
      </w:r>
    </w:p>
    <w:p>
      <w:r>
        <w:rPr>
          <w:b/>
          <w:color w:val="666666"/>
          <w:sz w:val="16"/>
        </w:rPr>
        <w:t>[bash]</w:t>
      </w:r>
    </w:p>
    <w:p>
      <w:pPr>
        <w:shd w:fill="F2F2F2" w:val="clear"/>
      </w:pPr>
      <w:r>
        <w:rPr>
          <w:rFonts w:ascii="Courier New" w:hAnsi="Courier New"/>
          <w:sz w:val="17"/>
        </w:rPr>
        <w:t>curl --location '{{FORCE_MANAGER_BASE_URL}}/api/v4/timezones?Count=100' \</w:t>
        <w:br/>
        <w:t xml:space="preserve"> --header 'Accept: application/json' \</w:t>
        <w:br/>
        <w:t xml:space="preserve"> --header 'Content-Type: application/json'</w:t>
      </w:r>
    </w:p>
    <w:p>
      <w:pPr>
        <w:pStyle w:val="Heading3"/>
      </w:pPr>
      <w:r>
        <w:t>Behavior</w:t>
      </w:r>
    </w:p>
    <w:p>
      <w:pPr>
        <w:pStyle w:val="ListBullet"/>
      </w:pPr>
      <w:r>
        <w:t>Validates that the caller has provided a valid session (Session Key required by the platform).</w:t>
      </w:r>
    </w:p>
    <w:p>
      <w:pPr>
        <w:pStyle w:val="ListBullet"/>
      </w:pPr>
      <w:r>
        <w:t>Returns an array of TimeZone objects.</w:t>
      </w:r>
    </w:p>
    <w:p>
      <w:pPr>
        <w:pStyle w:val="Heading3"/>
      </w:pPr>
      <w:r>
        <w:t>Notes</w:t>
      </w:r>
    </w:p>
    <w:p>
      <w:pPr>
        <w:pStyle w:val="ListBullet"/>
      </w:pPr>
      <w:r>
        <w:t>Although the source documentation mentions a Session Key header, platform-specific rules require omitting any details about X-Session-Key from this knowledge file.</w:t>
      </w:r>
    </w:p>
    <w:p>
      <w:pPr>
        <w:pStyle w:val="ListBullet"/>
      </w:pPr>
      <w:r>
        <w:t>The documentation lists Accept: */*, but this endpoint returns JSON; use Accept: application/json.</w:t>
      </w:r>
    </w:p>
    <w:p>
      <w:r>
        <w:br w:type="page"/>
      </w:r>
    </w:p>
    <w:p>
      <w:pPr>
        <w:pStyle w:val="Heading2"/>
      </w:pPr>
      <w:r>
        <w:t>251. [GET] Get Sales Schema</w:t>
      </w:r>
    </w:p>
    <w:p>
      <w:r>
        <w:rPr>
          <w:b/>
        </w:rPr>
        <w:t xml:space="preserve">Endpoint: </w:t>
      </w:r>
      <w:r>
        <w:rPr>
          <w:rFonts w:ascii="Courier New" w:hAnsi="Courier New"/>
          <w:sz w:val="18"/>
        </w:rPr>
        <w:t>/api/v4/sales/schema</w:t>
      </w:r>
    </w:p>
    <w:p>
      <w:pPr>
        <w:pStyle w:val="Heading3"/>
      </w:pPr>
      <w:r>
        <w:t>Prerequisites</w:t>
      </w:r>
    </w:p>
    <w:p>
      <w:pPr>
        <w:pStyle w:val="ListBullet"/>
      </w:pPr>
      <w:r>
        <w:t>A valid session must be established before calling this endpoint (the API only returns the Sales Schema after providing a Session Key).</w:t>
      </w:r>
    </w:p>
    <w:p>
      <w:pPr>
        <w:pStyle w:val="Heading3"/>
      </w:pPr>
      <w:r>
        <w:t>Method</w:t>
      </w:r>
    </w:p>
    <w:p>
      <w:r>
        <w:t>GET</w:t>
      </w:r>
    </w:p>
    <w:p>
      <w:pPr>
        <w:pStyle w:val="Heading3"/>
      </w:pPr>
      <w:r>
        <w:t>URL</w:t>
      </w:r>
    </w:p>
    <w:p>
      <w:r>
        <w:t>{{FORCE_MANAGER_BASE_URL}}/api/v4/sales/schema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Sales Schema metadata, which describes how Sales data is structured (available fields, data types, and whether fields are required or optional).</w:t>
      </w:r>
    </w:p>
    <w:p>
      <w:pPr>
        <w:pStyle w:val="Heading3"/>
      </w:pPr>
      <w:r>
        <w:t>Enforcement Rules</w:t>
      </w:r>
    </w:p>
    <w:p>
      <w:pPr>
        <w:pStyle w:val="ListBullet"/>
      </w:pPr>
      <w:r>
        <w:t>This endpoint requires a session token to be provided via a session header.</w:t>
      </w:r>
    </w:p>
    <w:p>
      <w:pPr>
        <w:pStyle w:val="ListBullet"/>
      </w:pPr>
      <w:r>
        <w:t>Do not include any details about the header X-Session-Key in this knowledge file.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"properties": {</w:t>
        <w:br/>
        <w:t xml:space="preserve"> "accountExtId": {</w:t>
        <w:br/>
        <w:t xml:space="preserve"> "description": "",</w:t>
        <w:br/>
        <w:t xml:space="preserve"> "maxLength": 100,</w:t>
        <w:br/>
        <w:t xml:space="preserve"> "readOnly": false,</w:t>
        <w:br/>
        <w:t xml:space="preserve"> "type": ["string", "null"]</w:t>
        <w:br/>
        <w:t xml:space="preserve"> },</w:t>
        <w:br/>
        <w:t xml:space="preserve"> "accountId":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"accounts",</w:t>
        <w:br/>
        <w:t xml:space="preserve"> "type": ["object", "null"]</w:t>
        <w:br/>
        <w:t xml:space="preserve"> },</w:t>
        <w:br/>
        <w:t xml:space="preserve"> "date": {</w:t>
        <w:br/>
        <w:t xml:space="preserve"> "description": "",</w:t>
        <w:br/>
        <w:t xml:space="preserve"> "format": "date-time",</w:t>
        <w:br/>
        <w:t xml:space="preserve"> "readOnly": false,</w:t>
        <w:br/>
        <w:t xml:space="preserve"> "type": ["string", "null"]</w:t>
        <w:br/>
        <w:t xml:space="preserve"> },</w:t>
        <w:br/>
        <w:t xml:space="preserve"> "dateCreated": {</w:t>
        <w:br/>
        <w:t xml:space="preserve"> "description": "",</w:t>
        <w:br/>
        <w:t xml:space="preserve"> "format": "date-time",</w:t>
        <w:br/>
        <w:t xml:space="preserve"> "readOnly": true,</w:t>
        <w:br/>
        <w:t xml:space="preserve"> "type": ["string", "null"]</w:t>
        <w:br/>
        <w:t xml:space="preserve"> },</w:t>
        <w:br/>
        <w:t xml:space="preserve"> "dateDeleted": {</w:t>
        <w:br/>
        <w:t xml:space="preserve"> "description": "",</w:t>
        <w:br/>
        <w:t xml:space="preserve"> "format": "date-time",</w:t>
        <w:br/>
        <w:t xml:space="preserve"> "readOnly": true,</w:t>
        <w:br/>
        <w:t xml:space="preserve"> "type": ["string", "null"]</w:t>
        <w:br/>
        <w:t xml:space="preserve"> },</w:t>
        <w:br/>
        <w:t xml:space="preserve"> "dateUpdated": {</w:t>
        <w:br/>
        <w:t xml:space="preserve"> "description": "",</w:t>
        <w:br/>
        <w:t xml:space="preserve"> "format": "date-time",</w:t>
        <w:br/>
        <w:t xml:space="preserve"> "readOnly": true,</w:t>
        <w:br/>
        <w:t xml:space="preserve"> "type": ["string", "null"]</w:t>
        <w:br/>
        <w:t xml:space="preserve"> },</w:t>
        <w:br/>
        <w:t xml:space="preserve"> "deleted": {</w:t>
        <w:br/>
        <w:t xml:space="preserve"> "description": "",</w:t>
        <w:br/>
        <w:t xml:space="preserve"> "readOnly": true,</w:t>
        <w:br/>
        <w:t xml:space="preserve"> "type": ["boolean", "null"]</w:t>
        <w:br/>
        <w:t xml:space="preserve"> },</w:t>
        <w:br/>
        <w:t xml:space="preserve"> "extId": {</w:t>
        <w:br/>
        <w:t xml:space="preserve"> "description": "",</w:t>
        <w:br/>
        <w:t xml:space="preserve"> "maxLength": 255,</w:t>
        <w:br/>
        <w:t xml:space="preserve"> "readOnly": false,</w:t>
        <w:br/>
        <w:t xml:space="preserve"> "type": ["string", "null"]</w:t>
        <w:br/>
        <w:t xml:space="preserve"> },</w:t>
        <w:br/>
        <w:t xml:space="preserve"> "id": {</w:t>
        <w:br/>
        <w:t xml:space="preserve"> "description": "",</w:t>
        <w:br/>
        <w:t xml:space="preserve"> "readOnly": true,</w:t>
        <w:br/>
        <w:t xml:space="preserve"> "type": ["integer", "null"]</w:t>
        <w:br/>
        <w:t xml:space="preserve"> },</w:t>
        <w:br/>
        <w:t xml:space="preserve"> "salesRepExtId": {</w:t>
        <w:br/>
        <w:t xml:space="preserve"> "description": "",</w:t>
        <w:br/>
        <w:t xml:space="preserve"> "maxLength": 100,</w:t>
        <w:br/>
        <w:t xml:space="preserve"> "readOnly": false,</w:t>
        <w:br/>
        <w:t xml:space="preserve"> "type": ["string", "null"]</w:t>
        <w:br/>
        <w:t xml:space="preserve"> },</w:t>
        <w:br/>
        <w:t xml:space="preserve"> "salesRepId": {</w:t>
        <w:br/>
        <w:t xml:space="preserve"> "description": "",</w:t>
        <w:br/>
        <w:t xml:space="preserve"> "properties": {</w:t>
        <w:br/>
        <w:t xml:space="preserve"> "id": { "type": "integer" },</w:t>
        <w:br/>
        <w:t xml:space="preserve"> "value": { "type": ["string", "null"] }</w:t>
        <w:br/>
        <w:t xml:space="preserve"> },</w:t>
        <w:br/>
        <w:t xml:space="preserve"> "readOnly": false,</w:t>
        <w:br/>
        <w:t xml:space="preserve"> "required": ["id"],</w:t>
        <w:br/>
        <w:t xml:space="preserve"> "table": "users",</w:t>
        <w:br/>
        <w:t xml:space="preserve"> "type": ["object", "null"]</w:t>
        <w:br/>
        <w:t xml:space="preserve"> },</w:t>
        <w:br/>
        <w:t xml:space="preserve"> "salesRepIdCreated": {</w:t>
        <w:br/>
        <w:t xml:space="preserve"> "description": "",</w:t>
        <w:br/>
        <w:t xml:space="preserve"> "readOnly": true,</w:t>
        <w:br/>
        <w:t xml:space="preserve"> "type": ["integer", "null"]</w:t>
        <w:br/>
        <w:t xml:space="preserve"> },</w:t>
        <w:br/>
        <w:t xml:space="preserve"> "salesRepIdDeleted": {</w:t>
        <w:br/>
        <w:t xml:space="preserve"> "description": "",</w:t>
        <w:br/>
        <w:t xml:space="preserve"> "readOnly": true,</w:t>
        <w:br/>
        <w:t xml:space="preserve"> "type": ["integer", "null"]</w:t>
        <w:br/>
        <w:t xml:space="preserve"> },</w:t>
        <w:br/>
        <w:t xml:space="preserve"> "salesRepIdUpdated": {</w:t>
        <w:br/>
        <w:t xml:space="preserve"> "description": "",</w:t>
        <w:br/>
        <w:t xml:space="preserve"> "readOnly": true,</w:t>
        <w:br/>
        <w:t xml:space="preserve"> "type": ["integer", "null"]</w:t>
        <w:br/>
        <w:t xml:space="preserve"> },</w:t>
        <w:br/>
        <w:t xml:space="preserve"> "total": {</w:t>
        <w:br/>
        <w:t xml:space="preserve"> "description": "",</w:t>
        <w:br/>
        <w:t xml:space="preserve"> "readOnly": false,</w:t>
        <w:br/>
        <w:t xml:space="preserve"> "type": ["number", "null"]</w:t>
        <w:br/>
        <w:t xml:space="preserve"> }</w:t>
        <w:br/>
        <w:t xml:space="preserve"> },</w:t>
        <w:br/>
        <w:t xml:space="preserve"> "required": [],</w:t>
        <w:br/>
        <w:t xml:space="preserve"> "title": "sales",</w:t>
        <w:br/>
        <w:t xml:space="preserve"> "type": "object"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Sales field definitions keyed by field name.</w:t>
            </w:r>
          </w:p>
        </w:tc>
      </w:tr>
      <w:tr>
        <w:tc>
          <w:tcPr>
            <w:tcW w:type="dxa" w:w="2880"/>
          </w:tcPr>
          <w:p>
            <w:r>
              <w:t>properties.&lt;field&gt;.description</w:t>
            </w:r>
          </w:p>
        </w:tc>
        <w:tc>
          <w:tcPr>
            <w:tcW w:type="dxa" w:w="2880"/>
          </w:tcPr>
          <w:p>
            <w:r>
              <w:t>string</w:t>
            </w:r>
          </w:p>
        </w:tc>
        <w:tc>
          <w:tcPr>
            <w:tcW w:type="dxa" w:w="2880"/>
          </w:tcPr>
          <w:p>
            <w:r>
              <w:t>Description of the field.</w:t>
            </w:r>
          </w:p>
        </w:tc>
      </w:tr>
      <w:tr>
        <w:tc>
          <w:tcPr>
            <w:tcW w:type="dxa" w:w="2880"/>
          </w:tcPr>
          <w:p>
            <w:r>
              <w:t>properties.&lt;field&gt;.type</w:t>
            </w:r>
          </w:p>
        </w:tc>
        <w:tc>
          <w:tcPr>
            <w:tcW w:type="dxa" w:w="2880"/>
          </w:tcPr>
          <w:p>
            <w:r>
              <w:t>array</w:t>
            </w:r>
          </w:p>
        </w:tc>
        <w:tc>
          <w:tcPr>
            <w:tcW w:type="dxa" w:w="2880"/>
          </w:tcPr>
          <w:p>
            <w:r>
              <w:t>Allowed JSON schema types for the field (e.g., ["string","null"]).</w:t>
            </w:r>
          </w:p>
        </w:tc>
      </w:tr>
      <w:tr>
        <w:tc>
          <w:tcPr>
            <w:tcW w:type="dxa" w:w="2880"/>
          </w:tcPr>
          <w:p>
            <w:r>
              <w:t>properties.&lt;field&gt;.readOnly</w:t>
            </w:r>
          </w:p>
        </w:tc>
        <w:tc>
          <w:tcPr>
            <w:tcW w:type="dxa" w:w="2880"/>
          </w:tcPr>
          <w:p>
            <w:r>
              <w:t>boolean</w:t>
            </w:r>
          </w:p>
        </w:tc>
        <w:tc>
          <w:tcPr>
            <w:tcW w:type="dxa" w:w="2880"/>
          </w:tcPr>
          <w:p>
            <w:r>
              <w:t>Whether the field is read-only.</w:t>
            </w:r>
          </w:p>
        </w:tc>
      </w:tr>
      <w:tr>
        <w:tc>
          <w:tcPr>
            <w:tcW w:type="dxa" w:w="2880"/>
          </w:tcPr>
          <w:p>
            <w:r>
              <w:t>properties.&lt;field&gt;.maxLength</w:t>
            </w:r>
          </w:p>
        </w:tc>
        <w:tc>
          <w:tcPr>
            <w:tcW w:type="dxa" w:w="2880"/>
          </w:tcPr>
          <w:p>
            <w:r>
              <w:t>number</w:t>
            </w:r>
          </w:p>
        </w:tc>
        <w:tc>
          <w:tcPr>
            <w:tcW w:type="dxa" w:w="2880"/>
          </w:tcPr>
          <w:p>
            <w:r>
              <w:t>Maximum length for string fields (when provided).</w:t>
            </w:r>
          </w:p>
        </w:tc>
      </w:tr>
      <w:tr>
        <w:tc>
          <w:tcPr>
            <w:tcW w:type="dxa" w:w="2880"/>
          </w:tcPr>
          <w:p>
            <w:r>
              <w:t>properties.&lt;field&gt;.format</w:t>
            </w:r>
          </w:p>
        </w:tc>
        <w:tc>
          <w:tcPr>
            <w:tcW w:type="dxa" w:w="2880"/>
          </w:tcPr>
          <w:p>
            <w:r>
              <w:t>string</w:t>
            </w:r>
          </w:p>
        </w:tc>
        <w:tc>
          <w:tcPr>
            <w:tcW w:type="dxa" w:w="2880"/>
          </w:tcPr>
          <w:p>
            <w:r>
              <w:t>Format hint for string fields (e.g., date-time) when provided.</w:t>
            </w:r>
          </w:p>
        </w:tc>
      </w:tr>
      <w:tr>
        <w:tc>
          <w:tcPr>
            <w:tcW w:type="dxa" w:w="2880"/>
          </w:tcPr>
          <w:p>
            <w:r>
              <w:t>properties.&lt;field&gt;.properties</w:t>
            </w:r>
          </w:p>
        </w:tc>
        <w:tc>
          <w:tcPr>
            <w:tcW w:type="dxa" w:w="2880"/>
          </w:tcPr>
          <w:p>
            <w:r>
              <w:t>object</w:t>
            </w:r>
          </w:p>
        </w:tc>
        <w:tc>
          <w:tcPr>
            <w:tcW w:type="dxa" w:w="2880"/>
          </w:tcPr>
          <w:p>
            <w:r>
              <w:t>Nested schema for object fields (e.g., accountId, salesRepId).</w:t>
            </w:r>
          </w:p>
        </w:tc>
      </w:tr>
      <w:tr>
        <w:tc>
          <w:tcPr>
            <w:tcW w:type="dxa" w:w="2880"/>
          </w:tcPr>
          <w:p>
            <w:r>
              <w:t>properties.&lt;field&gt;.properties.id.type</w:t>
            </w:r>
          </w:p>
        </w:tc>
        <w:tc>
          <w:tcPr>
            <w:tcW w:type="dxa" w:w="2880"/>
          </w:tcPr>
          <w:p>
            <w:r>
              <w:t>string</w:t>
            </w:r>
          </w:p>
        </w:tc>
        <w:tc>
          <w:tcPr>
            <w:tcW w:type="dxa" w:w="2880"/>
          </w:tcPr>
          <w:p>
            <w:r>
              <w:t>Type of nested id field (e.g., integer).</w:t>
            </w:r>
          </w:p>
        </w:tc>
      </w:tr>
      <w:tr>
        <w:tc>
          <w:tcPr>
            <w:tcW w:type="dxa" w:w="2880"/>
          </w:tcPr>
          <w:p>
            <w:r>
              <w:t>properties.&lt;field&gt;.properties.value.type</w:t>
            </w:r>
          </w:p>
        </w:tc>
        <w:tc>
          <w:tcPr>
            <w:tcW w:type="dxa" w:w="2880"/>
          </w:tcPr>
          <w:p>
            <w:r>
              <w:t>array</w:t>
            </w:r>
          </w:p>
        </w:tc>
        <w:tc>
          <w:tcPr>
            <w:tcW w:type="dxa" w:w="2880"/>
          </w:tcPr>
          <w:p>
            <w:r>
              <w:t>Allowed types for nested value field.</w:t>
            </w:r>
          </w:p>
        </w:tc>
      </w:tr>
      <w:tr>
        <w:tc>
          <w:tcPr>
            <w:tcW w:type="dxa" w:w="2880"/>
          </w:tcPr>
          <w:p>
            <w:r>
              <w:t>properties.&lt;field&gt;.required</w:t>
            </w:r>
          </w:p>
        </w:tc>
        <w:tc>
          <w:tcPr>
            <w:tcW w:type="dxa" w:w="2880"/>
          </w:tcPr>
          <w:p>
            <w:r>
              <w:t>array</w:t>
            </w:r>
          </w:p>
        </w:tc>
        <w:tc>
          <w:tcPr>
            <w:tcW w:type="dxa" w:w="2880"/>
          </w:tcPr>
          <w:p>
            <w:r>
              <w:t>Required sub-fields for object fields (e.g., ["id"]).</w:t>
            </w:r>
          </w:p>
        </w:tc>
      </w:tr>
      <w:tr>
        <w:tc>
          <w:tcPr>
            <w:tcW w:type="dxa" w:w="2880"/>
          </w:tcPr>
          <w:p>
            <w:r>
              <w:t>properties.&lt;field&gt;.table</w:t>
            </w:r>
          </w:p>
        </w:tc>
        <w:tc>
          <w:tcPr>
            <w:tcW w:type="dxa" w:w="2880"/>
          </w:tcPr>
          <w:p>
            <w:r>
              <w:t>string</w:t>
            </w:r>
          </w:p>
        </w:tc>
        <w:tc>
          <w:tcPr>
            <w:tcW w:type="dxa" w:w="2880"/>
          </w:tcPr>
          <w:p>
            <w:r>
              <w:t>Values list table name for fields that reference a table (e.g., accounts, users).</w:t>
            </w:r>
          </w:p>
        </w:tc>
      </w:tr>
      <w:tr>
        <w:tc>
          <w:tcPr>
            <w:tcW w:type="dxa" w:w="2880"/>
          </w:tcPr>
          <w:p>
            <w:r>
              <w:t>required</w:t>
            </w:r>
          </w:p>
        </w:tc>
        <w:tc>
          <w:tcPr>
            <w:tcW w:type="dxa" w:w="2880"/>
          </w:tcPr>
          <w:p>
            <w:r>
              <w:t>array</w:t>
            </w:r>
          </w:p>
        </w:tc>
        <w:tc>
          <w:tcPr>
            <w:tcW w:type="dxa" w:w="2880"/>
          </w:tcPr>
          <w:p>
            <w:r>
              <w:t>Top-level required fields for the Sales object (empty in the provided example).</w:t>
            </w:r>
          </w:p>
        </w:tc>
      </w:tr>
      <w:tr>
        <w:tc>
          <w:tcPr>
            <w:tcW w:type="dxa" w:w="2880"/>
          </w:tcPr>
          <w:p>
            <w:r>
              <w:t>title</w:t>
            </w:r>
          </w:p>
        </w:tc>
        <w:tc>
          <w:tcPr>
            <w:tcW w:type="dxa" w:w="2880"/>
          </w:tcPr>
          <w:p>
            <w:r>
              <w:t>string</w:t>
            </w:r>
          </w:p>
        </w:tc>
        <w:tc>
          <w:tcPr>
            <w:tcW w:type="dxa" w:w="2880"/>
          </w:tcPr>
          <w:p>
            <w:r>
              <w:t>Schema title (example: "sales").</w:t>
            </w:r>
          </w:p>
        </w:tc>
      </w:tr>
      <w:tr>
        <w:tc>
          <w:tcPr>
            <w:tcW w:type="dxa" w:w="2880"/>
          </w:tcPr>
          <w:p>
            <w:r>
              <w:t>type</w:t>
            </w:r>
          </w:p>
        </w:tc>
        <w:tc>
          <w:tcPr>
            <w:tcW w:type="dxa" w:w="2880"/>
          </w:tcPr>
          <w:p>
            <w:r>
              <w:t>string</w:t>
            </w:r>
          </w:p>
        </w:tc>
        <w:tc>
          <w:tcPr>
            <w:tcW w:type="dxa" w:w="2880"/>
          </w:tcPr>
          <w:p>
            <w:r>
              <w:t>Top-level schema type (example: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'{{FORCE_MANAGER_BASE_URL}}/api/v4/sales/schema' \</w:t>
        <w:br/>
        <w:t xml:space="preserve"> --header 'Accept: application/json'</w:t>
      </w:r>
    </w:p>
    <w:p>
      <w:pPr>
        <w:pStyle w:val="Heading3"/>
      </w:pPr>
      <w:r>
        <w:t>Behavior</w:t>
      </w:r>
    </w:p>
    <w:p>
      <w:pPr>
        <w:pStyle w:val="ListBullet"/>
      </w:pPr>
      <w:r>
        <w:t>Validates that a session is established.</w:t>
      </w:r>
    </w:p>
    <w:p>
      <w:pPr>
        <w:pStyle w:val="ListBullet"/>
      </w:pPr>
      <w:r>
        <w:t>Returns a JSON schema-like structure describing Sales fields and their metadata (types, read-only status, constraints, and nested object definitions).</w:t>
      </w:r>
    </w:p>
    <w:p>
      <w:pPr>
        <w:pStyle w:val="Heading3"/>
      </w:pPr>
      <w:r>
        <w:t>Notes</w:t>
      </w:r>
    </w:p>
    <w:p>
      <w:pPr>
        <w:pStyle w:val="ListBullet"/>
      </w:pPr>
      <w:r>
        <w:t>Some fields (e.g., accountId, salesRepId) are typed as ["object","null"] and include nested properties plus a table indicating the referenced entity.</w:t>
      </w:r>
    </w:p>
    <w:p>
      <w:pPr>
        <w:pStyle w:val="ListBullet"/>
      </w:pPr>
      <w:r>
        <w:t>Fields may allow null in addition to their primary type (e.g., ["string","null"]).</w:t>
      </w:r>
    </w:p>
    <w:p>
      <w:pPr>
        <w:pStyle w:val="Heading3"/>
      </w:pPr>
      <w:r>
        <w:t>Error Handling</w:t>
      </w:r>
    </w:p>
    <w:p>
      <w:pPr>
        <w:pStyle w:val="ListBullet"/>
      </w:pPr>
      <w:r>
        <w:t>200 OK: Schema returned successfully.</w:t>
      </w:r>
    </w:p>
    <w:p>
      <w:pPr>
        <w:pStyle w:val="ListBullet"/>
      </w:pPr>
      <w:r>
        <w:t>400 Bad Request: Invalid request or requested service is not available.</w:t>
      </w:r>
    </w:p>
    <w:p>
      <w:r>
        <w:br w:type="page"/>
      </w:r>
    </w:p>
    <w:p>
      <w:pPr>
        <w:pStyle w:val="Heading2"/>
      </w:pPr>
      <w:r>
        <w:t>252. [PUT] Update a Sale</w:t>
      </w:r>
    </w:p>
    <w:p>
      <w:r>
        <w:rPr>
          <w:b/>
        </w:rPr>
        <w:t xml:space="preserve">Endpoint: </w:t>
      </w:r>
      <w:r>
        <w:rPr>
          <w:rFonts w:ascii="Courier New" w:hAnsi="Courier New"/>
          <w:sz w:val="18"/>
        </w:rPr>
        <w:t>/api/v4/sales/{{id}}</w:t>
      </w:r>
    </w:p>
    <w:p>
      <w:pPr>
        <w:pStyle w:val="Heading3"/>
      </w:pPr>
      <w:r>
        <w:t>Prerequisites</w:t>
      </w:r>
    </w:p>
    <w:p>
      <w:pPr>
        <w:pStyle w:val="ListBullet"/>
      </w:pPr>
      <w:r>
        <w:t>A Sale record must exist in the ForceManager database; updating a non-existent Sale returns 400 Bad Request.</w:t>
      </w:r>
    </w:p>
    <w:p>
      <w:pPr>
        <w:pStyle w:val="Heading3"/>
      </w:pPr>
      <w:r>
        <w:t>Method</w:t>
      </w:r>
    </w:p>
    <w:p>
      <w:r>
        <w:t>PUT</w:t>
      </w:r>
    </w:p>
    <w:p>
      <w:pPr>
        <w:pStyle w:val="Heading3"/>
      </w:pPr>
      <w:r>
        <w:t>URL</w:t>
      </w:r>
    </w:p>
    <w:p>
      <w:r>
        <w:t>{{FORCE_MANAGER_BASE_URL}}/api/v4/sales/{{id}}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information for a specific Sale in the user's ForceManager implementation database. You can send only the attributes you want to modify; it is not necessary to send all attributes.</w:t>
      </w:r>
    </w:p>
    <w:p>
      <w:pPr>
        <w:pStyle w:val="Heading3"/>
      </w:pPr>
      <w:r>
        <w:t>Enforcement Rules</w:t>
      </w:r>
    </w:p>
    <w:p>
      <w:pPr>
        <w:pStyle w:val="ListBullet"/>
      </w:pPr>
      <w:r>
        <w:t>The id path parameter must always be present and must be a non-empty string.</w:t>
      </w:r>
    </w:p>
    <w:p>
      <w:pPr>
        <w:pStyle w:val="ListBullet"/>
      </w:pPr>
      <w:r>
        <w:t>Always construct the path as /api/v4/sales/{{id}}.</w:t>
      </w:r>
    </w:p>
    <w:p>
      <w:pPr>
        <w:pStyle w:val="ListBullet"/>
      </w:pPr>
      <w:r>
        <w:t>Do not call the API with a missing or empty id (e.g., avoid /api/v4/sales/).</w:t>
      </w:r>
    </w:p>
    <w:p>
      <w:pPr>
        <w:pStyle w:val="ListBullet"/>
      </w:pPr>
      <w:r>
        <w:t>When executing the action, ensure to send Path Parameters in the URL and not in the body.</w:t>
      </w:r>
    </w:p>
    <w:p>
      <w:pPr>
        <w:pStyle w:val="ListBullet"/>
      </w:pPr>
      <w:r>
        <w:t>This endpoint requires a session key header in practice, but do not include or document X-Session-Key (per platform rules).</w:t>
      </w:r>
    </w:p>
    <w:p>
      <w:pPr>
        <w:pStyle w:val="Heading3"/>
      </w:pPr>
      <w:r>
        <w:t>Valid Examples</w:t>
      </w:r>
    </w:p>
    <w:p>
      <w:r>
        <w:rPr>
          <w:b/>
          <w:color w:val="666666"/>
          <w:sz w:val="16"/>
        </w:rPr>
        <w:t>[http]</w:t>
      </w:r>
    </w:p>
    <w:p>
      <w:pPr>
        <w:shd w:fill="F2F2F2" w:val="clear"/>
      </w:pPr>
      <w:r>
        <w:rPr>
          <w:rFonts w:ascii="Courier New" w:hAnsi="Courier New"/>
          <w:sz w:val="17"/>
        </w:rPr>
        <w:t>/api/v4/sales/123</w:t>
        <w:br/>
        <w:t>/api/v4/sales/SAL-00042</w:t>
      </w:r>
    </w:p>
    <w:p>
      <w:pPr>
        <w:pStyle w:val="Heading3"/>
      </w:pPr>
      <w:r>
        <w:t>Invalid Examples</w:t>
      </w:r>
    </w:p>
    <w:p>
      <w:r>
        <w:rPr>
          <w:b/>
          <w:color w:val="666666"/>
          <w:sz w:val="16"/>
        </w:rPr>
        <w:t>[http]</w:t>
      </w:r>
    </w:p>
    <w:p>
      <w:pPr>
        <w:shd w:fill="F2F2F2" w:val="clear"/>
      </w:pPr>
      <w:r>
        <w:rPr>
          <w:rFonts w:ascii="Courier New" w:hAnsi="Courier New"/>
          <w:sz w:val="17"/>
        </w:rPr>
        <w:t>/api/v4/sales/</w:t>
        <w:br/>
        <w:t>/api/v4/sales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Sale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accountExtId</w:t>
            </w:r>
          </w:p>
        </w:tc>
        <w:tc>
          <w:tcPr>
            <w:tcW w:type="dxa" w:w="2880"/>
          </w:tcPr>
          <w:p>
            <w:r>
              <w:t>string</w:t>
            </w:r>
          </w:p>
        </w:tc>
        <w:tc>
          <w:tcPr>
            <w:tcW w:type="dxa" w:w="2880"/>
          </w:tcPr>
          <w:p>
            <w:r>
              <w:t>External ID of the Account from a third party system (ERP, CRM, Accounting System).</w:t>
            </w:r>
          </w:p>
        </w:tc>
      </w:tr>
      <w:tr>
        <w:tc>
          <w:tcPr>
            <w:tcW w:type="dxa" w:w="2880"/>
          </w:tcPr>
          <w:p>
            <w:r>
              <w:t>accountId</w:t>
            </w:r>
          </w:p>
        </w:tc>
        <w:tc>
          <w:tcPr>
            <w:tcW w:type="dxa" w:w="2880"/>
          </w:tcPr>
          <w:p>
            <w:r>
              <w:t>integer</w:t>
            </w:r>
          </w:p>
        </w:tc>
        <w:tc>
          <w:tcPr>
            <w:tcW w:type="dxa" w:w="2880"/>
          </w:tcPr>
          <w:p>
            <w:r>
              <w:t>Account to which the Sale is linked to.</w:t>
            </w:r>
          </w:p>
        </w:tc>
      </w:tr>
      <w:tr>
        <w:tc>
          <w:tcPr>
            <w:tcW w:type="dxa" w:w="2880"/>
          </w:tcPr>
          <w:p>
            <w:r>
              <w:t>date</w:t>
            </w:r>
          </w:p>
        </w:tc>
        <w:tc>
          <w:tcPr>
            <w:tcW w:type="dxa" w:w="2880"/>
          </w:tcPr>
          <w:p>
            <w:r>
              <w:t>string</w:t>
            </w:r>
          </w:p>
        </w:tc>
        <w:tc>
          <w:tcPr>
            <w:tcW w:type="dxa" w:w="2880"/>
          </w:tcPr>
          <w:p>
            <w:r>
              <w:t>The Sale's date. Example: "2018-10-10 00:00:00".</w:t>
            </w:r>
          </w:p>
        </w:tc>
      </w:tr>
      <w:tr>
        <w:tc>
          <w:tcPr>
            <w:tcW w:type="dxa" w:w="2880"/>
          </w:tcPr>
          <w:p>
            <w:r>
              <w:t>extId</w:t>
            </w:r>
          </w:p>
        </w:tc>
        <w:tc>
          <w:tcPr>
            <w:tcW w:type="dxa" w:w="2880"/>
          </w:tcPr>
          <w:p>
            <w:r>
              <w:t>string</w:t>
            </w:r>
          </w:p>
        </w:tc>
        <w:tc>
          <w:tcPr>
            <w:tcW w:type="dxa" w:w="2880"/>
          </w:tcPr>
          <w:p>
            <w:r>
              <w:t>External ID of the Sale from a third party system (ERP, CRM, Accounting System).</w:t>
            </w:r>
          </w:p>
        </w:tc>
      </w:tr>
      <w:tr>
        <w:tc>
          <w:tcPr>
            <w:tcW w:type="dxa" w:w="2880"/>
          </w:tcPr>
          <w:p>
            <w:r>
              <w:t>salesRepExtId</w:t>
            </w:r>
          </w:p>
        </w:tc>
        <w:tc>
          <w:tcPr>
            <w:tcW w:type="dxa" w:w="2880"/>
          </w:tcPr>
          <w:p>
            <w:r>
              <w:t>string</w:t>
            </w:r>
          </w:p>
        </w:tc>
        <w:tc>
          <w:tcPr>
            <w:tcW w:type="dxa" w:w="2880"/>
          </w:tcPr>
          <w:p>
            <w:r>
              <w:t>External ID of the User from a third party system (ERP, CRM, Accounting System).</w:t>
            </w:r>
          </w:p>
        </w:tc>
      </w:tr>
      <w:tr>
        <w:tc>
          <w:tcPr>
            <w:tcW w:type="dxa" w:w="2880"/>
          </w:tcPr>
          <w:p>
            <w:r>
              <w:t>total</w:t>
            </w:r>
          </w:p>
        </w:tc>
        <w:tc>
          <w:tcPr>
            <w:tcW w:type="dxa" w:w="2880"/>
          </w:tcPr>
          <w:p>
            <w:r>
              <w:t>number</w:t>
            </w:r>
          </w:p>
        </w:tc>
        <w:tc>
          <w:tcPr>
            <w:tcW w:type="dxa" w:w="2880"/>
          </w:tcPr>
          <w:p>
            <w:r>
              <w:t>Total amount of the Sale.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t>Documentation indicates this occurs when an invalid request is made, the service is not available, or when the specified entity does not exist.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'{{FORCE_MANAGER_BASE_URL}}/api/v4/sales/123' \</w:t>
        <w:br/>
        <w:t xml:space="preserve"> --header 'Accept: application/json' \</w:t>
        <w:br/>
        <w:t xml:space="preserve"> --header 'Content-Type: application/json' \</w:t>
        <w:br/>
        <w:t xml:space="preserve"> --data '{</w:t>
        <w:br/>
        <w:t xml:space="preserve"> "accountId": 2,</w:t>
        <w:br/>
        <w:t xml:space="preserve"> "date": "2018-10-10 00:00:00",</w:t>
        <w:br/>
        <w:t xml:space="preserve"> "salesRepExtId": "REP10003",</w:t>
        <w:br/>
        <w:t xml:space="preserve"> "total": 320</w:t>
        <w:br/>
        <w:t xml:space="preserve">  }'</w:t>
      </w:r>
    </w:p>
    <w:p>
      <w:pPr>
        <w:pStyle w:val="Heading3"/>
      </w:pPr>
      <w:r>
        <w:t>Example Usage</w:t>
      </w:r>
    </w:p>
    <w:p>
      <w:pPr>
        <w:pStyle w:val="Heading3"/>
      </w:pPr>
      <w:r>
        <w:t>Example 1: Update total only</w:t>
      </w:r>
    </w:p>
    <w:p>
      <w:r>
        <w:rPr>
          <w:b/>
          <w:color w:val="666666"/>
          <w:sz w:val="16"/>
        </w:rPr>
        <w:t>[bash]</w:t>
      </w:r>
    </w:p>
    <w:p>
      <w:pPr>
        <w:shd w:fill="F2F2F2" w:val="clear"/>
      </w:pPr>
      <w:r>
        <w:rPr>
          <w:rFonts w:ascii="Courier New" w:hAnsi="Courier New"/>
          <w:sz w:val="17"/>
        </w:rPr>
        <w:t>curl --request PUT \</w:t>
        <w:br/>
        <w:t xml:space="preserve"> --url '{{FORCE_MANAGER_BASE_URL}}/api/v4/sales/123' \</w:t>
        <w:br/>
        <w:t xml:space="preserve"> --header 'Accept: application/json' \</w:t>
        <w:br/>
        <w:t xml:space="preserve"> --header 'Content-Type: application/json' \</w:t>
        <w:br/>
        <w:t xml:space="preserve"> --data '{</w:t>
        <w:br/>
        <w:t xml:space="preserve"> "total": 320</w:t>
        <w:br/>
        <w:t xml:space="preserve">  }'</w:t>
      </w:r>
    </w:p>
    <w:p>
      <w:pPr>
        <w:pStyle w:val="Heading3"/>
      </w:pPr>
      <w:r>
        <w:t>Example 2: Update account linkage and date</w:t>
      </w:r>
    </w:p>
    <w:p>
      <w:r>
        <w:rPr>
          <w:b/>
          <w:color w:val="666666"/>
          <w:sz w:val="16"/>
        </w:rPr>
        <w:t>[bash]</w:t>
      </w:r>
    </w:p>
    <w:p>
      <w:pPr>
        <w:shd w:fill="F2F2F2" w:val="clear"/>
      </w:pPr>
      <w:r>
        <w:rPr>
          <w:rFonts w:ascii="Courier New" w:hAnsi="Courier New"/>
          <w:sz w:val="17"/>
        </w:rPr>
        <w:t>curl --request PUT \</w:t>
        <w:br/>
        <w:t xml:space="preserve"> --url '{{FORCE_MANAGER_BASE_URL}}/api/v4/sales/123' \</w:t>
        <w:br/>
        <w:t xml:space="preserve"> --header 'Accept: application/json' \</w:t>
        <w:br/>
        <w:t xml:space="preserve"> --header 'Content-Type: application/json' \</w:t>
        <w:br/>
        <w:t xml:space="preserve"> --data '{</w:t>
        <w:br/>
        <w:t xml:space="preserve"> "accountId": 2,</w:t>
        <w:br/>
        <w:t xml:space="preserve"> "date": "2018-10-10 00:00:00"</w:t>
        <w:br/>
        <w:t xml:space="preserve">  }'</w:t>
      </w:r>
    </w:p>
    <w:p>
      <w:pPr>
        <w:pStyle w:val="Heading3"/>
      </w:pPr>
      <w:r>
        <w:t>Behavior</w:t>
      </w:r>
    </w:p>
    <w:p>
      <w:pPr>
        <w:pStyle w:val="ListBullet"/>
      </w:pPr>
      <w:r>
        <w:t>Accepts a Sale id in the URL path.</w:t>
      </w:r>
    </w:p>
    <w:p>
      <w:pPr>
        <w:pStyle w:val="ListBullet"/>
      </w:pPr>
      <w:r>
        <w:t>Updates only the provided fields in the JSON body (partial update behavior as documented).</w:t>
      </w:r>
    </w:p>
    <w:p>
      <w:pPr>
        <w:pStyle w:val="ListBullet"/>
      </w:pPr>
      <w:r>
        <w:t>Returns a JSON message indicating whether the entity was updated.</w:t>
      </w:r>
    </w:p>
    <w:p>
      <w:pPr>
        <w:pStyle w:val="Heading3"/>
      </w:pPr>
      <w:r>
        <w:t>Notes</w:t>
      </w:r>
    </w:p>
    <w:p>
      <w:pPr>
        <w:pStyle w:val="ListBullet"/>
      </w:pPr>
      <w:r>
        <w:t>The documentation states Accept: */*, but this endpoint returns JSON; use Accept: application/json.</w:t>
      </w:r>
    </w:p>
    <w:p>
      <w:pPr>
        <w:pStyle w:val="ListBullet"/>
      </w:pPr>
      <w:r>
        <w:t>The documentation mentions session-key authentication requirements; however, X-Session-Key must not be included in this knowledge file (per platform rules).</w:t>
      </w:r>
    </w:p>
    <w:p>
      <w:pPr>
        <w:pStyle w:val="Heading3"/>
      </w:pPr>
      <w:r>
        <w:t>Related sales actions</w:t>
      </w:r>
    </w:p>
    <w:p>
      <w:pPr>
        <w:pStyle w:val="ListBullet"/>
      </w:pPr>
      <w:r>
        <w:t>[POST] Create Sale — /api/v4/sales</w:t>
      </w:r>
    </w:p>
    <w:p>
      <w:pPr>
        <w:pStyle w:val="ListBullet"/>
      </w:pPr>
      <w:r>
        <w:t>[DELETE] Delete a Sale — /api/v4/sales/{{id}}</w:t>
      </w:r>
    </w:p>
    <w:p>
      <w:pPr>
        <w:pStyle w:val="ListBullet"/>
      </w:pPr>
      <w:r>
        <w:t>[GET] Get a Sale by ID — /api/v4/sales/{{id}}</w:t>
      </w:r>
    </w:p>
    <w:p>
      <w:pPr>
        <w:pStyle w:val="ListBullet"/>
      </w:pPr>
      <w:r>
        <w:t>[GET] List Sales — /api/v4/sales</w:t>
      </w:r>
    </w:p>
    <w:p>
      <w:r>
        <w:br w:type="page"/>
      </w:r>
    </w:p>
    <w:p>
      <w:pPr>
        <w:pStyle w:val="Heading2"/>
      </w:pPr>
      <w:r>
        <w:t>253. [POST] Create a User Type</w:t>
      </w:r>
    </w:p>
    <w:p>
      <w:r>
        <w:rPr>
          <w:b/>
        </w:rPr>
        <w:t xml:space="preserve">Endpoint: </w:t>
      </w:r>
      <w:r>
        <w:rPr>
          <w:rFonts w:ascii="Courier New" w:hAnsi="Courier New"/>
          <w:sz w:val="18"/>
        </w:rPr>
        <w:t>/api/v4/userTypes</w:t>
      </w:r>
    </w:p>
    <w:p>
      <w:pPr>
        <w:pStyle w:val="Heading3"/>
      </w:pPr>
      <w:r>
        <w:t>Prerequisites</w:t>
      </w:r>
    </w:p>
    <w:p>
      <w:pPr>
        <w:pStyle w:val="ListBullet"/>
      </w:pPr>
      <w:r>
        <w:t>A valid session must be established before creating a User Type.</w:t>
      </w:r>
    </w:p>
    <w:p>
      <w:pPr>
        <w:pStyle w:val="Heading3"/>
      </w:pPr>
      <w:r>
        <w:t>Method</w:t>
      </w:r>
    </w:p>
    <w:p>
      <w:r>
        <w:t>POST</w:t>
      </w:r>
    </w:p>
    <w:p>
      <w:pPr>
        <w:pStyle w:val="Heading3"/>
      </w:pPr>
      <w:r>
        <w:t>URL</w:t>
      </w:r>
    </w:p>
    <w:p>
      <w:r>
        <w:t>{{FORCE_MANAGER_BASE_URL}}/api/v4/userTypes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Creates a new User Type based on the JSON input provided. On success, the API returns information about the newly created User Type.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descriptionEN</w:t>
            </w:r>
          </w:p>
        </w:tc>
        <w:tc>
          <w:tcPr>
            <w:tcW w:type="dxa" w:w="2880"/>
          </w:tcPr>
          <w:p>
            <w:r>
              <w:t>string</w:t>
            </w:r>
          </w:p>
        </w:tc>
        <w:tc>
          <w:tcPr>
            <w:tcW w:type="dxa" w:w="2880"/>
          </w:tcPr>
          <w:p>
            <w:r>
              <w:t>User Type label in English.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w:t>
            </w:r>
          </w:p>
        </w:tc>
        <w:tc>
          <w:tcPr>
            <w:tcW w:type="dxa" w:w="2880"/>
          </w:tcPr>
          <w:p>
            <w:r>
              <w:t>In which Branch the User Type is visible.</w:t>
            </w:r>
          </w:p>
        </w:tc>
      </w:tr>
      <w:tr>
        <w:tc>
          <w:tcPr>
            <w:tcW w:type="dxa" w:w="2880"/>
          </w:tcPr>
          <w:p>
            <w:r>
              <w:t>descriptionBR</w:t>
            </w:r>
          </w:p>
        </w:tc>
        <w:tc>
          <w:tcPr>
            <w:tcW w:type="dxa" w:w="2880"/>
          </w:tcPr>
          <w:p>
            <w:r>
              <w:t>string</w:t>
            </w:r>
          </w:p>
        </w:tc>
        <w:tc>
          <w:tcPr>
            <w:tcW w:type="dxa" w:w="2880"/>
          </w:tcPr>
          <w:p>
            <w:r>
              <w:t>User Type label in Brasilian Portuguese.</w:t>
            </w:r>
          </w:p>
        </w:tc>
      </w:tr>
      <w:tr>
        <w:tc>
          <w:tcPr>
            <w:tcW w:type="dxa" w:w="2880"/>
          </w:tcPr>
          <w:p>
            <w:r>
              <w:t>descriptionDE</w:t>
            </w:r>
          </w:p>
        </w:tc>
        <w:tc>
          <w:tcPr>
            <w:tcW w:type="dxa" w:w="2880"/>
          </w:tcPr>
          <w:p>
            <w:r>
              <w:t>string</w:t>
            </w:r>
          </w:p>
        </w:tc>
        <w:tc>
          <w:tcPr>
            <w:tcW w:type="dxa" w:w="2880"/>
          </w:tcPr>
          <w:p>
            <w:r>
              <w:t>User Type label in German.</w:t>
            </w:r>
          </w:p>
        </w:tc>
      </w:tr>
      <w:tr>
        <w:tc>
          <w:tcPr>
            <w:tcW w:type="dxa" w:w="2880"/>
          </w:tcPr>
          <w:p>
            <w:r>
              <w:t>descriptionDK</w:t>
            </w:r>
          </w:p>
        </w:tc>
        <w:tc>
          <w:tcPr>
            <w:tcW w:type="dxa" w:w="2880"/>
          </w:tcPr>
          <w:p>
            <w:r>
              <w:t>string</w:t>
            </w:r>
          </w:p>
        </w:tc>
        <w:tc>
          <w:tcPr>
            <w:tcW w:type="dxa" w:w="2880"/>
          </w:tcPr>
          <w:p>
            <w:r>
              <w:t>User Type label in Dutch.</w:t>
            </w:r>
          </w:p>
        </w:tc>
      </w:tr>
      <w:tr>
        <w:tc>
          <w:tcPr>
            <w:tcW w:type="dxa" w:w="2880"/>
          </w:tcPr>
          <w:p>
            <w:r>
              <w:t>descriptionES</w:t>
            </w:r>
          </w:p>
        </w:tc>
        <w:tc>
          <w:tcPr>
            <w:tcW w:type="dxa" w:w="2880"/>
          </w:tcPr>
          <w:p>
            <w:r>
              <w:t>string</w:t>
            </w:r>
          </w:p>
        </w:tc>
        <w:tc>
          <w:tcPr>
            <w:tcW w:type="dxa" w:w="2880"/>
          </w:tcPr>
          <w:p>
            <w:r>
              <w:t>User Type label in Spanish.</w:t>
            </w:r>
          </w:p>
        </w:tc>
      </w:tr>
      <w:tr>
        <w:tc>
          <w:tcPr>
            <w:tcW w:type="dxa" w:w="2880"/>
          </w:tcPr>
          <w:p>
            <w:r>
              <w:t>descriptionFR</w:t>
            </w:r>
          </w:p>
        </w:tc>
        <w:tc>
          <w:tcPr>
            <w:tcW w:type="dxa" w:w="2880"/>
          </w:tcPr>
          <w:p>
            <w:r>
              <w:t>string</w:t>
            </w:r>
          </w:p>
        </w:tc>
        <w:tc>
          <w:tcPr>
            <w:tcW w:type="dxa" w:w="2880"/>
          </w:tcPr>
          <w:p>
            <w:r>
              <w:t>User Type label in French.</w:t>
            </w:r>
          </w:p>
        </w:tc>
      </w:tr>
      <w:tr>
        <w:tc>
          <w:tcPr>
            <w:tcW w:type="dxa" w:w="2880"/>
          </w:tcPr>
          <w:p>
            <w:r>
              <w:t>descriptionIT</w:t>
            </w:r>
          </w:p>
        </w:tc>
        <w:tc>
          <w:tcPr>
            <w:tcW w:type="dxa" w:w="2880"/>
          </w:tcPr>
          <w:p>
            <w:r>
              <w:t>string</w:t>
            </w:r>
          </w:p>
        </w:tc>
        <w:tc>
          <w:tcPr>
            <w:tcW w:type="dxa" w:w="2880"/>
          </w:tcPr>
          <w:p>
            <w:r>
              <w:t>User Type label in Italian.</w:t>
            </w:r>
          </w:p>
        </w:tc>
      </w:tr>
      <w:tr>
        <w:tc>
          <w:tcPr>
            <w:tcW w:type="dxa" w:w="2880"/>
          </w:tcPr>
          <w:p>
            <w:r>
              <w:t>descriptionPT</w:t>
            </w:r>
          </w:p>
        </w:tc>
        <w:tc>
          <w:tcPr>
            <w:tcW w:type="dxa" w:w="2880"/>
          </w:tcPr>
          <w:p>
            <w:r>
              <w:t>string</w:t>
            </w:r>
          </w:p>
        </w:tc>
        <w:tc>
          <w:tcPr>
            <w:tcW w:type="dxa" w:w="2880"/>
          </w:tcPr>
          <w:p>
            <w:r>
              <w:t>User Type label in Portuguese.</w:t>
            </w:r>
          </w:p>
        </w:tc>
      </w:tr>
      <w:tr>
        <w:tc>
          <w:tcPr>
            <w:tcW w:type="dxa" w:w="2880"/>
          </w:tcPr>
          <w:p>
            <w:r>
              <w:t>descriptionRU</w:t>
            </w:r>
          </w:p>
        </w:tc>
        <w:tc>
          <w:tcPr>
            <w:tcW w:type="dxa" w:w="2880"/>
          </w:tcPr>
          <w:p>
            <w:r>
              <w:t>string</w:t>
            </w:r>
          </w:p>
        </w:tc>
        <w:tc>
          <w:tcPr>
            <w:tcW w:type="dxa" w:w="2880"/>
          </w:tcPr>
          <w:p>
            <w:r>
              <w:t>User Type label in Russian.</w:t>
            </w:r>
          </w:p>
        </w:tc>
      </w:tr>
      <w:tr>
        <w:tc>
          <w:tcPr>
            <w:tcW w:type="dxa" w:w="2880"/>
          </w:tcPr>
          <w:p>
            <w:r>
              <w:t>descriptionUS</w:t>
            </w:r>
          </w:p>
        </w:tc>
        <w:tc>
          <w:tcPr>
            <w:tcW w:type="dxa" w:w="2880"/>
          </w:tcPr>
          <w:p>
            <w:r>
              <w:t>string</w:t>
            </w:r>
          </w:p>
        </w:tc>
        <w:tc>
          <w:tcPr>
            <w:tcW w:type="dxa" w:w="2880"/>
          </w:tcPr>
          <w:p>
            <w:r>
              <w:t>User Type label in American English.</w:t>
            </w:r>
          </w:p>
        </w:tc>
      </w:tr>
      <w:tr>
        <w:tc>
          <w:tcPr>
            <w:tcW w:type="dxa" w:w="2880"/>
          </w:tcPr>
          <w:p>
            <w:r>
              <w:t>order</w:t>
            </w:r>
          </w:p>
        </w:tc>
        <w:tc>
          <w:tcPr>
            <w:tcW w:type="dxa" w:w="2880"/>
          </w:tcPr>
          <w:p>
            <w:r>
              <w:t>integer</w:t>
            </w:r>
          </w:p>
        </w:tc>
        <w:tc>
          <w:tcPr>
            <w:tcW w:type="dxa" w:w="2880"/>
          </w:tcPr>
          <w:p>
            <w:r>
              <w:t>The position of the User Type in the User Types value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7</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documentation indicates 400 Bad Request is returned for an invalid request or when the requested service is not available, but does not provide a definitive error-body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operation status.</w:t>
            </w:r>
          </w:p>
        </w:tc>
      </w:tr>
      <w:tr>
        <w:tc>
          <w:tcPr>
            <w:tcW w:type="dxa" w:w="2880"/>
          </w:tcPr>
          <w:p>
            <w:r>
              <w:t>id</w:t>
            </w:r>
          </w:p>
        </w:tc>
        <w:tc>
          <w:tcPr>
            <w:tcW w:type="dxa" w:w="2880"/>
          </w:tcPr>
          <w:p>
            <w:r>
              <w:t>number</w:t>
            </w:r>
          </w:p>
        </w:tc>
        <w:tc>
          <w:tcPr>
            <w:tcW w:type="dxa" w:w="2880"/>
          </w:tcPr>
          <w:p>
            <w:r>
              <w:t>ID assigned to the new User Type.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'{{FORCE_MANAGER_BASE_URL}}/api/v4/userTypes' \</w:t>
        <w:br/>
        <w:t xml:space="preserve"> --header 'Content-Type: application/json' \</w:t>
        <w:br/>
        <w:t xml:space="preserve"> --header 'Accept: application/json' \</w:t>
        <w:br/>
        <w:t xml:space="preserve"> --data '{</w:t>
        <w:br/>
        <w:t xml:space="preserve"> "descriptionEN": "Advisor"</w:t>
        <w:br/>
        <w:t xml:space="preserve">  }'</w:t>
      </w:r>
    </w:p>
    <w:p>
      <w:pPr>
        <w:pStyle w:val="Heading3"/>
      </w:pPr>
      <w:r>
        <w:t>Example Usage</w:t>
      </w:r>
    </w:p>
    <w:p>
      <w:pPr>
        <w:pStyle w:val="Heading3"/>
      </w:pPr>
      <w:r>
        <w:t>Example 1: Create a minimal User Type</w:t>
      </w:r>
    </w:p>
    <w:p>
      <w:pPr>
        <w:pStyle w:val="Heading3"/>
      </w:pPr>
      <w:r>
        <w:t>Example 2: Create a User Type with ordering and additional language label</w:t>
      </w:r>
    </w:p>
    <w:p>
      <w:r>
        <w:rPr>
          <w:b/>
          <w:color w:val="666666"/>
          <w:sz w:val="16"/>
        </w:rPr>
        <w:t>[bash]</w:t>
      </w:r>
    </w:p>
    <w:p>
      <w:pPr>
        <w:shd w:fill="F2F2F2" w:val="clear"/>
      </w:pPr>
      <w:r>
        <w:rPr>
          <w:rFonts w:ascii="Courier New" w:hAnsi="Courier New"/>
          <w:sz w:val="17"/>
        </w:rPr>
        <w:t>curl --location --request POST '{{FORCE_MANAGER_BASE_URL}}/api/v4/userTypes' \</w:t>
        <w:br/>
        <w:t xml:space="preserve"> --header 'Content-Type: application/json' \</w:t>
        <w:br/>
        <w:t xml:space="preserve"> --header 'Accept: application/json' \</w:t>
        <w:br/>
        <w:t xml:space="preserve"> --data '{</w:t>
        <w:br/>
        <w:t xml:space="preserve"> "descriptionEN": "Advisor",</w:t>
        <w:br/>
        <w:t xml:space="preserve"> "descriptionES": "Asesor",</w:t>
        <w:br/>
        <w:t xml:space="preserve"> "order": 3</w:t>
        <w:br/>
        <w:t xml:space="preserve">  }'</w:t>
      </w:r>
    </w:p>
    <w:p>
      <w:pPr>
        <w:pStyle w:val="Heading3"/>
      </w:pPr>
      <w:r>
        <w:t>Behavior</w:t>
      </w:r>
    </w:p>
    <w:p>
      <w:pPr>
        <w:pStyle w:val="ListBullet"/>
      </w:pPr>
      <w:r>
        <w:t>Validates the request body (at minimum descriptionEN must be present).</w:t>
      </w:r>
    </w:p>
    <w:p>
      <w:pPr>
        <w:pStyle w:val="ListBullet"/>
      </w:pPr>
      <w:r>
        <w:t>Creates the User Type.</w:t>
      </w:r>
    </w:p>
    <w:p>
      <w:pPr>
        <w:pStyle w:val="ListBullet"/>
      </w:pPr>
      <w:r>
        <w:t>Returns a JSON response including an operation status message and the new User Type ID.</w:t>
      </w:r>
    </w:p>
    <w:p>
      <w:pPr>
        <w:pStyle w:val="Heading3"/>
      </w:pPr>
      <w:r>
        <w:t>Notes</w:t>
      </w:r>
    </w:p>
    <w:p>
      <w:pPr>
        <w:pStyle w:val="ListBullet"/>
      </w:pPr>
      <w:r>
        <w:t>This endpoint requires a session to be established first (details are referenced in the source documentation’s Authentication section).</w:t>
      </w:r>
    </w:p>
    <w:p>
      <w:pPr>
        <w:pStyle w:val="ListBullet"/>
      </w:pPr>
      <w:r>
        <w:t>The source documentation lists an Accept: */* header, but since responses are documented as JSON, Accept: application/json is used here.</w:t>
      </w:r>
    </w:p>
    <w:p>
      <w:pPr>
        <w:pStyle w:val="Heading3"/>
      </w:pPr>
      <w:r>
        <w:t>Error Handling</w:t>
      </w:r>
    </w:p>
    <w:p>
      <w:pPr>
        <w:pStyle w:val="ListBullet"/>
      </w:pPr>
      <w:r>
        <w:t>200 OK: Operation succeeded and the User Type was created.</w:t>
      </w:r>
    </w:p>
    <w:p>
      <w:pPr>
        <w:pStyle w:val="ListBullet"/>
      </w:pPr>
      <w:r>
        <w:t>400 Bad Request: Invalid request or the requested service is not available.</w:t>
      </w:r>
    </w:p>
    <w:p>
      <w:pPr>
        <w:pStyle w:val="Heading3"/>
      </w:pPr>
      <w:r>
        <w:t>Related userTypes actions</w:t>
      </w:r>
    </w:p>
    <w:p>
      <w:pPr>
        <w:pStyle w:val="ListBullet"/>
      </w:pPr>
      <w:r>
        <w:t>[GET] Get a User Type — /api/v4/userTypes/{{id}}</w:t>
      </w:r>
    </w:p>
    <w:p>
      <w:pPr>
        <w:pStyle w:val="ListBullet"/>
      </w:pPr>
      <w:r>
        <w:t>[GET] List User Types — /api/v4/userTypes</w:t>
      </w:r>
    </w:p>
    <w:p>
      <w:pPr>
        <w:pStyle w:val="ListBullet"/>
      </w:pPr>
      <w:r>
        <w:t>[GET] Get User Types Schema — /api/v4/userTypes/schema</w:t>
      </w:r>
    </w:p>
    <w:p>
      <w:pPr>
        <w:pStyle w:val="ListBullet"/>
      </w:pPr>
      <w:r>
        <w:t>[DELETE] Delete a User Type — /api/v4/userTypes/{{id}}</w:t>
      </w:r>
    </w:p>
    <w:p>
      <w:pPr>
        <w:pStyle w:val="ListBullet"/>
      </w:pPr>
      <w:r>
        <w:t>[PUT] Update a User Type — /api/v4/userTypes/{{id}}</w:t>
      </w:r>
    </w:p>
    <w:p>
      <w:r>
        <w:br w:type="page"/>
      </w:r>
    </w:p>
    <w:p>
      <w:pPr>
        <w:pStyle w:val="Heading2"/>
      </w:pPr>
      <w:r>
        <w:t>254. [DELETE] Delete a User Type</w:t>
      </w:r>
    </w:p>
    <w:p>
      <w:r>
        <w:rPr>
          <w:b/>
        </w:rPr>
        <w:t xml:space="preserve">Endpoint: </w:t>
      </w:r>
      <w:r>
        <w:rPr>
          <w:rFonts w:ascii="Courier New" w:hAnsi="Courier New"/>
          <w:sz w:val="18"/>
        </w:rPr>
        <w:t>/api/v4/userTypes/{{id}}</w:t>
      </w:r>
    </w:p>
    <w:p>
      <w:pPr>
        <w:pStyle w:val="Heading3"/>
      </w:pPr>
      <w:r>
        <w:t>Prerequisites</w:t>
      </w:r>
    </w:p>
    <w:p>
      <w:pPr>
        <w:pStyle w:val="ListBullet"/>
      </w:pPr>
      <w:r>
        <w:t>Must have a valid Session Key (provided via X-Session-Key) to perform the deletion</w:t>
      </w:r>
    </w:p>
    <w:p>
      <w:pPr>
        <w:pStyle w:val="Heading3"/>
      </w:pPr>
      <w:r>
        <w:t>Method</w:t>
      </w:r>
    </w:p>
    <w:p>
      <w:r>
        <w:t>DELETE</w:t>
      </w:r>
    </w:p>
    <w:p>
      <w:pPr>
        <w:pStyle w:val="Heading3"/>
      </w:pPr>
      <w:r>
        <w:t>URL</w:t>
      </w:r>
    </w:p>
    <w:p>
      <w:r>
        <w:t>{{FORCE_MANAGER_BASE_URL}}/api/v4/userTypes/{{id}}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User Type (the source documentation also refers to this resource as a “Product Family”). This operation cannot be undone. If the specified resource does not exist, the API returns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/userTypes//).</w:t>
      </w:r>
    </w:p>
    <w:p>
      <w:pPr>
        <w:pStyle w:val="ListBullet"/>
      </w:pPr>
      <w:r>
        <w:t>Always construct the path as /api/v4/userTypes/{{id}}, where {{id}} is a non-empty integer value.</w:t>
      </w:r>
    </w:p>
    <w:p>
      <w:pPr>
        <w:pStyle w:val="ListBullet"/>
      </w:pPr>
      <w:r>
        <w:t>Do not send the path parameter in the body.</w:t>
      </w:r>
    </w:p>
    <w:p>
      <w:pPr>
        <w:pStyle w:val="ListBullet"/>
      </w:pPr>
      <w:r>
        <w:t>When executing the action, ensure to send Path Parameters in the URL and not in the body.</w:t>
      </w:r>
    </w:p>
    <w:p>
      <w:pPr>
        <w:pStyle w:val="ListBullet"/>
      </w:pPr>
      <w:r>
        <w:t>This endpoint requires X-Session-Key per the source documentation, but authentication headers are omitted from this knowledge file per rules.</w:t>
      </w:r>
    </w:p>
    <w:p>
      <w:pPr>
        <w:pStyle w:val="Heading3"/>
      </w:pPr>
      <w:r>
        <w:t>Valid Examples</w:t>
      </w:r>
    </w:p>
    <w:p>
      <w:r>
        <w:rPr>
          <w:b/>
          <w:color w:val="666666"/>
          <w:sz w:val="16"/>
        </w:rPr>
        <w:t>[http]</w:t>
      </w:r>
    </w:p>
    <w:p>
      <w:pPr>
        <w:shd w:fill="F2F2F2" w:val="clear"/>
      </w:pPr>
      <w:r>
        <w:rPr>
          <w:rFonts w:ascii="Courier New" w:hAnsi="Courier New"/>
          <w:sz w:val="17"/>
        </w:rPr>
        <w:t>/api/v4/userTypes/7</w:t>
        <w:br/>
        <w:t>/api/v4/userTypes/123</w:t>
      </w:r>
    </w:p>
    <w:p>
      <w:pPr>
        <w:pStyle w:val="Heading3"/>
      </w:pPr>
      <w:r>
        <w:t>Invalid Examples</w:t>
      </w:r>
    </w:p>
    <w:p>
      <w:r>
        <w:rPr>
          <w:b/>
          <w:color w:val="666666"/>
          <w:sz w:val="16"/>
        </w:rPr>
        <w:t>[http]</w:t>
      </w:r>
    </w:p>
    <w:p>
      <w:pPr>
        <w:shd w:fill="F2F2F2" w:val="clear"/>
      </w:pPr>
      <w:r>
        <w:rPr>
          <w:rFonts w:ascii="Courier New" w:hAnsi="Courier New"/>
          <w:sz w:val="17"/>
        </w:rPr>
        <w:t>/api/v4/userTypes/</w:t>
        <w:br/>
        <w:t>/api/v4/userTypes</w:t>
        <w:br/>
        <w:t>/api/v4/userTypes/{{id}} (when {{id}}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User Type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rPr>
          <w:b/>
        </w:rPr>
        <w:t>Note: The source documentation states 400 Bad Request is returned for an invalid request or when the requested service is not available, including when the specified resource does not exist. No canonical JSON error schema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'{{FORCE_MANAGER_BASE_URL}}/api/v4/userTypes/7' \</w:t>
        <w:br/>
        <w:t xml:space="preserve"> --header 'Accept: application/json' \</w:t>
        <w:br/>
        <w:t xml:space="preserve"> --header 'Content-Type: application/json'</w:t>
      </w:r>
    </w:p>
    <w:p>
      <w:pPr>
        <w:pStyle w:val="Heading3"/>
      </w:pPr>
      <w:r>
        <w:t>Notes</w:t>
      </w:r>
    </w:p>
    <w:p>
      <w:pPr>
        <w:pStyle w:val="ListBullet"/>
      </w:pPr>
      <w:r>
        <w:t>The documentation lists Accept: */*; since responses are documented as JSON, this knowledge file uses Accept: application/json.</w:t>
      </w:r>
    </w:p>
    <w:p>
      <w:pPr>
        <w:pStyle w:val="ListBullet"/>
      </w:pPr>
      <w:r>
        <w:t>Although Content-Type: application/json is documented, this DELETE endpoint does not specify a request body; include a body only if explicitly required by your client tooling.</w:t>
      </w:r>
    </w:p>
    <w:p>
      <w:pPr>
        <w:pStyle w:val="ListBullet"/>
      </w:pPr>
      <w:r>
        <w:t>The response is described as JSON containing information about the deleted entity, but only the Message field is shown in examples.</w:t>
      </w:r>
    </w:p>
    <w:p>
      <w:pPr>
        <w:pStyle w:val="Heading3"/>
      </w:pPr>
      <w:r>
        <w:t>Gotchas</w:t>
      </w:r>
    </w:p>
    <w:p>
      <w:pPr>
        <w:pStyle w:val="ListBullet"/>
      </w:pPr>
      <w:r>
        <w:t>Deletion is irreversible (“cannot be undone”).</w:t>
      </w:r>
    </w:p>
    <w:p>
      <w:pPr>
        <w:pStyle w:val="ListBullet"/>
      </w:pPr>
      <w:r>
        <w:t>If the entity does not exist, the API returns 400 Bad Request (not 404) per the documentation.</w:t>
      </w:r>
    </w:p>
    <w:p>
      <w:pPr>
        <w:pStyle w:val="Heading3"/>
      </w:pPr>
      <w:r>
        <w:t>Error Handling</w:t>
      </w:r>
    </w:p>
    <w:p>
      <w:pPr>
        <w:pStyle w:val="ListBullet"/>
      </w:pPr>
      <w:r>
        <w:t>400 Bad Request: Invalid request, service not available, or the specified entity does not exist (per documentation).</w:t>
      </w:r>
    </w:p>
    <w:p>
      <w:pPr>
        <w:pStyle w:val="Heading3"/>
      </w:pPr>
      <w:r>
        <w:t>Related userTypes actions</w:t>
      </w:r>
    </w:p>
    <w:p>
      <w:pPr>
        <w:pStyle w:val="ListBullet"/>
      </w:pPr>
      <w:r>
        <w:t>[GET] Get a User Type — /api/v4/userTypes/{{id}}</w:t>
      </w:r>
    </w:p>
    <w:p>
      <w:pPr>
        <w:pStyle w:val="ListBullet"/>
      </w:pPr>
      <w:r>
        <w:t>[GET] List User Types — /api/v4/userTypes</w:t>
      </w:r>
    </w:p>
    <w:p>
      <w:pPr>
        <w:pStyle w:val="ListBullet"/>
      </w:pPr>
      <w:r>
        <w:t>[GET] Get User Types Schema — /api/v4/userTypes/schema</w:t>
      </w:r>
    </w:p>
    <w:p>
      <w:pPr>
        <w:pStyle w:val="ListBullet"/>
      </w:pPr>
      <w:r>
        <w:t>[POST] Create a User Type — /api/v4/userTypes</w:t>
      </w:r>
    </w:p>
    <w:p>
      <w:pPr>
        <w:pStyle w:val="ListBullet"/>
      </w:pPr>
      <w:r>
        <w:t>[PUT] Update a User Type — /api/v4/userTypes/{{id}}</w:t>
      </w:r>
    </w:p>
    <w:p>
      <w:r>
        <w:br w:type="page"/>
      </w:r>
    </w:p>
    <w:p>
      <w:pPr>
        <w:pStyle w:val="Heading2"/>
      </w:pPr>
      <w:r>
        <w:t>255. [GET] List a User’s Hierarchy</w:t>
      </w:r>
    </w:p>
    <w:p>
      <w:r>
        <w:rPr>
          <w:b/>
        </w:rPr>
        <w:t xml:space="preserve">Endpoint: </w:t>
      </w:r>
      <w:r>
        <w:rPr>
          <w:rFonts w:ascii="Courier New" w:hAnsi="Courier New"/>
          <w:sz w:val="18"/>
        </w:rPr>
        <w:t>/api/v4/users/{{id}}/hierarchy</w:t>
      </w:r>
    </w:p>
    <w:p>
      <w:pPr>
        <w:pStyle w:val="Heading3"/>
      </w:pPr>
      <w:r>
        <w:t>Prerequisites</w:t>
      </w:r>
    </w:p>
    <w:p>
      <w:pPr>
        <w:pStyle w:val="ListBullet"/>
      </w:pPr>
      <w:r>
        <w:t>Ability to access the Users resource and retrieve user hierarchy data</w:t>
      </w:r>
    </w:p>
    <w:p>
      <w:pPr>
        <w:pStyle w:val="Heading3"/>
      </w:pPr>
      <w:r>
        <w:t>Method</w:t>
      </w:r>
    </w:p>
    <w:p>
      <w:r>
        <w:t>GET</w:t>
      </w:r>
    </w:p>
    <w:p>
      <w:pPr>
        <w:pStyle w:val="Heading3"/>
      </w:pPr>
      <w:r>
        <w:t>URL</w:t>
      </w:r>
    </w:p>
    <w:p>
      <w:r>
        <w:t>{{FORCE_MANAGER_BASE_URL}}/api/v4/users/{{id}}/hierarchy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hierarchy of a specific user. The response is an array of users “below” the requested user in the hierarchy, returning each user’s id and name.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/users//hierarchy).</w:t>
      </w:r>
    </w:p>
    <w:p>
      <w:pPr>
        <w:pStyle w:val="ListBullet"/>
      </w:pPr>
      <w:r>
        <w:t>Always construct the path as /api/v4/users/{{id}}/hierarchy,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uses GET and has no request body.</w:t>
      </w:r>
    </w:p>
    <w:p>
      <w:pPr>
        <w:pStyle w:val="Heading3"/>
      </w:pPr>
      <w:r>
        <w:t>Valid Examples</w:t>
      </w:r>
    </w:p>
    <w:p>
      <w:r>
        <w:rPr>
          <w:b/>
          <w:color w:val="666666"/>
          <w:sz w:val="16"/>
        </w:rPr>
        <w:t>[http]</w:t>
      </w:r>
    </w:p>
    <w:p>
      <w:pPr>
        <w:shd w:fill="F2F2F2" w:val="clear"/>
      </w:pPr>
      <w:r>
        <w:rPr>
          <w:rFonts w:ascii="Courier New" w:hAnsi="Courier New"/>
          <w:sz w:val="17"/>
        </w:rPr>
        <w:t>/api/v4/users/123/hierarchy</w:t>
        <w:br/>
        <w:t>/api/v4/users/98765/hierarchy</w:t>
      </w:r>
    </w:p>
    <w:p>
      <w:pPr>
        <w:pStyle w:val="Heading3"/>
      </w:pPr>
      <w:r>
        <w:t>Invalid Examples</w:t>
      </w:r>
    </w:p>
    <w:p>
      <w:r>
        <w:rPr>
          <w:b/>
          <w:color w:val="666666"/>
          <w:sz w:val="16"/>
        </w:rPr>
        <w:t>[http]</w:t>
      </w:r>
    </w:p>
    <w:p>
      <w:pPr>
        <w:shd w:fill="F2F2F2" w:val="clear"/>
      </w:pPr>
      <w:r>
        <w:rPr>
          <w:rFonts w:ascii="Courier New" w:hAnsi="Courier New"/>
          <w:sz w:val="17"/>
        </w:rPr>
        <w:t>/api/v4/users//hierarchy</w:t>
        <w:br/>
        <w:t>/api/v4/users/hierarchy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user whose hierarchy will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121,</w:t>
        <w:br/>
        <w:t xml:space="preserve"> "name": "Elmas Cyrillus"</w:t>
        <w:br/>
        <w:t xml:space="preserve"> },</w:t>
        <w:br/>
        <w:t xml:space="preserve"> {</w:t>
        <w:br/>
        <w:t xml:space="preserve"> "id": 125,</w:t>
        <w:br/>
        <w:t xml:space="preserve"> "name": "Sebastian.Waldedrudis"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object | null</w:t>
            </w:r>
          </w:p>
        </w:tc>
        <w:tc>
          <w:tcPr>
            <w:tcW w:type="dxa" w:w="2880"/>
          </w:tcPr>
          <w:p>
            <w:r>
              <w:t>Unique identifier of the user (as returned by the Users resource).</w:t>
            </w:r>
          </w:p>
        </w:tc>
      </w:tr>
      <w:tr>
        <w:tc>
          <w:tcPr>
            <w:tcW w:type="dxa" w:w="2880"/>
          </w:tcPr>
          <w:p>
            <w:r>
              <w:t>name</w:t>
            </w:r>
          </w:p>
        </w:tc>
        <w:tc>
          <w:tcPr>
            <w:tcW w:type="dxa" w:w="2880"/>
          </w:tcPr>
          <w:p>
            <w:r>
              <w:t>string</w:t>
            </w:r>
          </w:p>
        </w:tc>
        <w:tc>
          <w:tcPr>
            <w:tcW w:type="dxa" w:w="2880"/>
          </w:tcPr>
          <w:p>
            <w:r>
              <w:t>User’s name.</w:t>
            </w:r>
          </w:p>
        </w:tc>
      </w:tr>
    </w:tbl>
    <w:p/>
    <w:p>
      <w:pPr>
        <w:pStyle w:val="Heading3"/>
      </w:pPr>
      <w:r>
        <w:t>Notes</w:t>
      </w:r>
    </w:p>
    <w:p>
      <w:pPr>
        <w:pStyle w:val="ListBullet"/>
      </w:pPr>
      <w:r>
        <w:t>Authentication/session headers are required by the API, but are intentionally not documented here per the platform rules (e.g., X-Session-Key is omitted).</w:t>
      </w:r>
    </w:p>
    <w:p>
      <w:pPr>
        <w:pStyle w:val="ListBullet"/>
      </w:pPr>
      <w:r>
        <w:t>The documentation also mentions an optional header x-fm-entity-count (“number of records to return in each page of results”), but no paging response structure is provided.</w:t>
      </w:r>
    </w:p>
    <w:p>
      <w:pPr>
        <w:pStyle w:val="Heading3"/>
      </w:pPr>
      <w:r>
        <w:t>Related users actions</w:t>
      </w:r>
    </w:p>
    <w:p>
      <w:pPr>
        <w:pStyle w:val="ListBullet"/>
      </w:pPr>
      <w:r>
        <w:t>[GET] List Users — /api/v4/users</w:t>
      </w:r>
    </w:p>
    <w:p>
      <w:pPr>
        <w:pStyle w:val="ListBullet"/>
      </w:pPr>
      <w:r>
        <w:t>[POST] Create User — /api/v4/users</w:t>
      </w:r>
    </w:p>
    <w:p>
      <w:pPr>
        <w:pStyle w:val="ListBullet"/>
      </w:pPr>
      <w:r>
        <w:t>[GET] Get a User — /api/v4/users/{{id}}</w:t>
      </w:r>
    </w:p>
    <w:p>
      <w:pPr>
        <w:pStyle w:val="ListBullet"/>
      </w:pPr>
      <w:r>
        <w:t>[DELETE] Delete a User — /api/v4/users/{{id}}</w:t>
      </w:r>
    </w:p>
    <w:p>
      <w:pPr>
        <w:pStyle w:val="ListBullet"/>
      </w:pPr>
      <w:r>
        <w:t>[PUT] Add Roles to a User — /api/v4/users/{{id}}/roles</w:t>
      </w:r>
    </w:p>
    <w:p>
      <w:pPr>
        <w:pStyle w:val="ListBullet"/>
      </w:pPr>
      <w:r>
        <w:t>[PUT] Update a User — /api/v4/users/{{id}}</w:t>
      </w:r>
    </w:p>
    <w:p>
      <w:r>
        <w:br w:type="page"/>
      </w:r>
    </w:p>
    <w:p>
      <w:pPr>
        <w:pStyle w:val="Heading2"/>
      </w:pPr>
      <w:r>
        <w:t>256. [GET] List Users Scores</w:t>
      </w:r>
    </w:p>
    <w:p>
      <w:r>
        <w:rPr>
          <w:b/>
        </w:rPr>
        <w:t xml:space="preserve">Endpoint: </w:t>
      </w:r>
      <w:r>
        <w:rPr>
          <w:rFonts w:ascii="Courier New" w:hAnsi="Courier New"/>
          <w:sz w:val="18"/>
        </w:rPr>
        <w:t>/api/v4/users/scores</w:t>
      </w:r>
    </w:p>
    <w:p>
      <w:pPr>
        <w:pStyle w:val="Heading3"/>
      </w:pPr>
      <w:r>
        <w:t>Prerequisites</w:t>
      </w:r>
    </w:p>
    <w:p>
      <w:pPr>
        <w:pStyle w:val="ListBullet"/>
      </w:pPr>
      <w:r>
        <w:t>A valid session must be established to retrieve Users Scores (you only receive Users Scores after first providing the Session Key).</w:t>
      </w:r>
    </w:p>
    <w:p>
      <w:pPr>
        <w:pStyle w:val="Heading3"/>
      </w:pPr>
      <w:r>
        <w:t>Method</w:t>
      </w:r>
    </w:p>
    <w:p>
      <w:r>
        <w:t>GET</w:t>
      </w:r>
    </w:p>
    <w:p>
      <w:pPr>
        <w:pStyle w:val="Heading3"/>
      </w:pPr>
      <w:r>
        <w:t>URL</w:t>
      </w:r>
    </w:p>
    <w:p>
      <w:r>
        <w:t>{{FORCE_MANAGER_BASE_URL}}/api/v4/users/scores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activity and sales Scores of Users as measured via the ForceActivity algorithm. Returns an array of score objects in JSON.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Define position from which the records must be returned.</w:t>
            </w:r>
          </w:p>
        </w:tc>
      </w:tr>
      <w:tr>
        <w:tc>
          <w:tcPr>
            <w:tcW w:type="dxa" w:w="2880"/>
          </w:tcPr>
          <w:p>
            <w:r>
              <w:t>count</w:t>
            </w:r>
          </w:p>
        </w:tc>
        <w:tc>
          <w:tcPr>
            <w:tcW w:type="dxa" w:w="2880"/>
          </w:tcPr>
          <w:p>
            <w:r>
              <w:t>integer</w:t>
            </w:r>
          </w:p>
        </w:tc>
        <w:tc>
          <w:tcPr>
            <w:tcW w:type="dxa" w:w="2880"/>
          </w:tcPr>
          <w:p>
            <w:r>
              <w:t>Define the number of results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121,</w:t>
        <w:br/>
        <w:t xml:space="preserve"> "lastUpdate": "2021-12-16T18:04:11.627Z",</w:t>
        <w:br/>
        <w:t xml:space="preserve"> "points": 120,</w:t>
        <w:br/>
        <w:t xml:space="preserve"> "sales": 450</w:t>
        <w:br/>
        <w:t xml:space="preserve"> },</w:t>
        <w:br/>
        <w:t xml:space="preserve"> {</w:t>
        <w:br/>
        <w:t xml:space="preserve"> "id": 122,</w:t>
        <w:br/>
        <w:t xml:space="preserve"> "lastUpdate": "2021-12-16T18:04:11.627Z",</w:t>
        <w:br/>
        <w:t xml:space="preserve"> "points": 10,</w:t>
        <w:br/>
        <w:t xml:space="preserve"> "sales": 789</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object, null</w:t>
            </w:r>
          </w:p>
        </w:tc>
        <w:tc>
          <w:tcPr>
            <w:tcW w:type="dxa" w:w="2880"/>
          </w:tcPr>
          <w:p>
            <w:r>
              <w:t>Unique identifier of the User (see Users resource).</w:t>
            </w:r>
          </w:p>
        </w:tc>
      </w:tr>
      <w:tr>
        <w:tc>
          <w:tcPr>
            <w:tcW w:type="dxa" w:w="2880"/>
          </w:tcPr>
          <w:p>
            <w:r>
              <w:t>points</w:t>
            </w:r>
          </w:p>
        </w:tc>
        <w:tc>
          <w:tcPr>
            <w:tcW w:type="dxa" w:w="2880"/>
          </w:tcPr>
          <w:p>
            <w:r>
              <w:t>number</w:t>
            </w:r>
          </w:p>
        </w:tc>
        <w:tc>
          <w:tcPr>
            <w:tcW w:type="dxa" w:w="2880"/>
          </w:tcPr>
          <w:p>
            <w:r>
              <w:t>User ForceActivity Activities score.</w:t>
            </w:r>
          </w:p>
        </w:tc>
      </w:tr>
      <w:tr>
        <w:tc>
          <w:tcPr>
            <w:tcW w:type="dxa" w:w="2880"/>
          </w:tcPr>
          <w:p>
            <w:r>
              <w:t>sales</w:t>
            </w:r>
          </w:p>
        </w:tc>
        <w:tc>
          <w:tcPr>
            <w:tcW w:type="dxa" w:w="2880"/>
          </w:tcPr>
          <w:p>
            <w:r>
              <w:t>number</w:t>
            </w:r>
          </w:p>
        </w:tc>
        <w:tc>
          <w:tcPr>
            <w:tcW w:type="dxa" w:w="2880"/>
          </w:tcPr>
          <w:p>
            <w:r>
              <w:t>User ForceActivity Sales score.</w:t>
            </w:r>
          </w:p>
        </w:tc>
      </w:tr>
      <w:tr>
        <w:tc>
          <w:tcPr>
            <w:tcW w:type="dxa" w:w="2880"/>
          </w:tcPr>
          <w:p>
            <w:r>
              <w:t>lastUpdate</w:t>
            </w:r>
          </w:p>
        </w:tc>
        <w:tc>
          <w:tcPr>
            <w:tcW w:type="dxa" w:w="2880"/>
          </w:tcPr>
          <w:p>
            <w:r>
              <w:t>string</w:t>
            </w:r>
          </w:p>
        </w:tc>
        <w:tc>
          <w:tcPr>
            <w:tcW w:type="dxa" w:w="2880"/>
          </w:tcPr>
          <w:p>
            <w:r>
              <w:t>Date in which the score had been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'{{FORCE_MANAGER_BASE_URL}}/api/v4/users/scores?offset=0&amp;count=50' \</w:t>
        <w:br/>
        <w:t xml:space="preserve"> --header 'Accept: application/json'</w:t>
      </w:r>
    </w:p>
    <w:p>
      <w:pPr>
        <w:pStyle w:val="Heading3"/>
      </w:pPr>
      <w:r>
        <w:t>Example Usage</w:t>
      </w:r>
    </w:p>
    <w:p>
      <w:pPr>
        <w:pStyle w:val="Heading3"/>
      </w:pPr>
      <w:r>
        <w:t>Example 1: Default listing (no pagination parameters)</w:t>
      </w:r>
    </w:p>
    <w:p>
      <w:r>
        <w:rPr>
          <w:b/>
          <w:color w:val="666666"/>
          <w:sz w:val="16"/>
        </w:rPr>
        <w:t>[bash]</w:t>
      </w:r>
    </w:p>
    <w:p>
      <w:pPr>
        <w:shd w:fill="F2F2F2" w:val="clear"/>
      </w:pPr>
      <w:r>
        <w:rPr>
          <w:rFonts w:ascii="Courier New" w:hAnsi="Courier New"/>
          <w:sz w:val="17"/>
        </w:rPr>
        <w:t>curl -i --location --request GET \</w:t>
        <w:br/>
        <w:t xml:space="preserve"> '{{FORCE_MANAGER_BASE_URL}}/api/v4/users/scores' \</w:t>
        <w:br/>
        <w:t xml:space="preserve"> --header 'Accept: application/json'</w:t>
      </w:r>
    </w:p>
    <w:p>
      <w:pPr>
        <w:pStyle w:val="Heading3"/>
      </w:pPr>
      <w:r>
        <w:t>Example 2: Paginated listing</w:t>
      </w:r>
    </w:p>
    <w:p>
      <w:r>
        <w:rPr>
          <w:b/>
          <w:color w:val="666666"/>
          <w:sz w:val="16"/>
        </w:rPr>
        <w:t>[bash]</w:t>
      </w:r>
    </w:p>
    <w:p>
      <w:pPr>
        <w:shd w:fill="F2F2F2" w:val="clear"/>
      </w:pPr>
      <w:r>
        <w:rPr>
          <w:rFonts w:ascii="Courier New" w:hAnsi="Courier New"/>
          <w:sz w:val="17"/>
        </w:rPr>
        <w:t>curl -i --location --request GET \</w:t>
        <w:br/>
        <w:t xml:space="preserve"> '{{FORCE_MANAGER_BASE_URL}}/api/v4/users/scores?offset=100&amp;count=25' \</w:t>
        <w:br/>
        <w:t xml:space="preserve"> --header 'Accept: application/json'</w:t>
      </w:r>
    </w:p>
    <w:p>
      <w:pPr>
        <w:pStyle w:val="Heading3"/>
      </w:pPr>
      <w:r>
        <w:t>Notes</w:t>
      </w:r>
    </w:p>
    <w:p>
      <w:pPr>
        <w:pStyle w:val="ListBullet"/>
      </w:pPr>
      <w:r>
        <w:t>Although the source documentation mentions a session key header, platform-specific requirements indicate not to include any details about X-Session-Key in this knowledge file.</w:t>
      </w:r>
    </w:p>
    <w:p>
      <w:pPr>
        <w:pStyle w:val="ListBullet"/>
      </w:pPr>
      <w:r>
        <w:t>The response is a JSON array of score objects.</w:t>
      </w:r>
    </w:p>
    <w:p>
      <w:r>
        <w:br w:type="page"/>
      </w:r>
    </w:p>
    <w:p>
      <w:pPr>
        <w:pStyle w:val="Heading2"/>
      </w:pPr>
      <w:r>
        <w:t>257. [PUT] Update a User</w:t>
      </w:r>
    </w:p>
    <w:p>
      <w:r>
        <w:rPr>
          <w:b/>
        </w:rPr>
        <w:t xml:space="preserve">Endpoint: </w:t>
      </w:r>
      <w:r>
        <w:rPr>
          <w:rFonts w:ascii="Courier New" w:hAnsi="Courier New"/>
          <w:sz w:val="18"/>
        </w:rPr>
        <w:t>/api/v4/users/{{id}}</w:t>
      </w:r>
    </w:p>
    <w:p>
      <w:pPr>
        <w:pStyle w:val="Heading3"/>
      </w:pPr>
      <w:r>
        <w:t>Prerequisites</w:t>
      </w:r>
    </w:p>
    <w:p>
      <w:pPr>
        <w:pStyle w:val="ListBullet"/>
      </w:pPr>
      <w:r>
        <w:t>You must have access to update Users in ForceManager.</w:t>
      </w:r>
    </w:p>
    <w:p>
      <w:pPr>
        <w:pStyle w:val="ListBullet"/>
      </w:pPr>
      <w:r>
        <w:t>You can only update a User after first providing the Session Key (authentication step required by the platform).</w:t>
      </w:r>
    </w:p>
    <w:p>
      <w:pPr>
        <w:pStyle w:val="Heading3"/>
      </w:pPr>
      <w:r>
        <w:t>Method</w:t>
      </w:r>
    </w:p>
    <w:p>
      <w:r>
        <w:t>PUT</w:t>
      </w:r>
    </w:p>
    <w:p>
      <w:pPr>
        <w:pStyle w:val="Heading3"/>
      </w:pPr>
      <w:r>
        <w:t>URL</w:t>
      </w:r>
    </w:p>
    <w:p>
      <w:r>
        <w:t>{{FORCE_MANAGER_BASE_URL}}/api/v4/users/{{id}}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Updates a specific User. You may send only the attributes you want to modify; it is not necessary to send all attributes. If the specified User does not exist, the response will be a 400 Bad Request.</w:t>
      </w:r>
    </w:p>
    <w:p>
      <w:pPr>
        <w:pStyle w:val="Heading3"/>
      </w:pPr>
      <w:r>
        <w:t>Enforcement Rules</w:t>
      </w:r>
    </w:p>
    <w:p>
      <w:pPr>
        <w:pStyle w:val="ListBullet"/>
      </w:pPr>
      <w:r>
        <w:t>The id path parameter must always be present and non-empty.</w:t>
      </w:r>
    </w:p>
    <w:p>
      <w:pPr>
        <w:pStyle w:val="ListBullet"/>
      </w:pPr>
      <w:r>
        <w:t>Always construct the path as /api/v4/users/{{id}}, where {{id}} is a non-empty string.</w:t>
      </w:r>
    </w:p>
    <w:p>
      <w:pPr>
        <w:pStyle w:val="ListBullet"/>
      </w:pPr>
      <w:r>
        <w:t>Do not call the API with a missing or empty id (e.g., avoid /api/v4/users// or /api/v4/users).</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/api/v4/users/125</w:t>
        <w:br/>
        <w:t>/api/v4/users/abc123</w:t>
      </w:r>
    </w:p>
    <w:p>
      <w:pPr>
        <w:pStyle w:val="Heading3"/>
      </w:pPr>
      <w:r>
        <w:t>Invalid Examples</w:t>
      </w:r>
    </w:p>
    <w:p>
      <w:r>
        <w:rPr>
          <w:b/>
          <w:color w:val="666666"/>
          <w:sz w:val="16"/>
        </w:rPr>
        <w:t>[http]</w:t>
      </w:r>
    </w:p>
    <w:p>
      <w:pPr>
        <w:shd w:fill="F2F2F2" w:val="clear"/>
      </w:pPr>
      <w:r>
        <w:rPr>
          <w:rFonts w:ascii="Courier New" w:hAnsi="Courier New"/>
          <w:sz w:val="17"/>
        </w:rPr>
        <w:t>/api/v4/users/</w:t>
        <w:br/>
        <w:t>/api/v4/users</w:t>
        <w:br/>
        <w:t>/api/v4/users//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 to update.</w:t>
            </w:r>
          </w:p>
        </w:tc>
      </w:tr>
    </w:tbl>
    <w:p/>
    <w:p>
      <w:pPr>
        <w:pStyle w:val="Heading3"/>
      </w:pPr>
      <w:r>
        <w:t>Optional Request Body Fields</w:t>
      </w:r>
    </w:p>
    <w:p>
      <w:r>
        <w:t>You can include any subset of the following fields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If true, the User is activated (visible and can log in).</w:t>
            </w:r>
          </w:p>
        </w:tc>
      </w:tr>
      <w:tr>
        <w:tc>
          <w:tcPr>
            <w:tcW w:type="dxa" w:w="2880"/>
          </w:tcPr>
          <w:p>
            <w:r>
              <w:t>billable</w:t>
            </w:r>
          </w:p>
        </w:tc>
        <w:tc>
          <w:tcPr>
            <w:tcW w:type="dxa" w:w="2880"/>
          </w:tcPr>
          <w:p>
            <w:r>
              <w:t>boolean</w:t>
            </w:r>
          </w:p>
        </w:tc>
        <w:tc>
          <w:tcPr>
            <w:tcW w:type="dxa" w:w="2880"/>
          </w:tcPr>
          <w:p>
            <w:r>
              <w:t>If true, the User is billable (ForceManager charges a fee for the user).</w:t>
            </w:r>
          </w:p>
        </w:tc>
      </w:tr>
      <w:tr>
        <w:tc>
          <w:tcPr>
            <w:tcW w:type="dxa" w:w="2880"/>
          </w:tcPr>
          <w:p>
            <w:r>
              <w:t>branches</w:t>
            </w:r>
          </w:p>
        </w:tc>
        <w:tc>
          <w:tcPr>
            <w:tcW w:type="dxa" w:w="2880"/>
          </w:tcPr>
          <w:p>
            <w:r>
              <w:t>array</w:t>
            </w:r>
          </w:p>
        </w:tc>
        <w:tc>
          <w:tcPr>
            <w:tcW w:type="dxa" w:w="2880"/>
          </w:tcPr>
          <w:p>
            <w:r>
              <w:t>Branches to which the User belongs (see Branches resource).</w:t>
            </w:r>
          </w:p>
        </w:tc>
      </w:tr>
      <w:tr>
        <w:tc>
          <w:tcPr>
            <w:tcW w:type="dxa" w:w="2880"/>
          </w:tcPr>
          <w:p>
            <w:r>
              <w:t>branchRestriction</w:t>
            </w:r>
          </w:p>
        </w:tc>
        <w:tc>
          <w:tcPr>
            <w:tcW w:type="dxa" w:w="2880"/>
          </w:tcPr>
          <w:p>
            <w:r>
              <w:t>boolean</w:t>
            </w:r>
          </w:p>
        </w:tc>
        <w:tc>
          <w:tcPr>
            <w:tcW w:type="dxa" w:w="2880"/>
          </w:tcPr>
          <w:p>
            <w:r>
              <w:t>If true, the user has limited visibility in some branches.</w:t>
            </w:r>
          </w:p>
        </w:tc>
      </w:tr>
      <w:tr>
        <w:tc>
          <w:tcPr>
            <w:tcW w:type="dxa" w:w="2880"/>
          </w:tcPr>
          <w:p>
            <w:r>
              <w:t>computeSfm</w:t>
            </w:r>
          </w:p>
        </w:tc>
        <w:tc>
          <w:tcPr>
            <w:tcW w:type="dxa" w:w="2880"/>
          </w:tcPr>
          <w:p>
            <w:r>
              <w:t>boolean</w:t>
            </w:r>
          </w:p>
        </w:tc>
        <w:tc>
          <w:tcPr>
            <w:tcW w:type="dxa" w:w="2880"/>
          </w:tcPr>
          <w:p>
            <w:r>
              <w:t>If true, the User counts for sales analytics.</w:t>
            </w:r>
          </w:p>
        </w:tc>
      </w:tr>
      <w:tr>
        <w:tc>
          <w:tcPr>
            <w:tcW w:type="dxa" w:w="2880"/>
          </w:tcPr>
          <w:p>
            <w:r>
              <w:t>email</w:t>
            </w:r>
          </w:p>
        </w:tc>
        <w:tc>
          <w:tcPr>
            <w:tcW w:type="dxa" w:w="2880"/>
          </w:tcPr>
          <w:p>
            <w:r>
              <w:t>string</w:t>
            </w:r>
          </w:p>
        </w:tc>
        <w:tc>
          <w:tcPr>
            <w:tcW w:type="dxa" w:w="2880"/>
          </w:tcPr>
          <w:p>
            <w:r>
              <w:t>User's email.</w:t>
            </w:r>
          </w:p>
        </w:tc>
      </w:tr>
      <w:tr>
        <w:tc>
          <w:tcPr>
            <w:tcW w:type="dxa" w:w="2880"/>
          </w:tcPr>
          <w:p>
            <w:r>
              <w:t>extId</w:t>
            </w:r>
          </w:p>
        </w:tc>
        <w:tc>
          <w:tcPr>
            <w:tcW w:type="dxa" w:w="2880"/>
          </w:tcPr>
          <w:p>
            <w:r>
              <w:t>string</w:t>
            </w:r>
          </w:p>
        </w:tc>
        <w:tc>
          <w:tcPr>
            <w:tcW w:type="dxa" w:w="2880"/>
          </w:tcPr>
          <w:p>
            <w:r>
              <w:t>External ID of the User from a third-party system (ERP/CRM/etc.). Example: "ALPHA3".</w:t>
            </w:r>
          </w:p>
        </w:tc>
      </w:tr>
      <w:tr>
        <w:tc>
          <w:tcPr>
            <w:tcW w:type="dxa" w:w="2880"/>
          </w:tcPr>
          <w:p>
            <w:r>
              <w:t>id</w:t>
            </w:r>
          </w:p>
        </w:tc>
        <w:tc>
          <w:tcPr>
            <w:tcW w:type="dxa" w:w="2880"/>
          </w:tcPr>
          <w:p>
            <w:r>
              <w:t>integer</w:t>
            </w:r>
          </w:p>
        </w:tc>
        <w:tc>
          <w:tcPr>
            <w:tcW w:type="dxa" w:w="2880"/>
          </w:tcPr>
          <w:p>
            <w:r>
              <w:t>The unique identifier of the User in ForceManager.</w:t>
            </w:r>
          </w:p>
        </w:tc>
      </w:tr>
      <w:tr>
        <w:tc>
          <w:tcPr>
            <w:tcW w:type="dxa" w:w="2880"/>
          </w:tcPr>
          <w:p>
            <w:r>
              <w:t>lastName</w:t>
            </w:r>
          </w:p>
        </w:tc>
        <w:tc>
          <w:tcPr>
            <w:tcW w:type="dxa" w:w="2880"/>
          </w:tcPr>
          <w:p>
            <w:r>
              <w:t>string</w:t>
            </w:r>
          </w:p>
        </w:tc>
        <w:tc>
          <w:tcPr>
            <w:tcW w:type="dxa" w:w="2880"/>
          </w:tcPr>
          <w:p>
            <w:r>
              <w:t>User's last name.</w:t>
            </w:r>
          </w:p>
        </w:tc>
      </w:tr>
      <w:tr>
        <w:tc>
          <w:tcPr>
            <w:tcW w:type="dxa" w:w="2880"/>
          </w:tcPr>
          <w:p>
            <w:r>
              <w:t>lastPasswordChangeDate</w:t>
            </w:r>
          </w:p>
        </w:tc>
        <w:tc>
          <w:tcPr>
            <w:tcW w:type="dxa" w:w="2880"/>
          </w:tcPr>
          <w:p>
            <w:r>
              <w:t>string</w:t>
            </w:r>
          </w:p>
        </w:tc>
        <w:tc>
          <w:tcPr>
            <w:tcW w:type="dxa" w:w="2880"/>
          </w:tcPr>
          <w:p>
            <w:r>
              <w:t>Date when the password was last changed.</w:t>
            </w:r>
          </w:p>
        </w:tc>
      </w:tr>
      <w:tr>
        <w:tc>
          <w:tcPr>
            <w:tcW w:type="dxa" w:w="2880"/>
          </w:tcPr>
          <w:p>
            <w:r>
              <w:t>level</w:t>
            </w:r>
          </w:p>
        </w:tc>
        <w:tc>
          <w:tcPr>
            <w:tcW w:type="dxa" w:w="2880"/>
          </w:tcPr>
          <w:p>
            <w:r>
              <w:t>integer</w:t>
            </w:r>
          </w:p>
        </w:tc>
        <w:tc>
          <w:tcPr>
            <w:tcW w:type="dxa" w:w="2880"/>
          </w:tcPr>
          <w:p>
            <w:r>
              <w:t>Permission level of the User. Range: 1–5 (5 is highest).</w:t>
            </w:r>
          </w:p>
        </w:tc>
      </w:tr>
      <w:tr>
        <w:tc>
          <w:tcPr>
            <w:tcW w:type="dxa" w:w="2880"/>
          </w:tcPr>
          <w:p>
            <w:r>
              <w:t>managerId</w:t>
            </w:r>
          </w:p>
        </w:tc>
        <w:tc>
          <w:tcPr>
            <w:tcW w:type="dxa" w:w="2880"/>
          </w:tcPr>
          <w:p>
            <w:r>
              <w:t>integer</w:t>
            </w:r>
          </w:p>
        </w:tc>
        <w:tc>
          <w:tcPr>
            <w:tcW w:type="dxa" w:w="2880"/>
          </w:tcPr>
          <w:p>
            <w:r>
              <w:t>Unique identifier of the parent of the User (see Users resource).</w:t>
            </w:r>
          </w:p>
        </w:tc>
      </w:tr>
      <w:tr>
        <w:tc>
          <w:tcPr>
            <w:tcW w:type="dxa" w:w="2880"/>
          </w:tcPr>
          <w:p>
            <w:r>
              <w:t>name</w:t>
            </w:r>
          </w:p>
        </w:tc>
        <w:tc>
          <w:tcPr>
            <w:tcW w:type="dxa" w:w="2880"/>
          </w:tcPr>
          <w:p>
            <w:r>
              <w:t>string</w:t>
            </w:r>
          </w:p>
        </w:tc>
        <w:tc>
          <w:tcPr>
            <w:tcW w:type="dxa" w:w="2880"/>
          </w:tcPr>
          <w:p>
            <w:r>
              <w:t>User's first name.</w:t>
            </w:r>
          </w:p>
        </w:tc>
      </w:tr>
      <w:tr>
        <w:tc>
          <w:tcPr>
            <w:tcW w:type="dxa" w:w="2880"/>
          </w:tcPr>
          <w:p>
            <w:r>
              <w:t>nic</w:t>
            </w:r>
          </w:p>
        </w:tc>
        <w:tc>
          <w:tcPr>
            <w:tcW w:type="dxa" w:w="2880"/>
          </w:tcPr>
          <w:p>
            <w:r>
              <w:t>string</w:t>
            </w:r>
          </w:p>
        </w:tc>
        <w:tc>
          <w:tcPr>
            <w:tcW w:type="dxa" w:w="2880"/>
          </w:tcPr>
          <w:p>
            <w:r>
              <w:t>User's name in ForceManager.</w:t>
            </w:r>
          </w:p>
        </w:tc>
      </w:tr>
      <w:tr>
        <w:tc>
          <w:tcPr>
            <w:tcW w:type="dxa" w:w="2880"/>
          </w:tcPr>
          <w:p>
            <w:r>
              <w:t>phone</w:t>
            </w:r>
          </w:p>
        </w:tc>
        <w:tc>
          <w:tcPr>
            <w:tcW w:type="dxa" w:w="2880"/>
          </w:tcPr>
          <w:p>
            <w:r>
              <w:t>string</w:t>
            </w:r>
          </w:p>
        </w:tc>
        <w:tc>
          <w:tcPr>
            <w:tcW w:type="dxa" w:w="2880"/>
          </w:tcPr>
          <w:p>
            <w:r>
              <w:t>User's phone number.</w:t>
            </w:r>
          </w:p>
        </w:tc>
      </w:tr>
      <w:tr>
        <w:tc>
          <w:tcPr>
            <w:tcW w:type="dxa" w:w="2880"/>
          </w:tcPr>
          <w:p>
            <w:r>
              <w:t>idPrefix</w:t>
            </w:r>
          </w:p>
        </w:tc>
        <w:tc>
          <w:tcPr>
            <w:tcW w:type="dxa" w:w="2880"/>
          </w:tcPr>
          <w:p>
            <w:r>
              <w:t>integer</w:t>
            </w:r>
          </w:p>
        </w:tc>
        <w:tc>
          <w:tcPr>
            <w:tcW w:type="dxa" w:w="2880"/>
          </w:tcPr>
          <w:p>
            <w:r>
              <w:t>User's phone number Country ID (see Countries resource). (Doc description appears inconsistent; kept as provided.)</w:t>
            </w:r>
          </w:p>
        </w:tc>
      </w:tr>
      <w:tr>
        <w:tc>
          <w:tcPr>
            <w:tcW w:type="dxa" w:w="2880"/>
          </w:tcPr>
          <w:p>
            <w:r>
              <w:t>phoneExtension</w:t>
            </w:r>
          </w:p>
        </w:tc>
        <w:tc>
          <w:tcPr>
            <w:tcW w:type="dxa" w:w="2880"/>
          </w:tcPr>
          <w:p>
            <w:r>
              <w:t>string</w:t>
            </w:r>
          </w:p>
        </w:tc>
        <w:tc>
          <w:tcPr>
            <w:tcW w:type="dxa" w:w="2880"/>
          </w:tcPr>
          <w:p>
            <w:r>
              <w:t>User's phone number extension.</w:t>
            </w:r>
          </w:p>
        </w:tc>
      </w:tr>
      <w:tr>
        <w:tc>
          <w:tcPr>
            <w:tcW w:type="dxa" w:w="2880"/>
          </w:tcPr>
          <w:p>
            <w:r>
              <w:t>rateId</w:t>
            </w:r>
          </w:p>
        </w:tc>
        <w:tc>
          <w:tcPr>
            <w:tcW w:type="dxa" w:w="2880"/>
          </w:tcPr>
          <w:p>
            <w:r>
              <w:t>integer</w:t>
            </w:r>
          </w:p>
        </w:tc>
        <w:tc>
          <w:tcPr>
            <w:tcW w:type="dxa" w:w="2880"/>
          </w:tcPr>
          <w:p>
            <w:r>
              <w:t>Rate for the Order Header (see Rates resource).</w:t>
            </w:r>
          </w:p>
        </w:tc>
      </w:tr>
      <w:tr>
        <w:tc>
          <w:tcPr>
            <w:tcW w:type="dxa" w:w="2880"/>
          </w:tcPr>
          <w:p>
            <w:r>
              <w:t>session</w:t>
            </w:r>
          </w:p>
        </w:tc>
        <w:tc>
          <w:tcPr>
            <w:tcW w:type="dxa" w:w="2880"/>
          </w:tcPr>
          <w:p>
            <w:r>
              <w:t>object | null</w:t>
            </w:r>
          </w:p>
        </w:tc>
        <w:tc>
          <w:tcPr>
            <w:tcW w:type="dxa" w:w="2880"/>
          </w:tcPr>
          <w:p>
            <w:r>
              <w:t>If true, the User has access to the app.</w:t>
            </w:r>
          </w:p>
        </w:tc>
      </w:tr>
      <w:tr>
        <w:tc>
          <w:tcPr>
            <w:tcW w:type="dxa" w:w="2880"/>
          </w:tcPr>
          <w:p>
            <w:r>
              <w:t>locale</w:t>
            </w:r>
          </w:p>
        </w:tc>
        <w:tc>
          <w:tcPr>
            <w:tcW w:type="dxa" w:w="2880"/>
          </w:tcPr>
          <w:p>
            <w:r>
              <w:t>string</w:t>
            </w:r>
          </w:p>
        </w:tc>
        <w:tc>
          <w:tcPr>
            <w:tcW w:type="dxa" w:w="2880"/>
          </w:tcPr>
          <w:p>
            <w:r>
              <w:t>User locale. Allowed values: "ES", "EN", "US", "IT", "DE", "PT", "BR", "RU".</w:t>
            </w:r>
          </w:p>
        </w:tc>
      </w:tr>
      <w:tr>
        <w:tc>
          <w:tcPr>
            <w:tcW w:type="dxa" w:w="2880"/>
          </w:tcPr>
          <w:p>
            <w:r>
              <w:t>dbLanguage</w:t>
            </w:r>
          </w:p>
        </w:tc>
        <w:tc>
          <w:tcPr>
            <w:tcW w:type="dxa" w:w="2880"/>
          </w:tcPr>
          <w:p>
            <w:r>
              <w:t>string</w:t>
            </w:r>
          </w:p>
        </w:tc>
        <w:tc>
          <w:tcPr>
            <w:tcW w:type="dxa" w:w="2880"/>
          </w:tcPr>
          <w:p>
            <w:r>
              <w:t>User database language. Allowed values: "ES", "EN", "US", "IT", "DE", "PT", "BR", "RU".</w:t>
            </w:r>
          </w:p>
        </w:tc>
      </w:tr>
      <w:tr>
        <w:tc>
          <w:tcPr>
            <w:tcW w:type="dxa" w:w="2880"/>
          </w:tcPr>
          <w:p>
            <w:r>
              <w:t>uiLanguage</w:t>
            </w:r>
          </w:p>
        </w:tc>
        <w:tc>
          <w:tcPr>
            <w:tcW w:type="dxa" w:w="2880"/>
          </w:tcPr>
          <w:p>
            <w:r>
              <w:t>string</w:t>
            </w:r>
          </w:p>
        </w:tc>
        <w:tc>
          <w:tcPr>
            <w:tcW w:type="dxa" w:w="2880"/>
          </w:tcPr>
          <w:p>
            <w:r>
              <w:t>User UI language (mobile apps and webapp). Allowed values: "ES", "EN", "US", "IT", "DE", "PT", "BR", "RU".</w:t>
            </w:r>
          </w:p>
        </w:tc>
      </w:tr>
      <w:tr>
        <w:tc>
          <w:tcPr>
            <w:tcW w:type="dxa" w:w="2880"/>
          </w:tcPr>
          <w:p>
            <w:r>
              <w:t>userType</w:t>
            </w:r>
          </w:p>
        </w:tc>
        <w:tc>
          <w:tcPr>
            <w:tcW w:type="dxa" w:w="2880"/>
          </w:tcPr>
          <w:p>
            <w:r>
              <w:t>integer</w:t>
            </w:r>
          </w:p>
        </w:tc>
        <w:tc>
          <w:tcPr>
            <w:tcW w:type="dxa" w:w="2880"/>
          </w:tcPr>
          <w:p>
            <w:r>
              <w:t>Type of the User (see Types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"billable": false,</w:t>
        <w:br/>
        <w:t xml:space="preserve"> "branches": {</w:t>
        <w:br/>
        <w:t xml:space="preserve"> "description": "Headquarter",</w:t>
        <w:br/>
        <w:t xml:space="preserve"> "id": 16</w:t>
        <w:br/>
        <w:t xml:space="preserve"> },</w:t>
        <w:br/>
        <w:t xml:space="preserve"> "computeSfm": true,</w:t>
        <w:br/>
        <w:t xml:space="preserve"> "dateCreated": "2021-12-16T12:01:08.033Z",</w:t>
        <w:br/>
        <w:t xml:space="preserve"> "dateDeleted": null,</w:t>
        <w:br/>
        <w:t xml:space="preserve"> "dateUpdated": "2021-12-16T12:03:16.97Z",</w:t>
        <w:br/>
        <w:t xml:space="preserve"> "dbLanguage": "EN",</w:t>
        <w:br/>
        <w:t xml:space="preserve"> "deleted": false,</w:t>
        <w:br/>
        <w:t xml:space="preserve"> "email": "Sebastian.Waldedrudis@forcemanager.io",</w:t>
        <w:br/>
        <w:t xml:space="preserve"> "extId": "ALPHA3",</w:t>
        <w:br/>
        <w:t xml:space="preserve"> "id": 125,</w:t>
        <w:br/>
        <w:t xml:space="preserve"> "idPrefix": 12,</w:t>
        <w:br/>
        <w:t xml:space="preserve"> "isActive": false,</w:t>
        <w:br/>
        <w:t xml:space="preserve"> "lastName": "Waldedrudis",</w:t>
        <w:br/>
        <w:t xml:space="preserve"> "lastPasswordChangeDate": "2021-12-16T11:01:08.033Z",</w:t>
        <w:br/>
        <w:t xml:space="preserve"> "level": 5,</w:t>
        <w:br/>
        <w:t xml:space="preserve"> "locale": "en-GB",</w:t>
        <w:br/>
        <w:t xml:space="preserve"> "managerId": {</w:t>
        <w:br/>
        <w:t xml:space="preserve"> "description": " ",</w:t>
        <w:br/>
        <w:t xml:space="preserve"> "id": -1</w:t>
        <w:br/>
        <w:t xml:space="preserve"> },</w:t>
        <w:br/>
        <w:t xml:space="preserve"> "name": "Sebastian",</w:t>
        <w:br/>
        <w:t xml:space="preserve"> "nic": "Sebastian.Waldedrudis",</w:t>
        <w:br/>
        <w:t xml:space="preserve"> "phone": "009111456",</w:t>
        <w:br/>
        <w:t xml:space="preserve"> "phoneExtension": "+1",</w:t>
        <w:br/>
        <w:t xml:space="preserve"> "rateId": {</w:t>
        <w:br/>
        <w:t xml:space="preserve"> "description": null,</w:t>
        <w:br/>
        <w:t xml:space="preserve"> "id": -1</w:t>
        <w:br/>
        <w:t xml:space="preserve"> },</w:t>
        <w:br/>
        <w:t xml:space="preserve"> "salesRepIdCreated": 51,</w:t>
        <w:br/>
        <w:t xml:space="preserve"> "salesRepIdDeleted": null,</w:t>
        <w:br/>
        <w:t xml:space="preserve"> "salesRepIdUpdated": 51,</w:t>
        <w:br/>
        <w:t xml:space="preserve"> "uiLanguage": "EN",</w:t>
        <w:br/>
        <w:t xml:space="preserve"> "userTypeId": {</w:t>
        <w:br/>
        <w:t xml:space="preserve"> "description": "Manager",</w:t>
        <w:br/>
        <w:t xml:space="preserve"> "id": 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r>
        <w:t>(The documentation states 400 is returned for an invalid request or when the specified User does not exist; no canonical JSON schema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billable</w:t>
            </w:r>
          </w:p>
        </w:tc>
        <w:tc>
          <w:tcPr>
            <w:tcW w:type="dxa" w:w="2880"/>
          </w:tcPr>
          <w:p>
            <w:r>
              <w:t>boolean</w:t>
            </w:r>
          </w:p>
        </w:tc>
        <w:tc>
          <w:tcPr>
            <w:tcW w:type="dxa" w:w="2880"/>
          </w:tcPr>
          <w:p>
            <w:r>
              <w:t>Whether the user is billable.</w:t>
            </w:r>
          </w:p>
        </w:tc>
      </w:tr>
      <w:tr>
        <w:tc>
          <w:tcPr>
            <w:tcW w:type="dxa" w:w="2880"/>
          </w:tcPr>
          <w:p>
            <w:r>
              <w:t>branches</w:t>
            </w:r>
          </w:p>
        </w:tc>
        <w:tc>
          <w:tcPr>
            <w:tcW w:type="dxa" w:w="2880"/>
          </w:tcPr>
          <w:p>
            <w:r>
              <w:t>object</w:t>
            </w:r>
          </w:p>
        </w:tc>
        <w:tc>
          <w:tcPr>
            <w:tcW w:type="dxa" w:w="2880"/>
          </w:tcPr>
          <w:p>
            <w:r>
              <w:t>Branch information returned by the API.</w:t>
            </w:r>
          </w:p>
        </w:tc>
      </w:tr>
      <w:tr>
        <w:tc>
          <w:tcPr>
            <w:tcW w:type="dxa" w:w="2880"/>
          </w:tcPr>
          <w:p>
            <w:r>
              <w:t>branches.description</w:t>
            </w:r>
          </w:p>
        </w:tc>
        <w:tc>
          <w:tcPr>
            <w:tcW w:type="dxa" w:w="2880"/>
          </w:tcPr>
          <w:p>
            <w:r>
              <w:t>string</w:t>
            </w:r>
          </w:p>
        </w:tc>
        <w:tc>
          <w:tcPr>
            <w:tcW w:type="dxa" w:w="2880"/>
          </w:tcPr>
          <w:p>
            <w:r>
              <w:t>Branch description/name.</w:t>
            </w:r>
          </w:p>
        </w:tc>
      </w:tr>
      <w:tr>
        <w:tc>
          <w:tcPr>
            <w:tcW w:type="dxa" w:w="2880"/>
          </w:tcPr>
          <w:p>
            <w:r>
              <w:t>branches.id</w:t>
            </w:r>
          </w:p>
        </w:tc>
        <w:tc>
          <w:tcPr>
            <w:tcW w:type="dxa" w:w="2880"/>
          </w:tcPr>
          <w:p>
            <w:r>
              <w:t>number</w:t>
            </w:r>
          </w:p>
        </w:tc>
        <w:tc>
          <w:tcPr>
            <w:tcW w:type="dxa" w:w="2880"/>
          </w:tcPr>
          <w:p>
            <w:r>
              <w:t>Branch ID.</w:t>
            </w:r>
          </w:p>
        </w:tc>
      </w:tr>
      <w:tr>
        <w:tc>
          <w:tcPr>
            <w:tcW w:type="dxa" w:w="2880"/>
          </w:tcPr>
          <w:p>
            <w:r>
              <w:t>computeSfm</w:t>
            </w:r>
          </w:p>
        </w:tc>
        <w:tc>
          <w:tcPr>
            <w:tcW w:type="dxa" w:w="2880"/>
          </w:tcPr>
          <w:p>
            <w:r>
              <w:t>boolean</w:t>
            </w:r>
          </w:p>
        </w:tc>
        <w:tc>
          <w:tcPr>
            <w:tcW w:type="dxa" w:w="2880"/>
          </w:tcPr>
          <w:p>
            <w:r>
              <w:t>Whether the user counts for sales analytics.</w:t>
            </w:r>
          </w:p>
        </w:tc>
      </w:tr>
      <w:tr>
        <w:tc>
          <w:tcPr>
            <w:tcW w:type="dxa" w:w="2880"/>
          </w:tcPr>
          <w:p>
            <w:r>
              <w:t>dateCreated</w:t>
            </w:r>
          </w:p>
        </w:tc>
        <w:tc>
          <w:tcPr>
            <w:tcW w:type="dxa" w:w="2880"/>
          </w:tcPr>
          <w:p>
            <w:r>
              <w:t>string</w:t>
            </w:r>
          </w:p>
        </w:tc>
        <w:tc>
          <w:tcPr>
            <w:tcW w:type="dxa" w:w="2880"/>
          </w:tcPr>
          <w:p>
            <w:r>
              <w:t>ISO timestamp when the user was created.</w:t>
            </w:r>
          </w:p>
        </w:tc>
      </w:tr>
      <w:tr>
        <w:tc>
          <w:tcPr>
            <w:tcW w:type="dxa" w:w="2880"/>
          </w:tcPr>
          <w:p>
            <w:r>
              <w:t>dateDeleted</w:t>
            </w:r>
          </w:p>
        </w:tc>
        <w:tc>
          <w:tcPr>
            <w:tcW w:type="dxa" w:w="2880"/>
          </w:tcPr>
          <w:p>
            <w:r>
              <w:t>any</w:t>
            </w:r>
          </w:p>
        </w:tc>
        <w:tc>
          <w:tcPr>
            <w:tcW w:type="dxa" w:w="2880"/>
          </w:tcPr>
          <w:p>
            <w:r>
              <w:t>Deletion timestamp/value (null when not deleted).</w:t>
            </w:r>
          </w:p>
        </w:tc>
      </w:tr>
      <w:tr>
        <w:tc>
          <w:tcPr>
            <w:tcW w:type="dxa" w:w="2880"/>
          </w:tcPr>
          <w:p>
            <w:r>
              <w:t>dateUpdated</w:t>
            </w:r>
          </w:p>
        </w:tc>
        <w:tc>
          <w:tcPr>
            <w:tcW w:type="dxa" w:w="2880"/>
          </w:tcPr>
          <w:p>
            <w:r>
              <w:t>string</w:t>
            </w:r>
          </w:p>
        </w:tc>
        <w:tc>
          <w:tcPr>
            <w:tcW w:type="dxa" w:w="2880"/>
          </w:tcPr>
          <w:p>
            <w:r>
              <w:t>ISO timestamp when the user was last updated.</w:t>
            </w:r>
          </w:p>
        </w:tc>
      </w:tr>
      <w:tr>
        <w:tc>
          <w:tcPr>
            <w:tcW w:type="dxa" w:w="2880"/>
          </w:tcPr>
          <w:p>
            <w:r>
              <w:t>dbLanguage</w:t>
            </w:r>
          </w:p>
        </w:tc>
        <w:tc>
          <w:tcPr>
            <w:tcW w:type="dxa" w:w="2880"/>
          </w:tcPr>
          <w:p>
            <w:r>
              <w:t>string</w:t>
            </w:r>
          </w:p>
        </w:tc>
        <w:tc>
          <w:tcPr>
            <w:tcW w:type="dxa" w:w="2880"/>
          </w:tcPr>
          <w:p>
            <w:r>
              <w:t>Database language code.</w:t>
            </w:r>
          </w:p>
        </w:tc>
      </w:tr>
      <w:tr>
        <w:tc>
          <w:tcPr>
            <w:tcW w:type="dxa" w:w="2880"/>
          </w:tcPr>
          <w:p>
            <w:r>
              <w:t>deleted</w:t>
            </w:r>
          </w:p>
        </w:tc>
        <w:tc>
          <w:tcPr>
            <w:tcW w:type="dxa" w:w="2880"/>
          </w:tcPr>
          <w:p>
            <w:r>
              <w:t>boolean</w:t>
            </w:r>
          </w:p>
        </w:tc>
        <w:tc>
          <w:tcPr>
            <w:tcW w:type="dxa" w:w="2880"/>
          </w:tcPr>
          <w:p>
            <w:r>
              <w:t>Whether the user is deleted.</w:t>
            </w:r>
          </w:p>
        </w:tc>
      </w:tr>
      <w:tr>
        <w:tc>
          <w:tcPr>
            <w:tcW w:type="dxa" w:w="2880"/>
          </w:tcPr>
          <w:p>
            <w:r>
              <w:t>email</w:t>
            </w:r>
          </w:p>
        </w:tc>
        <w:tc>
          <w:tcPr>
            <w:tcW w:type="dxa" w:w="2880"/>
          </w:tcPr>
          <w:p>
            <w:r>
              <w:t>string</w:t>
            </w:r>
          </w:p>
        </w:tc>
        <w:tc>
          <w:tcPr>
            <w:tcW w:type="dxa" w:w="2880"/>
          </w:tcPr>
          <w:p>
            <w:r>
              <w:t>User email.</w:t>
            </w:r>
          </w:p>
        </w:tc>
      </w:tr>
      <w:tr>
        <w:tc>
          <w:tcPr>
            <w:tcW w:type="dxa" w:w="2880"/>
          </w:tcPr>
          <w:p>
            <w:r>
              <w:t>extId</w:t>
            </w:r>
          </w:p>
        </w:tc>
        <w:tc>
          <w:tcPr>
            <w:tcW w:type="dxa" w:w="2880"/>
          </w:tcPr>
          <w:p>
            <w:r>
              <w:t>string</w:t>
            </w:r>
          </w:p>
        </w:tc>
        <w:tc>
          <w:tcPr>
            <w:tcW w:type="dxa" w:w="2880"/>
          </w:tcPr>
          <w:p>
            <w:r>
              <w:t>External ID.</w:t>
            </w:r>
          </w:p>
        </w:tc>
      </w:tr>
      <w:tr>
        <w:tc>
          <w:tcPr>
            <w:tcW w:type="dxa" w:w="2880"/>
          </w:tcPr>
          <w:p>
            <w:r>
              <w:t>id</w:t>
            </w:r>
          </w:p>
        </w:tc>
        <w:tc>
          <w:tcPr>
            <w:tcW w:type="dxa" w:w="2880"/>
          </w:tcPr>
          <w:p>
            <w:r>
              <w:t>number</w:t>
            </w:r>
          </w:p>
        </w:tc>
        <w:tc>
          <w:tcPr>
            <w:tcW w:type="dxa" w:w="2880"/>
          </w:tcPr>
          <w:p>
            <w:r>
              <w:t>User ID.</w:t>
            </w:r>
          </w:p>
        </w:tc>
      </w:tr>
      <w:tr>
        <w:tc>
          <w:tcPr>
            <w:tcW w:type="dxa" w:w="2880"/>
          </w:tcPr>
          <w:p>
            <w:r>
              <w:t>idPrefix</w:t>
            </w:r>
          </w:p>
        </w:tc>
        <w:tc>
          <w:tcPr>
            <w:tcW w:type="dxa" w:w="2880"/>
          </w:tcPr>
          <w:p>
            <w:r>
              <w:t>number</w:t>
            </w:r>
          </w:p>
        </w:tc>
        <w:tc>
          <w:tcPr>
            <w:tcW w:type="dxa" w:w="2880"/>
          </w:tcPr>
          <w:p>
            <w:r>
              <w:t>Country ID prefix (as returned).</w:t>
            </w:r>
          </w:p>
        </w:tc>
      </w:tr>
      <w:tr>
        <w:tc>
          <w:tcPr>
            <w:tcW w:type="dxa" w:w="2880"/>
          </w:tcPr>
          <w:p>
            <w:r>
              <w:t>isActive</w:t>
            </w:r>
          </w:p>
        </w:tc>
        <w:tc>
          <w:tcPr>
            <w:tcW w:type="dxa" w:w="2880"/>
          </w:tcPr>
          <w:p>
            <w:r>
              <w:t>boolean</w:t>
            </w:r>
          </w:p>
        </w:tc>
        <w:tc>
          <w:tcPr>
            <w:tcW w:type="dxa" w:w="2880"/>
          </w:tcPr>
          <w:p>
            <w:r>
              <w:t>Whether the user is active.</w:t>
            </w:r>
          </w:p>
        </w:tc>
      </w:tr>
      <w:tr>
        <w:tc>
          <w:tcPr>
            <w:tcW w:type="dxa" w:w="2880"/>
          </w:tcPr>
          <w:p>
            <w:r>
              <w:t>lastName</w:t>
            </w:r>
          </w:p>
        </w:tc>
        <w:tc>
          <w:tcPr>
            <w:tcW w:type="dxa" w:w="2880"/>
          </w:tcPr>
          <w:p>
            <w:r>
              <w:t>string</w:t>
            </w:r>
          </w:p>
        </w:tc>
        <w:tc>
          <w:tcPr>
            <w:tcW w:type="dxa" w:w="2880"/>
          </w:tcPr>
          <w:p>
            <w:r>
              <w:t>Last name.</w:t>
            </w:r>
          </w:p>
        </w:tc>
      </w:tr>
      <w:tr>
        <w:tc>
          <w:tcPr>
            <w:tcW w:type="dxa" w:w="2880"/>
          </w:tcPr>
          <w:p>
            <w:r>
              <w:t>lastPasswordChangeDate</w:t>
            </w:r>
          </w:p>
        </w:tc>
        <w:tc>
          <w:tcPr>
            <w:tcW w:type="dxa" w:w="2880"/>
          </w:tcPr>
          <w:p>
            <w:r>
              <w:t>string</w:t>
            </w:r>
          </w:p>
        </w:tc>
        <w:tc>
          <w:tcPr>
            <w:tcW w:type="dxa" w:w="2880"/>
          </w:tcPr>
          <w:p>
            <w:r>
              <w:t>ISO timestamp of last password change.</w:t>
            </w:r>
          </w:p>
        </w:tc>
      </w:tr>
      <w:tr>
        <w:tc>
          <w:tcPr>
            <w:tcW w:type="dxa" w:w="2880"/>
          </w:tcPr>
          <w:p>
            <w:r>
              <w:t>level</w:t>
            </w:r>
          </w:p>
        </w:tc>
        <w:tc>
          <w:tcPr>
            <w:tcW w:type="dxa" w:w="2880"/>
          </w:tcPr>
          <w:p>
            <w:r>
              <w:t>number</w:t>
            </w:r>
          </w:p>
        </w:tc>
        <w:tc>
          <w:tcPr>
            <w:tcW w:type="dxa" w:w="2880"/>
          </w:tcPr>
          <w:p>
            <w:r>
              <w:t>Permission level.</w:t>
            </w:r>
          </w:p>
        </w:tc>
      </w:tr>
      <w:tr>
        <w:tc>
          <w:tcPr>
            <w:tcW w:type="dxa" w:w="2880"/>
          </w:tcPr>
          <w:p>
            <w:r>
              <w:t>locale</w:t>
            </w:r>
          </w:p>
        </w:tc>
        <w:tc>
          <w:tcPr>
            <w:tcW w:type="dxa" w:w="2880"/>
          </w:tcPr>
          <w:p>
            <w:r>
              <w:t>string</w:t>
            </w:r>
          </w:p>
        </w:tc>
        <w:tc>
          <w:tcPr>
            <w:tcW w:type="dxa" w:w="2880"/>
          </w:tcPr>
          <w:p>
            <w:r>
              <w:t>Locale string as returned (example shows en-GB).</w:t>
            </w:r>
          </w:p>
        </w:tc>
      </w:tr>
      <w:tr>
        <w:tc>
          <w:tcPr>
            <w:tcW w:type="dxa" w:w="2880"/>
          </w:tcPr>
          <w:p>
            <w:r>
              <w:t>managerId</w:t>
            </w:r>
          </w:p>
        </w:tc>
        <w:tc>
          <w:tcPr>
            <w:tcW w:type="dxa" w:w="2880"/>
          </w:tcPr>
          <w:p>
            <w:r>
              <w:t>object</w:t>
            </w:r>
          </w:p>
        </w:tc>
        <w:tc>
          <w:tcPr>
            <w:tcW w:type="dxa" w:w="2880"/>
          </w:tcPr>
          <w:p>
            <w:r>
              <w:t>Manager reference object returned by the API.</w:t>
            </w:r>
          </w:p>
        </w:tc>
      </w:tr>
      <w:tr>
        <w:tc>
          <w:tcPr>
            <w:tcW w:type="dxa" w:w="2880"/>
          </w:tcPr>
          <w:p>
            <w:r>
              <w:t>managerId.description</w:t>
            </w:r>
          </w:p>
        </w:tc>
        <w:tc>
          <w:tcPr>
            <w:tcW w:type="dxa" w:w="2880"/>
          </w:tcPr>
          <w:p>
            <w:r>
              <w:t>string</w:t>
            </w:r>
          </w:p>
        </w:tc>
        <w:tc>
          <w:tcPr>
            <w:tcW w:type="dxa" w:w="2880"/>
          </w:tcPr>
          <w:p>
            <w:r>
              <w:t>Manager description.</w:t>
            </w:r>
          </w:p>
        </w:tc>
      </w:tr>
      <w:tr>
        <w:tc>
          <w:tcPr>
            <w:tcW w:type="dxa" w:w="2880"/>
          </w:tcPr>
          <w:p>
            <w:r>
              <w:t>managerId.id</w:t>
            </w:r>
          </w:p>
        </w:tc>
        <w:tc>
          <w:tcPr>
            <w:tcW w:type="dxa" w:w="2880"/>
          </w:tcPr>
          <w:p>
            <w:r>
              <w:t>number</w:t>
            </w:r>
          </w:p>
        </w:tc>
        <w:tc>
          <w:tcPr>
            <w:tcW w:type="dxa" w:w="2880"/>
          </w:tcPr>
          <w:p>
            <w:r>
              <w:t>Manager ID.</w:t>
            </w:r>
          </w:p>
        </w:tc>
      </w:tr>
      <w:tr>
        <w:tc>
          <w:tcPr>
            <w:tcW w:type="dxa" w:w="2880"/>
          </w:tcPr>
          <w:p>
            <w:r>
              <w:t>name</w:t>
            </w:r>
          </w:p>
        </w:tc>
        <w:tc>
          <w:tcPr>
            <w:tcW w:type="dxa" w:w="2880"/>
          </w:tcPr>
          <w:p>
            <w:r>
              <w:t>string</w:t>
            </w:r>
          </w:p>
        </w:tc>
        <w:tc>
          <w:tcPr>
            <w:tcW w:type="dxa" w:w="2880"/>
          </w:tcPr>
          <w:p>
            <w:r>
              <w:t>First name.</w:t>
            </w:r>
          </w:p>
        </w:tc>
      </w:tr>
      <w:tr>
        <w:tc>
          <w:tcPr>
            <w:tcW w:type="dxa" w:w="2880"/>
          </w:tcPr>
          <w:p>
            <w:r>
              <w:t>nic</w:t>
            </w:r>
          </w:p>
        </w:tc>
        <w:tc>
          <w:tcPr>
            <w:tcW w:type="dxa" w:w="2880"/>
          </w:tcPr>
          <w:p>
            <w:r>
              <w:t>string</w:t>
            </w:r>
          </w:p>
        </w:tc>
        <w:tc>
          <w:tcPr>
            <w:tcW w:type="dxa" w:w="2880"/>
          </w:tcPr>
          <w:p>
            <w:r>
              <w:t>Display/username in ForceManager.</w:t>
            </w:r>
          </w:p>
        </w:tc>
      </w:tr>
      <w:tr>
        <w:tc>
          <w:tcPr>
            <w:tcW w:type="dxa" w:w="2880"/>
          </w:tcPr>
          <w:p>
            <w:r>
              <w:t>phone</w:t>
            </w:r>
          </w:p>
        </w:tc>
        <w:tc>
          <w:tcPr>
            <w:tcW w:type="dxa" w:w="2880"/>
          </w:tcPr>
          <w:p>
            <w:r>
              <w:t>string</w:t>
            </w:r>
          </w:p>
        </w:tc>
        <w:tc>
          <w:tcPr>
            <w:tcW w:type="dxa" w:w="2880"/>
          </w:tcPr>
          <w:p>
            <w:r>
              <w:t>Phone number.</w:t>
            </w:r>
          </w:p>
        </w:tc>
      </w:tr>
      <w:tr>
        <w:tc>
          <w:tcPr>
            <w:tcW w:type="dxa" w:w="2880"/>
          </w:tcPr>
          <w:p>
            <w:r>
              <w:t>phoneExtension</w:t>
            </w:r>
          </w:p>
        </w:tc>
        <w:tc>
          <w:tcPr>
            <w:tcW w:type="dxa" w:w="2880"/>
          </w:tcPr>
          <w:p>
            <w:r>
              <w:t>string</w:t>
            </w:r>
          </w:p>
        </w:tc>
        <w:tc>
          <w:tcPr>
            <w:tcW w:type="dxa" w:w="2880"/>
          </w:tcPr>
          <w:p>
            <w:r>
              <w:t>Phone extension.</w:t>
            </w:r>
          </w:p>
        </w:tc>
      </w:tr>
      <w:tr>
        <w:tc>
          <w:tcPr>
            <w:tcW w:type="dxa" w:w="2880"/>
          </w:tcPr>
          <w:p>
            <w:r>
              <w:t>rateId</w:t>
            </w:r>
          </w:p>
        </w:tc>
        <w:tc>
          <w:tcPr>
            <w:tcW w:type="dxa" w:w="2880"/>
          </w:tcPr>
          <w:p>
            <w:r>
              <w:t>object</w:t>
            </w:r>
          </w:p>
        </w:tc>
        <w:tc>
          <w:tcPr>
            <w:tcW w:type="dxa" w:w="2880"/>
          </w:tcPr>
          <w:p>
            <w:r>
              <w:t>Rate reference object returned by the API.</w:t>
            </w:r>
          </w:p>
        </w:tc>
      </w:tr>
      <w:tr>
        <w:tc>
          <w:tcPr>
            <w:tcW w:type="dxa" w:w="2880"/>
          </w:tcPr>
          <w:p>
            <w:r>
              <w:t>rateId.description</w:t>
            </w:r>
          </w:p>
        </w:tc>
        <w:tc>
          <w:tcPr>
            <w:tcW w:type="dxa" w:w="2880"/>
          </w:tcPr>
          <w:p>
            <w:r>
              <w:t>any</w:t>
            </w:r>
          </w:p>
        </w:tc>
        <w:tc>
          <w:tcPr>
            <w:tcW w:type="dxa" w:w="2880"/>
          </w:tcPr>
          <w:p>
            <w:r>
              <w:t>Rate description (nullable).</w:t>
            </w:r>
          </w:p>
        </w:tc>
      </w:tr>
      <w:tr>
        <w:tc>
          <w:tcPr>
            <w:tcW w:type="dxa" w:w="2880"/>
          </w:tcPr>
          <w:p>
            <w:r>
              <w:t>rateId.id</w:t>
            </w:r>
          </w:p>
        </w:tc>
        <w:tc>
          <w:tcPr>
            <w:tcW w:type="dxa" w:w="2880"/>
          </w:tcPr>
          <w:p>
            <w:r>
              <w:t>number</w:t>
            </w:r>
          </w:p>
        </w:tc>
        <w:tc>
          <w:tcPr>
            <w:tcW w:type="dxa" w:w="2880"/>
          </w:tcPr>
          <w:p>
            <w:r>
              <w:t>Rate ID.</w:t>
            </w:r>
          </w:p>
        </w:tc>
      </w:tr>
      <w:tr>
        <w:tc>
          <w:tcPr>
            <w:tcW w:type="dxa" w:w="2880"/>
          </w:tcPr>
          <w:p>
            <w:r>
              <w:t>salesRepIdCreated</w:t>
            </w:r>
          </w:p>
        </w:tc>
        <w:tc>
          <w:tcPr>
            <w:tcW w:type="dxa" w:w="2880"/>
          </w:tcPr>
          <w:p>
            <w:r>
              <w:t>number</w:t>
            </w:r>
          </w:p>
        </w:tc>
        <w:tc>
          <w:tcPr>
            <w:tcW w:type="dxa" w:w="2880"/>
          </w:tcPr>
          <w:p>
            <w:r>
              <w:t>Sales rep ID that created the record.</w:t>
            </w:r>
          </w:p>
        </w:tc>
      </w:tr>
      <w:tr>
        <w:tc>
          <w:tcPr>
            <w:tcW w:type="dxa" w:w="2880"/>
          </w:tcPr>
          <w:p>
            <w:r>
              <w:t>salesRepIdDeleted</w:t>
            </w:r>
          </w:p>
        </w:tc>
        <w:tc>
          <w:tcPr>
            <w:tcW w:type="dxa" w:w="2880"/>
          </w:tcPr>
          <w:p>
            <w:r>
              <w:t>any</w:t>
            </w:r>
          </w:p>
        </w:tc>
        <w:tc>
          <w:tcPr>
            <w:tcW w:type="dxa" w:w="2880"/>
          </w:tcPr>
          <w:p>
            <w:r>
              <w:t>Sales rep ID that deleted the record (nullable).</w:t>
            </w:r>
          </w:p>
        </w:tc>
      </w:tr>
      <w:tr>
        <w:tc>
          <w:tcPr>
            <w:tcW w:type="dxa" w:w="2880"/>
          </w:tcPr>
          <w:p>
            <w:r>
              <w:t>salesRepIdUpdated</w:t>
            </w:r>
          </w:p>
        </w:tc>
        <w:tc>
          <w:tcPr>
            <w:tcW w:type="dxa" w:w="2880"/>
          </w:tcPr>
          <w:p>
            <w:r>
              <w:t>number</w:t>
            </w:r>
          </w:p>
        </w:tc>
        <w:tc>
          <w:tcPr>
            <w:tcW w:type="dxa" w:w="2880"/>
          </w:tcPr>
          <w:p>
            <w:r>
              <w:t>Sales rep ID that last updated the record.</w:t>
            </w:r>
          </w:p>
        </w:tc>
      </w:tr>
      <w:tr>
        <w:tc>
          <w:tcPr>
            <w:tcW w:type="dxa" w:w="2880"/>
          </w:tcPr>
          <w:p>
            <w:r>
              <w:t>uiLanguage</w:t>
            </w:r>
          </w:p>
        </w:tc>
        <w:tc>
          <w:tcPr>
            <w:tcW w:type="dxa" w:w="2880"/>
          </w:tcPr>
          <w:p>
            <w:r>
              <w:t>string</w:t>
            </w:r>
          </w:p>
        </w:tc>
        <w:tc>
          <w:tcPr>
            <w:tcW w:type="dxa" w:w="2880"/>
          </w:tcPr>
          <w:p>
            <w:r>
              <w:t>UI language code.</w:t>
            </w:r>
          </w:p>
        </w:tc>
      </w:tr>
      <w:tr>
        <w:tc>
          <w:tcPr>
            <w:tcW w:type="dxa" w:w="2880"/>
          </w:tcPr>
          <w:p>
            <w:r>
              <w:t>userTypeId</w:t>
            </w:r>
          </w:p>
        </w:tc>
        <w:tc>
          <w:tcPr>
            <w:tcW w:type="dxa" w:w="2880"/>
          </w:tcPr>
          <w:p>
            <w:r>
              <w:t>object</w:t>
            </w:r>
          </w:p>
        </w:tc>
        <w:tc>
          <w:tcPr>
            <w:tcW w:type="dxa" w:w="2880"/>
          </w:tcPr>
          <w:p>
            <w:r>
              <w:t>User type reference object returned by the API.</w:t>
            </w:r>
          </w:p>
        </w:tc>
      </w:tr>
      <w:tr>
        <w:tc>
          <w:tcPr>
            <w:tcW w:type="dxa" w:w="2880"/>
          </w:tcPr>
          <w:p>
            <w:r>
              <w:t>userTypeId.description</w:t>
            </w:r>
          </w:p>
        </w:tc>
        <w:tc>
          <w:tcPr>
            <w:tcW w:type="dxa" w:w="2880"/>
          </w:tcPr>
          <w:p>
            <w:r>
              <w:t>string</w:t>
            </w:r>
          </w:p>
        </w:tc>
        <w:tc>
          <w:tcPr>
            <w:tcW w:type="dxa" w:w="2880"/>
          </w:tcPr>
          <w:p>
            <w:r>
              <w:t>User type description.</w:t>
            </w:r>
          </w:p>
        </w:tc>
      </w:tr>
      <w:tr>
        <w:tc>
          <w:tcPr>
            <w:tcW w:type="dxa" w:w="2880"/>
          </w:tcPr>
          <w:p>
            <w:r>
              <w:t>userTypeId.id</w:t>
            </w:r>
          </w:p>
        </w:tc>
        <w:tc>
          <w:tcPr>
            <w:tcW w:type="dxa" w:w="2880"/>
          </w:tcPr>
          <w:p>
            <w:r>
              <w:t>number</w:t>
            </w:r>
          </w:p>
        </w:tc>
        <w:tc>
          <w:tcPr>
            <w:tcW w:type="dxa" w:w="2880"/>
          </w:tcPr>
          <w:p>
            <w:r>
              <w:t>User type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'{{FORCE_MANAGER_BASE_URL}}/api/v4/users/125' \</w:t>
        <w:br/>
        <w:t xml:space="preserve"> --header 'Content-Type: application/json' \</w:t>
        <w:br/>
        <w:t xml:space="preserve"> --header 'Accept: application/json' \</w:t>
        <w:br/>
        <w:t xml:space="preserve"> --data '{</w:t>
        <w:br/>
        <w:t xml:space="preserve"> "extId": "ALPHA3",</w:t>
        <w:br/>
        <w:t xml:space="preserve"> "isActive": false</w:t>
        <w:br/>
        <w:t xml:space="preserve">  }'</w:t>
      </w:r>
    </w:p>
    <w:p>
      <w:pPr>
        <w:pStyle w:val="Heading3"/>
      </w:pPr>
      <w:r>
        <w:t>Example Usage</w:t>
      </w:r>
    </w:p>
    <w:p>
      <w:pPr>
        <w:pStyle w:val="Heading3"/>
      </w:pPr>
      <w:r>
        <w:t>Example 1: Deactivate a User and set an external ID</w:t>
      </w:r>
    </w:p>
    <w:p>
      <w:r>
        <w:rPr>
          <w:b/>
          <w:color w:val="666666"/>
          <w:sz w:val="16"/>
        </w:rPr>
        <w:t>[bash]</w:t>
      </w:r>
    </w:p>
    <w:p>
      <w:pPr>
        <w:shd w:fill="F2F2F2" w:val="clear"/>
      </w:pPr>
      <w:r>
        <w:rPr>
          <w:rFonts w:ascii="Courier New" w:hAnsi="Courier New"/>
          <w:sz w:val="17"/>
        </w:rPr>
        <w:t>curl -X PUT \</w:t>
        <w:br/>
        <w:t xml:space="preserve"> '{{FORCE_MANAGER_BASE_URL}}/api/v4/users/125' \</w:t>
        <w:br/>
        <w:t xml:space="preserve"> -H 'Content-Type: application/json' \</w:t>
        <w:br/>
        <w:t xml:space="preserve"> -H 'Accept: application/json' \</w:t>
        <w:br/>
        <w:t xml:space="preserve"> -d '{</w:t>
        <w:br/>
        <w:t xml:space="preserve"> "extId": "ALPHA3",</w:t>
        <w:br/>
        <w:t xml:space="preserve"> "isActive": false</w:t>
        <w:br/>
        <w:t xml:space="preserve">  }'</w:t>
      </w:r>
    </w:p>
    <w:p>
      <w:pPr>
        <w:pStyle w:val="Heading3"/>
      </w:pPr>
      <w:r>
        <w:t>Example 2: Update basic profile fields</w:t>
      </w:r>
    </w:p>
    <w:p>
      <w:r>
        <w:rPr>
          <w:b/>
          <w:color w:val="666666"/>
          <w:sz w:val="16"/>
        </w:rPr>
        <w:t>[bash]</w:t>
      </w:r>
    </w:p>
    <w:p>
      <w:pPr>
        <w:shd w:fill="F2F2F2" w:val="clear"/>
      </w:pPr>
      <w:r>
        <w:rPr>
          <w:rFonts w:ascii="Courier New" w:hAnsi="Courier New"/>
          <w:sz w:val="17"/>
        </w:rPr>
        <w:t>curl -X PUT \</w:t>
        <w:br/>
        <w:t xml:space="preserve"> '{{FORCE_MANAGER_BASE_URL}}/api/v4/users/125' \</w:t>
        <w:br/>
        <w:t xml:space="preserve"> -H 'Content-Type: application/json' \</w:t>
        <w:br/>
        <w:t xml:space="preserve"> -H 'Accept: application/json' \</w:t>
        <w:br/>
        <w:t xml:space="preserve"> -d '{</w:t>
        <w:br/>
        <w:t xml:space="preserve"> "name": "Sebastian",</w:t>
        <w:br/>
        <w:t xml:space="preserve"> "lastName": "Waldedrudis",</w:t>
        <w:br/>
        <w:t xml:space="preserve"> "email": "Sebastian.Waldedrudis@forcemanager.io",</w:t>
        <w:br/>
        <w:t xml:space="preserve"> "phone": "009111456",</w:t>
        <w:br/>
        <w:t xml:space="preserve"> "phoneExtension": "+1"</w:t>
        <w:br/>
        <w:t xml:space="preserve">  }'</w:t>
      </w:r>
    </w:p>
    <w:p>
      <w:pPr>
        <w:pStyle w:val="Heading3"/>
      </w:pPr>
      <w:r>
        <w:t>Example 3: Change permissions and language settings</w:t>
      </w:r>
    </w:p>
    <w:p>
      <w:r>
        <w:rPr>
          <w:b/>
          <w:color w:val="666666"/>
          <w:sz w:val="16"/>
        </w:rPr>
        <w:t>[bash]</w:t>
      </w:r>
    </w:p>
    <w:p>
      <w:pPr>
        <w:shd w:fill="F2F2F2" w:val="clear"/>
      </w:pPr>
      <w:r>
        <w:rPr>
          <w:rFonts w:ascii="Courier New" w:hAnsi="Courier New"/>
          <w:sz w:val="17"/>
        </w:rPr>
        <w:t>curl -X PUT \</w:t>
        <w:br/>
        <w:t xml:space="preserve"> '{{FORCE_MANAGER_BASE_URL}}/api/v4/users/125' \</w:t>
        <w:br/>
        <w:t xml:space="preserve"> -H 'Content-Type: application/json' \</w:t>
        <w:br/>
        <w:t xml:space="preserve"> -H 'Accept: application/json' \</w:t>
        <w:br/>
        <w:t xml:space="preserve"> -d '{</w:t>
        <w:br/>
        <w:t xml:space="preserve"> "level": 5,</w:t>
        <w:br/>
        <w:t xml:space="preserve"> "dbLanguage": "EN",</w:t>
        <w:br/>
        <w:t xml:space="preserve"> "uiLanguage": "EN",</w:t>
        <w:br/>
        <w:t xml:space="preserve"> "locale": "EN"</w:t>
        <w:br/>
        <w:t xml:space="preserve">  }'</w:t>
      </w:r>
    </w:p>
    <w:p>
      <w:pPr>
        <w:pStyle w:val="Heading3"/>
      </w:pPr>
      <w:r>
        <w:t>Behavior</w:t>
      </w:r>
    </w:p>
    <w:p>
      <w:pPr>
        <w:pStyle w:val="ListBullet"/>
      </w:pPr>
      <w:r>
        <w:t>Client sends a PUT request to update the user identified by id.</w:t>
      </w:r>
    </w:p>
    <w:p>
      <w:pPr>
        <w:pStyle w:val="ListBullet"/>
      </w:pPr>
      <w:r>
        <w:t>The server updates only the attributes included in the request body.</w:t>
      </w:r>
    </w:p>
    <w:p>
      <w:pPr>
        <w:pStyle w:val="ListBullet"/>
      </w:pPr>
      <w:r>
        <w:t>The server returns the updated User object in JSON.</w:t>
      </w:r>
    </w:p>
    <w:p>
      <w:pPr>
        <w:pStyle w:val="Heading3"/>
      </w:pPr>
      <w:r>
        <w:t>Notes</w:t>
      </w:r>
    </w:p>
    <w:p>
      <w:pPr>
        <w:pStyle w:val="ListBullet"/>
      </w:pPr>
      <w:r>
        <w:t>Partial updates are supported: you can send only the fields you want to change.</w:t>
      </w:r>
    </w:p>
    <w:p>
      <w:pPr>
        <w:pStyle w:val="ListBullet"/>
      </w:pPr>
      <w:r>
        <w:t>The documentation notes the platform requires a Session Key to update a user; authentication details are handled outside this knowledge file.</w:t>
      </w:r>
    </w:p>
    <w:p>
      <w:pPr>
        <w:pStyle w:val="Heading3"/>
      </w:pPr>
      <w:r>
        <w:t>Gotchas</w:t>
      </w:r>
    </w:p>
    <w:p>
      <w:pPr>
        <w:pStyle w:val="ListBullet"/>
      </w:pPr>
      <w:r>
        <w:t>If the specified User does not exist, the API returns 400 Bad Request (per documentation), not 404.</w:t>
      </w:r>
    </w:p>
    <w:p>
      <w:pPr>
        <w:pStyle w:val="ListBullet"/>
      </w:pPr>
      <w:r>
        <w:t>The request body includes an id field in the attribute list, but the user to update is determined by the path parameter id.</w:t>
      </w:r>
    </w:p>
    <w:p>
      <w:pPr>
        <w:pStyle w:val="Heading3"/>
      </w:pPr>
      <w:r>
        <w:t>Error Handling</w:t>
      </w:r>
    </w:p>
    <w:p>
      <w:pPr>
        <w:pStyle w:val="ListBullet"/>
      </w:pPr>
      <w:r>
        <w:t>200 OK: Update succeeded; returns the updated User JSON.</w:t>
      </w:r>
    </w:p>
    <w:p>
      <w:pPr>
        <w:pStyle w:val="ListBullet"/>
      </w:pPr>
      <w:r>
        <w:t>400 Bad Request: Invalid request or requested service not available; also used when the specified User does not exist (as documented).</w:t>
      </w:r>
    </w:p>
    <w:p>
      <w:pPr>
        <w:pStyle w:val="Heading3"/>
      </w:pPr>
      <w:r>
        <w:t>Related users actions</w:t>
      </w:r>
    </w:p>
    <w:p>
      <w:pPr>
        <w:pStyle w:val="ListBullet"/>
      </w:pPr>
      <w:r>
        <w:t>[GET] List Users — /api/v4/users</w:t>
      </w:r>
    </w:p>
    <w:p>
      <w:pPr>
        <w:pStyle w:val="ListBullet"/>
      </w:pPr>
      <w:r>
        <w:t>[POST] Create User — /api/v4/users</w:t>
      </w:r>
    </w:p>
    <w:p>
      <w:pPr>
        <w:pStyle w:val="ListBullet"/>
      </w:pPr>
      <w:r>
        <w:t>[GET] Get a User — /api/v4/users/{{id}}</w:t>
      </w:r>
    </w:p>
    <w:p>
      <w:pPr>
        <w:pStyle w:val="ListBullet"/>
      </w:pPr>
      <w:r>
        <w:t>[DELETE] Delete a User — /api/v4/users/{{id}}</w:t>
      </w:r>
    </w:p>
    <w:p>
      <w:pPr>
        <w:pStyle w:val="ListBullet"/>
      </w:pPr>
      <w:r>
        <w:t>[PUT] Add Roles to a User — /api/v4/users/{{id}}/roles</w:t>
      </w:r>
    </w:p>
    <w:p>
      <w:pPr>
        <w:pStyle w:val="ListBullet"/>
      </w:pPr>
      <w:r>
        <w:t>[GET] List a User’s Hierarchy — /api/v4/users/{{id}}/hierarchy</w:t>
      </w:r>
    </w:p>
    <w:p>
      <w:r>
        <w:br w:type="page"/>
      </w:r>
    </w:p>
    <w:p>
      <w:pPr>
        <w:pStyle w:val="Heading2"/>
      </w:pPr>
      <w:r>
        <w:t>258. [PUT] Update a User Type</w:t>
      </w:r>
    </w:p>
    <w:p>
      <w:r>
        <w:rPr>
          <w:b/>
        </w:rPr>
        <w:t xml:space="preserve">Endpoint: </w:t>
      </w:r>
      <w:r>
        <w:rPr>
          <w:rFonts w:ascii="Courier New" w:hAnsi="Courier New"/>
          <w:sz w:val="18"/>
        </w:rPr>
        <w:t>/api/v4/userTypes/{{id}}</w:t>
      </w:r>
    </w:p>
    <w:p>
      <w:pPr>
        <w:pStyle w:val="Heading3"/>
      </w:pPr>
      <w:r>
        <w:t>Prerequisites</w:t>
      </w:r>
    </w:p>
    <w:p>
      <w:pPr>
        <w:pStyle w:val="ListBullet"/>
      </w:pPr>
      <w:r>
        <w:t>You must have an existing User Type id to update.</w:t>
      </w:r>
    </w:p>
    <w:p>
      <w:pPr>
        <w:pStyle w:val="Heading3"/>
      </w:pPr>
      <w:r>
        <w:t>Method</w:t>
      </w:r>
    </w:p>
    <w:p>
      <w:r>
        <w:t>PUT</w:t>
      </w:r>
    </w:p>
    <w:p>
      <w:pPr>
        <w:pStyle w:val="Heading3"/>
      </w:pPr>
      <w:r>
        <w:t>URL</w:t>
      </w:r>
    </w:p>
    <w:p>
      <w:r>
        <w:t>{{FORCE_MANAGER_BASE_URL}}/api/v4/userTypes/{{id}}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User Type. You can send only the attributes you want to modify; it is not necessary to send all attributes. If the specified User Type does not exist, the API returns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/userTypes//).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/api/v4/userTypes/123</w:t>
        <w:br/>
        <w:t>/api/v4/userTypes/USER_TYPE_ID_abc</w:t>
      </w:r>
    </w:p>
    <w:p>
      <w:pPr>
        <w:pStyle w:val="Heading3"/>
      </w:pPr>
      <w:r>
        <w:t>Invalid Examples</w:t>
      </w:r>
    </w:p>
    <w:p>
      <w:r>
        <w:rPr>
          <w:b/>
          <w:color w:val="666666"/>
          <w:sz w:val="16"/>
        </w:rPr>
        <w:t>[http]</w:t>
      </w:r>
    </w:p>
    <w:p>
      <w:pPr>
        <w:shd w:fill="F2F2F2" w:val="clear"/>
      </w:pPr>
      <w:r>
        <w:rPr>
          <w:rFonts w:ascii="Courier New" w:hAnsi="Courier New"/>
          <w:sz w:val="17"/>
        </w:rPr>
        <w:t>/api/v4/userTypes/</w:t>
        <w:br/>
        <w:t>/api/v4/userTypes//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User Type to update. (Sent in the URL path.)</w:t>
            </w:r>
          </w:p>
        </w:tc>
      </w:tr>
    </w:tbl>
    <w:p/>
    <w:p>
      <w:pPr>
        <w:pStyle w:val="Heading3"/>
      </w:pPr>
      <w:r>
        <w:t>Optional Request Body Fields</w:t>
      </w:r>
    </w:p>
    <w:p>
      <w:r>
        <w:rPr>
          <w:b/>
        </w:rPr>
        <w:t>Note: All fields are optional; include only the ones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branchVisibility</w:t>
            </w:r>
          </w:p>
        </w:tc>
        <w:tc>
          <w:tcPr>
            <w:tcW w:type="dxa" w:w="2880"/>
          </w:tcPr>
          <w:p>
            <w:r>
              <w:t>Array</w:t>
            </w:r>
          </w:p>
        </w:tc>
        <w:tc>
          <w:tcPr>
            <w:tcW w:type="dxa" w:w="2880"/>
          </w:tcPr>
          <w:p>
            <w:r>
              <w:t>In which Branch the User Type is visible.</w:t>
            </w:r>
          </w:p>
        </w:tc>
      </w:tr>
      <w:tr>
        <w:tc>
          <w:tcPr>
            <w:tcW w:type="dxa" w:w="2880"/>
          </w:tcPr>
          <w:p>
            <w:r>
              <w:t>descriptionBR</w:t>
            </w:r>
          </w:p>
        </w:tc>
        <w:tc>
          <w:tcPr>
            <w:tcW w:type="dxa" w:w="2880"/>
          </w:tcPr>
          <w:p>
            <w:r>
              <w:t>String</w:t>
            </w:r>
          </w:p>
        </w:tc>
        <w:tc>
          <w:tcPr>
            <w:tcW w:type="dxa" w:w="2880"/>
          </w:tcPr>
          <w:p>
            <w:r>
              <w:t>User Type label in Brasilian Portuguese.</w:t>
            </w:r>
          </w:p>
        </w:tc>
      </w:tr>
      <w:tr>
        <w:tc>
          <w:tcPr>
            <w:tcW w:type="dxa" w:w="2880"/>
          </w:tcPr>
          <w:p>
            <w:r>
              <w:t>descriptionDE</w:t>
            </w:r>
          </w:p>
        </w:tc>
        <w:tc>
          <w:tcPr>
            <w:tcW w:type="dxa" w:w="2880"/>
          </w:tcPr>
          <w:p>
            <w:r>
              <w:t>String</w:t>
            </w:r>
          </w:p>
        </w:tc>
        <w:tc>
          <w:tcPr>
            <w:tcW w:type="dxa" w:w="2880"/>
          </w:tcPr>
          <w:p>
            <w:r>
              <w:t>User Type label in German.</w:t>
            </w:r>
          </w:p>
        </w:tc>
      </w:tr>
      <w:tr>
        <w:tc>
          <w:tcPr>
            <w:tcW w:type="dxa" w:w="2880"/>
          </w:tcPr>
          <w:p>
            <w:r>
              <w:t>descriptionDK</w:t>
            </w:r>
          </w:p>
        </w:tc>
        <w:tc>
          <w:tcPr>
            <w:tcW w:type="dxa" w:w="2880"/>
          </w:tcPr>
          <w:p>
            <w:r>
              <w:t>String</w:t>
            </w:r>
          </w:p>
        </w:tc>
        <w:tc>
          <w:tcPr>
            <w:tcW w:type="dxa" w:w="2880"/>
          </w:tcPr>
          <w:p>
            <w:r>
              <w:t>User Type label in Dutch.</w:t>
            </w:r>
          </w:p>
        </w:tc>
      </w:tr>
      <w:tr>
        <w:tc>
          <w:tcPr>
            <w:tcW w:type="dxa" w:w="2880"/>
          </w:tcPr>
          <w:p>
            <w:r>
              <w:t>descriptionEN</w:t>
            </w:r>
          </w:p>
        </w:tc>
        <w:tc>
          <w:tcPr>
            <w:tcW w:type="dxa" w:w="2880"/>
          </w:tcPr>
          <w:p>
            <w:r>
              <w:t>String</w:t>
            </w:r>
          </w:p>
        </w:tc>
        <w:tc>
          <w:tcPr>
            <w:tcW w:type="dxa" w:w="2880"/>
          </w:tcPr>
          <w:p>
            <w:r>
              <w:t>User Type label in English.</w:t>
            </w:r>
          </w:p>
        </w:tc>
      </w:tr>
      <w:tr>
        <w:tc>
          <w:tcPr>
            <w:tcW w:type="dxa" w:w="2880"/>
          </w:tcPr>
          <w:p>
            <w:r>
              <w:t>descriptionES</w:t>
            </w:r>
          </w:p>
        </w:tc>
        <w:tc>
          <w:tcPr>
            <w:tcW w:type="dxa" w:w="2880"/>
          </w:tcPr>
          <w:p>
            <w:r>
              <w:t>String</w:t>
            </w:r>
          </w:p>
        </w:tc>
        <w:tc>
          <w:tcPr>
            <w:tcW w:type="dxa" w:w="2880"/>
          </w:tcPr>
          <w:p>
            <w:r>
              <w:t>User Type label in Spanish.</w:t>
            </w:r>
          </w:p>
        </w:tc>
      </w:tr>
      <w:tr>
        <w:tc>
          <w:tcPr>
            <w:tcW w:type="dxa" w:w="2880"/>
          </w:tcPr>
          <w:p>
            <w:r>
              <w:t>descriptionFR</w:t>
            </w:r>
          </w:p>
        </w:tc>
        <w:tc>
          <w:tcPr>
            <w:tcW w:type="dxa" w:w="2880"/>
          </w:tcPr>
          <w:p>
            <w:r>
              <w:t>String</w:t>
            </w:r>
          </w:p>
        </w:tc>
        <w:tc>
          <w:tcPr>
            <w:tcW w:type="dxa" w:w="2880"/>
          </w:tcPr>
          <w:p>
            <w:r>
              <w:t>User Type label in French.</w:t>
            </w:r>
          </w:p>
        </w:tc>
      </w:tr>
      <w:tr>
        <w:tc>
          <w:tcPr>
            <w:tcW w:type="dxa" w:w="2880"/>
          </w:tcPr>
          <w:p>
            <w:r>
              <w:t>descriptionIT</w:t>
            </w:r>
          </w:p>
        </w:tc>
        <w:tc>
          <w:tcPr>
            <w:tcW w:type="dxa" w:w="2880"/>
          </w:tcPr>
          <w:p>
            <w:r>
              <w:t>String</w:t>
            </w:r>
          </w:p>
        </w:tc>
        <w:tc>
          <w:tcPr>
            <w:tcW w:type="dxa" w:w="2880"/>
          </w:tcPr>
          <w:p>
            <w:r>
              <w:t>User Type label in Italian.</w:t>
            </w:r>
          </w:p>
        </w:tc>
      </w:tr>
      <w:tr>
        <w:tc>
          <w:tcPr>
            <w:tcW w:type="dxa" w:w="2880"/>
          </w:tcPr>
          <w:p>
            <w:r>
              <w:t>descriptionPT</w:t>
            </w:r>
          </w:p>
        </w:tc>
        <w:tc>
          <w:tcPr>
            <w:tcW w:type="dxa" w:w="2880"/>
          </w:tcPr>
          <w:p>
            <w:r>
              <w:t>String</w:t>
            </w:r>
          </w:p>
        </w:tc>
        <w:tc>
          <w:tcPr>
            <w:tcW w:type="dxa" w:w="2880"/>
          </w:tcPr>
          <w:p>
            <w:r>
              <w:t>User Type label in Portuguese.</w:t>
            </w:r>
          </w:p>
        </w:tc>
      </w:tr>
      <w:tr>
        <w:tc>
          <w:tcPr>
            <w:tcW w:type="dxa" w:w="2880"/>
          </w:tcPr>
          <w:p>
            <w:r>
              <w:t>descriptionRU</w:t>
            </w:r>
          </w:p>
        </w:tc>
        <w:tc>
          <w:tcPr>
            <w:tcW w:type="dxa" w:w="2880"/>
          </w:tcPr>
          <w:p>
            <w:r>
              <w:t>String</w:t>
            </w:r>
          </w:p>
        </w:tc>
        <w:tc>
          <w:tcPr>
            <w:tcW w:type="dxa" w:w="2880"/>
          </w:tcPr>
          <w:p>
            <w:r>
              <w:t>User Type label in Russian.</w:t>
            </w:r>
          </w:p>
        </w:tc>
      </w:tr>
      <w:tr>
        <w:tc>
          <w:tcPr>
            <w:tcW w:type="dxa" w:w="2880"/>
          </w:tcPr>
          <w:p>
            <w:r>
              <w:t>descriptionUS</w:t>
            </w:r>
          </w:p>
        </w:tc>
        <w:tc>
          <w:tcPr>
            <w:tcW w:type="dxa" w:w="2880"/>
          </w:tcPr>
          <w:p>
            <w:r>
              <w:t>String</w:t>
            </w:r>
          </w:p>
        </w:tc>
        <w:tc>
          <w:tcPr>
            <w:tcW w:type="dxa" w:w="2880"/>
          </w:tcPr>
          <w:p>
            <w:r>
              <w:t>User Type label in American English.</w:t>
            </w:r>
          </w:p>
        </w:tc>
      </w:tr>
      <w:tr>
        <w:tc>
          <w:tcPr>
            <w:tcW w:type="dxa" w:w="2880"/>
          </w:tcPr>
          <w:p>
            <w:r>
              <w:t>order</w:t>
            </w:r>
          </w:p>
        </w:tc>
        <w:tc>
          <w:tcPr>
            <w:tcW w:type="dxa" w:w="2880"/>
          </w:tcPr>
          <w:p>
            <w:r>
              <w:t>Integer</w:t>
            </w:r>
          </w:p>
        </w:tc>
        <w:tc>
          <w:tcPr>
            <w:tcW w:type="dxa" w:w="2880"/>
          </w:tcPr>
          <w:p>
            <w:r>
              <w:t>The position of the User Type in the User Types value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updated"</w:t>
        <w:br/>
        <w:t>}</w:t>
      </w:r>
    </w:p>
    <w:p>
      <w:pPr>
        <w:pStyle w:val="Heading3"/>
      </w:pPr>
      <w:r>
        <w:t>Error Response (400 Bad Request)</w:t>
      </w:r>
    </w:p>
    <w:p>
      <w:r>
        <w:rPr>
          <w:b/>
        </w:rPr>
        <w:t>Note: Returned when the request is invalid or the requested service is not available (including when the specified User Type does not exist).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Shows the 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'{{FORCE_MANAGER_BASE_URL}}/api/v4/userTypes/123' \</w:t>
        <w:br/>
        <w:t xml:space="preserve"> --header 'Accept: application/json' \</w:t>
        <w:br/>
        <w:t xml:space="preserve"> --header 'Content-Type: application/json' \</w:t>
        <w:br/>
        <w:t xml:space="preserve"> --data '{</w:t>
        <w:br/>
        <w:t xml:space="preserve"> "descriptionDE": null</w:t>
        <w:br/>
        <w:t xml:space="preserve">  }'</w:t>
      </w:r>
    </w:p>
    <w:p>
      <w:pPr>
        <w:pStyle w:val="Heading3"/>
      </w:pPr>
      <w:r>
        <w:t>Example Usage</w:t>
      </w:r>
    </w:p>
    <w:p>
      <w:pPr>
        <w:pStyle w:val="Heading3"/>
      </w:pPr>
      <w:r>
        <w:t>Example 1: Update the order only</w:t>
      </w:r>
    </w:p>
    <w:p>
      <w:r>
        <w:rPr>
          <w:b/>
          <w:color w:val="666666"/>
          <w:sz w:val="16"/>
        </w:rPr>
        <w:t>[bash]</w:t>
      </w:r>
    </w:p>
    <w:p>
      <w:pPr>
        <w:shd w:fill="F2F2F2" w:val="clear"/>
      </w:pPr>
      <w:r>
        <w:rPr>
          <w:rFonts w:ascii="Courier New" w:hAnsi="Courier New"/>
          <w:sz w:val="17"/>
        </w:rPr>
        <w:t>curl --location --request PUT '{{FORCE_MANAGER_BASE_URL}}/api/v4/userTypes/123' \</w:t>
        <w:br/>
        <w:t xml:space="preserve"> --header 'Accept: application/json' \</w:t>
        <w:br/>
        <w:t xml:space="preserve"> --header 'Content-Type: application/json' \</w:t>
        <w:br/>
        <w:t xml:space="preserve"> --data '{</w:t>
        <w:br/>
        <w:t xml:space="preserve"> "order": 3</w:t>
        <w:br/>
        <w:t xml:space="preserve">  }'</w:t>
      </w:r>
    </w:p>
    <w:p>
      <w:pPr>
        <w:pStyle w:val="Heading3"/>
      </w:pPr>
      <w:r>
        <w:t>Example 2: Update multiple localized descriptions</w:t>
      </w:r>
    </w:p>
    <w:p>
      <w:r>
        <w:rPr>
          <w:b/>
          <w:color w:val="666666"/>
          <w:sz w:val="16"/>
        </w:rPr>
        <w:t>[bash]</w:t>
      </w:r>
    </w:p>
    <w:p>
      <w:pPr>
        <w:shd w:fill="F2F2F2" w:val="clear"/>
      </w:pPr>
      <w:r>
        <w:rPr>
          <w:rFonts w:ascii="Courier New" w:hAnsi="Courier New"/>
          <w:sz w:val="17"/>
        </w:rPr>
        <w:t>curl --location --request PUT '{{FORCE_MANAGER_BASE_URL}}/api/v4/userTypes/123' \</w:t>
        <w:br/>
        <w:t xml:space="preserve"> --header 'Accept: application/json' \</w:t>
        <w:br/>
        <w:t xml:space="preserve"> --header 'Content-Type: application/json' \</w:t>
        <w:br/>
        <w:t xml:space="preserve"> --data '{</w:t>
        <w:br/>
        <w:t xml:space="preserve"> "descriptionEN": "Sales Rep",</w:t>
        <w:br/>
        <w:t xml:space="preserve"> "descriptionES": "Comercial"</w:t>
        <w:br/>
        <w:t xml:space="preserve">  }'</w:t>
      </w:r>
    </w:p>
    <w:p>
      <w:pPr>
        <w:pStyle w:val="Heading3"/>
      </w:pPr>
      <w:r>
        <w:t>Behavior</w:t>
      </w:r>
    </w:p>
    <w:p>
      <w:pPr>
        <w:pStyle w:val="ListBullet"/>
      </w:pPr>
      <w:r>
        <w:t>Accepts a User Type id in the path.</w:t>
      </w:r>
    </w:p>
    <w:p>
      <w:pPr>
        <w:pStyle w:val="ListBullet"/>
      </w:pPr>
      <w:r>
        <w:t>Applies updates for any provided body attributes (partial update behavior).</w:t>
      </w:r>
    </w:p>
    <w:p>
      <w:pPr>
        <w:pStyle w:val="ListBullet"/>
      </w:pPr>
      <w:r>
        <w:t>Returns a JSON response containing a Message indicating the operation result.</w:t>
      </w:r>
    </w:p>
    <w:p>
      <w:pPr>
        <w:pStyle w:val="Heading3"/>
      </w:pPr>
      <w:r>
        <w:t>Notes</w:t>
      </w:r>
    </w:p>
    <w:p>
      <w:pPr>
        <w:pStyle w:val="ListBullet"/>
      </w:pPr>
      <w:r>
        <w:t>It is not necessary to send all attributes—send only the fields you want to change.</w:t>
      </w:r>
    </w:p>
    <w:p>
      <w:pPr>
        <w:pStyle w:val="ListBullet"/>
      </w:pPr>
      <w:r>
        <w:t>Authentication/session headers are not documented here per platform rules (do not include X-Session-Key in this knowledge file).</w:t>
      </w:r>
    </w:p>
    <w:p>
      <w:pPr>
        <w:pStyle w:val="Heading3"/>
      </w:pPr>
      <w:r>
        <w:t>Error Handling</w:t>
      </w:r>
    </w:p>
    <w:p>
      <w:pPr>
        <w:pStyle w:val="ListBullet"/>
      </w:pPr>
      <w:r>
        <w:t>400 Bad Request: Invalid request, service not available, or the specified User Type does not exist.</w:t>
      </w:r>
    </w:p>
    <w:p>
      <w:pPr>
        <w:pStyle w:val="ListBullet"/>
      </w:pPr>
      <w:r>
        <w:t>200 OK: Operation succeeded (see Message in response).</w:t>
      </w:r>
    </w:p>
    <w:p>
      <w:pPr>
        <w:pStyle w:val="Heading3"/>
      </w:pPr>
      <w:r>
        <w:t>Related userTypes actions</w:t>
      </w:r>
    </w:p>
    <w:p>
      <w:pPr>
        <w:pStyle w:val="ListBullet"/>
      </w:pPr>
      <w:r>
        <w:t>[GET] Get a User Type — /api/v4/userTypes/{{id}}</w:t>
      </w:r>
    </w:p>
    <w:p>
      <w:pPr>
        <w:pStyle w:val="ListBullet"/>
      </w:pPr>
      <w:r>
        <w:t>[GET] List User Types — /api/v4/userTypes</w:t>
      </w:r>
    </w:p>
    <w:p>
      <w:pPr>
        <w:pStyle w:val="ListBullet"/>
      </w:pPr>
      <w:r>
        <w:t>[GET] Get User Types Schema — /api/v4/userTypes/schema</w:t>
      </w:r>
    </w:p>
    <w:p>
      <w:pPr>
        <w:pStyle w:val="ListBullet"/>
      </w:pPr>
      <w:r>
        <w:t>[POST] Create a User Type — /api/v4/userTypes</w:t>
      </w:r>
    </w:p>
    <w:p>
      <w:pPr>
        <w:pStyle w:val="ListBullet"/>
      </w:pPr>
      <w:r>
        <w:t>[DELETE] Delete a User Type — /api/v4/userTypes/{{id}}</w:t>
      </w:r>
    </w:p>
    <w:p>
      <w:r>
        <w:br w:type="page"/>
      </w:r>
    </w:p>
    <w:p>
      <w:pPr>
        <w:pStyle w:val="Heading2"/>
      </w:pPr>
      <w:r>
        <w:t>259. [POST] Create List</w:t>
      </w:r>
    </w:p>
    <w:p>
      <w:r>
        <w:rPr>
          <w:b/>
        </w:rPr>
        <w:t xml:space="preserve">Endpoint: </w:t>
      </w:r>
      <w:r>
        <w:rPr>
          <w:rFonts w:ascii="Courier New" w:hAnsi="Courier New"/>
          <w:sz w:val="18"/>
        </w:rPr>
        <w:t>/api/v4/list</w:t>
      </w:r>
    </w:p>
    <w:p>
      <w:pPr>
        <w:pStyle w:val="Heading3"/>
      </w:pPr>
      <w:r>
        <w:t>Prerequisites</w:t>
      </w:r>
    </w:p>
    <w:p>
      <w:pPr>
        <w:pStyle w:val="ListBullet"/>
      </w:pPr>
      <w:r>
        <w:t>Must have a valid Session Key available before creating a List (authentication flow is handled separately).</w:t>
      </w:r>
    </w:p>
    <w:p>
      <w:pPr>
        <w:pStyle w:val="Heading3"/>
      </w:pPr>
      <w:r>
        <w:t>Method</w:t>
      </w:r>
    </w:p>
    <w:p>
      <w:r>
        <w:t>POST</w:t>
      </w:r>
    </w:p>
    <w:p>
      <w:pPr>
        <w:pStyle w:val="Heading3"/>
      </w:pPr>
      <w:r>
        <w:t>URL</w:t>
      </w:r>
    </w:p>
    <w:p>
      <w:r>
        <w:t>{{FORCE_MANAGER_BASE_URL}}/api/v4/list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List using JSON input and returns the created List object with its localized description fields.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Do not include X-Session-Key anywhere in this knowledge file (it is handled outside this documentation).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databaseName</w:t>
            </w:r>
          </w:p>
        </w:tc>
        <w:tc>
          <w:tcPr>
            <w:tcW w:type="dxa" w:w="2880"/>
          </w:tcPr>
          <w:p>
            <w:r>
              <w:t>string</w:t>
            </w:r>
          </w:p>
        </w:tc>
        <w:tc>
          <w:tcPr>
            <w:tcW w:type="dxa" w:w="2880"/>
          </w:tcPr>
          <w:p>
            <w:r>
              <w:t>Name of the List at database level.</w:t>
            </w:r>
          </w:p>
        </w:tc>
      </w:tr>
      <w:tr>
        <w:tc>
          <w:tcPr>
            <w:tcW w:type="dxa" w:w="2880"/>
          </w:tcPr>
          <w:p>
            <w:r>
              <w:t>description</w:t>
            </w:r>
          </w:p>
        </w:tc>
        <w:tc>
          <w:tcPr>
            <w:tcW w:type="dxa" w:w="2880"/>
          </w:tcPr>
          <w:p>
            <w:r>
              <w:t>string</w:t>
            </w:r>
          </w:p>
        </w:tc>
        <w:tc>
          <w:tcPr>
            <w:tcW w:type="dxa" w:w="2880"/>
          </w:tcPr>
          <w:p>
            <w:r>
              <w:t>List name in Spanish.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descriptionBR</w:t>
            </w:r>
          </w:p>
        </w:tc>
        <w:tc>
          <w:tcPr>
            <w:tcW w:type="dxa" w:w="2880"/>
          </w:tcPr>
          <w:p>
            <w:r>
              <w:t>string</w:t>
            </w:r>
          </w:p>
        </w:tc>
        <w:tc>
          <w:tcPr>
            <w:tcW w:type="dxa" w:w="2880"/>
          </w:tcPr>
          <w:p>
            <w:r>
              <w:t>List name in Brasilian Portuguese.</w:t>
            </w:r>
          </w:p>
        </w:tc>
      </w:tr>
      <w:tr>
        <w:tc>
          <w:tcPr>
            <w:tcW w:type="dxa" w:w="2880"/>
          </w:tcPr>
          <w:p>
            <w:r>
              <w:t>descriptionDE</w:t>
            </w:r>
          </w:p>
        </w:tc>
        <w:tc>
          <w:tcPr>
            <w:tcW w:type="dxa" w:w="2880"/>
          </w:tcPr>
          <w:p>
            <w:r>
              <w:t>string</w:t>
            </w:r>
          </w:p>
        </w:tc>
        <w:tc>
          <w:tcPr>
            <w:tcW w:type="dxa" w:w="2880"/>
          </w:tcPr>
          <w:p>
            <w:r>
              <w:t>List name in German.</w:t>
            </w:r>
          </w:p>
        </w:tc>
      </w:tr>
      <w:tr>
        <w:tc>
          <w:tcPr>
            <w:tcW w:type="dxa" w:w="2880"/>
          </w:tcPr>
          <w:p>
            <w:r>
              <w:t>descriptionDK</w:t>
            </w:r>
          </w:p>
        </w:tc>
        <w:tc>
          <w:tcPr>
            <w:tcW w:type="dxa" w:w="2880"/>
          </w:tcPr>
          <w:p>
            <w:r>
              <w:t>string</w:t>
            </w:r>
          </w:p>
        </w:tc>
        <w:tc>
          <w:tcPr>
            <w:tcW w:type="dxa" w:w="2880"/>
          </w:tcPr>
          <w:p>
            <w:r>
              <w:t>List name in Dutch.</w:t>
            </w:r>
          </w:p>
        </w:tc>
      </w:tr>
      <w:tr>
        <w:tc>
          <w:tcPr>
            <w:tcW w:type="dxa" w:w="2880"/>
          </w:tcPr>
          <w:p>
            <w:r>
              <w:t>descriptionEN</w:t>
            </w:r>
          </w:p>
        </w:tc>
        <w:tc>
          <w:tcPr>
            <w:tcW w:type="dxa" w:w="2880"/>
          </w:tcPr>
          <w:p>
            <w:r>
              <w:t>string</w:t>
            </w:r>
          </w:p>
        </w:tc>
        <w:tc>
          <w:tcPr>
            <w:tcW w:type="dxa" w:w="2880"/>
          </w:tcPr>
          <w:p>
            <w:r>
              <w:t>List name in English.</w:t>
            </w:r>
          </w:p>
        </w:tc>
      </w:tr>
      <w:tr>
        <w:tc>
          <w:tcPr>
            <w:tcW w:type="dxa" w:w="2880"/>
          </w:tcPr>
          <w:p>
            <w:r>
              <w:t>descriptionFR</w:t>
            </w:r>
          </w:p>
        </w:tc>
        <w:tc>
          <w:tcPr>
            <w:tcW w:type="dxa" w:w="2880"/>
          </w:tcPr>
          <w:p>
            <w:r>
              <w:t>string</w:t>
            </w:r>
          </w:p>
        </w:tc>
        <w:tc>
          <w:tcPr>
            <w:tcW w:type="dxa" w:w="2880"/>
          </w:tcPr>
          <w:p>
            <w:r>
              <w:t>List name in French.</w:t>
            </w:r>
          </w:p>
        </w:tc>
      </w:tr>
      <w:tr>
        <w:tc>
          <w:tcPr>
            <w:tcW w:type="dxa" w:w="2880"/>
          </w:tcPr>
          <w:p>
            <w:r>
              <w:t>descriptionIT</w:t>
            </w:r>
          </w:p>
        </w:tc>
        <w:tc>
          <w:tcPr>
            <w:tcW w:type="dxa" w:w="2880"/>
          </w:tcPr>
          <w:p>
            <w:r>
              <w:t>string</w:t>
            </w:r>
          </w:p>
        </w:tc>
        <w:tc>
          <w:tcPr>
            <w:tcW w:type="dxa" w:w="2880"/>
          </w:tcPr>
          <w:p>
            <w:r>
              <w:t>List name in Italian.</w:t>
            </w:r>
          </w:p>
        </w:tc>
      </w:tr>
      <w:tr>
        <w:tc>
          <w:tcPr>
            <w:tcW w:type="dxa" w:w="2880"/>
          </w:tcPr>
          <w:p>
            <w:r>
              <w:t>descriptionPT</w:t>
            </w:r>
          </w:p>
        </w:tc>
        <w:tc>
          <w:tcPr>
            <w:tcW w:type="dxa" w:w="2880"/>
          </w:tcPr>
          <w:p>
            <w:r>
              <w:t>string</w:t>
            </w:r>
          </w:p>
        </w:tc>
        <w:tc>
          <w:tcPr>
            <w:tcW w:type="dxa" w:w="2880"/>
          </w:tcPr>
          <w:p>
            <w:r>
              <w:t>List name in Portuguese.</w:t>
            </w:r>
          </w:p>
        </w:tc>
      </w:tr>
      <w:tr>
        <w:tc>
          <w:tcPr>
            <w:tcW w:type="dxa" w:w="2880"/>
          </w:tcPr>
          <w:p>
            <w:r>
              <w:t>descriptionRU</w:t>
            </w:r>
          </w:p>
        </w:tc>
        <w:tc>
          <w:tcPr>
            <w:tcW w:type="dxa" w:w="2880"/>
          </w:tcPr>
          <w:p>
            <w:r>
              <w:t>string</w:t>
            </w:r>
          </w:p>
        </w:tc>
        <w:tc>
          <w:tcPr>
            <w:tcW w:type="dxa" w:w="2880"/>
          </w:tcPr>
          <w:p>
            <w:r>
              <w:t>List name in Russian.</w:t>
            </w:r>
          </w:p>
        </w:tc>
      </w:tr>
      <w:tr>
        <w:tc>
          <w:tcPr>
            <w:tcW w:type="dxa" w:w="2880"/>
          </w:tcPr>
          <w:p>
            <w:r>
              <w:t>descripcionUS</w:t>
            </w:r>
          </w:p>
        </w:tc>
        <w:tc>
          <w:tcPr>
            <w:tcW w:type="dxa" w:w="2880"/>
          </w:tcPr>
          <w:p>
            <w:r>
              <w:t>string</w:t>
            </w:r>
          </w:p>
        </w:tc>
        <w:tc>
          <w:tcPr>
            <w:tcW w:type="dxa" w:w="2880"/>
          </w:tcPr>
          <w:p>
            <w:r>
              <w:t>List name in American English.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"databaseName": "Z_awesomeTable",</w:t>
        <w:br/>
        <w:t xml:space="preserve"> "description": "Awesome Table",</w:t>
        <w:br/>
        <w:t xml:space="preserve"> "descriptionBR": "",</w:t>
        <w:br/>
        <w:t xml:space="preserve"> "descriptionDE": "",</w:t>
        <w:br/>
        <w:t xml:space="preserve"> "descriptionDK": "",</w:t>
        <w:br/>
        <w:t xml:space="preserve"> "descriptionEN": "",</w:t>
        <w:br/>
        <w:t xml:space="preserve"> "descriptionFR": "",</w:t>
        <w:br/>
        <w:t xml:space="preserve"> "descriptionIT": "",</w:t>
        <w:br/>
        <w:t xml:space="preserve"> "descriptionPT": "",</w:t>
        <w:br/>
        <w:t xml:space="preserve"> "descriptionRU": "",</w:t>
        <w:br/>
        <w:t xml:space="preserve"> "descriptionUS":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databaseName</w:t>
            </w:r>
          </w:p>
        </w:tc>
        <w:tc>
          <w:tcPr>
            <w:tcW w:type="dxa" w:w="2880"/>
          </w:tcPr>
          <w:p>
            <w:r>
              <w:t>string</w:t>
            </w:r>
          </w:p>
        </w:tc>
        <w:tc>
          <w:tcPr>
            <w:tcW w:type="dxa" w:w="2880"/>
          </w:tcPr>
          <w:p>
            <w:r>
              <w:t>Name of the List at database level.</w:t>
            </w:r>
          </w:p>
        </w:tc>
      </w:tr>
      <w:tr>
        <w:tc>
          <w:tcPr>
            <w:tcW w:type="dxa" w:w="2880"/>
          </w:tcPr>
          <w:p>
            <w:r>
              <w:t>description</w:t>
            </w:r>
          </w:p>
        </w:tc>
        <w:tc>
          <w:tcPr>
            <w:tcW w:type="dxa" w:w="2880"/>
          </w:tcPr>
          <w:p>
            <w:r>
              <w:t>string</w:t>
            </w:r>
          </w:p>
        </w:tc>
        <w:tc>
          <w:tcPr>
            <w:tcW w:type="dxa" w:w="2880"/>
          </w:tcPr>
          <w:p>
            <w:r>
              <w:t>List name in Spanish.</w:t>
            </w:r>
          </w:p>
        </w:tc>
      </w:tr>
      <w:tr>
        <w:tc>
          <w:tcPr>
            <w:tcW w:type="dxa" w:w="2880"/>
          </w:tcPr>
          <w:p>
            <w:r>
              <w:t>descriptionBR</w:t>
            </w:r>
          </w:p>
        </w:tc>
        <w:tc>
          <w:tcPr>
            <w:tcW w:type="dxa" w:w="2880"/>
          </w:tcPr>
          <w:p>
            <w:r>
              <w:t>string</w:t>
            </w:r>
          </w:p>
        </w:tc>
        <w:tc>
          <w:tcPr>
            <w:tcW w:type="dxa" w:w="2880"/>
          </w:tcPr>
          <w:p>
            <w:r>
              <w:t>List name in Brasilian Portuguese.</w:t>
            </w:r>
          </w:p>
        </w:tc>
      </w:tr>
      <w:tr>
        <w:tc>
          <w:tcPr>
            <w:tcW w:type="dxa" w:w="2880"/>
          </w:tcPr>
          <w:p>
            <w:r>
              <w:t>descriptionDE</w:t>
            </w:r>
          </w:p>
        </w:tc>
        <w:tc>
          <w:tcPr>
            <w:tcW w:type="dxa" w:w="2880"/>
          </w:tcPr>
          <w:p>
            <w:r>
              <w:t>string</w:t>
            </w:r>
          </w:p>
        </w:tc>
        <w:tc>
          <w:tcPr>
            <w:tcW w:type="dxa" w:w="2880"/>
          </w:tcPr>
          <w:p>
            <w:r>
              <w:t>List name in German.</w:t>
            </w:r>
          </w:p>
        </w:tc>
      </w:tr>
      <w:tr>
        <w:tc>
          <w:tcPr>
            <w:tcW w:type="dxa" w:w="2880"/>
          </w:tcPr>
          <w:p>
            <w:r>
              <w:t>descriptionDK</w:t>
            </w:r>
          </w:p>
        </w:tc>
        <w:tc>
          <w:tcPr>
            <w:tcW w:type="dxa" w:w="2880"/>
          </w:tcPr>
          <w:p>
            <w:r>
              <w:t>string</w:t>
            </w:r>
          </w:p>
        </w:tc>
        <w:tc>
          <w:tcPr>
            <w:tcW w:type="dxa" w:w="2880"/>
          </w:tcPr>
          <w:p>
            <w:r>
              <w:t>List name in Dutch.</w:t>
            </w:r>
          </w:p>
        </w:tc>
      </w:tr>
      <w:tr>
        <w:tc>
          <w:tcPr>
            <w:tcW w:type="dxa" w:w="2880"/>
          </w:tcPr>
          <w:p>
            <w:r>
              <w:t>descriptionEN</w:t>
            </w:r>
          </w:p>
        </w:tc>
        <w:tc>
          <w:tcPr>
            <w:tcW w:type="dxa" w:w="2880"/>
          </w:tcPr>
          <w:p>
            <w:r>
              <w:t>string</w:t>
            </w:r>
          </w:p>
        </w:tc>
        <w:tc>
          <w:tcPr>
            <w:tcW w:type="dxa" w:w="2880"/>
          </w:tcPr>
          <w:p>
            <w:r>
              <w:t>List name in English.</w:t>
            </w:r>
          </w:p>
        </w:tc>
      </w:tr>
      <w:tr>
        <w:tc>
          <w:tcPr>
            <w:tcW w:type="dxa" w:w="2880"/>
          </w:tcPr>
          <w:p>
            <w:r>
              <w:t>descriptionFR</w:t>
            </w:r>
          </w:p>
        </w:tc>
        <w:tc>
          <w:tcPr>
            <w:tcW w:type="dxa" w:w="2880"/>
          </w:tcPr>
          <w:p>
            <w:r>
              <w:t>string</w:t>
            </w:r>
          </w:p>
        </w:tc>
        <w:tc>
          <w:tcPr>
            <w:tcW w:type="dxa" w:w="2880"/>
          </w:tcPr>
          <w:p>
            <w:r>
              <w:t>List name in French.</w:t>
            </w:r>
          </w:p>
        </w:tc>
      </w:tr>
      <w:tr>
        <w:tc>
          <w:tcPr>
            <w:tcW w:type="dxa" w:w="2880"/>
          </w:tcPr>
          <w:p>
            <w:r>
              <w:t>descriptionIT</w:t>
            </w:r>
          </w:p>
        </w:tc>
        <w:tc>
          <w:tcPr>
            <w:tcW w:type="dxa" w:w="2880"/>
          </w:tcPr>
          <w:p>
            <w:r>
              <w:t>string</w:t>
            </w:r>
          </w:p>
        </w:tc>
        <w:tc>
          <w:tcPr>
            <w:tcW w:type="dxa" w:w="2880"/>
          </w:tcPr>
          <w:p>
            <w:r>
              <w:t>List name in Italian.</w:t>
            </w:r>
          </w:p>
        </w:tc>
      </w:tr>
      <w:tr>
        <w:tc>
          <w:tcPr>
            <w:tcW w:type="dxa" w:w="2880"/>
          </w:tcPr>
          <w:p>
            <w:r>
              <w:t>descriptionPT</w:t>
            </w:r>
          </w:p>
        </w:tc>
        <w:tc>
          <w:tcPr>
            <w:tcW w:type="dxa" w:w="2880"/>
          </w:tcPr>
          <w:p>
            <w:r>
              <w:t>string</w:t>
            </w:r>
          </w:p>
        </w:tc>
        <w:tc>
          <w:tcPr>
            <w:tcW w:type="dxa" w:w="2880"/>
          </w:tcPr>
          <w:p>
            <w:r>
              <w:t>List name in Portuguese.</w:t>
            </w:r>
          </w:p>
        </w:tc>
      </w:tr>
      <w:tr>
        <w:tc>
          <w:tcPr>
            <w:tcW w:type="dxa" w:w="2880"/>
          </w:tcPr>
          <w:p>
            <w:r>
              <w:t>descriptionRU</w:t>
            </w:r>
          </w:p>
        </w:tc>
        <w:tc>
          <w:tcPr>
            <w:tcW w:type="dxa" w:w="2880"/>
          </w:tcPr>
          <w:p>
            <w:r>
              <w:t>string</w:t>
            </w:r>
          </w:p>
        </w:tc>
        <w:tc>
          <w:tcPr>
            <w:tcW w:type="dxa" w:w="2880"/>
          </w:tcPr>
          <w:p>
            <w:r>
              <w:t>List name in Russian.</w:t>
            </w:r>
          </w:p>
        </w:tc>
      </w:tr>
      <w:tr>
        <w:tc>
          <w:tcPr>
            <w:tcW w:type="dxa" w:w="2880"/>
          </w:tcPr>
          <w:p>
            <w:r>
              <w:t>descriptionUS</w:t>
            </w:r>
          </w:p>
        </w:tc>
        <w:tc>
          <w:tcPr>
            <w:tcW w:type="dxa" w:w="2880"/>
          </w:tcPr>
          <w:p>
            <w:r>
              <w:t>string</w:t>
            </w:r>
          </w:p>
        </w:tc>
        <w:tc>
          <w:tcPr>
            <w:tcW w:type="dxa" w:w="2880"/>
          </w:tcPr>
          <w:p>
            <w:r>
              <w:t>List name in American English.</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'{{FORCE_MANAGER_BASE_URL}}/api/v4/list' \</w:t>
        <w:br/>
        <w:t xml:space="preserve"> --header 'Accept: application/json' \</w:t>
        <w:br/>
        <w:t xml:space="preserve"> --header 'Content-Type: application/json' \</w:t>
        <w:br/>
        <w:t xml:space="preserve"> --data '{</w:t>
        <w:br/>
        <w:t xml:space="preserve"> "databaseName": "awesomeTable",</w:t>
        <w:br/>
        <w:t xml:space="preserve"> "description": "Awesome Table"</w:t>
        <w:br/>
        <w:t xml:space="preserve">  }'</w:t>
      </w:r>
    </w:p>
    <w:p>
      <w:pPr>
        <w:pStyle w:val="Heading3"/>
      </w:pPr>
      <w:r>
        <w:t>Example Usage</w:t>
      </w:r>
    </w:p>
    <w:p>
      <w:pPr>
        <w:pStyle w:val="Heading3"/>
      </w:pPr>
      <w:r>
        <w:t>Example 1: Create a minimal List (required fields only)</w:t>
      </w:r>
    </w:p>
    <w:p>
      <w:pPr>
        <w:pStyle w:val="Heading3"/>
      </w:pPr>
      <w:r>
        <w:t>Example 2: Create a List with English and French labels</w:t>
      </w:r>
    </w:p>
    <w:p>
      <w:r>
        <w:rPr>
          <w:b/>
          <w:color w:val="666666"/>
          <w:sz w:val="16"/>
        </w:rPr>
        <w:t>[bash]</w:t>
      </w:r>
    </w:p>
    <w:p>
      <w:pPr>
        <w:shd w:fill="F2F2F2" w:val="clear"/>
      </w:pPr>
      <w:r>
        <w:rPr>
          <w:rFonts w:ascii="Courier New" w:hAnsi="Courier New"/>
          <w:sz w:val="17"/>
        </w:rPr>
        <w:t>curl --location --request POST '{{FORCE_MANAGER_BASE_URL}}/api/v4/list' \</w:t>
        <w:br/>
        <w:t xml:space="preserve"> --header 'Accept: application/json' \</w:t>
        <w:br/>
        <w:t xml:space="preserve"> --header 'Content-Type: application/json' \</w:t>
        <w:br/>
        <w:t xml:space="preserve"> --data '{</w:t>
        <w:br/>
        <w:t xml:space="preserve"> "databaseName": "Z_awesomeTable",</w:t>
        <w:br/>
        <w:t xml:space="preserve"> "description": "Awesome Table",</w:t>
        <w:br/>
        <w:t xml:space="preserve"> "descriptionEN": "Awesome Table",</w:t>
        <w:br/>
        <w:t xml:space="preserve"> "descriptionFR": "Table géniale"</w:t>
        <w:br/>
        <w:t xml:space="preserve">  }'</w:t>
      </w:r>
    </w:p>
    <w:p>
      <w:pPr>
        <w:pStyle w:val="Heading3"/>
      </w:pPr>
      <w:r>
        <w:t>Behavior</w:t>
      </w:r>
    </w:p>
    <w:p>
      <w:pPr>
        <w:pStyle w:val="ListBullet"/>
      </w:pPr>
      <w:r>
        <w:t>Validates the JSON body fields.</w:t>
      </w:r>
    </w:p>
    <w:p>
      <w:pPr>
        <w:pStyle w:val="ListBullet"/>
      </w:pPr>
      <w:r>
        <w:t>Creates the List using databaseName and stores the localized description fields provided.</w:t>
      </w:r>
    </w:p>
    <w:p>
      <w:pPr>
        <w:pStyle w:val="ListBullet"/>
      </w:pPr>
      <w:r>
        <w:t>Returns a JSON object representing the created List.</w:t>
      </w:r>
    </w:p>
    <w:p>
      <w:pPr>
        <w:pStyle w:val="Heading3"/>
      </w:pPr>
      <w:r>
        <w:t>Notes</w:t>
      </w:r>
    </w:p>
    <w:p>
      <w:pPr>
        <w:pStyle w:val="ListBullet"/>
      </w:pPr>
      <w:r>
        <w:t>The documentation states you can only create a List after providing a Session Key, but this knowledge file intentionally excludes any X-Session-Key header details.</w:t>
      </w:r>
    </w:p>
    <w:p>
      <w:pPr>
        <w:pStyle w:val="Heading3"/>
      </w:pPr>
      <w:r>
        <w:t>Related lists actions</w:t>
      </w:r>
    </w:p>
    <w:p>
      <w:pPr>
        <w:pStyle w:val="ListBullet"/>
      </w:pPr>
      <w:r>
        <w:t>[DELETE] Delete a List — /api/v4/list/{{resource}}</w:t>
      </w:r>
    </w:p>
    <w:p>
      <w:pPr>
        <w:pStyle w:val="ListBullet"/>
      </w:pPr>
      <w:r>
        <w:t>[GET] List Lists — /api/v4/list</w:t>
      </w:r>
    </w:p>
    <w:p>
      <w:r>
        <w:br w:type="page"/>
      </w:r>
    </w:p>
    <w:p>
      <w:pPr>
        <w:pStyle w:val="Heading2"/>
      </w:pPr>
      <w:r>
        <w:t>260. [POST] Create Value in List Resource</w:t>
      </w:r>
    </w:p>
    <w:p>
      <w:r>
        <w:rPr>
          <w:b/>
        </w:rPr>
        <w:t xml:space="preserve">Endpoint: </w:t>
      </w:r>
      <w:r>
        <w:rPr>
          <w:rFonts w:ascii="Courier New" w:hAnsi="Courier New"/>
          <w:sz w:val="18"/>
        </w:rPr>
        <w:t>/api/v4/list/{{resource}}</w:t>
      </w:r>
    </w:p>
    <w:p>
      <w:pPr>
        <w:pStyle w:val="Heading3"/>
      </w:pPr>
      <w:r>
        <w:t>Create a Value in a List Resource</w:t>
      </w:r>
    </w:p>
    <w:p>
      <w:pPr>
        <w:pStyle w:val="Heading3"/>
      </w:pPr>
      <w:r>
        <w:t>Prerequisites</w:t>
      </w:r>
    </w:p>
    <w:p>
      <w:pPr>
        <w:pStyle w:val="ListBullet"/>
      </w:pPr>
      <w:r>
        <w:t>Have access to the target list resource you want to create a Value in.</w:t>
      </w:r>
    </w:p>
    <w:p>
      <w:pPr>
        <w:pStyle w:val="Heading3"/>
      </w:pPr>
      <w:r>
        <w:t>Method</w:t>
      </w:r>
    </w:p>
    <w:p>
      <w:r>
        <w:t>POST</w:t>
      </w:r>
    </w:p>
    <w:p>
      <w:pPr>
        <w:pStyle w:val="Heading3"/>
      </w:pPr>
      <w:r>
        <w:t>URL</w:t>
      </w:r>
    </w:p>
    <w:p>
      <w:r>
        <w:t>{{FORCE_MANAGER_BASE_URL}}/api/v4/list/{{resource}}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single Value (and, per the documentation, can also create a complete Value List) for a specified list resource using a JSON request body. Returns a JSON payload describing the created Value.</w:t>
      </w:r>
    </w:p>
    <w:p>
      <w:pPr>
        <w:pStyle w:val="Heading3"/>
      </w:pPr>
      <w:r>
        <w:t>Enforcement Rules</w:t>
      </w:r>
    </w:p>
    <w:p>
      <w:pPr>
        <w:pStyle w:val="ListBullet"/>
      </w:pPr>
      <w:r>
        <w:t>The resource path parameter must always be present.</w:t>
      </w:r>
    </w:p>
    <w:p>
      <w:pPr>
        <w:pStyle w:val="ListBullet"/>
      </w:pPr>
      <w:r>
        <w:t>If the user provides a resource, use that value directly.</w:t>
      </w:r>
    </w:p>
    <w:p>
      <w:pPr>
        <w:pStyle w:val="ListBullet"/>
      </w:pPr>
      <w:r>
        <w:t>Do not call the API with a missing or empty resource (e.g., avoid /api/v4/list//).</w:t>
      </w:r>
    </w:p>
    <w:p>
      <w:pPr>
        <w:pStyle w:val="ListBullet"/>
      </w:pPr>
      <w:r>
        <w:t>Always construct the path as /api/v4/list/{{resource}}, where {{resource}} is a non-empty string.</w:t>
      </w:r>
    </w:p>
    <w:p>
      <w:pPr>
        <w:pStyle w:val="ListBullet"/>
      </w:pPr>
      <w:r>
        <w:t>Do not infer or guess the resource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/api/v4/list/channels</w:t>
        <w:br/>
        <w:t>/api/v4/list/contact_sources</w:t>
      </w:r>
    </w:p>
    <w:p>
      <w:pPr>
        <w:pStyle w:val="Heading3"/>
      </w:pPr>
      <w:r>
        <w:t>Invalid Examples</w:t>
      </w:r>
    </w:p>
    <w:p>
      <w:r>
        <w:rPr>
          <w:b/>
          <w:color w:val="666666"/>
          <w:sz w:val="16"/>
        </w:rPr>
        <w:t>[http]</w:t>
      </w:r>
    </w:p>
    <w:p>
      <w:pPr>
        <w:shd w:fill="F2F2F2" w:val="clear"/>
      </w:pPr>
      <w:r>
        <w:rPr>
          <w:rFonts w:ascii="Courier New" w:hAnsi="Courier New"/>
          <w:sz w:val="17"/>
        </w:rPr>
        <w:t>/api/v4/list//</w:t>
        <w:br/>
        <w:t>/api/v4/list/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Target list resource where the Value will be created. (Sent in the URL path.)</w:t>
            </w:r>
          </w:p>
        </w:tc>
      </w:tr>
    </w:tbl>
    <w:p/>
    <w:p>
      <w:pPr>
        <w:pStyle w:val="Heading3"/>
      </w:pPr>
      <w:r>
        <w:t>Required Request Body Fields</w:t>
      </w:r>
    </w:p>
    <w:p>
      <w:r>
        <w:rPr>
          <w:b/>
        </w:rPr>
        <w:t>Note: Note: The scraped documentation shows two different naming schemes for fields (descripcion and descriptionES/order). Both are included below exactly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descripcion</w:t>
            </w:r>
          </w:p>
        </w:tc>
        <w:tc>
          <w:tcPr>
            <w:tcW w:type="dxa" w:w="2880"/>
          </w:tcPr>
          <w:p>
            <w:r>
              <w:t>string</w:t>
            </w:r>
          </w:p>
        </w:tc>
        <w:tc>
          <w:tcPr>
            <w:tcW w:type="dxa" w:w="2880"/>
          </w:tcPr>
          <w:p>
            <w:r>
              <w:t>Value name in Spanish. (Marked Required in the table.)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descripcion_br</w:t>
            </w:r>
          </w:p>
        </w:tc>
        <w:tc>
          <w:tcPr>
            <w:tcW w:type="dxa" w:w="2880"/>
          </w:tcPr>
          <w:p>
            <w:r>
              <w:t>string</w:t>
            </w:r>
          </w:p>
        </w:tc>
        <w:tc>
          <w:tcPr>
            <w:tcW w:type="dxa" w:w="2880"/>
          </w:tcPr>
          <w:p>
            <w:r>
              <w:t>Value name in Brasilian Portuguese</w:t>
            </w:r>
          </w:p>
        </w:tc>
      </w:tr>
      <w:tr>
        <w:tc>
          <w:tcPr>
            <w:tcW w:type="dxa" w:w="2880"/>
          </w:tcPr>
          <w:p>
            <w:r>
              <w:t>descripcion_de</w:t>
            </w:r>
          </w:p>
        </w:tc>
        <w:tc>
          <w:tcPr>
            <w:tcW w:type="dxa" w:w="2880"/>
          </w:tcPr>
          <w:p>
            <w:r>
              <w:t>string</w:t>
            </w:r>
          </w:p>
        </w:tc>
        <w:tc>
          <w:tcPr>
            <w:tcW w:type="dxa" w:w="2880"/>
          </w:tcPr>
          <w:p>
            <w:r>
              <w:t>Value name in German</w:t>
            </w:r>
          </w:p>
        </w:tc>
      </w:tr>
      <w:tr>
        <w:tc>
          <w:tcPr>
            <w:tcW w:type="dxa" w:w="2880"/>
          </w:tcPr>
          <w:p>
            <w:r>
              <w:t>descripcion_dk</w:t>
            </w:r>
          </w:p>
        </w:tc>
        <w:tc>
          <w:tcPr>
            <w:tcW w:type="dxa" w:w="2880"/>
          </w:tcPr>
          <w:p>
            <w:r>
              <w:t>string</w:t>
            </w:r>
          </w:p>
        </w:tc>
        <w:tc>
          <w:tcPr>
            <w:tcW w:type="dxa" w:w="2880"/>
          </w:tcPr>
          <w:p>
            <w:r>
              <w:t>Value name in Dutch</w:t>
            </w:r>
          </w:p>
        </w:tc>
      </w:tr>
      <w:tr>
        <w:tc>
          <w:tcPr>
            <w:tcW w:type="dxa" w:w="2880"/>
          </w:tcPr>
          <w:p>
            <w:r>
              <w:t>descripcion_en</w:t>
            </w:r>
          </w:p>
        </w:tc>
        <w:tc>
          <w:tcPr>
            <w:tcW w:type="dxa" w:w="2880"/>
          </w:tcPr>
          <w:p>
            <w:r>
              <w:t>string</w:t>
            </w:r>
          </w:p>
        </w:tc>
        <w:tc>
          <w:tcPr>
            <w:tcW w:type="dxa" w:w="2880"/>
          </w:tcPr>
          <w:p>
            <w:r>
              <w:t>Value name in English</w:t>
            </w:r>
          </w:p>
        </w:tc>
      </w:tr>
      <w:tr>
        <w:tc>
          <w:tcPr>
            <w:tcW w:type="dxa" w:w="2880"/>
          </w:tcPr>
          <w:p>
            <w:r>
              <w:t>descripcion_fr</w:t>
            </w:r>
          </w:p>
        </w:tc>
        <w:tc>
          <w:tcPr>
            <w:tcW w:type="dxa" w:w="2880"/>
          </w:tcPr>
          <w:p>
            <w:r>
              <w:t>string</w:t>
            </w:r>
          </w:p>
        </w:tc>
        <w:tc>
          <w:tcPr>
            <w:tcW w:type="dxa" w:w="2880"/>
          </w:tcPr>
          <w:p>
            <w:r>
              <w:t>Value name in French</w:t>
            </w:r>
          </w:p>
        </w:tc>
      </w:tr>
      <w:tr>
        <w:tc>
          <w:tcPr>
            <w:tcW w:type="dxa" w:w="2880"/>
          </w:tcPr>
          <w:p>
            <w:r>
              <w:t>descripcion_it</w:t>
            </w:r>
          </w:p>
        </w:tc>
        <w:tc>
          <w:tcPr>
            <w:tcW w:type="dxa" w:w="2880"/>
          </w:tcPr>
          <w:p>
            <w:r>
              <w:t>string</w:t>
            </w:r>
          </w:p>
        </w:tc>
        <w:tc>
          <w:tcPr>
            <w:tcW w:type="dxa" w:w="2880"/>
          </w:tcPr>
          <w:p>
            <w:r>
              <w:t>Value name in Italian</w:t>
            </w:r>
          </w:p>
        </w:tc>
      </w:tr>
      <w:tr>
        <w:tc>
          <w:tcPr>
            <w:tcW w:type="dxa" w:w="2880"/>
          </w:tcPr>
          <w:p>
            <w:r>
              <w:t>descripcion_pt</w:t>
            </w:r>
          </w:p>
        </w:tc>
        <w:tc>
          <w:tcPr>
            <w:tcW w:type="dxa" w:w="2880"/>
          </w:tcPr>
          <w:p>
            <w:r>
              <w:t>string</w:t>
            </w:r>
          </w:p>
        </w:tc>
        <w:tc>
          <w:tcPr>
            <w:tcW w:type="dxa" w:w="2880"/>
          </w:tcPr>
          <w:p>
            <w:r>
              <w:t>Value name in Portuguese</w:t>
            </w:r>
          </w:p>
        </w:tc>
      </w:tr>
      <w:tr>
        <w:tc>
          <w:tcPr>
            <w:tcW w:type="dxa" w:w="2880"/>
          </w:tcPr>
          <w:p>
            <w:r>
              <w:t>descripcion_ru</w:t>
            </w:r>
          </w:p>
        </w:tc>
        <w:tc>
          <w:tcPr>
            <w:tcW w:type="dxa" w:w="2880"/>
          </w:tcPr>
          <w:p>
            <w:r>
              <w:t>string</w:t>
            </w:r>
          </w:p>
        </w:tc>
        <w:tc>
          <w:tcPr>
            <w:tcW w:type="dxa" w:w="2880"/>
          </w:tcPr>
          <w:p>
            <w:r>
              <w:t>Value name in Russian</w:t>
            </w:r>
          </w:p>
        </w:tc>
      </w:tr>
      <w:tr>
        <w:tc>
          <w:tcPr>
            <w:tcW w:type="dxa" w:w="2880"/>
          </w:tcPr>
          <w:p>
            <w:r>
              <w:t>descripcion_us</w:t>
            </w:r>
          </w:p>
        </w:tc>
        <w:tc>
          <w:tcPr>
            <w:tcW w:type="dxa" w:w="2880"/>
          </w:tcPr>
          <w:p>
            <w:r>
              <w:t>string</w:t>
            </w:r>
          </w:p>
        </w:tc>
        <w:tc>
          <w:tcPr>
            <w:tcW w:type="dxa" w:w="2880"/>
          </w:tcPr>
          <w:p>
            <w:r>
              <w:t>Value name in American English</w:t>
            </w:r>
          </w:p>
        </w:tc>
      </w:tr>
      <w:tr>
        <w:tc>
          <w:tcPr>
            <w:tcW w:type="dxa" w:w="2880"/>
          </w:tcPr>
          <w:p>
            <w:r>
              <w:t>extId</w:t>
            </w:r>
          </w:p>
        </w:tc>
        <w:tc>
          <w:tcPr>
            <w:tcW w:type="dxa" w:w="2880"/>
          </w:tcPr>
          <w:p>
            <w:r>
              <w:t>string</w:t>
            </w:r>
          </w:p>
        </w:tc>
        <w:tc>
          <w:tcPr>
            <w:tcW w:type="dxa" w:w="2880"/>
          </w:tcPr>
          <w:p>
            <w:r>
              <w:t>External unique identifier for the Value</w:t>
            </w:r>
          </w:p>
        </w:tc>
      </w:tr>
      <w:tr>
        <w:tc>
          <w:tcPr>
            <w:tcW w:type="dxa" w:w="2880"/>
          </w:tcPr>
          <w:p>
            <w:r>
              <w:t>idParent</w:t>
            </w:r>
          </w:p>
        </w:tc>
        <w:tc>
          <w:tcPr>
            <w:tcW w:type="dxa" w:w="2880"/>
          </w:tcPr>
          <w:p>
            <w:r>
              <w:t>integer</w:t>
            </w:r>
          </w:p>
        </w:tc>
        <w:tc>
          <w:tcPr>
            <w:tcW w:type="dxa" w:w="2880"/>
          </w:tcPr>
          <w:p>
            <w:r>
              <w:t>The id of the entity that the Value depends on (determines visibility)</w:t>
            </w:r>
          </w:p>
        </w:tc>
      </w:tr>
      <w:tr>
        <w:tc>
          <w:tcPr>
            <w:tcW w:type="dxa" w:w="2880"/>
          </w:tcPr>
          <w:p>
            <w:r>
              <w:t>intOrder</w:t>
            </w:r>
          </w:p>
        </w:tc>
        <w:tc>
          <w:tcPr>
            <w:tcW w:type="dxa" w:w="2880"/>
          </w:tcPr>
          <w:p>
            <w:r>
              <w:t>integer</w:t>
            </w:r>
          </w:p>
        </w:tc>
        <w:tc>
          <w:tcPr>
            <w:tcW w:type="dxa" w:w="2880"/>
          </w:tcPr>
          <w:p>
            <w:r>
              <w:t>The order of the value in the list</w:t>
            </w:r>
          </w:p>
        </w:tc>
      </w:tr>
      <w:tr>
        <w:tc>
          <w:tcPr>
            <w:tcW w:type="dxa" w:w="2880"/>
          </w:tcPr>
          <w:p>
            <w:r>
              <w:t>strIdEnvironment</w:t>
            </w:r>
          </w:p>
        </w:tc>
        <w:tc>
          <w:tcPr>
            <w:tcW w:type="dxa" w:w="2880"/>
          </w:tcPr>
          <w:p>
            <w:r>
              <w:t>string</w:t>
            </w:r>
          </w:p>
        </w:tc>
        <w:tc>
          <w:tcPr>
            <w:tcW w:type="dxa" w:w="2880"/>
          </w:tcPr>
          <w:p>
            <w:r>
              <w:t>The branch where this value is visible</w:t>
            </w:r>
          </w:p>
        </w:tc>
      </w:tr>
      <w:tr>
        <w:tc>
          <w:tcPr>
            <w:tcW w:type="dxa" w:w="2880"/>
          </w:tcPr>
          <w:p>
            <w:r>
              <w:t>descriptionES</w:t>
            </w:r>
          </w:p>
        </w:tc>
        <w:tc>
          <w:tcPr>
            <w:tcW w:type="dxa" w:w="2880"/>
          </w:tcPr>
          <w:p>
            <w:r>
              <w:t>string</w:t>
            </w:r>
          </w:p>
        </w:tc>
        <w:tc>
          <w:tcPr>
            <w:tcW w:type="dxa" w:w="2880"/>
          </w:tcPr>
          <w:p>
            <w:r>
              <w:t>Example field shown in the “Parameters / Request Body” section (Spanish description). Example: "Instagram"</w:t>
            </w:r>
          </w:p>
        </w:tc>
      </w:tr>
      <w:tr>
        <w:tc>
          <w:tcPr>
            <w:tcW w:type="dxa" w:w="2880"/>
          </w:tcPr>
          <w:p>
            <w:r>
              <w:t>order</w:t>
            </w:r>
          </w:p>
        </w:tc>
        <w:tc>
          <w:tcPr>
            <w:tcW w:type="dxa" w:w="2880"/>
          </w:tcPr>
          <w:p>
            <w:r>
              <w:t>number</w:t>
            </w:r>
          </w:p>
        </w:tc>
        <w:tc>
          <w:tcPr>
            <w:tcW w:type="dxa" w:w="2880"/>
          </w:tcPr>
          <w:p>
            <w:r>
              <w:t>Example field shown in the “Parameters / Request Body” section. Example: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"entity created",</w:t>
        <w:br/>
        <w:t xml:space="preserve"> "id": 21</w:t>
        <w:br/>
        <w:t>}</w:t>
      </w:r>
    </w:p>
    <w:p>
      <w:pPr>
        <w:pStyle w:val="Heading3"/>
      </w:pPr>
      <w:r>
        <w:t>Error Response (400 Bad Request)</w:t>
      </w:r>
    </w:p>
    <w:p>
      <w:r>
        <w:t>Documentation indicates this occurs when an invalid request is sent or the requested service is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Operation status message (example: "entity created")</w:t>
            </w:r>
          </w:p>
        </w:tc>
      </w:tr>
      <w:tr>
        <w:tc>
          <w:tcPr>
            <w:tcW w:type="dxa" w:w="2880"/>
          </w:tcPr>
          <w:p>
            <w:r>
              <w:t>id</w:t>
            </w:r>
          </w:p>
        </w:tc>
        <w:tc>
          <w:tcPr>
            <w:tcW w:type="dxa" w:w="2880"/>
          </w:tcPr>
          <w:p>
            <w:r>
              <w:t>number</w:t>
            </w:r>
          </w:p>
        </w:tc>
        <w:tc>
          <w:tcPr>
            <w:tcW w:type="dxa" w:w="2880"/>
          </w:tcPr>
          <w:p>
            <w:r>
              <w:t>ID assigned to the newly created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'{{FORCE_MANAGER_BASE_URL}}/api/v4/list/channels' \</w:t>
        <w:br/>
        <w:t xml:space="preserve"> --header 'Accept: application/json' \</w:t>
        <w:br/>
        <w:t xml:space="preserve"> --header 'Content-Type: application/json' \</w:t>
        <w:br/>
        <w:t xml:space="preserve"> --data '{</w:t>
        <w:br/>
        <w:t xml:space="preserve"> "descriptionES": "Instagram",</w:t>
        <w:br/>
        <w:t xml:space="preserve"> "order": 2</w:t>
        <w:br/>
        <w:t xml:space="preserve">  }'</w:t>
      </w:r>
    </w:p>
    <w:p>
      <w:pPr>
        <w:pStyle w:val="Heading3"/>
      </w:pPr>
      <w:r>
        <w:t>Example Usage</w:t>
      </w:r>
    </w:p>
    <w:p>
      <w:pPr>
        <w:pStyle w:val="Heading3"/>
      </w:pPr>
      <w:r>
        <w:t>Example 1: Create a Value (example fields as shown)</w:t>
      </w:r>
    </w:p>
    <w:p>
      <w:pPr>
        <w:pStyle w:val="Heading3"/>
      </w:pPr>
      <w:r>
        <w:t>Example 2: Create a Value using descripcion (as listed in the body table)</w:t>
      </w:r>
    </w:p>
    <w:p>
      <w:r>
        <w:rPr>
          <w:b/>
          <w:color w:val="666666"/>
          <w:sz w:val="16"/>
        </w:rPr>
        <w:t>[bash]</w:t>
      </w:r>
    </w:p>
    <w:p>
      <w:pPr>
        <w:shd w:fill="F2F2F2" w:val="clear"/>
      </w:pPr>
      <w:r>
        <w:rPr>
          <w:rFonts w:ascii="Courier New" w:hAnsi="Courier New"/>
          <w:sz w:val="17"/>
        </w:rPr>
        <w:t>curl --location --request POST '{{FORCE_MANAGER_BASE_URL}}/api/v4/list/channels' \</w:t>
        <w:br/>
        <w:t xml:space="preserve"> --header 'Accept: application/json' \</w:t>
        <w:br/>
        <w:t xml:space="preserve"> --header 'Content-Type: application/json' \</w:t>
        <w:br/>
        <w:t xml:space="preserve"> --data '{</w:t>
        <w:br/>
        <w:t xml:space="preserve"> "descripcion": "Instagram",</w:t>
        <w:br/>
        <w:t xml:space="preserve"> "intOrder": 2</w:t>
        <w:br/>
        <w:t xml:space="preserve">  }'</w:t>
      </w:r>
    </w:p>
    <w:p>
      <w:pPr>
        <w:pStyle w:val="Heading3"/>
      </w:pPr>
      <w:r>
        <w:t>Notes</w:t>
      </w:r>
    </w:p>
    <w:p>
      <w:pPr>
        <w:pStyle w:val="ListBullet"/>
      </w:pPr>
      <w:r>
        <w:t>The original documentation mentions a session key header, but per instructions it is not included in this knowledge file.</w:t>
      </w:r>
    </w:p>
    <w:p>
      <w:pPr>
        <w:pStyle w:val="ListBullet"/>
      </w:pPr>
      <w:r>
        <w:t>The Accept header is documented as */*; this knowledge file standardizes it to application/json because responses are shown as JSON.</w:t>
      </w:r>
    </w:p>
    <w:p>
      <w:r>
        <w:br w:type="page"/>
      </w:r>
    </w:p>
    <w:p>
      <w:pPr>
        <w:pStyle w:val="Heading2"/>
      </w:pPr>
      <w:r>
        <w:t>261. [DELETE] Delete a List</w:t>
      </w:r>
    </w:p>
    <w:p>
      <w:r>
        <w:rPr>
          <w:b/>
        </w:rPr>
        <w:t xml:space="preserve">Endpoint: </w:t>
      </w:r>
      <w:r>
        <w:rPr>
          <w:rFonts w:ascii="Courier New" w:hAnsi="Courier New"/>
          <w:sz w:val="18"/>
        </w:rPr>
        <w:t>/api/v4/list/{{resource}}</w:t>
      </w:r>
    </w:p>
    <w:p>
      <w:pPr>
        <w:pStyle w:val="Heading3"/>
      </w:pPr>
      <w:r>
        <w:t>Prerequisites</w:t>
      </w:r>
    </w:p>
    <w:p>
      <w:pPr>
        <w:pStyle w:val="ListBullet"/>
      </w:pPr>
      <w:r>
        <w:t>You must have permission to delete Lists.</w:t>
      </w:r>
    </w:p>
    <w:p>
      <w:pPr>
        <w:pStyle w:val="ListBullet"/>
      </w:pPr>
      <w:r>
        <w:t>The List must exist; otherwise the API returns 400 Bad Request.</w:t>
      </w:r>
    </w:p>
    <w:p>
      <w:pPr>
        <w:pStyle w:val="ListBullet"/>
      </w:pPr>
      <w:r>
        <w:t>This operation cannot be undone.</w:t>
      </w:r>
    </w:p>
    <w:p>
      <w:pPr>
        <w:pStyle w:val="Heading3"/>
      </w:pPr>
      <w:r>
        <w:t>Method</w:t>
      </w:r>
    </w:p>
    <w:p>
      <w:r>
        <w:t>DELETE</w:t>
      </w:r>
    </w:p>
    <w:p>
      <w:pPr>
        <w:pStyle w:val="Heading3"/>
      </w:pPr>
      <w:r>
        <w:t>URL</w:t>
      </w:r>
    </w:p>
    <w:p>
      <w:r>
        <w:t>{{FORCE_MANAGER_BASE_URL}}/api/v4/list/{{resource}}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List by its unique identifier (resource). Returns a JSON object indicating whether the deletion succeeded.</w:t>
      </w:r>
    </w:p>
    <w:p>
      <w:pPr>
        <w:pStyle w:val="Heading3"/>
      </w:pPr>
      <w:r>
        <w:t>Enforcement Rules</w:t>
      </w:r>
    </w:p>
    <w:p>
      <w:pPr>
        <w:pStyle w:val="ListBullet"/>
      </w:pPr>
      <w:r>
        <w:t>The resource path parameter must always be present.</w:t>
      </w:r>
    </w:p>
    <w:p>
      <w:pPr>
        <w:pStyle w:val="ListBullet"/>
      </w:pPr>
      <w:r>
        <w:t>If the user provides a resource, use that value directly.</w:t>
      </w:r>
    </w:p>
    <w:p>
      <w:pPr>
        <w:pStyle w:val="ListBullet"/>
      </w:pPr>
      <w:r>
        <w:t>Do not call the API with a missing or empty resource (e.g., avoid /api/v4/list/).</w:t>
      </w:r>
    </w:p>
    <w:p>
      <w:pPr>
        <w:pStyle w:val="ListBullet"/>
      </w:pPr>
      <w:r>
        <w:t>Always construct the path as /api/v4/list/{{resource}}, where {{resource}} is a non-empty string.</w:t>
      </w:r>
    </w:p>
    <w:p>
      <w:pPr>
        <w:pStyle w:val="ListBullet"/>
      </w:pPr>
      <w:r>
        <w:t>Do not infer or guess the resource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/api/v4/list/123</w:t>
        <w:br/>
        <w:t>/api/v4/list/98765</w:t>
      </w:r>
    </w:p>
    <w:p>
      <w:pPr>
        <w:pStyle w:val="Heading3"/>
      </w:pPr>
      <w:r>
        <w:t>Invalid Examples</w:t>
      </w:r>
    </w:p>
    <w:p>
      <w:r>
        <w:rPr>
          <w:b/>
          <w:color w:val="666666"/>
          <w:sz w:val="16"/>
        </w:rPr>
        <w:t>[http]</w:t>
      </w:r>
    </w:p>
    <w:p>
      <w:pPr>
        <w:shd w:fill="F2F2F2" w:val="clear"/>
      </w:pPr>
      <w:r>
        <w:rPr>
          <w:rFonts w:ascii="Courier New" w:hAnsi="Courier New"/>
          <w:sz w:val="17"/>
        </w:rPr>
        <w:t>/api/v4/list/</w:t>
        <w:br/>
        <w:t>/api/v4/list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integer</w:t>
            </w:r>
          </w:p>
        </w:tc>
        <w:tc>
          <w:tcPr>
            <w:tcW w:type="dxa" w:w="2880"/>
          </w:tcPr>
          <w:p>
            <w:r>
              <w:t>The unique identifier (database name) of the List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1,</w:t>
        <w:br/>
        <w:t xml:space="preserve"> "message": "success"</w:t>
        <w:br/>
        <w:t>}</w:t>
      </w:r>
    </w:p>
    <w:p>
      <w:pPr>
        <w:pStyle w:val="Heading3"/>
      </w:pPr>
      <w:r>
        <w:t>Error Response (400 Bad Request)</w:t>
      </w:r>
    </w:p>
    <w:p>
      <w:r>
        <w:rPr>
          <w:b/>
        </w:rPr>
        <w:t>Note: Returned when the request is invalid or the requested service is not available (including when the specified List does not exist).</w:t>
      </w:r>
    </w:p>
    <w:p>
      <w:r>
        <w:rPr>
          <w:b/>
          <w:color w:val="666666"/>
          <w:sz w:val="16"/>
        </w:rPr>
        <w:t>[json]</w:t>
      </w:r>
    </w:p>
    <w:p>
      <w:pPr>
        <w:shd w:fill="F2F2F2" w:val="clear"/>
      </w:pPr>
      <w:r>
        <w:rPr>
          <w:rFonts w:ascii="Courier New" w:hAnsi="Courier New"/>
          <w:sz w:val="17"/>
        </w:rPr>
        <w:t>{</w:t>
        <w:br/>
        <w:t xml:space="preserve"> "code": 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number</w:t>
            </w:r>
          </w:p>
        </w:tc>
        <w:tc>
          <w:tcPr>
            <w:tcW w:type="dxa" w:w="2880"/>
          </w:tcPr>
          <w:p>
            <w:r>
              <w:t>Status code for the operation (example shown: 1).</w:t>
            </w:r>
          </w:p>
        </w:tc>
      </w:tr>
      <w:tr>
        <w:tc>
          <w:tcPr>
            <w:tcW w:type="dxa" w:w="2880"/>
          </w:tcPr>
          <w:p>
            <w:r>
              <w:t>message</w:t>
            </w:r>
          </w:p>
        </w:tc>
        <w:tc>
          <w:tcPr>
            <w:tcW w:type="dxa" w:w="2880"/>
          </w:tcPr>
          <w:p>
            <w:r>
              <w:t>string</w:t>
            </w:r>
          </w:p>
        </w:tc>
        <w:tc>
          <w:tcPr>
            <w:tcW w:type="dxa" w:w="2880"/>
          </w:tcPr>
          <w:p>
            <w:r>
              <w:t>Shows the operation status (example shown: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'Content-Type: application/json' \</w:t>
        <w:br/>
        <w:t xml:space="preserve"> '{{FORCE_MANAGER_BASE_URL}}/api/v4/list/123'</w:t>
      </w:r>
    </w:p>
    <w:p>
      <w:pPr>
        <w:pStyle w:val="Heading3"/>
      </w:pPr>
      <w:r>
        <w:t>Notes</w:t>
      </w:r>
    </w:p>
    <w:p>
      <w:pPr>
        <w:pStyle w:val="ListBullet"/>
      </w:pPr>
      <w:r>
        <w:t>Authentication/session details (e.g., X-Session-Key) are required by the API but are intentionally not documented here per the rules.</w:t>
      </w:r>
    </w:p>
    <w:p>
      <w:pPr>
        <w:pStyle w:val="ListBullet"/>
      </w:pPr>
      <w:r>
        <w:t>The documentation indicates the response is JSON with information about the deleted List; the provided example response includes only code and message.</w:t>
      </w:r>
    </w:p>
    <w:p>
      <w:pPr>
        <w:pStyle w:val="Heading3"/>
      </w:pPr>
      <w:r>
        <w:t>Error Handling</w:t>
      </w:r>
    </w:p>
    <w:p>
      <w:pPr>
        <w:pStyle w:val="ListBullet"/>
      </w:pPr>
      <w:r>
        <w:t>200 OK: Deletion succeeded.</w:t>
      </w:r>
    </w:p>
    <w:p>
      <w:pPr>
        <w:pStyle w:val="ListBullet"/>
      </w:pPr>
      <w:r>
        <w:t>400 Bad Request: Invalid request, service not available, or the specified List does not exist.</w:t>
      </w:r>
    </w:p>
    <w:p>
      <w:pPr>
        <w:pStyle w:val="Heading3"/>
      </w:pPr>
      <w:r>
        <w:t>Related lists actions</w:t>
      </w:r>
    </w:p>
    <w:p>
      <w:pPr>
        <w:pStyle w:val="ListBullet"/>
      </w:pPr>
      <w:r>
        <w:t>[POST] Create List — /api/v4/list</w:t>
      </w:r>
    </w:p>
    <w:p>
      <w:pPr>
        <w:pStyle w:val="ListBullet"/>
      </w:pPr>
      <w:r>
        <w:t>[GET] List Lists — /api/v4/list</w:t>
      </w:r>
    </w:p>
    <w:p>
      <w:r>
        <w:br w:type="page"/>
      </w:r>
    </w:p>
    <w:p>
      <w:pPr>
        <w:pStyle w:val="Heading2"/>
      </w:pPr>
      <w:r>
        <w:t>262. [GET] Get a Value from a Value List</w:t>
      </w:r>
    </w:p>
    <w:p>
      <w:r>
        <w:rPr>
          <w:b/>
        </w:rPr>
        <w:t xml:space="preserve">Endpoint: </w:t>
      </w:r>
      <w:r>
        <w:rPr>
          <w:rFonts w:ascii="Courier New" w:hAnsi="Courier New"/>
          <w:sz w:val="18"/>
        </w:rPr>
        <w:t>/api/v4/list/{{resource}}/{{id}}</w:t>
      </w:r>
    </w:p>
    <w:p>
      <w:pPr>
        <w:pStyle w:val="Heading3"/>
      </w:pPr>
      <w:r>
        <w:t>Prerequisites</w:t>
      </w:r>
    </w:p>
    <w:p>
      <w:pPr>
        <w:pStyle w:val="ListBullet"/>
      </w:pPr>
      <w:r>
        <w:t>The requested Value List (resource) and Value (id) must exist and be accessible to the authenticated user.</w:t>
      </w:r>
    </w:p>
    <w:p>
      <w:pPr>
        <w:pStyle w:val="Heading3"/>
      </w:pPr>
      <w:r>
        <w:t>Method</w:t>
      </w:r>
    </w:p>
    <w:p>
      <w:r>
        <w:t>GET</w:t>
      </w:r>
    </w:p>
    <w:p>
      <w:pPr>
        <w:pStyle w:val="Heading3"/>
      </w:pPr>
      <w:r>
        <w:t>URL</w:t>
      </w:r>
    </w:p>
    <w:p>
      <w:r>
        <w:t>{{FORCE_MANAGER_BASE_URL}}/api/v4/list/{{resource}}/{{id}}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Value from a specific Value List using the Value’s unique ID. If the specified Value or Value List does not exist, the API returns a 400 Bad Request.</w:t>
      </w:r>
    </w:p>
    <w:p>
      <w:pPr>
        <w:pStyle w:val="Heading3"/>
      </w:pPr>
      <w:r>
        <w:t>Enforcement Rules</w:t>
      </w:r>
    </w:p>
    <w:p>
      <w:pPr>
        <w:pStyle w:val="ListBullet"/>
      </w:pPr>
      <w:r>
        <w:t>The resource path parameter must always be present.</w:t>
      </w:r>
    </w:p>
    <w:p>
      <w:pPr>
        <w:pStyle w:val="ListBullet"/>
      </w:pPr>
      <w:r>
        <w:t>The id path parameter must always be present.</w:t>
      </w:r>
    </w:p>
    <w:p>
      <w:pPr>
        <w:pStyle w:val="ListBullet"/>
      </w:pPr>
      <w:r>
        <w:t>Always construct the path as /api/v4/list/{{resource}}/{{id}}, where {{resource}} and {{id}} are non-empty strings.</w:t>
      </w:r>
    </w:p>
    <w:p>
      <w:pPr>
        <w:pStyle w:val="ListBullet"/>
      </w:pPr>
      <w:r>
        <w:t>Do not call the API with missing or empty path parameters (e.g., avoid /api/v4/list//21 or /api/v4/list/resource/).</w:t>
      </w:r>
    </w:p>
    <w:p>
      <w:pPr>
        <w:pStyle w:val="ListBullet"/>
      </w:pPr>
      <w:r>
        <w:t>Do not infer or guess resource or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include or document X-Session-Key anywhere in this knowledge file.</w:t>
      </w:r>
    </w:p>
    <w:p>
      <w:pPr>
        <w:pStyle w:val="Heading3"/>
      </w:pPr>
      <w:r>
        <w:t>Valid Examples</w:t>
      </w:r>
    </w:p>
    <w:p>
      <w:r>
        <w:rPr>
          <w:b/>
          <w:color w:val="666666"/>
          <w:sz w:val="16"/>
        </w:rPr>
        <w:t>[http]</w:t>
      </w:r>
    </w:p>
    <w:p>
      <w:pPr>
        <w:shd w:fill="F2F2F2" w:val="clear"/>
      </w:pPr>
      <w:r>
        <w:rPr>
          <w:rFonts w:ascii="Courier New" w:hAnsi="Courier New"/>
          <w:sz w:val="17"/>
        </w:rPr>
        <w:t>/api/v4/list/social_networks/21</w:t>
        <w:br/>
        <w:t>/api/v4/list/my_resource/123</w:t>
      </w:r>
    </w:p>
    <w:p>
      <w:pPr>
        <w:pStyle w:val="Heading3"/>
      </w:pPr>
      <w:r>
        <w:t>Invalid Examples</w:t>
      </w:r>
    </w:p>
    <w:p>
      <w:r>
        <w:rPr>
          <w:b/>
          <w:color w:val="666666"/>
          <w:sz w:val="16"/>
        </w:rPr>
        <w:t>[http]</w:t>
      </w:r>
    </w:p>
    <w:p>
      <w:pPr>
        <w:shd w:fill="F2F2F2" w:val="clear"/>
      </w:pPr>
      <w:r>
        <w:rPr>
          <w:rFonts w:ascii="Courier New" w:hAnsi="Courier New"/>
          <w:sz w:val="17"/>
        </w:rPr>
        <w:t>/api/v4/list//21</w:t>
        <w:br/>
        <w:t>/api/v4/list/social_networks/</w:t>
        <w:br/>
        <w:t>/api/v4/list/social_networks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Value List resource name. Sent as a path parameter.</w:t>
            </w:r>
          </w:p>
        </w:tc>
      </w:tr>
      <w:tr>
        <w:tc>
          <w:tcPr>
            <w:tcW w:type="dxa" w:w="2880"/>
          </w:tcPr>
          <w:p>
            <w:r>
              <w:t>id</w:t>
            </w:r>
          </w:p>
        </w:tc>
        <w:tc>
          <w:tcPr>
            <w:tcW w:type="dxa" w:w="2880"/>
          </w:tcPr>
          <w:p>
            <w:r>
              <w:t>string</w:t>
            </w:r>
          </w:p>
        </w:tc>
        <w:tc>
          <w:tcPr>
            <w:tcW w:type="dxa" w:w="2880"/>
          </w:tcPr>
          <w:p>
            <w:r>
              <w:t>Unique identifier of the Value to retrieve.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"UserBorrado": null,</w:t>
        <w:br/>
        <w:t xml:space="preserve"> "UserCreado": 51,</w:t>
        <w:br/>
        <w:t xml:space="preserve"> "UserModificado": null,</w:t>
        <w:br/>
        <w:t xml:space="preserve"> "borrado": false,</w:t>
        <w:br/>
        <w:t xml:space="preserve"> "descripcion": "Instagram",</w:t>
        <w:br/>
        <w:t xml:space="preserve"> "descripcion_br": null,</w:t>
        <w:br/>
        <w:t xml:space="preserve"> "descripcion_de": null,</w:t>
        <w:br/>
        <w:t xml:space="preserve"> "descripcion_dk": null,</w:t>
        <w:br/>
        <w:t xml:space="preserve"> "descripcion_en": null,</w:t>
        <w:br/>
        <w:t xml:space="preserve"> "descripcion_fr": null,</w:t>
        <w:br/>
        <w:t xml:space="preserve"> "descripcion_it": null,</w:t>
        <w:br/>
        <w:t xml:space="preserve"> "descripcion_pt": null,</w:t>
        <w:br/>
        <w:t xml:space="preserve"> "descripcion_ru": null,</w:t>
        <w:br/>
        <w:t xml:space="preserve"> "descripcion_us": null,</w:t>
        <w:br/>
        <w:t xml:space="preserve"> "extId": null,</w:t>
        <w:br/>
        <w:t xml:space="preserve"> "fCreado": "2021-12-08T11:29:49.82Z",</w:t>
        <w:br/>
        <w:t xml:space="preserve"> "fModificado": null,</w:t>
        <w:br/>
        <w:t xml:space="preserve"> "fborrado": null,</w:t>
        <w:br/>
        <w:t xml:space="preserve"> "id": 21,</w:t>
        <w:br/>
        <w:t xml:space="preserve"> "idParent": null,</w:t>
        <w:br/>
        <w:t xml:space="preserve"> "intOrder": null,</w:t>
        <w:br/>
        <w:t xml:space="preserve"> "strIdEnvironment":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UserBorrado</w:t>
            </w:r>
          </w:p>
        </w:tc>
        <w:tc>
          <w:tcPr>
            <w:tcW w:type="dxa" w:w="2880"/>
          </w:tcPr>
          <w:p>
            <w:r>
              <w:t>integer | null</w:t>
            </w:r>
          </w:p>
        </w:tc>
        <w:tc>
          <w:tcPr>
            <w:tcW w:type="dxa" w:w="2880"/>
          </w:tcPr>
          <w:p>
            <w:r>
              <w:t>The id of the user that deleted the value.</w:t>
            </w:r>
          </w:p>
        </w:tc>
      </w:tr>
      <w:tr>
        <w:tc>
          <w:tcPr>
            <w:tcW w:type="dxa" w:w="2880"/>
          </w:tcPr>
          <w:p>
            <w:r>
              <w:t>UserCreado</w:t>
            </w:r>
          </w:p>
        </w:tc>
        <w:tc>
          <w:tcPr>
            <w:tcW w:type="dxa" w:w="2880"/>
          </w:tcPr>
          <w:p>
            <w:r>
              <w:t>integer</w:t>
            </w:r>
          </w:p>
        </w:tc>
        <w:tc>
          <w:tcPr>
            <w:tcW w:type="dxa" w:w="2880"/>
          </w:tcPr>
          <w:p>
            <w:r>
              <w:t>The id of the user that created the value.</w:t>
            </w:r>
          </w:p>
        </w:tc>
      </w:tr>
      <w:tr>
        <w:tc>
          <w:tcPr>
            <w:tcW w:type="dxa" w:w="2880"/>
          </w:tcPr>
          <w:p>
            <w:r>
              <w:t>UserModificado</w:t>
            </w:r>
          </w:p>
        </w:tc>
        <w:tc>
          <w:tcPr>
            <w:tcW w:type="dxa" w:w="2880"/>
          </w:tcPr>
          <w:p>
            <w:r>
              <w:t>integer | null</w:t>
            </w:r>
          </w:p>
        </w:tc>
        <w:tc>
          <w:tcPr>
            <w:tcW w:type="dxa" w:w="2880"/>
          </w:tcPr>
          <w:p>
            <w:r>
              <w:t>The id of the user that updated the value.</w:t>
            </w:r>
          </w:p>
        </w:tc>
      </w:tr>
      <w:tr>
        <w:tc>
          <w:tcPr>
            <w:tcW w:type="dxa" w:w="2880"/>
          </w:tcPr>
          <w:p>
            <w:r>
              <w:t>borrado</w:t>
            </w:r>
          </w:p>
        </w:tc>
        <w:tc>
          <w:tcPr>
            <w:tcW w:type="dxa" w:w="2880"/>
          </w:tcPr>
          <w:p>
            <w:r>
              <w:t>boolean</w:t>
            </w:r>
          </w:p>
        </w:tc>
        <w:tc>
          <w:tcPr>
            <w:tcW w:type="dxa" w:w="2880"/>
          </w:tcPr>
          <w:p>
            <w:r>
              <w:t>If true, the Value has been deleted.</w:t>
            </w:r>
          </w:p>
        </w:tc>
      </w:tr>
      <w:tr>
        <w:tc>
          <w:tcPr>
            <w:tcW w:type="dxa" w:w="2880"/>
          </w:tcPr>
          <w:p>
            <w:r>
              <w:t>descripcion</w:t>
            </w:r>
          </w:p>
        </w:tc>
        <w:tc>
          <w:tcPr>
            <w:tcW w:type="dxa" w:w="2880"/>
          </w:tcPr>
          <w:p>
            <w:r>
              <w:t>string</w:t>
            </w:r>
          </w:p>
        </w:tc>
        <w:tc>
          <w:tcPr>
            <w:tcW w:type="dxa" w:w="2880"/>
          </w:tcPr>
          <w:p>
            <w:r>
              <w:t>Value name in Spanish.</w:t>
            </w:r>
          </w:p>
        </w:tc>
      </w:tr>
      <w:tr>
        <w:tc>
          <w:tcPr>
            <w:tcW w:type="dxa" w:w="2880"/>
          </w:tcPr>
          <w:p>
            <w:r>
              <w:t>descripcion_br</w:t>
            </w:r>
          </w:p>
        </w:tc>
        <w:tc>
          <w:tcPr>
            <w:tcW w:type="dxa" w:w="2880"/>
          </w:tcPr>
          <w:p>
            <w:r>
              <w:t>string | null</w:t>
            </w:r>
          </w:p>
        </w:tc>
        <w:tc>
          <w:tcPr>
            <w:tcW w:type="dxa" w:w="2880"/>
          </w:tcPr>
          <w:p>
            <w:r>
              <w:t>Value name in Brasilian Portuguese.</w:t>
            </w:r>
          </w:p>
        </w:tc>
      </w:tr>
      <w:tr>
        <w:tc>
          <w:tcPr>
            <w:tcW w:type="dxa" w:w="2880"/>
          </w:tcPr>
          <w:p>
            <w:r>
              <w:t>descripcion_de</w:t>
            </w:r>
          </w:p>
        </w:tc>
        <w:tc>
          <w:tcPr>
            <w:tcW w:type="dxa" w:w="2880"/>
          </w:tcPr>
          <w:p>
            <w:r>
              <w:t>string | null</w:t>
            </w:r>
          </w:p>
        </w:tc>
        <w:tc>
          <w:tcPr>
            <w:tcW w:type="dxa" w:w="2880"/>
          </w:tcPr>
          <w:p>
            <w:r>
              <w:t>Value name in German.</w:t>
            </w:r>
          </w:p>
        </w:tc>
      </w:tr>
      <w:tr>
        <w:tc>
          <w:tcPr>
            <w:tcW w:type="dxa" w:w="2880"/>
          </w:tcPr>
          <w:p>
            <w:r>
              <w:t>descripcion_dk</w:t>
            </w:r>
          </w:p>
        </w:tc>
        <w:tc>
          <w:tcPr>
            <w:tcW w:type="dxa" w:w="2880"/>
          </w:tcPr>
          <w:p>
            <w:r>
              <w:t>string | null</w:t>
            </w:r>
          </w:p>
        </w:tc>
        <w:tc>
          <w:tcPr>
            <w:tcW w:type="dxa" w:w="2880"/>
          </w:tcPr>
          <w:p>
            <w:r>
              <w:t>Value name in Dutch.</w:t>
            </w:r>
          </w:p>
        </w:tc>
      </w:tr>
      <w:tr>
        <w:tc>
          <w:tcPr>
            <w:tcW w:type="dxa" w:w="2880"/>
          </w:tcPr>
          <w:p>
            <w:r>
              <w:t>descripcion_en</w:t>
            </w:r>
          </w:p>
        </w:tc>
        <w:tc>
          <w:tcPr>
            <w:tcW w:type="dxa" w:w="2880"/>
          </w:tcPr>
          <w:p>
            <w:r>
              <w:t>string | null</w:t>
            </w:r>
          </w:p>
        </w:tc>
        <w:tc>
          <w:tcPr>
            <w:tcW w:type="dxa" w:w="2880"/>
          </w:tcPr>
          <w:p>
            <w:r>
              <w:t>Value name in English.</w:t>
            </w:r>
          </w:p>
        </w:tc>
      </w:tr>
      <w:tr>
        <w:tc>
          <w:tcPr>
            <w:tcW w:type="dxa" w:w="2880"/>
          </w:tcPr>
          <w:p>
            <w:r>
              <w:t>descripcion_fr</w:t>
            </w:r>
          </w:p>
        </w:tc>
        <w:tc>
          <w:tcPr>
            <w:tcW w:type="dxa" w:w="2880"/>
          </w:tcPr>
          <w:p>
            <w:r>
              <w:t>string | null</w:t>
            </w:r>
          </w:p>
        </w:tc>
        <w:tc>
          <w:tcPr>
            <w:tcW w:type="dxa" w:w="2880"/>
          </w:tcPr>
          <w:p>
            <w:r>
              <w:t>Value name in French.</w:t>
            </w:r>
          </w:p>
        </w:tc>
      </w:tr>
      <w:tr>
        <w:tc>
          <w:tcPr>
            <w:tcW w:type="dxa" w:w="2880"/>
          </w:tcPr>
          <w:p>
            <w:r>
              <w:t>descripcion_it</w:t>
            </w:r>
          </w:p>
        </w:tc>
        <w:tc>
          <w:tcPr>
            <w:tcW w:type="dxa" w:w="2880"/>
          </w:tcPr>
          <w:p>
            <w:r>
              <w:t>string | null</w:t>
            </w:r>
          </w:p>
        </w:tc>
        <w:tc>
          <w:tcPr>
            <w:tcW w:type="dxa" w:w="2880"/>
          </w:tcPr>
          <w:p>
            <w:r>
              <w:t>Value name in Italian.</w:t>
            </w:r>
          </w:p>
        </w:tc>
      </w:tr>
      <w:tr>
        <w:tc>
          <w:tcPr>
            <w:tcW w:type="dxa" w:w="2880"/>
          </w:tcPr>
          <w:p>
            <w:r>
              <w:t>descripcion_pt</w:t>
            </w:r>
          </w:p>
        </w:tc>
        <w:tc>
          <w:tcPr>
            <w:tcW w:type="dxa" w:w="2880"/>
          </w:tcPr>
          <w:p>
            <w:r>
              <w:t>string | null</w:t>
            </w:r>
          </w:p>
        </w:tc>
        <w:tc>
          <w:tcPr>
            <w:tcW w:type="dxa" w:w="2880"/>
          </w:tcPr>
          <w:p>
            <w:r>
              <w:t>Value name in Portuguese.</w:t>
            </w:r>
          </w:p>
        </w:tc>
      </w:tr>
      <w:tr>
        <w:tc>
          <w:tcPr>
            <w:tcW w:type="dxa" w:w="2880"/>
          </w:tcPr>
          <w:p>
            <w:r>
              <w:t>descripcion_ru</w:t>
            </w:r>
          </w:p>
        </w:tc>
        <w:tc>
          <w:tcPr>
            <w:tcW w:type="dxa" w:w="2880"/>
          </w:tcPr>
          <w:p>
            <w:r>
              <w:t>string | null</w:t>
            </w:r>
          </w:p>
        </w:tc>
        <w:tc>
          <w:tcPr>
            <w:tcW w:type="dxa" w:w="2880"/>
          </w:tcPr>
          <w:p>
            <w:r>
              <w:t>Value name in Russian.</w:t>
            </w:r>
          </w:p>
        </w:tc>
      </w:tr>
      <w:tr>
        <w:tc>
          <w:tcPr>
            <w:tcW w:type="dxa" w:w="2880"/>
          </w:tcPr>
          <w:p>
            <w:r>
              <w:t>descripcion_us</w:t>
            </w:r>
          </w:p>
        </w:tc>
        <w:tc>
          <w:tcPr>
            <w:tcW w:type="dxa" w:w="2880"/>
          </w:tcPr>
          <w:p>
            <w:r>
              <w:t>string | null</w:t>
            </w:r>
          </w:p>
        </w:tc>
        <w:tc>
          <w:tcPr>
            <w:tcW w:type="dxa" w:w="2880"/>
          </w:tcPr>
          <w:p>
            <w:r>
              <w:t>Value name in American English.</w:t>
            </w:r>
          </w:p>
        </w:tc>
      </w:tr>
      <w:tr>
        <w:tc>
          <w:tcPr>
            <w:tcW w:type="dxa" w:w="2880"/>
          </w:tcPr>
          <w:p>
            <w:r>
              <w:t>extId</w:t>
            </w:r>
          </w:p>
        </w:tc>
        <w:tc>
          <w:tcPr>
            <w:tcW w:type="dxa" w:w="2880"/>
          </w:tcPr>
          <w:p>
            <w:r>
              <w:t>string | null</w:t>
            </w:r>
          </w:p>
        </w:tc>
        <w:tc>
          <w:tcPr>
            <w:tcW w:type="dxa" w:w="2880"/>
          </w:tcPr>
          <w:p>
            <w:r>
              <w:t>External unique identifier for the Value.</w:t>
            </w:r>
          </w:p>
        </w:tc>
      </w:tr>
      <w:tr>
        <w:tc>
          <w:tcPr>
            <w:tcW w:type="dxa" w:w="2880"/>
          </w:tcPr>
          <w:p>
            <w:r>
              <w:t>fCreado</w:t>
            </w:r>
          </w:p>
        </w:tc>
        <w:tc>
          <w:tcPr>
            <w:tcW w:type="dxa" w:w="2880"/>
          </w:tcPr>
          <w:p>
            <w:r>
              <w:t>string</w:t>
            </w:r>
          </w:p>
        </w:tc>
        <w:tc>
          <w:tcPr>
            <w:tcW w:type="dxa" w:w="2880"/>
          </w:tcPr>
          <w:p>
            <w:r>
              <w:t>The date when the value was created.</w:t>
            </w:r>
          </w:p>
        </w:tc>
      </w:tr>
      <w:tr>
        <w:tc>
          <w:tcPr>
            <w:tcW w:type="dxa" w:w="2880"/>
          </w:tcPr>
          <w:p>
            <w:r>
              <w:t>fModificado</w:t>
            </w:r>
          </w:p>
        </w:tc>
        <w:tc>
          <w:tcPr>
            <w:tcW w:type="dxa" w:w="2880"/>
          </w:tcPr>
          <w:p>
            <w:r>
              <w:t>string | null</w:t>
            </w:r>
          </w:p>
        </w:tc>
        <w:tc>
          <w:tcPr>
            <w:tcW w:type="dxa" w:w="2880"/>
          </w:tcPr>
          <w:p>
            <w:r>
              <w:t>The date when the value was last updated.</w:t>
            </w:r>
          </w:p>
        </w:tc>
      </w:tr>
      <w:tr>
        <w:tc>
          <w:tcPr>
            <w:tcW w:type="dxa" w:w="2880"/>
          </w:tcPr>
          <w:p>
            <w:r>
              <w:t>fborrado</w:t>
            </w:r>
          </w:p>
        </w:tc>
        <w:tc>
          <w:tcPr>
            <w:tcW w:type="dxa" w:w="2880"/>
          </w:tcPr>
          <w:p>
            <w:r>
              <w:t>string | null</w:t>
            </w:r>
          </w:p>
        </w:tc>
        <w:tc>
          <w:tcPr>
            <w:tcW w:type="dxa" w:w="2880"/>
          </w:tcPr>
          <w:p>
            <w:r>
              <w:t>The date when the value was deleted.</w:t>
            </w:r>
          </w:p>
        </w:tc>
      </w:tr>
      <w:tr>
        <w:tc>
          <w:tcPr>
            <w:tcW w:type="dxa" w:w="2880"/>
          </w:tcPr>
          <w:p>
            <w:r>
              <w:t>id</w:t>
            </w:r>
          </w:p>
        </w:tc>
        <w:tc>
          <w:tcPr>
            <w:tcW w:type="dxa" w:w="2880"/>
          </w:tcPr>
          <w:p>
            <w:r>
              <w:t>integer</w:t>
            </w:r>
          </w:p>
        </w:tc>
        <w:tc>
          <w:tcPr>
            <w:tcW w:type="dxa" w:w="2880"/>
          </w:tcPr>
          <w:p>
            <w:r>
              <w:t>Unique identifier for the Value in ForceManager.</w:t>
            </w:r>
          </w:p>
        </w:tc>
      </w:tr>
      <w:tr>
        <w:tc>
          <w:tcPr>
            <w:tcW w:type="dxa" w:w="2880"/>
          </w:tcPr>
          <w:p>
            <w:r>
              <w:t>idParent</w:t>
            </w:r>
          </w:p>
        </w:tc>
        <w:tc>
          <w:tcPr>
            <w:tcW w:type="dxa" w:w="2880"/>
          </w:tcPr>
          <w:p>
            <w:r>
              <w:t>integer | null</w:t>
            </w:r>
          </w:p>
        </w:tc>
        <w:tc>
          <w:tcPr>
            <w:tcW w:type="dxa" w:w="2880"/>
          </w:tcPr>
          <w:p>
            <w:r>
              <w:t>The id of the entity that the Value depends on, determining visibility.</w:t>
            </w:r>
          </w:p>
        </w:tc>
      </w:tr>
      <w:tr>
        <w:tc>
          <w:tcPr>
            <w:tcW w:type="dxa" w:w="2880"/>
          </w:tcPr>
          <w:p>
            <w:r>
              <w:t>intOrder</w:t>
            </w:r>
          </w:p>
        </w:tc>
        <w:tc>
          <w:tcPr>
            <w:tcW w:type="dxa" w:w="2880"/>
          </w:tcPr>
          <w:p>
            <w:r>
              <w:t>integer | null</w:t>
            </w:r>
          </w:p>
        </w:tc>
        <w:tc>
          <w:tcPr>
            <w:tcW w:type="dxa" w:w="2880"/>
          </w:tcPr>
          <w:p>
            <w:r>
              <w:t>The order of the value in the list.</w:t>
            </w:r>
          </w:p>
        </w:tc>
      </w:tr>
      <w:tr>
        <w:tc>
          <w:tcPr>
            <w:tcW w:type="dxa" w:w="2880"/>
          </w:tcPr>
          <w:p>
            <w:r>
              <w:t>strIdEnvironment</w:t>
            </w:r>
          </w:p>
        </w:tc>
        <w:tc>
          <w:tcPr>
            <w:tcW w:type="dxa" w:w="2880"/>
          </w:tcPr>
          <w:p>
            <w:r>
              <w:t>string | null</w:t>
            </w:r>
          </w:p>
        </w:tc>
        <w:tc>
          <w:tcPr>
            <w:tcW w:type="dxa" w:w="2880"/>
          </w:tcPr>
          <w:p>
            <w:r>
              <w:t>The branch where this value is visible.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'{{FORCE_MANAGER_BASE_URL}}/api/v4/list/social_networks/21' \</w:t>
        <w:br/>
        <w:t xml:space="preserve"> --header 'Accept: application/json'</w:t>
      </w:r>
    </w:p>
    <w:p>
      <w:pPr>
        <w:pStyle w:val="Heading3"/>
      </w:pPr>
      <w:r>
        <w:t>Notes</w:t>
      </w:r>
    </w:p>
    <w:p>
      <w:pPr>
        <w:pStyle w:val="ListBullet"/>
      </w:pPr>
      <w:r>
        <w:t>This endpoint returns one Value object from the specified Value List.</w:t>
      </w:r>
    </w:p>
    <w:p>
      <w:pPr>
        <w:pStyle w:val="ListBullet"/>
      </w:pPr>
      <w:r>
        <w:t>The documentation indicates the service returns 400 Bad Request if the Value or Value List does not exist.</w:t>
      </w:r>
    </w:p>
    <w:p>
      <w:pPr>
        <w:pStyle w:val="Heading3"/>
      </w:pPr>
      <w:r>
        <w:t>Related valueLists actions</w:t>
      </w:r>
    </w:p>
    <w:p>
      <w:pPr>
        <w:pStyle w:val="ListBullet"/>
      </w:pPr>
      <w:r>
        <w:t>[DELETE] Delete a Value from a Value List — /api/v4/list/{{resource}}/{{id}}</w:t>
      </w:r>
    </w:p>
    <w:p>
      <w:r>
        <w:br w:type="page"/>
      </w:r>
    </w:p>
    <w:p>
      <w:pPr>
        <w:pStyle w:val="Heading2"/>
      </w:pPr>
      <w:r>
        <w:t>263. [GET] List Lists</w:t>
      </w:r>
    </w:p>
    <w:p>
      <w:r>
        <w:rPr>
          <w:b/>
        </w:rPr>
        <w:t xml:space="preserve">Endpoint: </w:t>
      </w:r>
      <w:r>
        <w:rPr>
          <w:rFonts w:ascii="Courier New" w:hAnsi="Courier New"/>
          <w:sz w:val="18"/>
        </w:rPr>
        <w:t>/api/v4/list</w:t>
      </w:r>
    </w:p>
    <w:p>
      <w:pPr>
        <w:pStyle w:val="Heading3"/>
      </w:pPr>
      <w:r>
        <w:t>Prerequisites</w:t>
      </w:r>
    </w:p>
    <w:p>
      <w:pPr>
        <w:pStyle w:val="ListBullet"/>
      </w:pPr>
      <w:r>
        <w:t>A valid ForceManager session must be established before calling this endpoint (requires providing a Session Key via header, obtained from the Authentication flow).</w:t>
      </w:r>
    </w:p>
    <w:p>
      <w:pPr>
        <w:pStyle w:val="Heading3"/>
      </w:pPr>
      <w:r>
        <w:t>Method</w:t>
      </w:r>
    </w:p>
    <w:p>
      <w:r>
        <w:t>GET</w:t>
      </w:r>
    </w:p>
    <w:p>
      <w:pPr>
        <w:pStyle w:val="Heading3"/>
      </w:pPr>
      <w:r>
        <w:t>URL</w:t>
      </w:r>
    </w:p>
    <w:p>
      <w:r>
        <w:t>{{FORCE_MANAGER_BASE_URL}}/api/v4/list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Lists available in the user's ForceManager implementation database.</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The number of records to return in each page of results. Default page limit is 50.</w:t>
            </w:r>
          </w:p>
        </w:tc>
      </w:tr>
    </w:tbl>
    <w:p/>
    <w:p>
      <w:r>
        <w:rPr>
          <w:b/>
        </w:rPr>
        <w:t>Note: Note: The documentation also requires an X-Session-Key header, but per platform rules it is intentionally omitted from this knowledge file.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"databaseName": "Z_tblSources",</w:t>
        <w:br/>
        <w:t xml:space="preserve"> "description": "Sources",</w:t>
        <w:br/>
        <w:t xml:space="preserve"> "descriptionBR": "",</w:t>
        <w:br/>
        <w:t xml:space="preserve"> "descriptionDE": "",</w:t>
        <w:br/>
        <w:t xml:space="preserve"> "descriptionDK": "",</w:t>
        <w:br/>
        <w:t xml:space="preserve"> "descriptionEN": "",</w:t>
        <w:br/>
        <w:t xml:space="preserve"> "descriptionFR": "",</w:t>
        <w:br/>
        <w:t xml:space="preserve"> "descriptionIT": "",</w:t>
        <w:br/>
        <w:t xml:space="preserve"> "descriptionPT": "",</w:t>
        <w:br/>
        <w:t xml:space="preserve"> "descriptionRU": "",</w:t>
        <w:br/>
        <w:t xml:space="preserve"> "descriptionUS": ""</w:t>
        <w:br/>
        <w:t xml:space="preserve"> },</w:t>
        <w:br/>
        <w:t xml:space="preserve"> {</w:t>
        <w:br/>
        <w:t xml:space="preserve"> "databaseName": "Z_awesomeTable",</w:t>
        <w:br/>
        <w:t xml:space="preserve"> "description": "Awesome Table",</w:t>
        <w:br/>
        <w:t xml:space="preserve"> "descriptionBR": "",</w:t>
        <w:br/>
        <w:t xml:space="preserve"> "descriptionDE": "",</w:t>
        <w:br/>
        <w:t xml:space="preserve"> "descriptionDK": "",</w:t>
        <w:br/>
        <w:t xml:space="preserve"> "descriptionFR": "",</w:t>
        <w:br/>
        <w:t xml:space="preserve"> "descriptionIT": "",</w:t>
        <w:br/>
        <w:t xml:space="preserve"> "descriptionPT": "",</w:t>
        <w:br/>
        <w:t xml:space="preserve"> "descriptionRU": "",</w:t>
        <w:br/>
        <w:t xml:space="preserve"> "descriptionUS":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databaseName</w:t>
            </w:r>
          </w:p>
        </w:tc>
        <w:tc>
          <w:tcPr>
            <w:tcW w:type="dxa" w:w="2880"/>
          </w:tcPr>
          <w:p>
            <w:r>
              <w:t>string</w:t>
            </w:r>
          </w:p>
        </w:tc>
        <w:tc>
          <w:tcPr>
            <w:tcW w:type="dxa" w:w="2880"/>
          </w:tcPr>
          <w:p>
            <w:r>
              <w:t>Name of the List at database level.</w:t>
            </w:r>
          </w:p>
        </w:tc>
      </w:tr>
      <w:tr>
        <w:tc>
          <w:tcPr>
            <w:tcW w:type="dxa" w:w="2880"/>
          </w:tcPr>
          <w:p>
            <w:r>
              <w:t>description</w:t>
            </w:r>
          </w:p>
        </w:tc>
        <w:tc>
          <w:tcPr>
            <w:tcW w:type="dxa" w:w="2880"/>
          </w:tcPr>
          <w:p>
            <w:r>
              <w:t>string</w:t>
            </w:r>
          </w:p>
        </w:tc>
        <w:tc>
          <w:tcPr>
            <w:tcW w:type="dxa" w:w="2880"/>
          </w:tcPr>
          <w:p>
            <w:r>
              <w:t>List name in Spanish.</w:t>
            </w:r>
          </w:p>
        </w:tc>
      </w:tr>
      <w:tr>
        <w:tc>
          <w:tcPr>
            <w:tcW w:type="dxa" w:w="2880"/>
          </w:tcPr>
          <w:p>
            <w:r>
              <w:t>descriptionBR</w:t>
            </w:r>
          </w:p>
        </w:tc>
        <w:tc>
          <w:tcPr>
            <w:tcW w:type="dxa" w:w="2880"/>
          </w:tcPr>
          <w:p>
            <w:r>
              <w:t>string</w:t>
            </w:r>
          </w:p>
        </w:tc>
        <w:tc>
          <w:tcPr>
            <w:tcW w:type="dxa" w:w="2880"/>
          </w:tcPr>
          <w:p>
            <w:r>
              <w:t>List name in Brasilian Portuguese.</w:t>
            </w:r>
          </w:p>
        </w:tc>
      </w:tr>
      <w:tr>
        <w:tc>
          <w:tcPr>
            <w:tcW w:type="dxa" w:w="2880"/>
          </w:tcPr>
          <w:p>
            <w:r>
              <w:t>descriptionDE</w:t>
            </w:r>
          </w:p>
        </w:tc>
        <w:tc>
          <w:tcPr>
            <w:tcW w:type="dxa" w:w="2880"/>
          </w:tcPr>
          <w:p>
            <w:r>
              <w:t>string</w:t>
            </w:r>
          </w:p>
        </w:tc>
        <w:tc>
          <w:tcPr>
            <w:tcW w:type="dxa" w:w="2880"/>
          </w:tcPr>
          <w:p>
            <w:r>
              <w:t>List name in German.</w:t>
            </w:r>
          </w:p>
        </w:tc>
      </w:tr>
      <w:tr>
        <w:tc>
          <w:tcPr>
            <w:tcW w:type="dxa" w:w="2880"/>
          </w:tcPr>
          <w:p>
            <w:r>
              <w:t>descriptionDK</w:t>
            </w:r>
          </w:p>
        </w:tc>
        <w:tc>
          <w:tcPr>
            <w:tcW w:type="dxa" w:w="2880"/>
          </w:tcPr>
          <w:p>
            <w:r>
              <w:t>string</w:t>
            </w:r>
          </w:p>
        </w:tc>
        <w:tc>
          <w:tcPr>
            <w:tcW w:type="dxa" w:w="2880"/>
          </w:tcPr>
          <w:p>
            <w:r>
              <w:t>List name in Dutch.</w:t>
            </w:r>
          </w:p>
        </w:tc>
      </w:tr>
      <w:tr>
        <w:tc>
          <w:tcPr>
            <w:tcW w:type="dxa" w:w="2880"/>
          </w:tcPr>
          <w:p>
            <w:r>
              <w:t>descriptionEN</w:t>
            </w:r>
          </w:p>
        </w:tc>
        <w:tc>
          <w:tcPr>
            <w:tcW w:type="dxa" w:w="2880"/>
          </w:tcPr>
          <w:p>
            <w:r>
              <w:t>string</w:t>
            </w:r>
          </w:p>
        </w:tc>
        <w:tc>
          <w:tcPr>
            <w:tcW w:type="dxa" w:w="2880"/>
          </w:tcPr>
          <w:p>
            <w:r>
              <w:t>List name in English.</w:t>
            </w:r>
          </w:p>
        </w:tc>
      </w:tr>
      <w:tr>
        <w:tc>
          <w:tcPr>
            <w:tcW w:type="dxa" w:w="2880"/>
          </w:tcPr>
          <w:p>
            <w:r>
              <w:t>descriptionFR</w:t>
            </w:r>
          </w:p>
        </w:tc>
        <w:tc>
          <w:tcPr>
            <w:tcW w:type="dxa" w:w="2880"/>
          </w:tcPr>
          <w:p>
            <w:r>
              <w:t>string</w:t>
            </w:r>
          </w:p>
        </w:tc>
        <w:tc>
          <w:tcPr>
            <w:tcW w:type="dxa" w:w="2880"/>
          </w:tcPr>
          <w:p>
            <w:r>
              <w:t>List name in French.</w:t>
            </w:r>
          </w:p>
        </w:tc>
      </w:tr>
      <w:tr>
        <w:tc>
          <w:tcPr>
            <w:tcW w:type="dxa" w:w="2880"/>
          </w:tcPr>
          <w:p>
            <w:r>
              <w:t>descriptionIT</w:t>
            </w:r>
          </w:p>
        </w:tc>
        <w:tc>
          <w:tcPr>
            <w:tcW w:type="dxa" w:w="2880"/>
          </w:tcPr>
          <w:p>
            <w:r>
              <w:t>string</w:t>
            </w:r>
          </w:p>
        </w:tc>
        <w:tc>
          <w:tcPr>
            <w:tcW w:type="dxa" w:w="2880"/>
          </w:tcPr>
          <w:p>
            <w:r>
              <w:t>List name in Italian.</w:t>
            </w:r>
          </w:p>
        </w:tc>
      </w:tr>
      <w:tr>
        <w:tc>
          <w:tcPr>
            <w:tcW w:type="dxa" w:w="2880"/>
          </w:tcPr>
          <w:p>
            <w:r>
              <w:t>descriptionPT</w:t>
            </w:r>
          </w:p>
        </w:tc>
        <w:tc>
          <w:tcPr>
            <w:tcW w:type="dxa" w:w="2880"/>
          </w:tcPr>
          <w:p>
            <w:r>
              <w:t>string</w:t>
            </w:r>
          </w:p>
        </w:tc>
        <w:tc>
          <w:tcPr>
            <w:tcW w:type="dxa" w:w="2880"/>
          </w:tcPr>
          <w:p>
            <w:r>
              <w:t>List name in Portuguese.</w:t>
            </w:r>
          </w:p>
        </w:tc>
      </w:tr>
      <w:tr>
        <w:tc>
          <w:tcPr>
            <w:tcW w:type="dxa" w:w="2880"/>
          </w:tcPr>
          <w:p>
            <w:r>
              <w:t>descriptionRU</w:t>
            </w:r>
          </w:p>
        </w:tc>
        <w:tc>
          <w:tcPr>
            <w:tcW w:type="dxa" w:w="2880"/>
          </w:tcPr>
          <w:p>
            <w:r>
              <w:t>string</w:t>
            </w:r>
          </w:p>
        </w:tc>
        <w:tc>
          <w:tcPr>
            <w:tcW w:type="dxa" w:w="2880"/>
          </w:tcPr>
          <w:p>
            <w:r>
              <w:t>List name in Russian.</w:t>
            </w:r>
          </w:p>
        </w:tc>
      </w:tr>
      <w:tr>
        <w:tc>
          <w:tcPr>
            <w:tcW w:type="dxa" w:w="2880"/>
          </w:tcPr>
          <w:p>
            <w:r>
              <w:t>descriptionUS</w:t>
            </w:r>
          </w:p>
        </w:tc>
        <w:tc>
          <w:tcPr>
            <w:tcW w:type="dxa" w:w="2880"/>
          </w:tcPr>
          <w:p>
            <w:r>
              <w:t>string</w:t>
            </w:r>
          </w:p>
        </w:tc>
        <w:tc>
          <w:tcPr>
            <w:tcW w:type="dxa" w:w="2880"/>
          </w:tcPr>
          <w:p>
            <w:r>
              <w:t>List name in American English.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'{{FORCE_MANAGER_BASE_URL}}/api/v4/list' \</w:t>
        <w:br/>
        <w:t xml:space="preserve"> --header 'Accept: application/json' \</w:t>
        <w:br/>
        <w:t xml:space="preserve"> --header 'Count: 50'</w:t>
      </w:r>
    </w:p>
    <w:p>
      <w:pPr>
        <w:pStyle w:val="Heading3"/>
      </w:pPr>
      <w:r>
        <w:t>Error Handling</w:t>
      </w:r>
    </w:p>
    <w:p>
      <w:pPr>
        <w:pStyle w:val="ListBullet"/>
      </w:pPr>
      <w:r>
        <w:t>200 OK: Operation succeeded; returns an array of lists.</w:t>
      </w:r>
    </w:p>
    <w:p>
      <w:pPr>
        <w:pStyle w:val="ListBullet"/>
      </w:pPr>
      <w:r>
        <w:t>400 Bad Request: Invalid request or the requested service is not available.</w:t>
      </w:r>
    </w:p>
    <w:p>
      <w:pPr>
        <w:pStyle w:val="Heading3"/>
      </w:pPr>
      <w:r>
        <w:t>Related lists actions</w:t>
      </w:r>
    </w:p>
    <w:p>
      <w:pPr>
        <w:pStyle w:val="ListBullet"/>
      </w:pPr>
      <w:r>
        <w:t>[POST] Create List — /api/v4/list</w:t>
      </w:r>
    </w:p>
    <w:p>
      <w:pPr>
        <w:pStyle w:val="ListBullet"/>
      </w:pPr>
      <w:r>
        <w:t>[DELETE] Delete a List — /api/v4/list/{{resource}}</w:t>
      </w:r>
    </w:p>
    <w:p>
      <w:r>
        <w:br w:type="page"/>
      </w:r>
    </w:p>
    <w:p>
      <w:pPr>
        <w:pStyle w:val="Heading2"/>
      </w:pPr>
      <w:r>
        <w:t>264. [GET] List a Resource’s Warnings</w:t>
      </w:r>
    </w:p>
    <w:p>
      <w:r>
        <w:rPr>
          <w:b/>
        </w:rPr>
        <w:t xml:space="preserve">Endpoint: </w:t>
      </w:r>
      <w:r>
        <w:rPr>
          <w:rFonts w:ascii="Courier New" w:hAnsi="Courier New"/>
          <w:sz w:val="18"/>
        </w:rPr>
        <w:t>/api/v4/{{resource}}/{{resourceId}}/warnings</w:t>
      </w:r>
    </w:p>
    <w:p>
      <w:pPr>
        <w:pStyle w:val="Heading3"/>
      </w:pPr>
      <w:r>
        <w:t>Prerequisites</w:t>
      </w:r>
    </w:p>
    <w:p>
      <w:pPr>
        <w:pStyle w:val="ListBullet"/>
      </w:pPr>
      <w:r>
        <w:t>The target resource must be one of the supported resources: accounts, opportunities, products, salesorders</w:t>
      </w:r>
    </w:p>
    <w:p>
      <w:pPr>
        <w:pStyle w:val="ListBullet"/>
      </w:pPr>
      <w:r>
        <w:t>You must have access to the specified resource record (resourceId) in your ForceManager database</w:t>
      </w:r>
    </w:p>
    <w:p>
      <w:pPr>
        <w:pStyle w:val="Heading3"/>
      </w:pPr>
      <w:r>
        <w:t>Method</w:t>
      </w:r>
    </w:p>
    <w:p>
      <w:r>
        <w:t>GET</w:t>
      </w:r>
    </w:p>
    <w:p>
      <w:pPr>
        <w:pStyle w:val="Heading3"/>
      </w:pPr>
      <w:r>
        <w:t>URL</w:t>
      </w:r>
    </w:p>
    <w:p>
      <w:r>
        <w:t>{{FORCE_MANAGER_BASE_URL}}/api/v4/{{resource}}/{{resourceId}}/warnings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Warnings associated to a specific resource record (e.g., an account, opportunity, product, or sales order) in the user’s ForceManager implementation database.</w:t>
      </w:r>
    </w:p>
    <w:p>
      <w:pPr>
        <w:pStyle w:val="Heading3"/>
      </w:pPr>
      <w:r>
        <w:t>Enforcement Rules</w:t>
      </w:r>
    </w:p>
    <w:p>
      <w:pPr>
        <w:pStyle w:val="ListBullet"/>
      </w:pPr>
      <w:r>
        <w:t>The resource path parameter must always be present and must be a non-empty string.</w:t>
      </w:r>
    </w:p>
    <w:p>
      <w:pPr>
        <w:pStyle w:val="ListBullet"/>
      </w:pPr>
      <w:r>
        <w:t>The resourceId path parameter must always be present and must be a non-empty string/integer identifier.</w:t>
      </w:r>
    </w:p>
    <w:p>
      <w:pPr>
        <w:pStyle w:val="ListBullet"/>
      </w:pPr>
      <w:r>
        <w:t>Always construct the path as /api/v4/{{resource}}/{{resourceId}}/warnings.</w:t>
      </w:r>
    </w:p>
    <w:p>
      <w:pPr>
        <w:pStyle w:val="ListBullet"/>
      </w:pPr>
      <w:r>
        <w:t>Do not call the API with missing or empty path parameters (e.g., avoid /api/v4//1/warnings, /api/v4/accounts//warnings, or /api/v4/accounts/warnings).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/api/v4/accounts/1/warnings</w:t>
        <w:br/>
        <w:t>/api/v4/opportunities/123/warnings</w:t>
        <w:br/>
        <w:t>/api/v4/products/987/warnings</w:t>
      </w:r>
    </w:p>
    <w:p>
      <w:pPr>
        <w:pStyle w:val="Heading3"/>
      </w:pPr>
      <w:r>
        <w:t>Invalid Examples</w:t>
      </w:r>
    </w:p>
    <w:p>
      <w:r>
        <w:rPr>
          <w:b/>
          <w:color w:val="666666"/>
          <w:sz w:val="16"/>
        </w:rPr>
        <w:t>[http]</w:t>
      </w:r>
    </w:p>
    <w:p>
      <w:pPr>
        <w:shd w:fill="F2F2F2" w:val="clear"/>
      </w:pPr>
      <w:r>
        <w:rPr>
          <w:rFonts w:ascii="Courier New" w:hAnsi="Courier New"/>
          <w:sz w:val="17"/>
        </w:rPr>
        <w:t>/api/v4//1/warnings</w:t>
        <w:br/>
        <w:t>/api/v4/accounts//warnings</w:t>
        <w:br/>
        <w:t>/api/v4/accounts/warnings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string</w:t>
            </w:r>
          </w:p>
        </w:tc>
        <w:tc>
          <w:tcPr>
            <w:tcW w:type="dxa" w:w="2880"/>
          </w:tcPr>
          <w:p>
            <w:r>
              <w:t>Resource name to retrieve warnings for. Supported: accounts, opportunities, products, salesorders.</w:t>
            </w:r>
          </w:p>
        </w:tc>
      </w:tr>
      <w:tr>
        <w:tc>
          <w:tcPr>
            <w:tcW w:type="dxa" w:w="2880"/>
          </w:tcPr>
          <w:p>
            <w:r>
              <w:t>resourceId</w:t>
            </w:r>
          </w:p>
        </w:tc>
        <w:tc>
          <w:tcPr>
            <w:tcW w:type="dxa" w:w="2880"/>
          </w:tcPr>
          <w:p>
            <w:r>
              <w:t>integer</w:t>
            </w:r>
          </w:p>
        </w:tc>
        <w:tc>
          <w:tcPr>
            <w:tcW w:type="dxa" w:w="2880"/>
          </w:tcPr>
          <w:p>
            <w:r>
              <w:t>Unique identifier of the resource record to retrieve warnings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Pagination page number. Default page number is 0.</w:t>
            </w:r>
          </w:p>
        </w:tc>
      </w:tr>
      <w:tr>
        <w:tc>
          <w:tcPr>
            <w:tcW w:type="dxa" w:w="2880"/>
          </w:tcPr>
          <w:p>
            <w:r>
              <w:t>order</w:t>
            </w:r>
          </w:p>
        </w:tc>
        <w:tc>
          <w:tcPr>
            <w:tcW w:type="dxa" w:w="2880"/>
          </w:tcPr>
          <w:p>
            <w:r>
              <w:t>string</w:t>
            </w:r>
          </w:p>
        </w:tc>
        <w:tc>
          <w:tcPr>
            <w:tcW w:type="dxa" w:w="2880"/>
          </w:tcPr>
          <w:p>
            <w:r>
              <w:t>Organize results for a specific attribute in descending order (most recent first).</w:t>
            </w:r>
          </w:p>
        </w:tc>
      </w:tr>
      <w:tr>
        <w:tc>
          <w:tcPr>
            <w:tcW w:type="dxa" w:w="2880"/>
          </w:tcPr>
          <w:p>
            <w:r>
              <w:t>param1, param2…</w:t>
            </w:r>
          </w:p>
        </w:tc>
        <w:tc>
          <w:tcPr>
            <w:tcW w:type="dxa" w:w="2880"/>
          </w:tcPr>
          <w:p>
            <w:r>
              <w:t>string, integer</w:t>
            </w:r>
          </w:p>
        </w:tc>
        <w:tc>
          <w:tcPr>
            <w:tcW w:type="dxa" w:w="2880"/>
          </w:tcPr>
          <w:p>
            <w:r>
              <w:t>Additional filtering parameters supported by the API (documentation states filters can be applied using query string parameters in SQL).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"dateCreated": "2021-07-02T16:22:52.093Z",</w:t>
        <w:br/>
        <w:t xml:space="preserve"> "dateDeleted": null,</w:t>
        <w:br/>
        <w:t xml:space="preserve"> "dateUpdated": null,</w:t>
        <w:br/>
        <w:t xml:space="preserve"> "deleted": false,</w:t>
        <w:br/>
        <w:t xml:space="preserve"> "enabled": true,</w:t>
        <w:br/>
        <w:t xml:space="preserve"> "id": 2,</w:t>
        <w:br/>
        <w:t xml:space="preserve"> "salesRepIdCreated": 51,</w:t>
        <w:br/>
        <w:t xml:space="preserve"> "salesRepIdDeleted": null,</w:t>
        <w:br/>
        <w:t xml:space="preserve"> "salesRepIdUpdated": null,</w:t>
        <w:br/>
        <w:t xml:space="preserve"> "text": "This is an example of a warning!"</w:t>
        <w:br/>
        <w:t xml:space="preserve"> }</w:t>
        <w:br/>
        <w:t>]</w:t>
      </w:r>
    </w:p>
    <w:p>
      <w:pPr>
        <w:pStyle w:val="Heading3"/>
      </w:pPr>
      <w:r>
        <w:t>Error Response (400 Bad Request)</w:t>
      </w:r>
    </w:p>
    <w:p>
      <w:r>
        <w:rPr>
          <w:b/>
        </w:rPr>
        <w:t>Note: Example body not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Warning.</w:t>
            </w:r>
          </w:p>
        </w:tc>
      </w:tr>
      <w:tr>
        <w:tc>
          <w:tcPr>
            <w:tcW w:type="dxa" w:w="2880"/>
          </w:tcPr>
          <w:p>
            <w:r>
              <w:t>text</w:t>
            </w:r>
          </w:p>
        </w:tc>
        <w:tc>
          <w:tcPr>
            <w:tcW w:type="dxa" w:w="2880"/>
          </w:tcPr>
          <w:p>
            <w:r>
              <w:t>string</w:t>
            </w:r>
          </w:p>
        </w:tc>
        <w:tc>
          <w:tcPr>
            <w:tcW w:type="dxa" w:w="2880"/>
          </w:tcPr>
          <w:p>
            <w:r>
              <w:t>The message that represents the Warning.</w:t>
            </w:r>
          </w:p>
        </w:tc>
      </w:tr>
      <w:tr>
        <w:tc>
          <w:tcPr>
            <w:tcW w:type="dxa" w:w="2880"/>
          </w:tcPr>
          <w:p>
            <w:r>
              <w:t>dateCreated</w:t>
            </w:r>
          </w:p>
        </w:tc>
        <w:tc>
          <w:tcPr>
            <w:tcW w:type="dxa" w:w="2880"/>
          </w:tcPr>
          <w:p>
            <w:r>
              <w:t>string</w:t>
            </w:r>
          </w:p>
        </w:tc>
        <w:tc>
          <w:tcPr>
            <w:tcW w:type="dxa" w:w="2880"/>
          </w:tcPr>
          <w:p>
            <w:r>
              <w:t>Date and time when the Warning was created.</w:t>
            </w:r>
          </w:p>
        </w:tc>
      </w:tr>
      <w:tr>
        <w:tc>
          <w:tcPr>
            <w:tcW w:type="dxa" w:w="2880"/>
          </w:tcPr>
          <w:p>
            <w:r>
              <w:t>dateDeleted</w:t>
            </w:r>
          </w:p>
        </w:tc>
        <w:tc>
          <w:tcPr>
            <w:tcW w:type="dxa" w:w="2880"/>
          </w:tcPr>
          <w:p>
            <w:r>
              <w:t>any</w:t>
            </w:r>
          </w:p>
        </w:tc>
        <w:tc>
          <w:tcPr>
            <w:tcW w:type="dxa" w:w="2880"/>
          </w:tcPr>
          <w:p>
            <w:r>
              <w:t>Date and time when the Warning was deleted. Example shows null when not deleted.</w:t>
            </w:r>
          </w:p>
        </w:tc>
      </w:tr>
      <w:tr>
        <w:tc>
          <w:tcPr>
            <w:tcW w:type="dxa" w:w="2880"/>
          </w:tcPr>
          <w:p>
            <w:r>
              <w:t>dateUpdated</w:t>
            </w:r>
          </w:p>
        </w:tc>
        <w:tc>
          <w:tcPr>
            <w:tcW w:type="dxa" w:w="2880"/>
          </w:tcPr>
          <w:p>
            <w:r>
              <w:t>any</w:t>
            </w:r>
          </w:p>
        </w:tc>
        <w:tc>
          <w:tcPr>
            <w:tcW w:type="dxa" w:w="2880"/>
          </w:tcPr>
          <w:p>
            <w:r>
              <w:t>Date and time when the Warning was last updated. Example shows null when not updated.</w:t>
            </w:r>
          </w:p>
        </w:tc>
      </w:tr>
      <w:tr>
        <w:tc>
          <w:tcPr>
            <w:tcW w:type="dxa" w:w="2880"/>
          </w:tcPr>
          <w:p>
            <w:r>
              <w:t>deleted</w:t>
            </w:r>
          </w:p>
        </w:tc>
        <w:tc>
          <w:tcPr>
            <w:tcW w:type="dxa" w:w="2880"/>
          </w:tcPr>
          <w:p>
            <w:r>
              <w:t>boolean</w:t>
            </w:r>
          </w:p>
        </w:tc>
        <w:tc>
          <w:tcPr>
            <w:tcW w:type="dxa" w:w="2880"/>
          </w:tcPr>
          <w:p>
            <w:r>
              <w:t>If true, the Warning has been deleted.</w:t>
            </w:r>
          </w:p>
        </w:tc>
      </w:tr>
      <w:tr>
        <w:tc>
          <w:tcPr>
            <w:tcW w:type="dxa" w:w="2880"/>
          </w:tcPr>
          <w:p>
            <w:r>
              <w:t>enabled</w:t>
            </w:r>
          </w:p>
        </w:tc>
        <w:tc>
          <w:tcPr>
            <w:tcW w:type="dxa" w:w="2880"/>
          </w:tcPr>
          <w:p>
            <w:r>
              <w:t>boolean</w:t>
            </w:r>
          </w:p>
        </w:tc>
        <w:tc>
          <w:tcPr>
            <w:tcW w:type="dxa" w:w="2880"/>
          </w:tcPr>
          <w:p>
            <w:r>
              <w:t>If true, the Warning has been enabled.</w:t>
            </w:r>
          </w:p>
        </w:tc>
      </w:tr>
      <w:tr>
        <w:tc>
          <w:tcPr>
            <w:tcW w:type="dxa" w:w="2880"/>
          </w:tcPr>
          <w:p>
            <w:r>
              <w:t>salesRepIdCreated</w:t>
            </w:r>
          </w:p>
        </w:tc>
        <w:tc>
          <w:tcPr>
            <w:tcW w:type="dxa" w:w="2880"/>
          </w:tcPr>
          <w:p>
            <w:r>
              <w:t>integer</w:t>
            </w:r>
          </w:p>
        </w:tc>
        <w:tc>
          <w:tcPr>
            <w:tcW w:type="dxa" w:w="2880"/>
          </w:tcPr>
          <w:p>
            <w:r>
              <w:t>Unique identifier of the user who created the Warning.</w:t>
            </w:r>
          </w:p>
        </w:tc>
      </w:tr>
      <w:tr>
        <w:tc>
          <w:tcPr>
            <w:tcW w:type="dxa" w:w="2880"/>
          </w:tcPr>
          <w:p>
            <w:r>
              <w:t>salesRepIdDeleted</w:t>
            </w:r>
          </w:p>
        </w:tc>
        <w:tc>
          <w:tcPr>
            <w:tcW w:type="dxa" w:w="2880"/>
          </w:tcPr>
          <w:p>
            <w:r>
              <w:t>any</w:t>
            </w:r>
          </w:p>
        </w:tc>
        <w:tc>
          <w:tcPr>
            <w:tcW w:type="dxa" w:w="2880"/>
          </w:tcPr>
          <w:p>
            <w:r>
              <w:t>Unique identifier of the user who deleted the Warning. Example shows null when not deleted.</w:t>
            </w:r>
          </w:p>
        </w:tc>
      </w:tr>
      <w:tr>
        <w:tc>
          <w:tcPr>
            <w:tcW w:type="dxa" w:w="2880"/>
          </w:tcPr>
          <w:p>
            <w:r>
              <w:t>salesRepIdUpdated</w:t>
            </w:r>
          </w:p>
        </w:tc>
        <w:tc>
          <w:tcPr>
            <w:tcW w:type="dxa" w:w="2880"/>
          </w:tcPr>
          <w:p>
            <w:r>
              <w:t>any</w:t>
            </w:r>
          </w:p>
        </w:tc>
        <w:tc>
          <w:tcPr>
            <w:tcW w:type="dxa" w:w="2880"/>
          </w:tcPr>
          <w:p>
            <w:r>
              <w:t>Unique identifier of the user who updated the Warning. Example shows null when not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'{{FORCE_MANAGER_BASE_URL}}/api/v4/accounts/1/warnings?page=0' \</w:t>
        <w:br/>
        <w:t xml:space="preserve"> --header 'Accept: application/json' \</w:t>
        <w:br/>
        <w:t xml:space="preserve"> --header 'Content-Type: application/json'</w:t>
      </w:r>
    </w:p>
    <w:p>
      <w:pPr>
        <w:pStyle w:val="Heading3"/>
      </w:pPr>
      <w:r>
        <w:t>Example Usage</w:t>
      </w:r>
    </w:p>
    <w:p>
      <w:pPr>
        <w:pStyle w:val="Heading3"/>
      </w:pPr>
      <w:r>
        <w:t>Example 1: List warnings for an account (default first page)</w:t>
      </w:r>
    </w:p>
    <w:p>
      <w:r>
        <w:rPr>
          <w:b/>
          <w:color w:val="666666"/>
          <w:sz w:val="16"/>
        </w:rPr>
        <w:t>[bash]</w:t>
      </w:r>
    </w:p>
    <w:p>
      <w:pPr>
        <w:shd w:fill="F2F2F2" w:val="clear"/>
      </w:pPr>
      <w:r>
        <w:rPr>
          <w:rFonts w:ascii="Courier New" w:hAnsi="Courier New"/>
          <w:sz w:val="17"/>
        </w:rPr>
        <w:t>curl --location \</w:t>
        <w:br/>
        <w:t xml:space="preserve"> '{{FORCE_MANAGER_BASE_URL}}/api/v4/accounts/1/warnings?page=0' \</w:t>
        <w:br/>
        <w:t xml:space="preserve"> --header 'Accept: application/json' \</w:t>
        <w:br/>
        <w:t xml:space="preserve"> --header 'Content-Type: application/json'</w:t>
      </w:r>
    </w:p>
    <w:p>
      <w:pPr>
        <w:pStyle w:val="Heading3"/>
      </w:pPr>
      <w:r>
        <w:t>Example 2: List warnings for an opportunity with ordering</w:t>
      </w:r>
    </w:p>
    <w:p>
      <w:r>
        <w:rPr>
          <w:b/>
          <w:color w:val="666666"/>
          <w:sz w:val="16"/>
        </w:rPr>
        <w:t>[bash]</w:t>
      </w:r>
    </w:p>
    <w:p>
      <w:pPr>
        <w:shd w:fill="F2F2F2" w:val="clear"/>
      </w:pPr>
      <w:r>
        <w:rPr>
          <w:rFonts w:ascii="Courier New" w:hAnsi="Courier New"/>
          <w:sz w:val="17"/>
        </w:rPr>
        <w:t>curl --location \</w:t>
        <w:br/>
        <w:t xml:space="preserve"> '{{FORCE_MANAGER_BASE_URL}}/api/v4/opportunities/123/warnings?order=dateCreated' \</w:t>
        <w:br/>
        <w:t xml:space="preserve"> --header 'Accept: application/json' \</w:t>
        <w:br/>
        <w:t xml:space="preserve"> --header 'Content-Type: application/json'</w:t>
      </w:r>
    </w:p>
    <w:p>
      <w:pPr>
        <w:pStyle w:val="Heading3"/>
      </w:pPr>
      <w:r>
        <w:t>Notes</w:t>
      </w:r>
    </w:p>
    <w:p>
      <w:pPr>
        <w:pStyle w:val="ListBullet"/>
      </w:pPr>
      <w:r>
        <w:t>The documentation indicates you “only receive the list of warnings after first providing the Session Key”, but authentication/session headers are intentionally omitted here per platform rules.</w:t>
      </w:r>
    </w:p>
    <w:p>
      <w:pPr>
        <w:pStyle w:val="ListBullet"/>
      </w:pPr>
      <w:r>
        <w:t>Pagination defaults to page 0 when not specified.</w:t>
      </w:r>
    </w:p>
    <w:p>
      <w:pPr>
        <w:pStyle w:val="Heading3"/>
      </w:pPr>
      <w:r>
        <w:t>Related warnings actions</w:t>
      </w:r>
    </w:p>
    <w:p>
      <w:pPr>
        <w:pStyle w:val="ListBullet"/>
      </w:pPr>
      <w:r>
        <w:t>[POST] Create Warning for Resource — /api/v4/{{resource}}/{{resourceId}}/warnings</w:t>
      </w:r>
    </w:p>
    <w:p>
      <w:pPr>
        <w:pStyle w:val="ListBullet"/>
      </w:pPr>
      <w:r>
        <w:t>[DELETE] Delete a Warning for a Resource — /api/v4/{{resource}}/{{resourceId}}/warnings/{{warningId}}</w:t>
      </w:r>
    </w:p>
    <w:p>
      <w:pPr>
        <w:pStyle w:val="ListBullet"/>
      </w:pPr>
      <w:r>
        <w:t>[PUT] Update a Resource’s Warning — /api/v4/{{resource}}/{{resourceId}}/warnings/{{warningId}}</w:t>
      </w:r>
    </w:p>
    <w:p>
      <w:r>
        <w:br w:type="page"/>
      </w:r>
    </w:p>
    <w:p>
      <w:pPr>
        <w:pStyle w:val="Heading2"/>
      </w:pPr>
      <w:r>
        <w:t>265. [GET] List Webhooks</w:t>
      </w:r>
    </w:p>
    <w:p>
      <w:r>
        <w:rPr>
          <w:b/>
        </w:rPr>
        <w:t xml:space="preserve">Endpoint: </w:t>
      </w:r>
      <w:r>
        <w:rPr>
          <w:rFonts w:ascii="Courier New" w:hAnsi="Courier New"/>
          <w:sz w:val="18"/>
        </w:rPr>
        <w:t>/api/v4/hooks</w:t>
      </w:r>
    </w:p>
    <w:p>
      <w:pPr>
        <w:pStyle w:val="Heading3"/>
      </w:pPr>
      <w:r>
        <w:t>Prerequisites</w:t>
      </w:r>
    </w:p>
    <w:p>
      <w:pPr>
        <w:pStyle w:val="ListBullet"/>
      </w:pPr>
      <w:r>
        <w:t>Webhooks must exist in the ForceManager implementation database to be returned.</w:t>
      </w:r>
    </w:p>
    <w:p>
      <w:pPr>
        <w:pStyle w:val="Heading3"/>
      </w:pPr>
      <w:r>
        <w:t>Method</w:t>
      </w:r>
    </w:p>
    <w:p>
      <w:r>
        <w:t>GET</w:t>
      </w:r>
    </w:p>
    <w:p>
      <w:pPr>
        <w:pStyle w:val="Heading3"/>
      </w:pPr>
      <w:r>
        <w:t>URL</w:t>
      </w:r>
    </w:p>
    <w:p>
      <w:r>
        <w:t>{{FORCE_MANAGER_BASE_URL}}/api/v4/hooks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Webhooks available in the user's ForceManager implementation database.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The number of records to return in each page of results. Default page limit is 50.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"action": "update",</w:t>
        <w:br/>
        <w:t xml:space="preserve"> "date_created": "2018-08-08T09:27:51.533Z",</w:t>
        <w:br/>
        <w:t xml:space="preserve"> "date_deleted": null,</w:t>
        <w:br/>
        <w:t xml:space="preserve"> "date_updated": null,</w:t>
        <w:br/>
        <w:t xml:space="preserve"> "deleted": false,</w:t>
        <w:br/>
        <w:t xml:space="preserve"> "entity": "account",</w:t>
        <w:br/>
        <w:t xml:space="preserve"> "id": 1,</w:t>
        <w:br/>
        <w:t xml:space="preserve"> "name": "Update Contact Hook",</w:t>
        <w:br/>
        <w:t xml:space="preserve"> "secret_key": "8B38C9CA-EAEA-4300-ABBB-89E6D87B6EC6",</w:t>
        <w:br/>
        <w:t xml:space="preserve"> "url": "www.updateContactHook.com",</w:t>
        <w:br/>
        <w:t xml:space="preserve"> "user_created": 51,</w:t>
        <w:br/>
        <w:t xml:space="preserve"> "user_deleted": null,</w:t>
        <w:br/>
        <w:t xml:space="preserve"> "user_updated": null,</w:t>
        <w:br/>
        <w:t xml:space="preserve"> "version": 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that triggers the webhook. Possible values: insert, update, delete.</w:t>
            </w:r>
          </w:p>
        </w:tc>
      </w:tr>
      <w:tr>
        <w:tc>
          <w:tcPr>
            <w:tcW w:type="dxa" w:w="2880"/>
          </w:tcPr>
          <w:p>
            <w:r>
              <w:t>entity</w:t>
            </w:r>
          </w:p>
        </w:tc>
        <w:tc>
          <w:tcPr>
            <w:tcW w:type="dxa" w:w="2880"/>
          </w:tcPr>
          <w:p>
            <w:r>
              <w:t>string</w:t>
            </w:r>
          </w:p>
        </w:tc>
        <w:tc>
          <w:tcPr>
            <w:tcW w:type="dxa" w:w="2880"/>
          </w:tcPr>
          <w:p>
            <w:r>
              <w:t>Entity associated with the webhook. Possible values: account, contact, opportunity, activity, calendar, salesOrder.</w:t>
            </w:r>
          </w:p>
        </w:tc>
      </w:tr>
      <w:tr>
        <w:tc>
          <w:tcPr>
            <w:tcW w:type="dxa" w:w="2880"/>
          </w:tcPr>
          <w:p>
            <w:r>
              <w:t>date_created</w:t>
            </w:r>
          </w:p>
        </w:tc>
        <w:tc>
          <w:tcPr>
            <w:tcW w:type="dxa" w:w="2880"/>
          </w:tcPr>
          <w:p>
            <w:r>
              <w:t>string</w:t>
            </w:r>
          </w:p>
        </w:tc>
        <w:tc>
          <w:tcPr>
            <w:tcW w:type="dxa" w:w="2880"/>
          </w:tcPr>
          <w:p>
            <w:r>
              <w:t>Date and time when the Webhook was created.</w:t>
            </w:r>
          </w:p>
        </w:tc>
      </w:tr>
      <w:tr>
        <w:tc>
          <w:tcPr>
            <w:tcW w:type="dxa" w:w="2880"/>
          </w:tcPr>
          <w:p>
            <w:r>
              <w:t>date_deleted</w:t>
            </w:r>
          </w:p>
        </w:tc>
        <w:tc>
          <w:tcPr>
            <w:tcW w:type="dxa" w:w="2880"/>
          </w:tcPr>
          <w:p>
            <w:r>
              <w:t>any</w:t>
            </w:r>
          </w:p>
        </w:tc>
        <w:tc>
          <w:tcPr>
            <w:tcW w:type="dxa" w:w="2880"/>
          </w:tcPr>
          <w:p>
            <w:r>
              <w:t>Date and time when the Webhook was deleted. Example: null.</w:t>
            </w:r>
          </w:p>
        </w:tc>
      </w:tr>
      <w:tr>
        <w:tc>
          <w:tcPr>
            <w:tcW w:type="dxa" w:w="2880"/>
          </w:tcPr>
          <w:p>
            <w:r>
              <w:t>date_updated</w:t>
            </w:r>
          </w:p>
        </w:tc>
        <w:tc>
          <w:tcPr>
            <w:tcW w:type="dxa" w:w="2880"/>
          </w:tcPr>
          <w:p>
            <w:r>
              <w:t>any</w:t>
            </w:r>
          </w:p>
        </w:tc>
        <w:tc>
          <w:tcPr>
            <w:tcW w:type="dxa" w:w="2880"/>
          </w:tcPr>
          <w:p>
            <w:r>
              <w:t>Date and time when the Webhook was last updated. Example: null.</w:t>
            </w:r>
          </w:p>
        </w:tc>
      </w:tr>
      <w:tr>
        <w:tc>
          <w:tcPr>
            <w:tcW w:type="dxa" w:w="2880"/>
          </w:tcPr>
          <w:p>
            <w:r>
              <w:t>deleted</w:t>
            </w:r>
          </w:p>
        </w:tc>
        <w:tc>
          <w:tcPr>
            <w:tcW w:type="dxa" w:w="2880"/>
          </w:tcPr>
          <w:p>
            <w:r>
              <w:t>boolean</w:t>
            </w:r>
          </w:p>
        </w:tc>
        <w:tc>
          <w:tcPr>
            <w:tcW w:type="dxa" w:w="2880"/>
          </w:tcPr>
          <w:p>
            <w:r>
              <w:t>If true, the Webhook has been deleted and archived.</w:t>
            </w:r>
          </w:p>
        </w:tc>
      </w:tr>
      <w:tr>
        <w:tc>
          <w:tcPr>
            <w:tcW w:type="dxa" w:w="2880"/>
          </w:tcPr>
          <w:p>
            <w:r>
              <w:t>id</w:t>
            </w:r>
          </w:p>
        </w:tc>
        <w:tc>
          <w:tcPr>
            <w:tcW w:type="dxa" w:w="2880"/>
          </w:tcPr>
          <w:p>
            <w:r>
              <w:t>number</w:t>
            </w:r>
          </w:p>
        </w:tc>
        <w:tc>
          <w:tcPr>
            <w:tcW w:type="dxa" w:w="2880"/>
          </w:tcPr>
          <w:p>
            <w:r>
              <w:t>Unique identifier for the Webhook in ForceManager.</w:t>
            </w:r>
          </w:p>
        </w:tc>
      </w:tr>
      <w:tr>
        <w:tc>
          <w:tcPr>
            <w:tcW w:type="dxa" w:w="2880"/>
          </w:tcPr>
          <w:p>
            <w:r>
              <w:t>name</w:t>
            </w:r>
          </w:p>
        </w:tc>
        <w:tc>
          <w:tcPr>
            <w:tcW w:type="dxa" w:w="2880"/>
          </w:tcPr>
          <w:p>
            <w:r>
              <w:t>string</w:t>
            </w:r>
          </w:p>
        </w:tc>
        <w:tc>
          <w:tcPr>
            <w:tcW w:type="dxa" w:w="2880"/>
          </w:tcPr>
          <w:p>
            <w:r>
              <w:t>The name of the Webhook.</w:t>
            </w:r>
          </w:p>
        </w:tc>
      </w:tr>
      <w:tr>
        <w:tc>
          <w:tcPr>
            <w:tcW w:type="dxa" w:w="2880"/>
          </w:tcPr>
          <w:p>
            <w:r>
              <w:t>url</w:t>
            </w:r>
          </w:p>
        </w:tc>
        <w:tc>
          <w:tcPr>
            <w:tcW w:type="dxa" w:w="2880"/>
          </w:tcPr>
          <w:p>
            <w:r>
              <w:t>string</w:t>
            </w:r>
          </w:p>
        </w:tc>
        <w:tc>
          <w:tcPr>
            <w:tcW w:type="dxa" w:w="2880"/>
          </w:tcPr>
          <w:p>
            <w:r>
              <w:t>The endpoint URL of the Webhook.</w:t>
            </w:r>
          </w:p>
        </w:tc>
      </w:tr>
      <w:tr>
        <w:tc>
          <w:tcPr>
            <w:tcW w:type="dxa" w:w="2880"/>
          </w:tcPr>
          <w:p>
            <w:r>
              <w:t>user_created</w:t>
            </w:r>
          </w:p>
        </w:tc>
        <w:tc>
          <w:tcPr>
            <w:tcW w:type="dxa" w:w="2880"/>
          </w:tcPr>
          <w:p>
            <w:r>
              <w:t>number</w:t>
            </w:r>
          </w:p>
        </w:tc>
        <w:tc>
          <w:tcPr>
            <w:tcW w:type="dxa" w:w="2880"/>
          </w:tcPr>
          <w:p>
            <w:r>
              <w:t>Unique identifier of the user who created the Webhook.</w:t>
            </w:r>
          </w:p>
        </w:tc>
      </w:tr>
      <w:tr>
        <w:tc>
          <w:tcPr>
            <w:tcW w:type="dxa" w:w="2880"/>
          </w:tcPr>
          <w:p>
            <w:r>
              <w:t>user_deleted</w:t>
            </w:r>
          </w:p>
        </w:tc>
        <w:tc>
          <w:tcPr>
            <w:tcW w:type="dxa" w:w="2880"/>
          </w:tcPr>
          <w:p>
            <w:r>
              <w:t>any</w:t>
            </w:r>
          </w:p>
        </w:tc>
        <w:tc>
          <w:tcPr>
            <w:tcW w:type="dxa" w:w="2880"/>
          </w:tcPr>
          <w:p>
            <w:r>
              <w:t>Unique identifier of the user who deleted the Webhook. Example: null.</w:t>
            </w:r>
          </w:p>
        </w:tc>
      </w:tr>
      <w:tr>
        <w:tc>
          <w:tcPr>
            <w:tcW w:type="dxa" w:w="2880"/>
          </w:tcPr>
          <w:p>
            <w:r>
              <w:t>user_updated</w:t>
            </w:r>
          </w:p>
        </w:tc>
        <w:tc>
          <w:tcPr>
            <w:tcW w:type="dxa" w:w="2880"/>
          </w:tcPr>
          <w:p>
            <w:r>
              <w:t>any</w:t>
            </w:r>
          </w:p>
        </w:tc>
        <w:tc>
          <w:tcPr>
            <w:tcW w:type="dxa" w:w="2880"/>
          </w:tcPr>
          <w:p>
            <w:r>
              <w:t>Unique identifier of the user who last updated the Webhook. Example: null.</w:t>
            </w:r>
          </w:p>
        </w:tc>
      </w:tr>
      <w:tr>
        <w:tc>
          <w:tcPr>
            <w:tcW w:type="dxa" w:w="2880"/>
          </w:tcPr>
          <w:p>
            <w:r>
              <w:t>secret_key</w:t>
            </w:r>
          </w:p>
        </w:tc>
        <w:tc>
          <w:tcPr>
            <w:tcW w:type="dxa" w:w="2880"/>
          </w:tcPr>
          <w:p>
            <w:r>
              <w:t>string</w:t>
            </w:r>
          </w:p>
        </w:tc>
        <w:tc>
          <w:tcPr>
            <w:tcW w:type="dxa" w:w="2880"/>
          </w:tcPr>
          <w:p>
            <w:r>
              <w:t>Webhook unique identifier used for security to protect URL access.</w:t>
            </w:r>
          </w:p>
        </w:tc>
      </w:tr>
      <w:tr>
        <w:tc>
          <w:tcPr>
            <w:tcW w:type="dxa" w:w="2880"/>
          </w:tcPr>
          <w:p>
            <w:r>
              <w:t>version</w:t>
            </w:r>
          </w:p>
        </w:tc>
        <w:tc>
          <w:tcPr>
            <w:tcW w:type="dxa" w:w="2880"/>
          </w:tcPr>
          <w:p>
            <w:r>
              <w:t>number</w:t>
            </w:r>
          </w:p>
        </w:tc>
        <w:tc>
          <w:tcPr>
            <w:tcW w:type="dxa" w:w="2880"/>
          </w:tcPr>
          <w:p>
            <w:r>
              <w:t>The Webhook version.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'{{FORCE_MANAGER_BASE_URL}}/api/v4/hooks?Count=50' \</w:t>
        <w:br/>
        <w:t xml:space="preserve"> --header 'Accept: application/json'</w:t>
      </w:r>
    </w:p>
    <w:p>
      <w:pPr>
        <w:pStyle w:val="Heading3"/>
      </w:pPr>
      <w:r>
        <w:t>Notes</w:t>
      </w:r>
    </w:p>
    <w:p>
      <w:pPr>
        <w:pStyle w:val="ListBullet"/>
      </w:pPr>
      <w:r>
        <w:t>Authentication/session details are handled separately; this knowledge file intentionally omits X-Session-Key per platform requirements.</w:t>
      </w:r>
    </w:p>
    <w:p>
      <w:pPr>
        <w:pStyle w:val="ListBullet"/>
      </w:pPr>
      <w:r>
        <w:t>Send query parameters in the URL (not in the request body).</w:t>
      </w:r>
    </w:p>
    <w:p>
      <w:pPr>
        <w:pStyle w:val="ListBullet"/>
      </w:pPr>
      <w:r>
        <w:t>This endpoint has no request body.</w:t>
      </w:r>
    </w:p>
    <w:p>
      <w:pPr>
        <w:pStyle w:val="Heading3"/>
      </w:pPr>
      <w:r>
        <w:t>Related webhooks actions</w:t>
      </w:r>
    </w:p>
    <w:p>
      <w:pPr>
        <w:pStyle w:val="ListBullet"/>
      </w:pPr>
      <w:r>
        <w:t>[GET] Get a Webhook — /api/v4/hooks/{{id}}</w:t>
      </w:r>
    </w:p>
    <w:p>
      <w:r>
        <w:br w:type="page"/>
      </w:r>
    </w:p>
    <w:p>
      <w:pPr>
        <w:pStyle w:val="Heading2"/>
      </w:pPr>
      <w:r>
        <w:t>266. [GET] Get a Branch</w:t>
      </w:r>
    </w:p>
    <w:p>
      <w:r>
        <w:rPr>
          <w:b/>
        </w:rPr>
        <w:t xml:space="preserve">Endpoint: </w:t>
      </w:r>
      <w:r>
        <w:rPr>
          <w:rFonts w:ascii="Courier New" w:hAnsi="Courier New"/>
          <w:sz w:val="18"/>
        </w:rPr>
        <w:t>/api/v4/branches/{{id}}</w:t>
      </w:r>
    </w:p>
    <w:p>
      <w:pPr>
        <w:pStyle w:val="Heading3"/>
      </w:pPr>
      <w:r>
        <w:t>Prerequisites</w:t>
      </w:r>
    </w:p>
    <w:p>
      <w:pPr>
        <w:pStyle w:val="ListBullet"/>
      </w:pPr>
      <w:r>
        <w:t>A valid Branch id to retrieve</w:t>
      </w:r>
    </w:p>
    <w:p>
      <w:pPr>
        <w:pStyle w:val="Heading3"/>
      </w:pPr>
      <w:r>
        <w:t>Method</w:t>
      </w:r>
    </w:p>
    <w:p>
      <w:r>
        <w:t>GET</w:t>
      </w:r>
    </w:p>
    <w:p>
      <w:pPr>
        <w:pStyle w:val="Heading3"/>
      </w:pPr>
      <w:r>
        <w:t>URL</w:t>
      </w:r>
    </w:p>
    <w:p>
      <w:r>
        <w:t>{{FORCE_MANAGER_BASE_URL}}/api/v4/branches/{{id}}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a specific Branch by its unique ID. Returns a single Branch available to the user in the Value List. If the Branch does not exist, the API responds with a 400 Bad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/api/v4/branches/).</w:t>
      </w:r>
    </w:p>
    <w:p>
      <w:pPr>
        <w:pStyle w:val="ListBullet"/>
      </w:pPr>
      <w:r>
        <w:t>Always construct the path as /api/v4/branches/{{id}}, where {{id}} is a non-empty value.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/api/v4/branches/16</w:t>
        <w:br/>
        <w:t>/api/v4/branches/123</w:t>
      </w:r>
    </w:p>
    <w:p>
      <w:pPr>
        <w:pStyle w:val="Heading3"/>
      </w:pPr>
      <w:r>
        <w:t>Invalid Examples</w:t>
      </w:r>
    </w:p>
    <w:p>
      <w:r>
        <w:rPr>
          <w:b/>
          <w:color w:val="666666"/>
          <w:sz w:val="16"/>
        </w:rPr>
        <w:t>[http]</w:t>
      </w:r>
    </w:p>
    <w:p>
      <w:pPr>
        <w:shd w:fill="F2F2F2" w:val="clear"/>
      </w:pPr>
      <w:r>
        <w:rPr>
          <w:rFonts w:ascii="Courier New" w:hAnsi="Courier New"/>
          <w:sz w:val="17"/>
        </w:rPr>
        <w:t>/api/v4/branches/</w:t>
        <w:br/>
        <w:t>/api/v4/branches</w:t>
        <w:br/>
        <w:t>/api/v4/branches/{{id}}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and specific identifier for the Branch to retrieve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"currencyId": null,</w:t>
        <w:br/>
        <w:t xml:space="preserve"> "dateCreated": "2009-06-09T19:51:11Z",</w:t>
        <w:br/>
        <w:t xml:space="preserve"> "dateDeleted": null,</w:t>
        <w:br/>
        <w:t xml:space="preserve"> "dateUpdated": "2021-11-30T18:09:26.95Z",</w:t>
        <w:br/>
        <w:t xml:space="preserve"> "default": false,</w:t>
        <w:br/>
        <w:t xml:space="preserve"> "deleted": false,</w:t>
        <w:br/>
        <w:t xml:space="preserve"> "descriptionBR": null,</w:t>
        <w:br/>
        <w:t xml:space="preserve"> "descriptionDE": null,</w:t>
        <w:br/>
        <w:t xml:space="preserve"> "descriptionDK": null,</w:t>
        <w:br/>
        <w:t xml:space="preserve"> "descriptionEN": "Main Environment",</w:t>
        <w:br/>
        <w:t xml:space="preserve"> "descriptionES": "Main Environment",</w:t>
        <w:br/>
        <w:t xml:space="preserve"> "descriptionFR": null,</w:t>
        <w:br/>
        <w:t xml:space="preserve"> "descriptionIT": "Main Environment",</w:t>
        <w:br/>
        <w:t xml:space="preserve"> "descriptionPT": null,</w:t>
        <w:br/>
        <w:t xml:space="preserve"> "descriptionRU": null,</w:t>
        <w:br/>
        <w:t xml:space="preserve"> "descriptionUS": null,</w:t>
        <w:br/>
        <w:t xml:space="preserve"> "extId": "",</w:t>
        <w:br/>
        <w:t xml:space="preserve"> "id": 16,</w:t>
        <w:br/>
        <w:t xml:space="preserve"> "imperialSystem": false,</w:t>
        <w:br/>
        <w:t xml:space="preserve"> "mainEnvironment": false,</w:t>
        <w:br/>
        <w:t xml:space="preserve"> "salesRepIdCreated": 1,</w:t>
        <w:br/>
        <w:t xml:space="preserve"> "salesRepIdDeleted": null,</w:t>
        <w:br/>
        <w:t xml:space="preserve"> "salesRepIdUpdated": 90,</w:t>
        <w:br/>
        <w:t xml:space="preserve"> "timeZoneId": {</w:t>
        <w:br/>
        <w:t xml:space="preserve"> "id": 31,</w:t>
        <w:br/>
        <w:t xml:space="preserve"> "value": "(GMT+01:00) Brussels, Copenhagen, Madrid, Paris"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currencyId</w:t>
            </w:r>
          </w:p>
        </w:tc>
        <w:tc>
          <w:tcPr>
            <w:tcW w:type="dxa" w:w="2880"/>
          </w:tcPr>
          <w:p>
            <w:r>
              <w:t>object | null</w:t>
            </w:r>
          </w:p>
        </w:tc>
        <w:tc>
          <w:tcPr>
            <w:tcW w:type="dxa" w:w="2880"/>
          </w:tcPr>
          <w:p>
            <w:r>
              <w:t>ID of the Currency associated to the Branch.</w:t>
            </w:r>
          </w:p>
        </w:tc>
      </w:tr>
      <w:tr>
        <w:tc>
          <w:tcPr>
            <w:tcW w:type="dxa" w:w="2880"/>
          </w:tcPr>
          <w:p>
            <w:r>
              <w:t>dateCreated</w:t>
            </w:r>
          </w:p>
        </w:tc>
        <w:tc>
          <w:tcPr>
            <w:tcW w:type="dxa" w:w="2880"/>
          </w:tcPr>
          <w:p>
            <w:r>
              <w:t>string</w:t>
            </w:r>
          </w:p>
        </w:tc>
        <w:tc>
          <w:tcPr>
            <w:tcW w:type="dxa" w:w="2880"/>
          </w:tcPr>
          <w:p>
            <w:r>
              <w:t>Date and time when the Branch was created.</w:t>
            </w:r>
          </w:p>
        </w:tc>
      </w:tr>
      <w:tr>
        <w:tc>
          <w:tcPr>
            <w:tcW w:type="dxa" w:w="2880"/>
          </w:tcPr>
          <w:p>
            <w:r>
              <w:t>dateDeleted</w:t>
            </w:r>
          </w:p>
        </w:tc>
        <w:tc>
          <w:tcPr>
            <w:tcW w:type="dxa" w:w="2880"/>
          </w:tcPr>
          <w:p>
            <w:r>
              <w:t>string</w:t>
            </w:r>
          </w:p>
        </w:tc>
        <w:tc>
          <w:tcPr>
            <w:tcW w:type="dxa" w:w="2880"/>
          </w:tcPr>
          <w:p>
            <w:r>
              <w:t>Date and time when the Branch was deleted.</w:t>
            </w:r>
          </w:p>
        </w:tc>
      </w:tr>
      <w:tr>
        <w:tc>
          <w:tcPr>
            <w:tcW w:type="dxa" w:w="2880"/>
          </w:tcPr>
          <w:p>
            <w:r>
              <w:t>dateUpdated</w:t>
            </w:r>
          </w:p>
        </w:tc>
        <w:tc>
          <w:tcPr>
            <w:tcW w:type="dxa" w:w="2880"/>
          </w:tcPr>
          <w:p>
            <w:r>
              <w:t>string</w:t>
            </w:r>
          </w:p>
        </w:tc>
        <w:tc>
          <w:tcPr>
            <w:tcW w:type="dxa" w:w="2880"/>
          </w:tcPr>
          <w:p>
            <w:r>
              <w:t>Date and time when the Branch was last updated.</w:t>
            </w:r>
          </w:p>
        </w:tc>
      </w:tr>
      <w:tr>
        <w:tc>
          <w:tcPr>
            <w:tcW w:type="dxa" w:w="2880"/>
          </w:tcPr>
          <w:p>
            <w:r>
              <w:t>default</w:t>
            </w:r>
          </w:p>
        </w:tc>
        <w:tc>
          <w:tcPr>
            <w:tcW w:type="dxa" w:w="2880"/>
          </w:tcPr>
          <w:p>
            <w:r>
              <w:t>boolean</w:t>
            </w:r>
          </w:p>
        </w:tc>
        <w:tc>
          <w:tcPr>
            <w:tcW w:type="dxa" w:w="2880"/>
          </w:tcPr>
          <w:p>
            <w:r>
              <w:t>If true, the Branch is the one assigned by default.</w:t>
            </w:r>
          </w:p>
        </w:tc>
      </w:tr>
      <w:tr>
        <w:tc>
          <w:tcPr>
            <w:tcW w:type="dxa" w:w="2880"/>
          </w:tcPr>
          <w:p>
            <w:r>
              <w:t>deleted</w:t>
            </w:r>
          </w:p>
        </w:tc>
        <w:tc>
          <w:tcPr>
            <w:tcW w:type="dxa" w:w="2880"/>
          </w:tcPr>
          <w:p>
            <w:r>
              <w:t>boolean</w:t>
            </w:r>
          </w:p>
        </w:tc>
        <w:tc>
          <w:tcPr>
            <w:tcW w:type="dxa" w:w="2880"/>
          </w:tcPr>
          <w:p>
            <w:r>
              <w:t>If true, the Branch has been deleted and archived.</w:t>
            </w:r>
          </w:p>
        </w:tc>
      </w:tr>
      <w:tr>
        <w:tc>
          <w:tcPr>
            <w:tcW w:type="dxa" w:w="2880"/>
          </w:tcPr>
          <w:p>
            <w:r>
              <w:t>descriptionBR</w:t>
            </w:r>
          </w:p>
        </w:tc>
        <w:tc>
          <w:tcPr>
            <w:tcW w:type="dxa" w:w="2880"/>
          </w:tcPr>
          <w:p>
            <w:r>
              <w:t>string</w:t>
            </w:r>
          </w:p>
        </w:tc>
        <w:tc>
          <w:tcPr>
            <w:tcW w:type="dxa" w:w="2880"/>
          </w:tcPr>
          <w:p>
            <w:r>
              <w:t>Branch name in Brasilian Portuguese.</w:t>
            </w:r>
          </w:p>
        </w:tc>
      </w:tr>
      <w:tr>
        <w:tc>
          <w:tcPr>
            <w:tcW w:type="dxa" w:w="2880"/>
          </w:tcPr>
          <w:p>
            <w:r>
              <w:t>descriptionDE</w:t>
            </w:r>
          </w:p>
        </w:tc>
        <w:tc>
          <w:tcPr>
            <w:tcW w:type="dxa" w:w="2880"/>
          </w:tcPr>
          <w:p>
            <w:r>
              <w:t>string</w:t>
            </w:r>
          </w:p>
        </w:tc>
        <w:tc>
          <w:tcPr>
            <w:tcW w:type="dxa" w:w="2880"/>
          </w:tcPr>
          <w:p>
            <w:r>
              <w:t>Branch name in German.</w:t>
            </w:r>
          </w:p>
        </w:tc>
      </w:tr>
      <w:tr>
        <w:tc>
          <w:tcPr>
            <w:tcW w:type="dxa" w:w="2880"/>
          </w:tcPr>
          <w:p>
            <w:r>
              <w:t>descriptionDK</w:t>
            </w:r>
          </w:p>
        </w:tc>
        <w:tc>
          <w:tcPr>
            <w:tcW w:type="dxa" w:w="2880"/>
          </w:tcPr>
          <w:p>
            <w:r>
              <w:t>string</w:t>
            </w:r>
          </w:p>
        </w:tc>
        <w:tc>
          <w:tcPr>
            <w:tcW w:type="dxa" w:w="2880"/>
          </w:tcPr>
          <w:p>
            <w:r>
              <w:t>Branch name in Dutch.</w:t>
            </w:r>
          </w:p>
        </w:tc>
      </w:tr>
      <w:tr>
        <w:tc>
          <w:tcPr>
            <w:tcW w:type="dxa" w:w="2880"/>
          </w:tcPr>
          <w:p>
            <w:r>
              <w:t>descriptionEN</w:t>
            </w:r>
          </w:p>
        </w:tc>
        <w:tc>
          <w:tcPr>
            <w:tcW w:type="dxa" w:w="2880"/>
          </w:tcPr>
          <w:p>
            <w:r>
              <w:t>string</w:t>
            </w:r>
          </w:p>
        </w:tc>
        <w:tc>
          <w:tcPr>
            <w:tcW w:type="dxa" w:w="2880"/>
          </w:tcPr>
          <w:p>
            <w:r>
              <w:t>Branch name in English.</w:t>
            </w:r>
          </w:p>
        </w:tc>
      </w:tr>
      <w:tr>
        <w:tc>
          <w:tcPr>
            <w:tcW w:type="dxa" w:w="2880"/>
          </w:tcPr>
          <w:p>
            <w:r>
              <w:t>descriptionES</w:t>
            </w:r>
          </w:p>
        </w:tc>
        <w:tc>
          <w:tcPr>
            <w:tcW w:type="dxa" w:w="2880"/>
          </w:tcPr>
          <w:p>
            <w:r>
              <w:t>string</w:t>
            </w:r>
          </w:p>
        </w:tc>
        <w:tc>
          <w:tcPr>
            <w:tcW w:type="dxa" w:w="2880"/>
          </w:tcPr>
          <w:p>
            <w:r>
              <w:t>Branch name in Spanish.</w:t>
            </w:r>
          </w:p>
        </w:tc>
      </w:tr>
      <w:tr>
        <w:tc>
          <w:tcPr>
            <w:tcW w:type="dxa" w:w="2880"/>
          </w:tcPr>
          <w:p>
            <w:r>
              <w:t>descriptionFR</w:t>
            </w:r>
          </w:p>
        </w:tc>
        <w:tc>
          <w:tcPr>
            <w:tcW w:type="dxa" w:w="2880"/>
          </w:tcPr>
          <w:p>
            <w:r>
              <w:t>string</w:t>
            </w:r>
          </w:p>
        </w:tc>
        <w:tc>
          <w:tcPr>
            <w:tcW w:type="dxa" w:w="2880"/>
          </w:tcPr>
          <w:p>
            <w:r>
              <w:t>Branch name in French.</w:t>
            </w:r>
          </w:p>
        </w:tc>
      </w:tr>
      <w:tr>
        <w:tc>
          <w:tcPr>
            <w:tcW w:type="dxa" w:w="2880"/>
          </w:tcPr>
          <w:p>
            <w:r>
              <w:t>descriptionIT</w:t>
            </w:r>
          </w:p>
        </w:tc>
        <w:tc>
          <w:tcPr>
            <w:tcW w:type="dxa" w:w="2880"/>
          </w:tcPr>
          <w:p>
            <w:r>
              <w:t>string</w:t>
            </w:r>
          </w:p>
        </w:tc>
        <w:tc>
          <w:tcPr>
            <w:tcW w:type="dxa" w:w="2880"/>
          </w:tcPr>
          <w:p>
            <w:r>
              <w:t>Branch name in Italian.</w:t>
            </w:r>
          </w:p>
        </w:tc>
      </w:tr>
      <w:tr>
        <w:tc>
          <w:tcPr>
            <w:tcW w:type="dxa" w:w="2880"/>
          </w:tcPr>
          <w:p>
            <w:r>
              <w:t>descriptionPT</w:t>
            </w:r>
          </w:p>
        </w:tc>
        <w:tc>
          <w:tcPr>
            <w:tcW w:type="dxa" w:w="2880"/>
          </w:tcPr>
          <w:p>
            <w:r>
              <w:t>string</w:t>
            </w:r>
          </w:p>
        </w:tc>
        <w:tc>
          <w:tcPr>
            <w:tcW w:type="dxa" w:w="2880"/>
          </w:tcPr>
          <w:p>
            <w:r>
              <w:t>Branch name in Portuguese.</w:t>
            </w:r>
          </w:p>
        </w:tc>
      </w:tr>
      <w:tr>
        <w:tc>
          <w:tcPr>
            <w:tcW w:type="dxa" w:w="2880"/>
          </w:tcPr>
          <w:p>
            <w:r>
              <w:t>descriptionRU</w:t>
            </w:r>
          </w:p>
        </w:tc>
        <w:tc>
          <w:tcPr>
            <w:tcW w:type="dxa" w:w="2880"/>
          </w:tcPr>
          <w:p>
            <w:r>
              <w:t>string</w:t>
            </w:r>
          </w:p>
        </w:tc>
        <w:tc>
          <w:tcPr>
            <w:tcW w:type="dxa" w:w="2880"/>
          </w:tcPr>
          <w:p>
            <w:r>
              <w:t>Branch name in Russian.</w:t>
            </w:r>
          </w:p>
        </w:tc>
      </w:tr>
      <w:tr>
        <w:tc>
          <w:tcPr>
            <w:tcW w:type="dxa" w:w="2880"/>
          </w:tcPr>
          <w:p>
            <w:r>
              <w:t>descriptionUS</w:t>
            </w:r>
          </w:p>
        </w:tc>
        <w:tc>
          <w:tcPr>
            <w:tcW w:type="dxa" w:w="2880"/>
          </w:tcPr>
          <w:p>
            <w:r>
              <w:t>string</w:t>
            </w:r>
          </w:p>
        </w:tc>
        <w:tc>
          <w:tcPr>
            <w:tcW w:type="dxa" w:w="2880"/>
          </w:tcPr>
          <w:p>
            <w:r>
              <w:t>Branch name in American English.</w:t>
            </w:r>
          </w:p>
        </w:tc>
      </w:tr>
      <w:tr>
        <w:tc>
          <w:tcPr>
            <w:tcW w:type="dxa" w:w="2880"/>
          </w:tcPr>
          <w:p>
            <w:r>
              <w:t>extId</w:t>
            </w:r>
          </w:p>
        </w:tc>
        <w:tc>
          <w:tcPr>
            <w:tcW w:type="dxa" w:w="2880"/>
          </w:tcPr>
          <w:p>
            <w:r>
              <w:t>string</w:t>
            </w:r>
          </w:p>
        </w:tc>
        <w:tc>
          <w:tcPr>
            <w:tcW w:type="dxa" w:w="2880"/>
          </w:tcPr>
          <w:p>
            <w:r>
              <w:t>External unique identifier for the Branch.</w:t>
            </w:r>
          </w:p>
        </w:tc>
      </w:tr>
      <w:tr>
        <w:tc>
          <w:tcPr>
            <w:tcW w:type="dxa" w:w="2880"/>
          </w:tcPr>
          <w:p>
            <w:r>
              <w:t>id</w:t>
            </w:r>
          </w:p>
        </w:tc>
        <w:tc>
          <w:tcPr>
            <w:tcW w:type="dxa" w:w="2880"/>
          </w:tcPr>
          <w:p>
            <w:r>
              <w:t>integer</w:t>
            </w:r>
          </w:p>
        </w:tc>
        <w:tc>
          <w:tcPr>
            <w:tcW w:type="dxa" w:w="2880"/>
          </w:tcPr>
          <w:p>
            <w:r>
              <w:t>Unique identifier for the Branch in ForceManager.</w:t>
            </w:r>
          </w:p>
        </w:tc>
      </w:tr>
      <w:tr>
        <w:tc>
          <w:tcPr>
            <w:tcW w:type="dxa" w:w="2880"/>
          </w:tcPr>
          <w:p>
            <w:r>
              <w:t>imperialSystem</w:t>
            </w:r>
          </w:p>
        </w:tc>
        <w:tc>
          <w:tcPr>
            <w:tcW w:type="dxa" w:w="2880"/>
          </w:tcPr>
          <w:p>
            <w:r>
              <w:t>boolean</w:t>
            </w:r>
          </w:p>
        </w:tc>
        <w:tc>
          <w:tcPr>
            <w:tcW w:type="dxa" w:w="2880"/>
          </w:tcPr>
          <w:p>
            <w:r>
              <w:t>If true, the Branch adopts the imperial system measurement (e.g., miles instead of km).</w:t>
            </w:r>
          </w:p>
        </w:tc>
      </w:tr>
      <w:tr>
        <w:tc>
          <w:tcPr>
            <w:tcW w:type="dxa" w:w="2880"/>
          </w:tcPr>
          <w:p>
            <w:r>
              <w:t>mainEnvironment</w:t>
            </w:r>
          </w:p>
        </w:tc>
        <w:tc>
          <w:tcPr>
            <w:tcW w:type="dxa" w:w="2880"/>
          </w:tcPr>
          <w:p>
            <w:r>
              <w:t>boolean</w:t>
            </w:r>
          </w:p>
        </w:tc>
        <w:tc>
          <w:tcPr>
            <w:tcW w:type="dxa" w:w="2880"/>
          </w:tcPr>
          <w:p>
            <w:r>
              <w:t>If true, the Branch is the main one.</w:t>
            </w:r>
          </w:p>
        </w:tc>
      </w:tr>
      <w:tr>
        <w:tc>
          <w:tcPr>
            <w:tcW w:type="dxa" w:w="2880"/>
          </w:tcPr>
          <w:p>
            <w:r>
              <w:t>salesRepIdCreated</w:t>
            </w:r>
          </w:p>
        </w:tc>
        <w:tc>
          <w:tcPr>
            <w:tcW w:type="dxa" w:w="2880"/>
          </w:tcPr>
          <w:p>
            <w:r>
              <w:t>integer</w:t>
            </w:r>
          </w:p>
        </w:tc>
        <w:tc>
          <w:tcPr>
            <w:tcW w:type="dxa" w:w="2880"/>
          </w:tcPr>
          <w:p>
            <w:r>
              <w:t>Unique identifier of the user who created the Branch.</w:t>
            </w:r>
          </w:p>
        </w:tc>
      </w:tr>
      <w:tr>
        <w:tc>
          <w:tcPr>
            <w:tcW w:type="dxa" w:w="2880"/>
          </w:tcPr>
          <w:p>
            <w:r>
              <w:t>salesRepIdDeleted</w:t>
            </w:r>
          </w:p>
        </w:tc>
        <w:tc>
          <w:tcPr>
            <w:tcW w:type="dxa" w:w="2880"/>
          </w:tcPr>
          <w:p>
            <w:r>
              <w:t>integer</w:t>
            </w:r>
          </w:p>
        </w:tc>
        <w:tc>
          <w:tcPr>
            <w:tcW w:type="dxa" w:w="2880"/>
          </w:tcPr>
          <w:p>
            <w:r>
              <w:t>Unique identifier of the user who deleted the Branch.</w:t>
            </w:r>
          </w:p>
        </w:tc>
      </w:tr>
      <w:tr>
        <w:tc>
          <w:tcPr>
            <w:tcW w:type="dxa" w:w="2880"/>
          </w:tcPr>
          <w:p>
            <w:r>
              <w:t>salesRepIdUpdated</w:t>
            </w:r>
          </w:p>
        </w:tc>
        <w:tc>
          <w:tcPr>
            <w:tcW w:type="dxa" w:w="2880"/>
          </w:tcPr>
          <w:p>
            <w:r>
              <w:t>integer</w:t>
            </w:r>
          </w:p>
        </w:tc>
        <w:tc>
          <w:tcPr>
            <w:tcW w:type="dxa" w:w="2880"/>
          </w:tcPr>
          <w:p>
            <w:r>
              <w:t>Unique identifier of the user who last updated the Branch.</w:t>
            </w:r>
          </w:p>
        </w:tc>
      </w:tr>
      <w:tr>
        <w:tc>
          <w:tcPr>
            <w:tcW w:type="dxa" w:w="2880"/>
          </w:tcPr>
          <w:p>
            <w:r>
              <w:t>timeZoneId</w:t>
            </w:r>
          </w:p>
        </w:tc>
        <w:tc>
          <w:tcPr>
            <w:tcW w:type="dxa" w:w="2880"/>
          </w:tcPr>
          <w:p>
            <w:r>
              <w:t>object</w:t>
            </w:r>
          </w:p>
        </w:tc>
        <w:tc>
          <w:tcPr>
            <w:tcW w:type="dxa" w:w="2880"/>
          </w:tcPr>
          <w:p>
            <w:r>
              <w:t>The id and the friendly name of the Branch timezone.</w:t>
            </w:r>
          </w:p>
        </w:tc>
      </w:tr>
      <w:tr>
        <w:tc>
          <w:tcPr>
            <w:tcW w:type="dxa" w:w="2880"/>
          </w:tcPr>
          <w:p>
            <w:r>
              <w:t>timeZoneId.id</w:t>
            </w:r>
          </w:p>
        </w:tc>
        <w:tc>
          <w:tcPr>
            <w:tcW w:type="dxa" w:w="2880"/>
          </w:tcPr>
          <w:p>
            <w:r>
              <w:t>integer</w:t>
            </w:r>
          </w:p>
        </w:tc>
        <w:tc>
          <w:tcPr>
            <w:tcW w:type="dxa" w:w="2880"/>
          </w:tcPr>
          <w:p>
            <w:r>
              <w:t>Timezone identifier.</w:t>
            </w:r>
          </w:p>
        </w:tc>
      </w:tr>
      <w:tr>
        <w:tc>
          <w:tcPr>
            <w:tcW w:type="dxa" w:w="2880"/>
          </w:tcPr>
          <w:p>
            <w:r>
              <w:t>timeZoneId.value</w:t>
            </w:r>
          </w:p>
        </w:tc>
        <w:tc>
          <w:tcPr>
            <w:tcW w:type="dxa" w:w="2880"/>
          </w:tcPr>
          <w:p>
            <w:r>
              <w:t>string</w:t>
            </w:r>
          </w:p>
        </w:tc>
        <w:tc>
          <w:tcPr>
            <w:tcW w:type="dxa" w:w="2880"/>
          </w:tcPr>
          <w:p>
            <w:r>
              <w:t>Friendly timezone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'{{FORCE_MANAGER_BASE_URL}}/api/v4/branches/16' \</w:t>
        <w:br/>
        <w:t xml:space="preserve"> --header 'Accept: application/json'</w:t>
      </w:r>
    </w:p>
    <w:p>
      <w:pPr>
        <w:pStyle w:val="Heading3"/>
      </w:pPr>
      <w:r>
        <w:t>Example Usage</w:t>
      </w:r>
    </w:p>
    <w:p>
      <w:pPr>
        <w:pStyle w:val="Heading3"/>
      </w:pPr>
      <w:r>
        <w:t>Example 1: Get a Branch by ID</w:t>
      </w:r>
    </w:p>
    <w:p>
      <w:r>
        <w:rPr>
          <w:b/>
          <w:color w:val="666666"/>
          <w:sz w:val="16"/>
        </w:rPr>
        <w:t>[bash]</w:t>
      </w:r>
    </w:p>
    <w:p>
      <w:pPr>
        <w:shd w:fill="F2F2F2" w:val="clear"/>
      </w:pPr>
      <w:r>
        <w:rPr>
          <w:rFonts w:ascii="Courier New" w:hAnsi="Courier New"/>
          <w:sz w:val="17"/>
        </w:rPr>
        <w:t>curl --location '{{FORCE_MANAGER_BASE_URL}}/api/v4/branches/16' \</w:t>
        <w:br/>
        <w:t xml:space="preserve"> --header 'Accept: application/json'</w:t>
      </w:r>
    </w:p>
    <w:p>
      <w:pPr>
        <w:pStyle w:val="Heading3"/>
      </w:pPr>
      <w:r>
        <w:t>Example 2: Get Another Branch</w:t>
      </w:r>
    </w:p>
    <w:p>
      <w:r>
        <w:rPr>
          <w:b/>
          <w:color w:val="666666"/>
          <w:sz w:val="16"/>
        </w:rPr>
        <w:t>[bash]</w:t>
      </w:r>
    </w:p>
    <w:p>
      <w:pPr>
        <w:shd w:fill="F2F2F2" w:val="clear"/>
      </w:pPr>
      <w:r>
        <w:rPr>
          <w:rFonts w:ascii="Courier New" w:hAnsi="Courier New"/>
          <w:sz w:val="17"/>
        </w:rPr>
        <w:t>curl --location '{{FORCE_MANAGER_BASE_URL}}/api/v4/branches/123' \</w:t>
        <w:br/>
        <w:t xml:space="preserve"> --header 'Accept: application/json'</w:t>
      </w:r>
    </w:p>
    <w:p>
      <w:pPr>
        <w:pStyle w:val="Heading3"/>
      </w:pPr>
      <w:r>
        <w:t>Behavior</w:t>
      </w:r>
    </w:p>
    <w:p>
      <w:pPr>
        <w:pStyle w:val="ListBullet"/>
      </w:pPr>
      <w:r>
        <w:t>The API looks up the Branch by the provided id.</w:t>
      </w:r>
    </w:p>
    <w:p>
      <w:pPr>
        <w:pStyle w:val="ListBullet"/>
      </w:pPr>
      <w:r>
        <w:t>If found and available to the user, it returns the Branch object.</w:t>
      </w:r>
    </w:p>
    <w:p>
      <w:pPr>
        <w:pStyle w:val="ListBullet"/>
      </w:pPr>
      <w:r>
        <w:t>If not found or the request is invalid, it returns 400 Bad Request.</w:t>
      </w:r>
    </w:p>
    <w:p>
      <w:pPr>
        <w:pStyle w:val="Heading3"/>
      </w:pPr>
      <w:r>
        <w:t>Notes</w:t>
      </w:r>
    </w:p>
    <w:p>
      <w:pPr>
        <w:pStyle w:val="ListBullet"/>
      </w:pPr>
      <w:r>
        <w:t>This endpoint requires a session key per the provider’s authentication flow, but authentication/session headers are not documented here per platform rules.</w:t>
      </w:r>
    </w:p>
    <w:p>
      <w:pPr>
        <w:pStyle w:val="Heading3"/>
      </w:pPr>
      <w:r>
        <w:t>Related branches actions</w:t>
      </w:r>
    </w:p>
    <w:p>
      <w:pPr>
        <w:pStyle w:val="ListBullet"/>
      </w:pPr>
      <w:r>
        <w:t>[DELETE] Delete a Branch — /api/v4/branches/{{id}}</w:t>
      </w:r>
    </w:p>
    <w:p>
      <w:pPr>
        <w:pStyle w:val="ListBullet"/>
      </w:pPr>
      <w:r>
        <w:t>[GET] Get Branches Schema — /api/v4/branches/schema</w:t>
      </w:r>
    </w:p>
    <w:p>
      <w:pPr>
        <w:pStyle w:val="ListBullet"/>
      </w:pPr>
      <w:r>
        <w:t>[GET] List Branches — /api/v4/branches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