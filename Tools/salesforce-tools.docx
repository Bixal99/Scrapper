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SALESFORCE API Actions</w:t>
      </w:r>
    </w:p>
    <w:p>
      <w:pPr>
        <w:pStyle w:val="Heading2"/>
      </w:pPr>
      <w:r>
        <w:t>1. [GET] Attributes Get Many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sobjects/{{id}}/describe</w:t>
      </w:r>
    </w:p>
    <w:p>
      <w:pPr>
        <w:pStyle w:val="Heading3"/>
      </w:pPr>
      <w:r>
        <w:t>Action:</w:t>
      </w:r>
    </w:p>
    <w:p>
      <w:r>
        <w:t>Describe SObject</w:t>
      </w:r>
    </w:p>
    <w:p>
      <w:pPr>
        <w:pStyle w:val="Heading3"/>
      </w:pPr>
      <w:r>
        <w:t>Prerequisites:</w:t>
      </w:r>
    </w:p>
    <w:p>
      <w:pPr>
        <w:pStyle w:val="ListBullet"/>
      </w:pPr>
      <w:r>
        <w:t>Requires access to Salesforce API.</w:t>
      </w:r>
    </w:p>
    <w:p>
      <w:pPr>
        <w:pStyle w:val="Heading3"/>
      </w:pPr>
      <w:r>
        <w:t>Path</w:t>
      </w:r>
    </w:p>
    <w:p>
      <w:r>
        <w:t>sobjects/{{id}}/describe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Query</w:t>
      </w:r>
    </w:p>
    <w:p>
      <w:r>
        <w:t>None</w:t>
      </w:r>
    </w:p>
    <w:p>
      <w:pPr>
        <w:pStyle w:val="Heading3"/>
      </w:pPr>
      <w:r>
        <w:t>Path Parameters</w:t>
      </w:r>
    </w:p>
    <w:p>
      <w:pPr>
        <w:pStyle w:val="ListBullet"/>
      </w:pPr>
      <w:r>
        <w:t>id: The ID of the SObject to describe.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"queryParams": null,</w:t>
        <w:br/>
        <w:t xml:space="preserve"> "pathParams": null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"encoding": "UTF-8",</w:t>
        <w:br/>
        <w:t xml:space="preserve"> "maxBatchSize": 200,</w:t>
        <w:br/>
        <w:t xml:space="preserve"> "sobjects": [</w:t>
        <w:br/>
        <w:t xml:space="preserve"> {</w:t>
        <w:br/>
        <w:t xml:space="preserve"> "activateable": false,</w:t>
        <w:br/>
        <w:t xml:space="preserve"> "associateEntityType": null,</w:t>
        <w:br/>
        <w:t xml:space="preserve"> "associateParentEntity": null,</w:t>
        <w:br/>
        <w:t xml:space="preserve"> "createable": false,</w:t>
        <w:br/>
        <w:t xml:space="preserve"> "custom": false,</w:t>
        <w:br/>
        <w:t xml:space="preserve"> "customSetting": false,</w:t>
        <w:br/>
        <w:t xml:space="preserve"> "deepCloneable": false,</w:t>
        <w:br/>
        <w:t xml:space="preserve"> "deletable": false,</w:t>
        <w:br/>
        <w:t xml:space="preserve"> "deprecatedAndHidden": false,</w:t>
        <w:br/>
        <w:t xml:space="preserve"> "feedEnabled": false,</w:t>
        <w:br/>
        <w:t xml:space="preserve"> "hasSubtypes": false,</w:t>
        <w:br/>
        <w:t xml:space="preserve"> "isInterface": false,</w:t>
        <w:br/>
        <w:t xml:space="preserve"> "isSubtype": false,</w:t>
        <w:br/>
        <w:t xml:space="preserve"> "keyPrefix": null,</w:t>
        <w:br/>
        <w:t xml:space="preserve"> "label": "Accepted Event Relation",</w:t>
        <w:br/>
        <w:t xml:space="preserve"> "labelPlural": "Accepted Event Relations",</w:t>
        <w:br/>
        <w:t xml:space="preserve"> "layoutable": false,</w:t>
        <w:br/>
        <w:t xml:space="preserve"> "mergeable": false,</w:t>
        <w:br/>
        <w:t xml:space="preserve"> "mruEnabled": false,</w:t>
        <w:br/>
        <w:t xml:space="preserve"> "name": "AcceptedEventRelation",</w:t>
        <w:br/>
        <w:t xml:space="preserve"> "queryable": true,</w:t>
        <w:br/>
        <w:t xml:space="preserve"> "replicateable": false,</w:t>
        <w:br/>
        <w:t xml:space="preserve"> "retrieveable": true,</w:t>
        <w:br/>
        <w:t xml:space="preserve"> "searchable": false,</w:t>
        <w:br/>
        <w:t xml:space="preserve"> "triggerable": false,</w:t>
        <w:br/>
        <w:t xml:space="preserve"> "undeletable": false,</w:t>
        <w:br/>
        <w:t xml:space="preserve"> "updateable": false,</w:t>
        <w:br/>
        <w:t xml:space="preserve"> "urls": {</w:t>
        <w:br/>
        <w:t xml:space="preserve"> "rowTemplate": "/services/data/v61.0/sobjects/AcceptedEventRelation/{ID}",</w:t>
        <w:br/>
        <w:t xml:space="preserve"> "describe": "/services/data/v61.0/sobjects/AcceptedEventRelation/describe",</w:t>
        <w:br/>
        <w:t xml:space="preserve"> "sobject": "/services/data/v61.0/sobjects/AcceptedEventRelation"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Gotchas</w:t>
      </w:r>
    </w:p>
    <w:p>
      <w:pPr>
        <w:pStyle w:val="ListBullet"/>
      </w:pPr>
      <w:r>
        <w:t>Ensure that the id parameter is correctly specified to describe the appropriate SObject.</w:t>
      </w:r>
    </w:p>
    <w:p>
      <w:pPr>
        <w:pStyle w:val="ListBullet"/>
      </w:pPr>
      <w:r>
        <w:t>The response may include numerous properties detailing capabilities and attributes of the SObject.</w:t>
      </w:r>
    </w:p>
    <w:p>
      <w:pPr>
        <w:pStyle w:val="ListBullet"/>
      </w:pPr>
      <w:r>
        <w:t>Some fields may be marked as false or null depending on the SObject type and its configuration in Salesforce.</w:t>
      </w:r>
    </w:p>
    <w:p>
      <w:pPr>
        <w:pStyle w:val="Heading3"/>
      </w:pPr>
      <w:r>
        <w:t>Related Attributes actions</w:t>
      </w:r>
    </w:p>
    <w:p>
      <w:pPr>
        <w:pStyle w:val="ListBullet"/>
      </w:pPr>
      <w:r>
        <w:t>[POST] Attributes Create — tooling/sobjects/TestObject</w:t>
      </w:r>
    </w:p>
    <w:p>
      <w:pPr>
        <w:pStyle w:val="ListBullet"/>
      </w:pPr>
      <w:r>
        <w:t>[DELETE] Attributes Delete — sobjects/{{id}}</w:t>
      </w:r>
    </w:p>
    <w:p>
      <w:pPr>
        <w:pStyle w:val="ListBullet"/>
      </w:pPr>
      <w:r>
        <w:t>[GET] Attributes GetOne — sobjects/{{id}}/describe</w:t>
      </w:r>
    </w:p>
    <w:p>
      <w:r>
        <w:br w:type="page"/>
      </w:r>
    </w:p>
    <w:p>
      <w:pPr>
        <w:pStyle w:val="Heading2"/>
      </w:pPr>
      <w:r>
        <w:t>2. [POST] Attributes Create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tooling/sobjects/TestObject</w:t>
      </w:r>
    </w:p>
    <w:p>
      <w:pPr>
        <w:pStyle w:val="Heading3"/>
      </w:pPr>
      <w:r>
        <w:t>Action:</w:t>
      </w:r>
    </w:p>
    <w:p>
      <w:r>
        <w:t>Create TestObject</w:t>
      </w:r>
    </w:p>
    <w:p>
      <w:pPr>
        <w:pStyle w:val="Heading3"/>
      </w:pPr>
      <w:r>
        <w:t>Path</w:t>
      </w:r>
    </w:p>
    <w:p>
      <w:r>
        <w:t>tooling/sobjects/TestObject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Headers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"YXBwbGljYXRpb24vanNvbg==",</w:t>
        <w:br/>
        <w:t xml:space="preserve"> "accept": "YXBwbGljYXRpb24vanNvbg=="</w:t>
        <w:br/>
        <w:t>}</w:t>
      </w:r>
    </w:p>
    <w:p>
      <w:pPr>
        <w:pStyle w:val="Heading3"/>
      </w:pPr>
      <w:r>
        <w:t>Body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"FirstName": "string", // Example: "FirstName"</w:t>
        <w:br/>
        <w:t xml:space="preserve"> "LastName": "string",  // Example: "LastName"</w:t>
        <w:br/>
        <w:t xml:space="preserve"> "Company": "string",  // Example: "CompanyName"</w:t>
        <w:br/>
        <w:t xml:space="preserve"> "State": "string",  // Example: "California"</w:t>
        <w:br/>
        <w:t xml:space="preserve"> "Phone": "string",  // Example: "+19900998877"</w:t>
        <w:br/>
        <w:t xml:space="preserve"> "Email": "string",  // Example: "new@demo.com"</w:t>
        <w:br/>
        <w:t xml:space="preserve"> "Status": "string" // Example: "New"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(Status Code: 200)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"003Kj00002TI4MTIA1",</w:t>
        <w:br/>
        <w:t xml:space="preserve"> "success": true,</w:t>
        <w:br/>
        <w:t xml:space="preserve"> "errors": []</w:t>
        <w:br/>
        <w:t>}</w:t>
      </w:r>
    </w:p>
    <w:p>
      <w:r>
        <w:t>There are no available filters or sorting options mentioned. There are no explicit optional fields noted.</w:t>
      </w:r>
    </w:p>
    <w:p>
      <w:pPr>
        <w:pStyle w:val="Heading3"/>
      </w:pPr>
      <w:r>
        <w:t>Related Attributes actions</w:t>
      </w:r>
    </w:p>
    <w:p>
      <w:pPr>
        <w:pStyle w:val="ListBullet"/>
      </w:pPr>
      <w:r>
        <w:t>[GET] Attributes Get Many — sobjects/{{id}}/describe</w:t>
      </w:r>
    </w:p>
    <w:p>
      <w:pPr>
        <w:pStyle w:val="ListBullet"/>
      </w:pPr>
      <w:r>
        <w:t>[DELETE] Attributes Delete — sobjects/{{id}}</w:t>
      </w:r>
    </w:p>
    <w:p>
      <w:pPr>
        <w:pStyle w:val="ListBullet"/>
      </w:pPr>
      <w:r>
        <w:t>[GET] Attributes GetOne — sobjects/{{id}}/describe</w:t>
      </w:r>
    </w:p>
    <w:p>
      <w:r>
        <w:br w:type="page"/>
      </w:r>
    </w:p>
    <w:p>
      <w:pPr>
        <w:pStyle w:val="Heading2"/>
      </w:pPr>
      <w:r>
        <w:t>3. [GET] Account List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account/listviews/{{OAUTH_METADATA.meta.accountListId}}/results</w:t>
      </w:r>
    </w:p>
    <w:p>
      <w:pPr>
        <w:pStyle w:val="Heading3"/>
      </w:pPr>
      <w:r>
        <w:t>Action:</w:t>
      </w:r>
    </w:p>
    <w:p>
      <w:r>
        <w:t>Fetch all accounts</w:t>
      </w:r>
    </w:p>
    <w:p>
      <w:pPr>
        <w:pStyle w:val="Heading3"/>
      </w:pPr>
      <w:r>
        <w:t>Path</w:t>
      </w:r>
    </w:p>
    <w:p>
      <w:r>
        <w:t>/account/listviews/{{OAUTH_METADATA.meta.accountListId}}/results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Sample Request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"queryParams": null,</w:t>
        <w:br/>
        <w:t xml:space="preserve"> "pathParams": null</w:t>
        <w:br/>
        <w:t>}</w:t>
      </w:r>
    </w:p>
    <w:p>
      <w:pPr>
        <w:pStyle w:val="Heading3"/>
      </w:pPr>
      <w:r>
        <w:t>Responses</w:t>
      </w:r>
    </w:p>
    <w:p>
      <w:pPr>
        <w:pStyle w:val="Heading3"/>
      </w:pPr>
      <w:r>
        <w:t>200 OK</w:t>
      </w:r>
    </w:p>
    <w:p>
      <w:pPr>
        <w:pStyle w:val="Heading4"/>
      </w:pPr>
      <w:r>
        <w:t>Response Body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"columns": [</w:t>
        <w:br/>
        <w:t xml:space="preserve"> {</w:t>
        <w:br/>
        <w:t xml:space="preserve"> "ascendingLabel": "Z-A",</w:t>
        <w:br/>
        <w:t xml:space="preserve"> "descendingLabel": "A-Z",</w:t>
        <w:br/>
        <w:t xml:space="preserve"> "fieldNameOrPath": "Name",</w:t>
        <w:br/>
        <w:t xml:space="preserve"> "hidden": false,</w:t>
        <w:br/>
        <w:t xml:space="preserve"> "label": "Account Name",</w:t>
        <w:br/>
        <w:t xml:space="preserve"> "searchable": true,</w:t>
        <w:br/>
        <w:t xml:space="preserve"> "selectListItem": "Name",</w:t>
        <w:br/>
        <w:t xml:space="preserve"> "sortDirection": "ascending",</w:t>
        <w:br/>
        <w:t xml:space="preserve"> "sortIndex": 0,</w:t>
        <w:br/>
        <w:t xml:space="preserve"> "sortable": true,</w:t>
        <w:br/>
        <w:t xml:space="preserve"> "type": "string"</w:t>
        <w:br/>
        <w:t xml:space="preserve"> },</w:t>
        <w:br/>
        <w:t xml:space="preserve"> {</w:t>
        <w:br/>
        <w:t xml:space="preserve"> "ascendingLabel": "9-0",</w:t>
        <w:br/>
        <w:t xml:space="preserve"> "descendingLabel": "0-9",</w:t>
        <w:br/>
        <w:t xml:space="preserve"> "fieldNameOrPath": "Phone",</w:t>
        <w:br/>
        <w:t xml:space="preserve"> "hidden": false,</w:t>
        <w:br/>
        <w:t xml:space="preserve"> "label": "Phone",</w:t>
        <w:br/>
        <w:t xml:space="preserve"> "searchable": true,</w:t>
        <w:br/>
        <w:t xml:space="preserve"> "selectListItem": "Phone",</w:t>
        <w:br/>
        <w:t xml:space="preserve"> "sortDirection": null,</w:t>
        <w:br/>
        <w:t xml:space="preserve"> "sortIndex": null,</w:t>
        <w:br/>
        <w:t xml:space="preserve"> "sortable": true,</w:t>
        <w:br/>
        <w:t xml:space="preserve"> "type": "phone"</w:t>
        <w:br/>
        <w:t xml:space="preserve"> },</w:t>
        <w:br/>
        <w:t xml:space="preserve"> {</w:t>
        <w:br/>
        <w:t xml:space="preserve"> "ascendingLabel": "Z-A",</w:t>
        <w:br/>
        <w:t xml:space="preserve"> "descendingLabel": "A-Z",</w:t>
        <w:br/>
        <w:t xml:space="preserve"> "fieldNameOrPath": "Website",</w:t>
        <w:br/>
        <w:t xml:space="preserve"> "hidden": false,</w:t>
        <w:br/>
        <w:t xml:space="preserve"> "label": "Website",</w:t>
        <w:br/>
        <w:t xml:space="preserve"> "searchable": true,</w:t>
        <w:br/>
        <w:t xml:space="preserve"> "selectListItem": "Website",</w:t>
        <w:br/>
        <w:t xml:space="preserve"> "sortDirection": null,</w:t>
        <w:br/>
        <w:t xml:space="preserve"> "sortIndex": null,</w:t>
        <w:br/>
        <w:t xml:space="preserve"> "sortable": true,</w:t>
        <w:br/>
        <w:t xml:space="preserve"> "type": "url"</w:t>
        <w:br/>
        <w:t xml:space="preserve"> },</w:t>
        <w:br/>
        <w:t xml:space="preserve"> {</w:t>
        <w:br/>
        <w:t xml:space="preserve"> "ascendingLabel": "Z-A",</w:t>
        <w:br/>
        <w:t xml:space="preserve"> "descendingLabel": "A-Z",</w:t>
        <w:br/>
        <w:t xml:space="preserve"> "fieldNameOrPath": "BillingCity",</w:t>
        <w:br/>
        <w:t xml:space="preserve"> "hidden": false,</w:t>
        <w:br/>
        <w:t xml:space="preserve"> "label": "Billing City",</w:t>
        <w:br/>
        <w:t xml:space="preserve"> "searchable": true,</w:t>
        <w:br/>
        <w:t xml:space="preserve"> "selectListItem": "BillingCity",</w:t>
        <w:br/>
        <w:t xml:space="preserve"> "sortDirection": null,</w:t>
        <w:br/>
        <w:t xml:space="preserve"> "sortIndex": null,</w:t>
        <w:br/>
        <w:t xml:space="preserve"> "sortable": true,</w:t>
        <w:br/>
        <w:t xml:space="preserve"> "type": "string"</w:t>
        <w:br/>
        <w:t xml:space="preserve"> },</w:t>
        <w:br/>
        <w:t xml:space="preserve"> {</w:t>
        <w:br/>
        <w:t xml:space="preserve"> "ascendingLabel": "Z-A",</w:t>
        <w:br/>
        <w:t xml:space="preserve"> "descendingLabel": "A-Z",</w:t>
        <w:br/>
        <w:t xml:space="preserve"> "fieldNameOrPath": "BillingState",</w:t>
        <w:br/>
        <w:t xml:space="preserve"> "hidden": false,</w:t>
        <w:br/>
        <w:t xml:space="preserve"> "label": "Billing State/Province",</w:t>
        <w:br/>
        <w:t xml:space="preserve"> "searchable": true,</w:t>
        <w:br/>
        <w:t xml:space="preserve"> "selectListItem": "BillingState",</w:t>
        <w:br/>
        <w:t xml:space="preserve"> "sortDirection": null,</w:t>
        <w:br/>
        <w:t xml:space="preserve"> "sortIndex": null,</w:t>
        <w:br/>
        <w:t xml:space="preserve"> "sortable": true,</w:t>
        <w:br/>
        <w:t xml:space="preserve"> "type": "string"</w:t>
        <w:br/>
        <w:t xml:space="preserve"> },</w:t>
        <w:br/>
        <w:t xml:space="preserve"> {</w:t>
        <w:br/>
        <w:t xml:space="preserve"> "ascendingLabel": "Z-A",</w:t>
        <w:br/>
        <w:t xml:space="preserve"> "descendingLabel": "A-Z",</w:t>
        <w:br/>
        <w:t xml:space="preserve"> "fieldNameOrPath": "Owner.Alias",</w:t>
        <w:br/>
        <w:t xml:space="preserve"> "hidden": false,</w:t>
        <w:br/>
        <w:t xml:space="preserve"> "label": "Account Owner Alias",</w:t>
        <w:br/>
        <w:t xml:space="preserve"> "searchable": false,</w:t>
        <w:br/>
        <w:t xml:space="preserve"> "selectListItem": "Owner.Alias",</w:t>
        <w:br/>
        <w:t xml:space="preserve"> "sortDirection": null,</w:t>
        <w:br/>
        <w:t xml:space="preserve"> "sortIndex": null,</w:t>
        <w:br/>
        <w:t xml:space="preserve"> "sortable": true,</w:t>
        <w:br/>
        <w:t xml:space="preserve"> "type": "string"</w:t>
        <w:br/>
        <w:t xml:space="preserve"> },</w:t>
        <w:br/>
        <w:t xml:space="preserve"> {</w:t>
        <w:br/>
        <w:t xml:space="preserve"> "ascendingLabel": null,</w:t>
        <w:br/>
        <w:t xml:space="preserve"> "descendingLabel": null,</w:t>
        <w:br/>
        <w:t xml:space="preserve"> "fieldNameOrPath": "Id",</w:t>
        <w:br/>
        <w:t xml:space="preserve"> "hidden": true,</w:t>
        <w:br/>
        <w:t xml:space="preserve"> "label": "Account ID",</w:t>
        <w:br/>
        <w:t xml:space="preserve"> "searchable": false,</w:t>
        <w:br/>
        <w:t xml:space="preserve"> "selectListItem": "Id",</w:t>
        <w:br/>
        <w:t xml:space="preserve"> "sortDirection": null,</w:t>
        <w:br/>
        <w:t xml:space="preserve"> "sortIndex": null,</w:t>
        <w:br/>
        <w:t xml:space="preserve"> "sortable": false,</w:t>
        <w:br/>
        <w:t xml:space="preserve"> "type": "id"</w:t>
        <w:br/>
        <w:t xml:space="preserve"> },</w:t>
        <w:br/>
        <w:t xml:space="preserve"> {</w:t>
        <w:br/>
        <w:t xml:space="preserve"> "ascendingLabel": null,</w:t>
        <w:br/>
        <w:t xml:space="preserve"> "descendingLabel": null,</w:t>
        <w:br/>
        <w:t xml:space="preserve"> "fieldNameOrPath": "CreatedDate",</w:t>
        <w:br/>
        <w:t xml:space="preserve"> "hidden": true,</w:t>
        <w:br/>
        <w:t xml:space="preserve"> "label": "Created Date",</w:t>
        <w:br/>
        <w:t xml:space="preserve"> "searchable": false,</w:t>
        <w:br/>
        <w:t xml:space="preserve"> "selectListItem": "CreatedDate",</w:t>
        <w:br/>
        <w:t xml:space="preserve"> "sortDirection": null,</w:t>
        <w:br/>
        <w:t xml:space="preserve"> "sortIndex": null,</w:t>
        <w:br/>
        <w:t xml:space="preserve"> "sortable": false,</w:t>
        <w:br/>
        <w:t xml:space="preserve"> "type": "datetime"</w:t>
        <w:br/>
        <w:t xml:space="preserve"> },</w:t>
        <w:br/>
        <w:t xml:space="preserve"> {</w:t>
        <w:br/>
        <w:t xml:space="preserve"> "ascendingLabel": null,</w:t>
        <w:br/>
        <w:t xml:space="preserve"> "descendingLabel": null,</w:t>
        <w:br/>
        <w:t xml:space="preserve"> "fieldNameOrPath": "LastModifiedDate",</w:t>
        <w:br/>
        <w:t xml:space="preserve"> "hidden": true,</w:t>
        <w:br/>
        <w:t xml:space="preserve"> "label": "Last Modified Date",</w:t>
        <w:br/>
        <w:t xml:space="preserve"> "searchable": false,</w:t>
        <w:br/>
        <w:t xml:space="preserve"> "selectListItem": "LastModifiedDate",</w:t>
        <w:br/>
        <w:t xml:space="preserve"> "sortDirection": null,</w:t>
        <w:br/>
        <w:t xml:space="preserve"> "sortIndex": null,</w:t>
        <w:br/>
        <w:t xml:space="preserve"> "sortable": false,</w:t>
        <w:br/>
        <w:t xml:space="preserve"> "type": "datetime"</w:t>
        <w:br/>
        <w:t xml:space="preserve"> },</w:t>
        <w:br/>
        <w:t xml:space="preserve"> {</w:t>
        <w:br/>
        <w:t xml:space="preserve"> "ascendingLabel": null,</w:t>
        <w:br/>
        <w:t xml:space="preserve"> "descendingLabel": null,</w:t>
        <w:br/>
        <w:t xml:space="preserve"> "fieldNameOrPath": "SystemModstamp",</w:t>
        <w:br/>
        <w:t xml:space="preserve"> "hidden": true,</w:t>
        <w:br/>
        <w:t xml:space="preserve"> "label": "System Modstamp",</w:t>
        <w:br/>
        <w:t xml:space="preserve"> "searchable": false,</w:t>
        <w:br/>
        <w:t xml:space="preserve"> "selectListItem": "SystemModstamp",</w:t>
        <w:br/>
        <w:t xml:space="preserve"> "sortDirection": null,</w:t>
        <w:br/>
        <w:t xml:space="preserve"> "sortIndex": null,</w:t>
        <w:br/>
        <w:t xml:space="preserve"> "sortable": false,</w:t>
        <w:br/>
        <w:t xml:space="preserve"> "type": "datetime"</w:t>
        <w:br/>
        <w:t xml:space="preserve"> },</w:t>
        <w:br/>
        <w:t xml:space="preserve"> {</w:t>
        <w:br/>
        <w:t xml:space="preserve"> "ascendingLabel": null,</w:t>
        <w:br/>
        <w:t xml:space="preserve"> "descendingLabel": null,</w:t>
        <w:br/>
        <w:t xml:space="preserve"> "fieldNameOrPath": "Owner.Id",</w:t>
        <w:br/>
        <w:t xml:space="preserve"> "hidden": true,</w:t>
        <w:br/>
        <w:t xml:space="preserve"> "label": "User ID",</w:t>
        <w:br/>
        <w:t xml:space="preserve"> "searchable": false,</w:t>
        <w:br/>
        <w:t xml:space="preserve"> "selectListItem": "Owner.Id",</w:t>
        <w:br/>
        <w:t xml:space="preserve"> "sortDirection": null,</w:t>
        <w:br/>
        <w:t xml:space="preserve"> "sortIndex": null,</w:t>
        <w:br/>
        <w:t xml:space="preserve"> "sortable": false,</w:t>
        <w:br/>
        <w:t xml:space="preserve"> "type": "id"</w:t>
        <w:br/>
        <w:t xml:space="preserve"> },</w:t>
        <w:br/>
        <w:t xml:space="preserve"> {</w:t>
        <w:br/>
        <w:t xml:space="preserve"> "ascendingLabel": null,</w:t>
        <w:br/>
        <w:t xml:space="preserve"> "descendingLabel": null,</w:t>
        <w:br/>
        <w:t xml:space="preserve"> "fieldNameOrPath": "OwnerId",</w:t>
        <w:br/>
        <w:t xml:space="preserve"> "hidden": true,</w:t>
        <w:br/>
        <w:t xml:space="preserve"> "label": "Owner ID",</w:t>
        <w:br/>
        <w:t xml:space="preserve"> "searchable": false,</w:t>
        <w:br/>
        <w:t xml:space="preserve"> "selectListItem": "OwnerId",</w:t>
        <w:br/>
        <w:t xml:space="preserve"> "sortDirection": null,</w:t>
        <w:br/>
        <w:t xml:space="preserve"> "sortIndex": null,</w:t>
        <w:br/>
        <w:t xml:space="preserve"> "sortable": false,</w:t>
        <w:br/>
        <w:t xml:space="preserve"> "type": "reference"</w:t>
        <w:br/>
        <w:t xml:space="preserve"> }</w:t>
        <w:br/>
        <w:t xml:space="preserve"> ],</w:t>
        <w:br/>
        <w:t xml:space="preserve"> "developerName": "AllAccounts",</w:t>
        <w:br/>
        <w:t xml:space="preserve"> "done": true,</w:t>
        <w:br/>
        <w:t xml:space="preserve"> "id": "00BKj000008svsd",</w:t>
        <w:br/>
        <w:t xml:space="preserve"> "label": "All Accounts",</w:t>
        <w:br/>
        <w:t xml:space="preserve"> "records": [</w:t>
        <w:br/>
        <w:t xml:space="preserve"> {</w:t>
        <w:br/>
        <w:t xml:space="preserve"> "columns": [</w:t>
        <w:br/>
        <w:t xml:space="preserve"> {</w:t>
        <w:br/>
        <w:t xml:space="preserve"> "fieldNameOrPath": "Name",</w:t>
        <w:br/>
        <w:t xml:space="preserve"> "value": "New Company"</w:t>
        <w:br/>
        <w:t xml:space="preserve"> },</w:t>
        <w:br/>
        <w:t xml:space="preserve"> {</w:t>
        <w:br/>
        <w:t xml:space="preserve"> "fieldNameOrPath": "Phone",</w:t>
        <w:br/>
        <w:t xml:space="preserve"> "value": "911-541-6118"</w:t>
        <w:br/>
        <w:t xml:space="preserve"> },</w:t>
        <w:br/>
        <w:t xml:space="preserve"> {</w:t>
        <w:br/>
        <w:t xml:space="preserve"> "fieldNameOrPath": "Website",</w:t>
        <w:br/>
        <w:t xml:space="preserve"> "value": "abe.biz"</w:t>
        <w:br/>
        <w:t xml:space="preserve"> },</w:t>
        <w:br/>
        <w:t xml:space="preserve"> {</w:t>
        <w:br/>
        <w:t xml:space="preserve"> "fieldNameOrPath": "BillingCity",</w:t>
        <w:br/>
        <w:t xml:space="preserve"> "value": null</w:t>
        <w:br/>
        <w:t xml:space="preserve"> },</w:t>
        <w:br/>
        <w:t xml:space="preserve"> {</w:t>
        <w:br/>
        <w:t xml:space="preserve"> "fieldNameOrPath": "BillingState",</w:t>
        <w:br/>
        <w:t xml:space="preserve"> "value": null</w:t>
        <w:br/>
        <w:t xml:space="preserve"> },</w:t>
        <w:br/>
        <w:t xml:space="preserve"> {</w:t>
        <w:br/>
        <w:t xml:space="preserve"> "fieldNameOrPath": "Owner.Alias",</w:t>
        <w:br/>
        <w:t xml:space="preserve"> "value": "DSpat"</w:t>
        <w:br/>
        <w:t xml:space="preserve"> },</w:t>
        <w:br/>
        <w:t xml:space="preserve"> {</w:t>
        <w:br/>
        <w:t xml:space="preserve"> "fieldNameOrPath": "Id",</w:t>
        <w:br/>
        <w:t xml:space="preserve"> "value": "001Kj00002SI3sDIAT"</w:t>
        <w:br/>
        <w:t xml:space="preserve"> },</w:t>
        <w:br/>
        <w:t xml:space="preserve"> {</w:t>
        <w:br/>
        <w:t xml:space="preserve"> "fieldNameOrPath": "CreatedDate",</w:t>
        <w:br/>
        <w:t xml:space="preserve"> "value": "Thu Aug 01 06:14:12 GMT 2024"</w:t>
        <w:br/>
        <w:t xml:space="preserve"> },</w:t>
        <w:br/>
        <w:t xml:space="preserve"> {</w:t>
        <w:br/>
        <w:t xml:space="preserve"> "fieldNameOrPath": "LastModifiedDate",</w:t>
        <w:br/>
        <w:t xml:space="preserve"> "value": "Thu Aug 01 06:14:12 GMT 2024"</w:t>
        <w:br/>
        <w:t xml:space="preserve"> },</w:t>
        <w:br/>
        <w:t xml:space="preserve"> {</w:t>
        <w:br/>
        <w:t xml:space="preserve"> "fieldNameOrPath": "SystemModstamp",</w:t>
        <w:br/>
        <w:t xml:space="preserve"> "value": "Thu Aug 01 06:14:12 GMT 2024"</w:t>
        <w:br/>
        <w:t xml:space="preserve"> },</w:t>
        <w:br/>
        <w:t xml:space="preserve"> {</w:t>
        <w:br/>
        <w:t xml:space="preserve"> "fieldNameOrPath": "Owner.Id",</w:t>
        <w:br/>
        <w:t xml:space="preserve"> "value": "005Kj00000B0g17IAB"</w:t>
        <w:br/>
        <w:t xml:space="preserve"> },</w:t>
        <w:br/>
        <w:t xml:space="preserve"> {</w:t>
        <w:br/>
        <w:t xml:space="preserve"> "fieldNameOrPath": "OwnerId",</w:t>
        <w:br/>
        <w:t xml:space="preserve"> "value": "005Kj00000B0g17IAB"</w:t>
        <w:br/>
        <w:t xml:space="preserve"> }</w:t>
        <w:br/>
        <w:t xml:space="preserve"> ]</w:t>
        <w:br/>
        <w:t xml:space="preserve"> },</w:t>
        <w:br/>
        <w:t xml:space="preserve"> {</w:t>
        <w:br/>
        <w:t xml:space="preserve"> "columns": [</w:t>
        <w:br/>
        <w:t xml:space="preserve"> {</w:t>
        <w:br/>
        <w:t xml:space="preserve"> "fieldNameOrPath": "Name",</w:t>
        <w:br/>
        <w:t xml:space="preserve"> "value": "Update Company"</w:t>
        <w:br/>
        <w:t xml:space="preserve"> },</w:t>
        <w:br/>
        <w:t xml:space="preserve"> {</w:t>
        <w:br/>
        <w:t xml:space="preserve"> "fieldNameOrPath": "Phone",</w:t>
        <w:br/>
        <w:t xml:space="preserve"> "value": "671-710-1341"</w:t>
        <w:br/>
        <w:t xml:space="preserve"> },</w:t>
        <w:br/>
        <w:t xml:space="preserve"> {</w:t>
        <w:br/>
        <w:t xml:space="preserve"> "fieldNameOrPath": "Website",</w:t>
        <w:br/>
        <w:t xml:space="preserve"> "value": "dimitri.com"</w:t>
        <w:br/>
        <w:t xml:space="preserve"> },</w:t>
        <w:br/>
        <w:t xml:space="preserve"> {</w:t>
        <w:br/>
        <w:t xml:space="preserve"> "fieldNameOrPath": "BillingCity",</w:t>
        <w:br/>
        <w:t xml:space="preserve"> "value": "city"</w:t>
        <w:br/>
        <w:t xml:space="preserve"> },</w:t>
        <w:br/>
        <w:t xml:space="preserve"> {</w:t>
        <w:br/>
        <w:t xml:space="preserve"> "fieldNameOrPath": "BillingState",</w:t>
        <w:br/>
        <w:t xml:space="preserve"> "value": "state"</w:t>
        <w:br/>
        <w:t xml:space="preserve"> },</w:t>
        <w:br/>
        <w:t xml:space="preserve"> {</w:t>
        <w:br/>
        <w:t xml:space="preserve"> "fieldNameOrPath": "Owner.Alias",</w:t>
        <w:br/>
        <w:t xml:space="preserve"> "value": "DSpat"</w:t>
        <w:br/>
        <w:t xml:space="preserve"> },</w:t>
        <w:br/>
        <w:t xml:space="preserve"> {</w:t>
        <w:br/>
        <w:t xml:space="preserve"> "fieldNameOrPath": "Id",</w:t>
        <w:br/>
        <w:t xml:space="preserve"> "value": "001Kj00002SI3z3IAD"</w:t>
        <w:br/>
        <w:t xml:space="preserve"> },</w:t>
        <w:br/>
        <w:t xml:space="preserve"> {</w:t>
        <w:br/>
        <w:t xml:space="preserve"> "fieldNameOrPath": "CreatedDate",</w:t>
        <w:br/>
        <w:t xml:space="preserve"> "value": "Thu Aug 01 06:15:13 GMT 2024"</w:t>
        <w:br/>
        <w:t xml:space="preserve"> },</w:t>
        <w:br/>
        <w:t xml:space="preserve"> {</w:t>
        <w:br/>
        <w:t xml:space="preserve"> "fieldNameOrPath": "LastModifiedDate",</w:t>
        <w:br/>
        <w:t xml:space="preserve"> "value": "Thu Aug 01 06:16:15 GMT 2024"</w:t>
        <w:br/>
        <w:t xml:space="preserve"> },</w:t>
        <w:br/>
        <w:t xml:space="preserve"> {</w:t>
        <w:br/>
        <w:t xml:space="preserve"> "fieldNameOrPath": "SystemModstamp",</w:t>
        <w:br/>
        <w:t xml:space="preserve"> "value": "Thu Aug 01 06:16:15 GMT 2024"</w:t>
        <w:br/>
        <w:t xml:space="preserve"> },</w:t>
        <w:br/>
        <w:t xml:space="preserve"> {</w:t>
        <w:br/>
        <w:t xml:space="preserve"> "fieldNameOrPath": "Owner.Id",</w:t>
        <w:br/>
        <w:t xml:space="preserve"> "value": "005Kj00000B0g17IAB"</w:t>
        <w:br/>
        <w:t xml:space="preserve"> },</w:t>
        <w:br/>
        <w:t xml:space="preserve"> {</w:t>
        <w:br/>
        <w:t xml:space="preserve"> "fieldNameOrPath": "OwnerId",</w:t>
        <w:br/>
        <w:t xml:space="preserve"> "value": "005Kj00000B0g17IAB"</w:t>
        <w:br/>
        <w:t xml:space="preserve"> }</w:t>
        <w:br/>
        <w:t xml:space="preserve"> ]</w:t>
        <w:br/>
        <w:t xml:space="preserve"> }</w:t>
        <w:br/>
        <w:t xml:space="preserve"> ],</w:t>
        <w:br/>
        <w:t xml:space="preserve"> "size": 2</w:t>
        <w:br/>
        <w:t>}</w:t>
      </w:r>
    </w:p>
    <w:p>
      <w:pPr>
        <w:pStyle w:val="Heading3"/>
      </w:pPr>
      <w:r>
        <w:t>Related Accounts actions</w:t>
      </w:r>
    </w:p>
    <w:p>
      <w:pPr>
        <w:pStyle w:val="ListBullet"/>
      </w:pPr>
      <w:r>
        <w:t>[GET] Account Details — account/{{id}}</w:t>
      </w:r>
    </w:p>
    <w:p>
      <w:pPr>
        <w:pStyle w:val="ListBullet"/>
      </w:pPr>
      <w:r>
        <w:t>[DELETE] AccountDelete — account/{{id}}</w:t>
      </w:r>
    </w:p>
    <w:p>
      <w:pPr>
        <w:pStyle w:val="ListBullet"/>
      </w:pPr>
      <w:r>
        <w:t>[POST] Account Create — account</w:t>
      </w:r>
    </w:p>
    <w:p>
      <w:pPr>
        <w:pStyle w:val="ListBullet"/>
      </w:pPr>
      <w:r>
        <w:t>[PATCH] Account Update — account/{{id}}</w:t>
      </w:r>
    </w:p>
    <w:p>
      <w:r>
        <w:br w:type="page"/>
      </w:r>
    </w:p>
    <w:p>
      <w:pPr>
        <w:pStyle w:val="Heading2"/>
      </w:pPr>
      <w:r>
        <w:t>4. [PATCH] Lead Update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lead/{{id}}</w:t>
      </w:r>
    </w:p>
    <w:p>
      <w:pPr>
        <w:pStyle w:val="Heading3"/>
      </w:pPr>
      <w:r>
        <w:t>Action:</w:t>
      </w:r>
    </w:p>
    <w:p>
      <w:r>
        <w:t>Update Lead</w:t>
      </w:r>
    </w:p>
    <w:p>
      <w:pPr>
        <w:pStyle w:val="Heading3"/>
      </w:pPr>
      <w:r>
        <w:t>Path</w:t>
      </w:r>
    </w:p>
    <w:p>
      <w:r>
        <w:t>lead/{{id}}</w:t>
      </w:r>
    </w:p>
    <w:p>
      <w:pPr>
        <w:pStyle w:val="Heading3"/>
      </w:pPr>
      <w:r>
        <w:t>Method</w:t>
      </w:r>
    </w:p>
    <w:p>
      <w:r>
        <w:t>PATCH</w:t>
      </w:r>
    </w:p>
    <w:p>
      <w:pPr>
        <w:pStyle w:val="Heading3"/>
      </w:pPr>
      <w:r>
        <w:t>Headers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"application/json",</w:t>
        <w:br/>
        <w:t xml:space="preserve"> "accept": "application/json"</w:t>
        <w:br/>
        <w:t>}</w:t>
      </w:r>
    </w:p>
    <w:p>
      <w:pPr>
        <w:pStyle w:val="Heading3"/>
      </w:pPr>
      <w:r>
        <w:t>Body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"FirstName": "string",</w:t>
        <w:br/>
        <w:t xml:space="preserve"> "LastName": "string",</w:t>
        <w:br/>
        <w:t xml:space="preserve"> "Company": "string",</w:t>
        <w:br/>
        <w:t xml:space="preserve"> "State": "string",</w:t>
        <w:br/>
        <w:t xml:space="preserve"> "Phone": "string",</w:t>
        <w:br/>
        <w:t xml:space="preserve"> "Email": "string",</w:t>
        <w:br/>
        <w:t xml:space="preserve"> "Status": "string"</w:t>
        <w:br/>
        <w:t>}</w:t>
      </w:r>
    </w:p>
    <w:p>
      <w:pPr>
        <w:pStyle w:val="Heading3"/>
      </w:pPr>
      <w:r>
        <w:t>Response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200,</w:t>
        <w:br/>
        <w:t xml:space="preserve"> "body": ""</w:t>
        <w:br/>
        <w:t>}</w:t>
      </w:r>
    </w:p>
    <w:p>
      <w:pPr>
        <w:pStyle w:val="Heading3"/>
      </w:pPr>
      <w:r>
        <w:t>Related Lead actions</w:t>
      </w:r>
    </w:p>
    <w:p>
      <w:pPr>
        <w:pStyle w:val="ListBullet"/>
      </w:pPr>
      <w:r>
        <w:t>[GET] Lead Details — lead/{{id}}</w:t>
      </w:r>
    </w:p>
    <w:p>
      <w:pPr>
        <w:pStyle w:val="ListBullet"/>
      </w:pPr>
      <w:r>
        <w:t>[POST] Lead Create — lead</w:t>
      </w:r>
    </w:p>
    <w:p>
      <w:pPr>
        <w:pStyle w:val="ListBullet"/>
      </w:pPr>
      <w:r>
        <w:t>[GET] Lead List — lead/listviews/{{OAUTH_METADATA.meta.leadListId}}/results</w:t>
      </w:r>
    </w:p>
    <w:p>
      <w:pPr>
        <w:pStyle w:val="ListBullet"/>
      </w:pPr>
      <w:r>
        <w:t>[DELETE] Lead Delete — lead/{{id}}</w:t>
      </w:r>
    </w:p>
    <w:p>
      <w:r>
        <w:br w:type="page"/>
      </w:r>
    </w:p>
    <w:p>
      <w:pPr>
        <w:pStyle w:val="Heading2"/>
      </w:pPr>
      <w:r>
        <w:t>5. [POST] Object Create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tooling/sobjects/TestObject</w:t>
      </w:r>
    </w:p>
    <w:p>
      <w:pPr>
        <w:pStyle w:val="Heading3"/>
      </w:pPr>
      <w:r>
        <w:t>Action:</w:t>
      </w:r>
    </w:p>
    <w:p>
      <w:r>
        <w:t>Create TestObject</w:t>
      </w:r>
    </w:p>
    <w:p>
      <w:pPr>
        <w:pStyle w:val="Heading3"/>
      </w:pPr>
      <w:r>
        <w:t>Path</w:t>
      </w:r>
    </w:p>
    <w:p>
      <w:r>
        <w:t>tooling/sobjects/TestObject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Headers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"YXBwbGljYXRpb24vanNvbg==",</w:t>
        <w:br/>
        <w:t xml:space="preserve"> "accept": "YXBwbGljYXRpb24vanNvbg=="</w:t>
        <w:br/>
        <w:t>}</w:t>
      </w:r>
    </w:p>
    <w:p>
      <w:pPr>
        <w:pStyle w:val="Heading3"/>
      </w:pPr>
      <w:r>
        <w:t>Body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"FirstName": "string",</w:t>
        <w:br/>
        <w:t xml:space="preserve"> "LastName": "string",</w:t>
        <w:br/>
        <w:t xml:space="preserve"> "Company": "string",</w:t>
        <w:br/>
        <w:t xml:space="preserve"> "State": "string",</w:t>
        <w:br/>
        <w:t xml:space="preserve"> "Phone": "string",</w:t>
        <w:br/>
        <w:t xml:space="preserve"> "Email": "string",</w:t>
        <w:br/>
        <w:t xml:space="preserve"> "Status": "string"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</w:t>
      </w:r>
    </w:p>
    <w:p>
      <w:pPr>
        <w:pStyle w:val="ListBullet"/>
      </w:pPr>
      <w:r>
        <w:t>Status Code: 200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"003Kj00002TI4MTIA1",</w:t>
        <w:br/>
        <w:t xml:space="preserve"> "success": true,</w:t>
        <w:br/>
        <w:t xml:space="preserve"> "errors": []</w:t>
        <w:br/>
        <w:t>}</w:t>
      </w:r>
    </w:p>
    <w:p>
      <w:pPr>
        <w:pStyle w:val="Heading3"/>
      </w:pPr>
      <w:r>
        <w:t>Related Objects actions</w:t>
      </w:r>
    </w:p>
    <w:p>
      <w:pPr>
        <w:pStyle w:val="ListBullet"/>
      </w:pPr>
      <w:r>
        <w:t>[GET] Object Details — sobjects/{{id}}/describe</w:t>
      </w:r>
    </w:p>
    <w:p>
      <w:pPr>
        <w:pStyle w:val="ListBullet"/>
      </w:pPr>
      <w:r>
        <w:t>[DELETE] Objects Delete — sobjects/{{id}}</w:t>
      </w:r>
    </w:p>
    <w:p>
      <w:pPr>
        <w:pStyle w:val="ListBullet"/>
      </w:pPr>
      <w:r>
        <w:t>[GET] Objects List — sobjects</w:t>
      </w:r>
    </w:p>
    <w:p>
      <w:r>
        <w:br w:type="page"/>
      </w:r>
    </w:p>
    <w:p>
      <w:pPr>
        <w:pStyle w:val="Heading2"/>
      </w:pPr>
      <w:r>
        <w:t>6. [GET] Object Details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sobjects/{{id}}/describe</w:t>
      </w:r>
    </w:p>
    <w:p>
      <w:pPr>
        <w:pStyle w:val="Heading3"/>
      </w:pPr>
      <w:r>
        <w:t>Action:</w:t>
      </w:r>
    </w:p>
    <w:p>
      <w:r>
        <w:t>Describe SObject</w:t>
      </w:r>
    </w:p>
    <w:p>
      <w:pPr>
        <w:pStyle w:val="Heading3"/>
      </w:pPr>
      <w:r>
        <w:t>Path</w:t>
      </w:r>
    </w:p>
    <w:p>
      <w:r>
        <w:t>sobjects/{{id}}/describe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Headers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"application/json",</w:t>
        <w:br/>
        <w:t xml:space="preserve"> "accept": "application/json"</w:t>
        <w:br/>
        <w:t>}</w:t>
      </w:r>
    </w:p>
    <w:p>
      <w:pPr>
        <w:pStyle w:val="Heading3"/>
      </w:pPr>
      <w:r>
        <w:t>Query</w:t>
      </w:r>
    </w:p>
    <w:p>
      <w:pPr>
        <w:shd w:fill="F2F2F2" w:val="clear"/>
      </w:pPr>
      <w:r>
        <w:rPr>
          <w:rFonts w:ascii="Courier New" w:hAnsi="Courier New"/>
          <w:sz w:val="17"/>
        </w:rPr>
        <w:t>{}</w:t>
      </w:r>
    </w:p>
    <w:p>
      <w:pPr>
        <w:pStyle w:val="Heading3"/>
      </w:pPr>
      <w:r>
        <w:t>Body</w:t>
      </w:r>
    </w:p>
    <w:p>
      <w:r>
        <w:t>N/A</w:t>
      </w:r>
    </w:p>
    <w:p>
      <w:pPr>
        <w:pStyle w:val="Heading3"/>
      </w:pPr>
      <w:r>
        <w:t>Response</w:t>
      </w:r>
    </w:p>
    <w:p>
      <w:pPr>
        <w:pStyle w:val="Heading3"/>
      </w:pPr>
      <w:r>
        <w:t>Successful Response (200)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"attributes": {</w:t>
        <w:br/>
        <w:t xml:space="preserve"> "type": "Account",</w:t>
        <w:br/>
        <w:t xml:space="preserve"> "url": "/services/data/v61.0/sobjects/Account/001Kj00002SI3z3IAD"</w:t>
        <w:br/>
        <w:t xml:space="preserve"> },</w:t>
        <w:br/>
        <w:t xml:space="preserve"> "Id": "001Kj00002SI3z3IAD",</w:t>
        <w:br/>
        <w:t xml:space="preserve"> "IsDeleted": false,</w:t>
        <w:br/>
        <w:t xml:space="preserve"> "MasterRecordId": null,</w:t>
        <w:br/>
        <w:t xml:space="preserve"> "Name": "Update Company",</w:t>
        <w:br/>
        <w:t xml:space="preserve"> "Type": "Investor",</w:t>
        <w:br/>
        <w:t xml:space="preserve"> "ParentId": null,</w:t>
        <w:br/>
        <w:t xml:space="preserve"> "BillingStreet": "street",</w:t>
        <w:br/>
        <w:t xml:space="preserve"> "BillingCity": "city",</w:t>
        <w:br/>
        <w:t xml:space="preserve"> "BillingState": "state",</w:t>
        <w:br/>
        <w:t xml:space="preserve"> "BillingPostalCode": "24800",</w:t>
        <w:br/>
        <w:t xml:space="preserve"> "BillingCountry": "USA",</w:t>
        <w:br/>
        <w:t xml:space="preserve"> "BillingLatitude": 24,</w:t>
        <w:br/>
        <w:t xml:space="preserve"> "BillingLongitude": 71,</w:t>
        <w:br/>
        <w:t xml:space="preserve"> "BillingGeocodeAccuracy": null,</w:t>
        <w:br/>
        <w:t xml:space="preserve"> "BillingAddress": {</w:t>
        <w:br/>
        <w:t xml:space="preserve"> "city": "city",</w:t>
        <w:br/>
        <w:t xml:space="preserve"> "country": "USA",</w:t>
        <w:br/>
        <w:t xml:space="preserve"> "geocodeAccuracy": null,</w:t>
        <w:br/>
        <w:t xml:space="preserve"> "latitude": 24,</w:t>
        <w:br/>
        <w:t xml:space="preserve"> "longitude": 71,</w:t>
        <w:br/>
        <w:t xml:space="preserve"> "postalCode": "24800",</w:t>
        <w:br/>
        <w:t xml:space="preserve"> "state": "state",</w:t>
        <w:br/>
        <w:t xml:space="preserve"> "street": "street"</w:t>
        <w:br/>
        <w:t xml:space="preserve"> },</w:t>
        <w:br/>
        <w:t xml:space="preserve"> "ShippingStreet": "street",</w:t>
        <w:br/>
        <w:t xml:space="preserve"> "ShippingCity": "city",</w:t>
        <w:br/>
        <w:t xml:space="preserve"> "ShippingState": "state",</w:t>
        <w:br/>
        <w:t xml:space="preserve"> "ShippingPostalCode": "24800",</w:t>
        <w:br/>
        <w:t xml:space="preserve"> "ShippingCountry": "USA",</w:t>
        <w:br/>
        <w:t xml:space="preserve"> "ShippingLatitude": 24,</w:t>
        <w:br/>
        <w:t xml:space="preserve"> "ShippingLongitude": 71,</w:t>
        <w:br/>
        <w:t xml:space="preserve"> "ShippingGeocodeAccuracy": null,</w:t>
        <w:br/>
        <w:t xml:space="preserve"> "ShippingAddress": {</w:t>
        <w:br/>
        <w:t xml:space="preserve"> "city": "city",</w:t>
        <w:br/>
        <w:t xml:space="preserve"> "country": "USA",</w:t>
        <w:br/>
        <w:t xml:space="preserve"> "geocodeAccuracy": null,</w:t>
        <w:br/>
        <w:t xml:space="preserve"> "latitude": 24,</w:t>
        <w:br/>
        <w:t xml:space="preserve"> "longitude": 71,</w:t>
        <w:br/>
        <w:t xml:space="preserve"> "postalCode": "24800",</w:t>
        <w:br/>
        <w:t xml:space="preserve"> "state": "state",</w:t>
        <w:br/>
        <w:t xml:space="preserve"> "street": "street"</w:t>
        <w:br/>
        <w:t xml:space="preserve"> },</w:t>
        <w:br/>
        <w:t xml:space="preserve"> "Phone": "671-710-1341",</w:t>
        <w:br/>
        <w:t xml:space="preserve"> "Fax": "639-731-6065",</w:t>
        <w:br/>
        <w:t xml:space="preserve"> "Website": "dimitri.com",</w:t>
        <w:br/>
        <w:t xml:space="preserve"> "PhotoUrl": null,</w:t>
        <w:br/>
        <w:t xml:space="preserve"> "Industry": "Consulting",</w:t>
        <w:br/>
        <w:t xml:space="preserve"> "AnnualRevenue": 10000,</w:t>
        <w:br/>
        <w:t xml:space="preserve"> "NumberOfEmployees": 100,</w:t>
        <w:br/>
        <w:t xml:space="preserve"> "Description": "Demo description updated",</w:t>
        <w:br/>
        <w:t xml:space="preserve"> "OwnerId": "005Kj00000B0g17IAB",</w:t>
        <w:br/>
        <w:t xml:space="preserve"> "CreatedDate": "2024-08-01T06:15:13.000+0000",</w:t>
        <w:br/>
        <w:t xml:space="preserve"> "CreatedById": "005Kj00000B0g17IAB",</w:t>
        <w:br/>
        <w:t xml:space="preserve"> "LastModifiedDate": "2024-08-01T06:16:15.000+0000",</w:t>
        <w:br/>
        <w:t xml:space="preserve"> "LastModifiedById": "005Kj00000B0g17IAB",</w:t>
        <w:br/>
        <w:t xml:space="preserve"> "SystemModstamp": "2024-08-01T06:16:15.000+0000",</w:t>
        <w:br/>
        <w:t xml:space="preserve"> "LastActivityDate": null,</w:t>
        <w:br/>
        <w:t xml:space="preserve"> "LastViewedDate": "2024-08-01T06:16:15.000+0000",</w:t>
        <w:br/>
        <w:t xml:space="preserve"> "LastReferencedDate": "2024-08-01T06:16:15.000+0000",</w:t>
        <w:br/>
        <w:t xml:space="preserve"> "Jigsaw": null,</w:t>
        <w:br/>
        <w:t xml:space="preserve"> "JigsawCompanyId": null,</w:t>
        <w:br/>
        <w:t xml:space="preserve"> "AccountSource": null,</w:t>
        <w:br/>
        <w:t xml:space="preserve"> "SicDesc": null,</w:t>
        <w:br/>
        <w:t xml:space="preserve"> "PersonActionCadenceId": null,</w:t>
        <w:br/>
        <w:t xml:space="preserve"> "PersonActionCadenceAssigneeId": null,</w:t>
        <w:br/>
        <w:t xml:space="preserve"> "PersonActionCadenceState": null,</w:t>
        <w:br/>
        <w:t xml:space="preserve"> "PersonScheduledResumeDateTime": null,</w:t>
        <w:br/>
        <w:t xml:space="preserve"> "PersonActiveTrackerCount": 0,</w:t>
        <w:br/>
        <w:t xml:space="preserve"> "ActivityMetricId": null,</w:t>
        <w:br/>
        <w:t xml:space="preserve"> "ActivityMetricRollupId": null</w:t>
        <w:br/>
        <w:t>}</w:t>
      </w:r>
    </w:p>
    <w:p>
      <w:pPr>
        <w:pStyle w:val="Heading3"/>
      </w:pPr>
      <w:r>
        <w:t>Related Objects actions</w:t>
      </w:r>
    </w:p>
    <w:p>
      <w:pPr>
        <w:pStyle w:val="ListBullet"/>
      </w:pPr>
      <w:r>
        <w:t>[POST] Object Create — tooling/sobjects/TestObject</w:t>
      </w:r>
    </w:p>
    <w:p>
      <w:pPr>
        <w:pStyle w:val="ListBullet"/>
      </w:pPr>
      <w:r>
        <w:t>[DELETE] Objects Delete — sobjects/{{id}}</w:t>
      </w:r>
    </w:p>
    <w:p>
      <w:pPr>
        <w:pStyle w:val="ListBullet"/>
      </w:pPr>
      <w:r>
        <w:t>[GET] Objects List — sobjects</w:t>
      </w:r>
    </w:p>
    <w:p>
      <w:r>
        <w:br w:type="page"/>
      </w:r>
    </w:p>
    <w:p>
      <w:pPr>
        <w:pStyle w:val="Heading2"/>
      </w:pPr>
      <w:r>
        <w:t>7. [DELETE] Contact Delete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contact/{{id}}</w:t>
      </w:r>
    </w:p>
    <w:p>
      <w:pPr>
        <w:pStyle w:val="Heading3"/>
      </w:pPr>
      <w:r>
        <w:t>Action:</w:t>
      </w:r>
    </w:p>
    <w:p>
      <w:r>
        <w:t>Update Contact</w:t>
      </w:r>
    </w:p>
    <w:p>
      <w:pPr>
        <w:pStyle w:val="Heading3"/>
      </w:pPr>
      <w:r>
        <w:t>Path</w:t>
      </w:r>
    </w:p>
    <w:p>
      <w:r>
        <w:t>contact/{{id}}</w:t>
      </w:r>
    </w:p>
    <w:p>
      <w:pPr>
        <w:pStyle w:val="Heading3"/>
      </w:pPr>
      <w:r>
        <w:t>Method</w:t>
      </w:r>
    </w:p>
    <w:p>
      <w:r>
        <w:t>PATCH</w:t>
      </w:r>
    </w:p>
    <w:p>
      <w:pPr>
        <w:pStyle w:val="Heading3"/>
      </w:pPr>
      <w:r>
        <w:t>Headers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"application/json",</w:t>
        <w:br/>
        <w:t xml:space="preserve"> "accept": "application/json"</w:t>
        <w:br/>
        <w:t>}</w:t>
      </w:r>
    </w:p>
    <w:p>
      <w:pPr>
        <w:pStyle w:val="Heading3"/>
      </w:pPr>
      <w:r>
        <w:t>Parameters</w:t>
      </w:r>
    </w:p>
    <w:p>
      <w:pPr>
        <w:pStyle w:val="Heading3"/>
      </w:pPr>
      <w:r>
        <w:t>Path Parameters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"string"</w:t>
        <w:br/>
        <w:t>}</w:t>
      </w:r>
    </w:p>
    <w:p>
      <w:pPr>
        <w:pStyle w:val="Heading3"/>
      </w:pPr>
      <w:r>
        <w:t>Query</w:t>
      </w:r>
    </w:p>
    <w:p>
      <w:r>
        <w:t>No query parameters.</w:t>
      </w:r>
    </w:p>
    <w:p>
      <w:pPr>
        <w:pStyle w:val="Heading3"/>
      </w:pPr>
      <w:r>
        <w:t>Body</w:t>
      </w:r>
    </w:p>
    <w:p>
      <w:r>
        <w:t>No request body.</w:t>
      </w:r>
    </w:p>
    <w:p>
      <w:pPr>
        <w:pStyle w:val="Heading3"/>
      </w:pPr>
      <w:r>
        <w:t>Responses</w:t>
      </w:r>
    </w:p>
    <w:p>
      <w:pPr>
        <w:pStyle w:val="Heading3"/>
      </w:pPr>
      <w:r>
        <w:t>200 OK</w:t>
      </w:r>
    </w:p>
    <w:p>
      <w:r>
        <w:t>Response body is empty.</w:t>
      </w:r>
    </w:p>
    <w:p>
      <w:pPr>
        <w:pStyle w:val="Heading3"/>
      </w:pPr>
      <w:r>
        <w:t>Related Contacts actions</w:t>
      </w:r>
    </w:p>
    <w:p>
      <w:pPr>
        <w:pStyle w:val="ListBullet"/>
      </w:pPr>
      <w:r>
        <w:t>[GET] Contact List — contact/listviews/{{OAUTH_METADATA.meta.contactListId}}/results</w:t>
      </w:r>
    </w:p>
    <w:p>
      <w:pPr>
        <w:pStyle w:val="ListBullet"/>
      </w:pPr>
      <w:r>
        <w:t>[PATCH] Contact Update — contact/{{id}}</w:t>
      </w:r>
    </w:p>
    <w:p>
      <w:pPr>
        <w:pStyle w:val="ListBullet"/>
      </w:pPr>
      <w:r>
        <w:t>[GET] Contact Details — contact/{{id}}</w:t>
      </w:r>
    </w:p>
    <w:p>
      <w:pPr>
        <w:pStyle w:val="ListBullet"/>
      </w:pPr>
      <w:r>
        <w:t>[POST] Contact Create — contact</w:t>
      </w:r>
    </w:p>
    <w:p>
      <w:pPr>
        <w:pStyle w:val="ListBullet"/>
      </w:pPr>
      <w:r>
        <w:t>[GET] Query Contacts — query/</w:t>
      </w:r>
    </w:p>
    <w:p>
      <w:r>
        <w:br w:type="page"/>
      </w:r>
    </w:p>
    <w:p>
      <w:pPr>
        <w:pStyle w:val="Heading2"/>
      </w:pPr>
      <w:r>
        <w:t>8. [DELETE] Attributes Delete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sobjects/{{id}}</w:t>
      </w:r>
    </w:p>
    <w:p>
      <w:pPr>
        <w:pStyle w:val="Heading3"/>
      </w:pPr>
      <w:r>
        <w:t>Action:</w:t>
      </w:r>
    </w:p>
    <w:p>
      <w:r>
        <w:t>Delete Object</w:t>
      </w:r>
    </w:p>
    <w:p>
      <w:pPr>
        <w:pStyle w:val="Heading3"/>
      </w:pPr>
      <w:r>
        <w:t>Path</w:t>
      </w:r>
    </w:p>
    <w:p>
      <w:r>
        <w:t>sobjects/{{id}}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Headers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"YXBwbGljYXRpb24vanNvbg==",</w:t>
        <w:br/>
        <w:t xml:space="preserve"> "accept": "YXBwbGljYXRpb24vanNvbg=="</w:t>
        <w:br/>
        <w:t>}</w:t>
      </w:r>
    </w:p>
    <w:p>
      <w:pPr>
        <w:pStyle w:val="Heading3"/>
      </w:pPr>
      <w:r>
        <w:t>Query</w:t>
      </w:r>
    </w:p>
    <w:p>
      <w:r>
        <w:t>None</w:t>
      </w:r>
    </w:p>
    <w:p>
      <w:pPr>
        <w:pStyle w:val="Heading3"/>
      </w:pPr>
      <w:r>
        <w:t>Body</w:t>
      </w:r>
    </w:p>
    <w:p>
      <w:r>
        <w:t>None</w:t>
      </w:r>
    </w:p>
    <w:p>
      <w:pPr>
        <w:pStyle w:val="Heading3"/>
      </w:pPr>
      <w:r>
        <w:t>Response</w:t>
      </w:r>
    </w:p>
    <w:p>
      <w:pPr>
        <w:pStyle w:val="Heading3"/>
      </w:pPr>
      <w:r>
        <w:t>Successful Response</w:t>
      </w:r>
    </w:p>
    <w:p>
      <w:pPr>
        <w:pStyle w:val="ListBullet"/>
      </w:pPr>
      <w:r>
        <w:t>Status Code: 200</w:t>
      </w:r>
    </w:p>
    <w:p>
      <w:pPr>
        <w:pStyle w:val="ListBullet"/>
      </w:pPr>
      <w:r>
        <w:t>Body: ""</w:t>
      </w:r>
    </w:p>
    <w:p>
      <w:pPr>
        <w:pStyle w:val="Heading3"/>
      </w:pPr>
      <w:r>
        <w:t>Gotchas</w:t>
      </w:r>
    </w:p>
    <w:p>
      <w:pPr>
        <w:pStyle w:val="ListBullet"/>
      </w:pPr>
      <w:r>
        <w:t>Ensure the id path parameter is provided and valid.</w:t>
      </w:r>
    </w:p>
    <w:p>
      <w:pPr>
        <w:pStyle w:val="Heading3"/>
      </w:pPr>
      <w:r>
        <w:t>Related Attributes actions</w:t>
      </w:r>
    </w:p>
    <w:p>
      <w:pPr>
        <w:pStyle w:val="ListBullet"/>
      </w:pPr>
      <w:r>
        <w:t>[GET] Attributes Get Many — sobjects/{{id}}/describe</w:t>
      </w:r>
    </w:p>
    <w:p>
      <w:pPr>
        <w:pStyle w:val="ListBullet"/>
      </w:pPr>
      <w:r>
        <w:t>[POST] Attributes Create — tooling/sobjects/TestObject</w:t>
      </w:r>
    </w:p>
    <w:p>
      <w:pPr>
        <w:pStyle w:val="ListBullet"/>
      </w:pPr>
      <w:r>
        <w:t>[GET] Attributes GetOne — sobjects/{{id}}/describe</w:t>
      </w:r>
    </w:p>
    <w:p>
      <w:r>
        <w:br w:type="page"/>
      </w:r>
    </w:p>
    <w:p>
      <w:pPr>
        <w:pStyle w:val="Heading2"/>
      </w:pPr>
      <w:r>
        <w:t>9. [GET] Account Details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account/{{id}}</w:t>
      </w:r>
    </w:p>
    <w:p>
      <w:pPr>
        <w:pStyle w:val="Heading3"/>
      </w:pPr>
      <w:r>
        <w:t>Action:</w:t>
      </w:r>
    </w:p>
    <w:p>
      <w:r>
        <w:t>Fetch Account Details</w:t>
      </w:r>
    </w:p>
    <w:p>
      <w:pPr>
        <w:pStyle w:val="Heading3"/>
      </w:pPr>
      <w:r>
        <w:t>Path</w:t>
      </w:r>
    </w:p>
    <w:p>
      <w:r>
        <w:t>/account/{{id}}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Headers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"application/json",</w:t>
        <w:br/>
        <w:t xml:space="preserve"> "accept": "application/json"</w:t>
        <w:br/>
        <w:t>}</w:t>
      </w:r>
    </w:p>
    <w:p>
      <w:pPr>
        <w:pStyle w:val="Heading3"/>
      </w:pPr>
      <w:r>
        <w:t>Parameters</w:t>
      </w:r>
    </w:p>
    <w:p>
      <w:pPr>
        <w:pStyle w:val="Heading3"/>
      </w:pPr>
      <w:r>
        <w:t>Path Parameters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"string"</w:t>
        <w:br/>
        <w:t>}</w:t>
      </w:r>
    </w:p>
    <w:p>
      <w:pPr>
        <w:pStyle w:val="Heading3"/>
      </w:pPr>
      <w:r>
        <w:t>Response Body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"attributes": {</w:t>
        <w:br/>
        <w:t xml:space="preserve"> "type": "Account",</w:t>
        <w:br/>
        <w:t xml:space="preserve"> "url": "/services/data/v61.0/sobjects/Account/001Kj00002SI3z3IAD"</w:t>
        <w:br/>
        <w:t xml:space="preserve"> },</w:t>
        <w:br/>
        <w:t xml:space="preserve"> "Id": "string",</w:t>
        <w:br/>
        <w:t xml:space="preserve"> "IsDeleted": false,</w:t>
        <w:br/>
        <w:t xml:space="preserve"> "MasterRecordId": null,</w:t>
        <w:br/>
        <w:t xml:space="preserve"> "Name": "string",</w:t>
        <w:br/>
        <w:t xml:space="preserve"> "Type": "string",</w:t>
        <w:br/>
        <w:t xml:space="preserve"> "ParentId": null,</w:t>
        <w:br/>
        <w:t xml:space="preserve"> "BillingStreet": "string",</w:t>
        <w:br/>
        <w:t xml:space="preserve"> "BillingCity": "string",</w:t>
        <w:br/>
        <w:t xml:space="preserve"> "BillingState": "string",</w:t>
        <w:br/>
        <w:t xml:space="preserve"> "BillingPostalCode": "string",</w:t>
        <w:br/>
        <w:t xml:space="preserve"> "BillingCountry": "string",</w:t>
        <w:br/>
        <w:t xml:space="preserve"> "BillingLatitude": number,</w:t>
        <w:br/>
        <w:t xml:space="preserve"> "BillingLongitude": number,</w:t>
        <w:br/>
        <w:t xml:space="preserve"> "BillingGeocodeAccuracy": null,</w:t>
        <w:br/>
        <w:t xml:space="preserve"> "BillingAddress": {</w:t>
        <w:br/>
        <w:t xml:space="preserve"> "city": "string",</w:t>
        <w:br/>
        <w:t xml:space="preserve"> "country": "string",</w:t>
        <w:br/>
        <w:t xml:space="preserve"> "geocodeAccuracy": null,</w:t>
        <w:br/>
        <w:t xml:space="preserve"> "latitude": number,</w:t>
        <w:br/>
        <w:t xml:space="preserve"> "longitude": number,</w:t>
        <w:br/>
        <w:t xml:space="preserve"> "postalCode": "string",</w:t>
        <w:br/>
        <w:t xml:space="preserve"> "state": "string",</w:t>
        <w:br/>
        <w:t xml:space="preserve"> "street": "string"</w:t>
        <w:br/>
        <w:t xml:space="preserve"> },</w:t>
        <w:br/>
        <w:t xml:space="preserve"> "ShippingStreet": "string",</w:t>
        <w:br/>
        <w:t xml:space="preserve"> "ShippingCity": "string",</w:t>
        <w:br/>
        <w:t xml:space="preserve"> "ShippingState": "string",</w:t>
        <w:br/>
        <w:t xml:space="preserve"> "ShippingPostalCode": "string",</w:t>
        <w:br/>
        <w:t xml:space="preserve"> "ShippingCountry": "string",</w:t>
        <w:br/>
        <w:t xml:space="preserve"> "ShippingLatitude": number,</w:t>
        <w:br/>
        <w:t xml:space="preserve"> "ShippingLongitude": number,</w:t>
        <w:br/>
        <w:t xml:space="preserve"> "ShippingGeocodeAccuracy": null,</w:t>
        <w:br/>
        <w:t xml:space="preserve"> "ShippingAddress": {</w:t>
        <w:br/>
        <w:t xml:space="preserve"> "city": "string",</w:t>
        <w:br/>
        <w:t xml:space="preserve"> "country": "string",</w:t>
        <w:br/>
        <w:t xml:space="preserve"> "geocodeAccuracy": null,</w:t>
        <w:br/>
        <w:t xml:space="preserve"> "latitude": number,</w:t>
        <w:br/>
        <w:t xml:space="preserve"> "longitude": number,</w:t>
        <w:br/>
        <w:t xml:space="preserve"> "postalCode": "string",</w:t>
        <w:br/>
        <w:t xml:space="preserve"> "state": "string",</w:t>
        <w:br/>
        <w:t xml:space="preserve"> "street": "string"</w:t>
        <w:br/>
        <w:t xml:space="preserve"> },</w:t>
        <w:br/>
        <w:t xml:space="preserve"> "Phone": "string",</w:t>
        <w:br/>
        <w:t xml:space="preserve"> "Fax": "string",</w:t>
        <w:br/>
        <w:t xml:space="preserve"> "Website": "string",</w:t>
        <w:br/>
        <w:t xml:space="preserve"> "PhotoUrl": null,</w:t>
        <w:br/>
        <w:t xml:space="preserve"> "Industry": "string",</w:t>
        <w:br/>
        <w:t xml:space="preserve"> "AnnualRevenue": number,</w:t>
        <w:br/>
        <w:t xml:space="preserve"> "NumberOfEmployees": number,</w:t>
        <w:br/>
        <w:t xml:space="preserve"> "Description": "string",</w:t>
        <w:br/>
        <w:t xml:space="preserve"> "OwnerId": "string",</w:t>
        <w:br/>
        <w:t xml:space="preserve"> "CreatedDate": "datetime",</w:t>
        <w:br/>
        <w:t xml:space="preserve"> "CreatedById": "string",</w:t>
        <w:br/>
        <w:t xml:space="preserve"> "LastModifiedDate": "datetime",</w:t>
        <w:br/>
        <w:t xml:space="preserve"> "LastModifiedById": "string",</w:t>
        <w:br/>
        <w:t xml:space="preserve"> "SystemModstamp": "datetime",</w:t>
        <w:br/>
        <w:t xml:space="preserve"> "LastActivityDate": null,</w:t>
        <w:br/>
        <w:t xml:space="preserve"> "LastViewedDate": "datetime",</w:t>
        <w:br/>
        <w:t xml:space="preserve"> "LastReferencedDate": "datetime",</w:t>
        <w:br/>
        <w:t xml:space="preserve"> "Jigsaw": null,</w:t>
        <w:br/>
        <w:t xml:space="preserve"> "JigsawCompanyId": null,</w:t>
        <w:br/>
        <w:t xml:space="preserve"> "AccountSource": null,</w:t>
        <w:br/>
        <w:t xml:space="preserve"> "SicDesc": null,</w:t>
        <w:br/>
        <w:t xml:space="preserve"> "PersonActionCadenceId": null,</w:t>
        <w:br/>
        <w:t xml:space="preserve"> "PersonActionCadenceAssigneeId": null,</w:t>
        <w:br/>
        <w:t xml:space="preserve"> "PersonActionCadenceState": null,</w:t>
        <w:br/>
        <w:t xml:space="preserve"> "PersonScheduledResumeDateTime": null,</w:t>
        <w:br/>
        <w:t xml:space="preserve"> "PersonActiveTrackerCount": number,</w:t>
        <w:br/>
        <w:t xml:space="preserve"> "ActivityMetricId": null,</w:t>
        <w:br/>
        <w:t xml:space="preserve"> "ActivityMetricRollupId": null</w:t>
        <w:br/>
        <w:t>}</w:t>
      </w:r>
    </w:p>
    <w:p>
      <w:pPr>
        <w:pStyle w:val="Heading3"/>
      </w:pPr>
      <w:r>
        <w:t>Related Accounts actions</w:t>
      </w:r>
    </w:p>
    <w:p>
      <w:pPr>
        <w:pStyle w:val="ListBullet"/>
      </w:pPr>
      <w:r>
        <w:t>[GET] Account List — account/listviews/{{OAUTH_METADATA.meta.accountListId}}/results</w:t>
      </w:r>
    </w:p>
    <w:p>
      <w:pPr>
        <w:pStyle w:val="ListBullet"/>
      </w:pPr>
      <w:r>
        <w:t>[DELETE] AccountDelete — account/{{id}}</w:t>
      </w:r>
    </w:p>
    <w:p>
      <w:pPr>
        <w:pStyle w:val="ListBullet"/>
      </w:pPr>
      <w:r>
        <w:t>[POST] Account Create — account</w:t>
      </w:r>
    </w:p>
    <w:p>
      <w:pPr>
        <w:pStyle w:val="ListBullet"/>
      </w:pPr>
      <w:r>
        <w:t>[PATCH] Account Update — account/{{id}}</w:t>
      </w:r>
    </w:p>
    <w:p>
      <w:r>
        <w:br w:type="page"/>
      </w:r>
    </w:p>
    <w:p>
      <w:pPr>
        <w:pStyle w:val="Heading2"/>
      </w:pPr>
      <w:r>
        <w:t>10. [GET] Contact List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contact/listviews/{{OAUTH_METADATA.meta.contactListId}}/results</w:t>
      </w:r>
    </w:p>
    <w:p>
      <w:pPr>
        <w:pStyle w:val="Heading3"/>
      </w:pPr>
      <w:r>
        <w:t>Action:</w:t>
      </w:r>
    </w:p>
    <w:p>
      <w:r>
        <w:t>Get Contact List View Results</w:t>
      </w:r>
    </w:p>
    <w:p>
      <w:pPr>
        <w:pStyle w:val="Heading3"/>
      </w:pPr>
      <w:r>
        <w:t>Path</w:t>
      </w:r>
    </w:p>
    <w:p>
      <w:r>
        <w:t>/contact/listviews/{{OAUTH_METADATA.meta.contactListId}}/results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Headers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"application/json",</w:t>
        <w:br/>
        <w:t xml:space="preserve"> "accept": "application/json"</w:t>
        <w:br/>
        <w:t>}</w:t>
      </w:r>
    </w:p>
    <w:p>
      <w:pPr>
        <w:pStyle w:val="Heading3"/>
      </w:pPr>
      <w:r>
        <w:t>Response Body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"columns": [</w:t>
        <w:br/>
        <w:t xml:space="preserve"> {</w:t>
        <w:br/>
        <w:t xml:space="preserve"> "ascendingLabel": "Z-A",</w:t>
        <w:br/>
        <w:t xml:space="preserve"> "descendingLabel": "A-Z",</w:t>
        <w:br/>
        <w:t xml:space="preserve"> "fieldNameOrPath": "Name",</w:t>
        <w:br/>
        <w:t xml:space="preserve"> "hidden": false,</w:t>
        <w:br/>
        <w:t xml:space="preserve"> "label": "Name",</w:t>
        <w:br/>
        <w:t xml:space="preserve"> "searchable": true,</w:t>
        <w:br/>
        <w:t xml:space="preserve"> "selectListItem": "Name",</w:t>
        <w:br/>
        <w:t xml:space="preserve"> "sortDirection": "ascending",</w:t>
        <w:br/>
        <w:t xml:space="preserve"> "sortIndex": 0,</w:t>
        <w:br/>
        <w:t xml:space="preserve"> "sortable": true,</w:t>
        <w:br/>
        <w:t xml:space="preserve"> "type": "string"</w:t>
        <w:br/>
        <w:t xml:space="preserve"> },</w:t>
        <w:br/>
        <w:t xml:space="preserve"> {</w:t>
        <w:br/>
        <w:t xml:space="preserve"> "ascendingLabel": "Z-A",</w:t>
        <w:br/>
        <w:t xml:space="preserve"> "descendingLabel": "A-Z",</w:t>
        <w:br/>
        <w:t xml:space="preserve"> "fieldNameOrPath": "Account.Name",</w:t>
        <w:br/>
        <w:t xml:space="preserve"> "hidden": false,</w:t>
        <w:br/>
        <w:t xml:space="preserve"> "label": "Account Name",</w:t>
        <w:br/>
        <w:t xml:space="preserve"> "searchable": true,</w:t>
        <w:br/>
        <w:t xml:space="preserve"> "selectListItem": "Account.Name",</w:t>
        <w:br/>
        <w:t xml:space="preserve"> "sortDirection": null,</w:t>
        <w:br/>
        <w:t xml:space="preserve"> "sortIndex": null,</w:t>
        <w:br/>
        <w:t xml:space="preserve"> "sortable": true,</w:t>
        <w:br/>
        <w:t xml:space="preserve"> "type": "string"</w:t>
        <w:br/>
        <w:t xml:space="preserve"> },</w:t>
        <w:br/>
        <w:t xml:space="preserve"> {</w:t>
        <w:br/>
        <w:t xml:space="preserve"> "ascendingLabel": "Z-A",</w:t>
        <w:br/>
        <w:t xml:space="preserve"> "descendingLabel": "A-Z",</w:t>
        <w:br/>
        <w:t xml:space="preserve"> "fieldNameOrPath": "Title",</w:t>
        <w:br/>
        <w:t xml:space="preserve"> "hidden": false,</w:t>
        <w:br/>
        <w:t xml:space="preserve"> "label": "Title",</w:t>
        <w:br/>
        <w:t xml:space="preserve"> "searchable": true,</w:t>
        <w:br/>
        <w:t xml:space="preserve"> "selectListItem": "Title",</w:t>
        <w:br/>
        <w:t xml:space="preserve"> "sortDirection": null,</w:t>
        <w:br/>
        <w:t xml:space="preserve"> "sortIndex": null,</w:t>
        <w:br/>
        <w:t xml:space="preserve"> "sortable": true,</w:t>
        <w:br/>
        <w:t xml:space="preserve"> "type": "string"</w:t>
        <w:br/>
        <w:t xml:space="preserve"> },</w:t>
        <w:br/>
        <w:t xml:space="preserve"> {</w:t>
        <w:br/>
        <w:t xml:space="preserve"> "ascendingLabel": "9-0",</w:t>
        <w:br/>
        <w:t xml:space="preserve"> "descendingLabel": "0-9",</w:t>
        <w:br/>
        <w:t xml:space="preserve"> "fieldNameOrPath": "Phone",</w:t>
        <w:br/>
        <w:t xml:space="preserve"> "hidden": false,</w:t>
        <w:br/>
        <w:t xml:space="preserve"> "label": "Phone",</w:t>
        <w:br/>
        <w:t xml:space="preserve"> "searchable": true,</w:t>
        <w:br/>
        <w:t xml:space="preserve"> "selectListItem": "Phone",</w:t>
        <w:br/>
        <w:t xml:space="preserve"> "sortDirection": null,</w:t>
        <w:br/>
        <w:t xml:space="preserve"> "sortIndex": null,</w:t>
        <w:br/>
        <w:t xml:space="preserve"> "sortable": true,</w:t>
        <w:br/>
        <w:t xml:space="preserve"> "type": "phone"</w:t>
        <w:br/>
        <w:t xml:space="preserve"> },</w:t>
        <w:br/>
        <w:t xml:space="preserve"> {</w:t>
        <w:br/>
        <w:t xml:space="preserve"> "ascendingLabel": "Z-A",</w:t>
        <w:br/>
        <w:t xml:space="preserve"> "descendingLabel": "A-Z",</w:t>
        <w:br/>
        <w:t xml:space="preserve"> "fieldNameOrPath": "Email",</w:t>
        <w:br/>
        <w:t xml:space="preserve"> "hidden": false,</w:t>
        <w:br/>
        <w:t xml:space="preserve"> "label": "Email",</w:t>
        <w:br/>
        <w:t xml:space="preserve"> "searchable": true,</w:t>
        <w:br/>
        <w:t xml:space="preserve"> "selectListItem": "Email",</w:t>
        <w:br/>
        <w:t xml:space="preserve"> "sortDirection": null,</w:t>
        <w:br/>
        <w:t xml:space="preserve"> "sortIndex": null,</w:t>
        <w:br/>
        <w:t xml:space="preserve"> "sortable": true,</w:t>
        <w:br/>
        <w:t xml:space="preserve"> "type": "email"</w:t>
        <w:br/>
        <w:t xml:space="preserve"> },</w:t>
        <w:br/>
        <w:t xml:space="preserve"> {</w:t>
        <w:br/>
        <w:t xml:space="preserve"> "ascendingLabel": "New to Old",</w:t>
        <w:br/>
        <w:t xml:space="preserve"> "descendingLabel": "Old to New",</w:t>
        <w:br/>
        <w:t xml:space="preserve"> "fieldNameOrPath": "ActivityMetric.LastActivityDateTime",</w:t>
        <w:br/>
        <w:t xml:space="preserve"> "hidden": false,</w:t>
        <w:br/>
        <w:t xml:space="preserve"> "label": "Last Activity Date",</w:t>
        <w:br/>
        <w:t xml:space="preserve"> "searchable": false,</w:t>
        <w:br/>
        <w:t xml:space="preserve"> "selectListItem": "ActivityMetric.LastActivityDateTime",</w:t>
        <w:br/>
        <w:t xml:space="preserve"> "sortDirection": null,</w:t>
        <w:br/>
        <w:t xml:space="preserve"> "sortIndex": null,</w:t>
        <w:br/>
        <w:t xml:space="preserve"> "sortable": true,</w:t>
        <w:br/>
        <w:t xml:space="preserve"> "type": "datetime"</w:t>
        <w:br/>
        <w:t xml:space="preserve"> },</w:t>
        <w:br/>
        <w:t xml:space="preserve"> {</w:t>
        <w:br/>
        <w:t xml:space="preserve"> "ascendingLabel": "Z-A",</w:t>
        <w:br/>
        <w:t xml:space="preserve"> "descendingLabel": "A-Z",</w:t>
        <w:br/>
        <w:t xml:space="preserve"> "fieldNameOrPath": "Owner.Alias",</w:t>
        <w:br/>
        <w:t xml:space="preserve"> "hidden": false,</w:t>
        <w:br/>
        <w:t xml:space="preserve"> "label": "Contact Owner Alias",</w:t>
        <w:br/>
        <w:t xml:space="preserve"> "searchable": false,</w:t>
        <w:br/>
        <w:t xml:space="preserve"> "selectListItem": "Owner.Alias",</w:t>
        <w:br/>
        <w:t xml:space="preserve"> "sortDirection": null,</w:t>
        <w:br/>
        <w:t xml:space="preserve"> "sortIndex": null,</w:t>
        <w:br/>
        <w:t xml:space="preserve"> "sortable": true,</w:t>
        <w:br/>
        <w:t xml:space="preserve"> "type": "string"</w:t>
        <w:br/>
        <w:t xml:space="preserve"> },</w:t>
        <w:br/>
        <w:t xml:space="preserve"> {</w:t>
        <w:br/>
        <w:t xml:space="preserve"> "ascendingLabel": null,</w:t>
        <w:br/>
        <w:t xml:space="preserve"> "descendingLabel": null,</w:t>
        <w:br/>
        <w:t xml:space="preserve"> "fieldNameOrPath": "Id",</w:t>
        <w:br/>
        <w:t xml:space="preserve"> "hidden": true,</w:t>
        <w:br/>
        <w:t xml:space="preserve"> "label": "Contact ID",</w:t>
        <w:br/>
        <w:t xml:space="preserve"> "searchable": false,</w:t>
        <w:br/>
        <w:t xml:space="preserve"> "selectListItem": "Id",</w:t>
        <w:br/>
        <w:t xml:space="preserve"> "sortDirection": null,</w:t>
        <w:br/>
        <w:t xml:space="preserve"> "sortIndex": null,</w:t>
        <w:br/>
        <w:t xml:space="preserve"> "sortable": false,</w:t>
        <w:br/>
        <w:t xml:space="preserve"> "type": "id"</w:t>
        <w:br/>
        <w:t xml:space="preserve"> },</w:t>
        <w:br/>
        <w:t xml:space="preserve"> {</w:t>
        <w:br/>
        <w:t xml:space="preserve"> "ascendingLabel": null,</w:t>
        <w:br/>
        <w:t xml:space="preserve"> "descendingLabel": null,</w:t>
        <w:br/>
        <w:t xml:space="preserve"> "fieldNameOrPath": "CreatedDate",</w:t>
        <w:br/>
        <w:t xml:space="preserve"> "hidden": true,</w:t>
        <w:br/>
        <w:t xml:space="preserve"> "label": "Created Date",</w:t>
        <w:br/>
        <w:t xml:space="preserve"> "searchable": false,</w:t>
        <w:br/>
        <w:t xml:space="preserve"> "selectListItem": "CreatedDate",</w:t>
        <w:br/>
        <w:t xml:space="preserve"> "sortDirection": null,</w:t>
        <w:br/>
        <w:t xml:space="preserve"> "sortIndex": null,</w:t>
        <w:br/>
        <w:t xml:space="preserve"> "sortable": false,</w:t>
        <w:br/>
        <w:t xml:space="preserve"> "type": "datetime"</w:t>
        <w:br/>
        <w:t xml:space="preserve"> },</w:t>
        <w:br/>
        <w:t xml:space="preserve"> {</w:t>
        <w:br/>
        <w:t xml:space="preserve"> "ascendingLabel": null,</w:t>
        <w:br/>
        <w:t xml:space="preserve"> "descendingLabel": null,</w:t>
        <w:br/>
        <w:t xml:space="preserve"> "fieldNameOrPath": "LastModifiedDate",</w:t>
        <w:br/>
        <w:t xml:space="preserve"> "hidden": true,</w:t>
        <w:br/>
        <w:t xml:space="preserve"> "label": "Last Modified Date",</w:t>
        <w:br/>
        <w:t xml:space="preserve"> "searchable": false,</w:t>
        <w:br/>
        <w:t xml:space="preserve"> "selectListItem": "LastModifiedDate",</w:t>
        <w:br/>
        <w:t xml:space="preserve"> "sortDirection": null,</w:t>
        <w:br/>
        <w:t xml:space="preserve"> "sortIndex": null,</w:t>
        <w:br/>
        <w:t xml:space="preserve"> "sortable": false,</w:t>
        <w:br/>
        <w:t xml:space="preserve"> "type": "datetime"</w:t>
        <w:br/>
        <w:t xml:space="preserve"> },</w:t>
        <w:br/>
        <w:t xml:space="preserve"> {</w:t>
        <w:br/>
        <w:t xml:space="preserve"> "ascendingLabel": null,</w:t>
        <w:br/>
        <w:t xml:space="preserve"> "descendingLabel": null,</w:t>
        <w:br/>
        <w:t xml:space="preserve"> "fieldNameOrPath": "SystemModstamp",</w:t>
        <w:br/>
        <w:t xml:space="preserve"> "hidden": true,</w:t>
        <w:br/>
        <w:t xml:space="preserve"> "label": "System Modstamp",</w:t>
        <w:br/>
        <w:t xml:space="preserve"> "searchable": false,</w:t>
        <w:br/>
        <w:t xml:space="preserve"> "selectListItem": "SystemModstamp",</w:t>
        <w:br/>
        <w:t xml:space="preserve"> "sortDirection": null,</w:t>
        <w:br/>
        <w:t xml:space="preserve"> "sortIndex": null,</w:t>
        <w:br/>
        <w:t xml:space="preserve"> "sortable": false,</w:t>
        <w:br/>
        <w:t xml:space="preserve"> "type": "datetime"</w:t>
        <w:br/>
        <w:t xml:space="preserve"> },</w:t>
        <w:br/>
        <w:t xml:space="preserve"> {</w:t>
        <w:br/>
        <w:t xml:space="preserve"> "ascendingLabel": null,</w:t>
        <w:br/>
        <w:t xml:space="preserve"> "descendingLabel": null,</w:t>
        <w:br/>
        <w:t xml:space="preserve"> "fieldNameOrPath": "Account.Id",</w:t>
        <w:br/>
        <w:t xml:space="preserve"> "hidden": true,</w:t>
        <w:br/>
        <w:t xml:space="preserve"> "label": "Account ID",</w:t>
        <w:br/>
        <w:t xml:space="preserve"> "searchable": false,</w:t>
        <w:br/>
        <w:t xml:space="preserve"> "selectListItem": "Account.Id",</w:t>
        <w:br/>
        <w:t xml:space="preserve"> "sortDirection": null,</w:t>
        <w:br/>
        <w:t xml:space="preserve"> "sortIndex": null,</w:t>
        <w:br/>
        <w:t xml:space="preserve"> "sortable": false,</w:t>
        <w:br/>
        <w:t xml:space="preserve"> "type": "id"</w:t>
        <w:br/>
        <w:t xml:space="preserve"> },</w:t>
        <w:br/>
        <w:t xml:space="preserve"> {</w:t>
        <w:br/>
        <w:t xml:space="preserve"> "ascendingLabel": null,</w:t>
        <w:br/>
        <w:t xml:space="preserve"> "descendingLabel": null,</w:t>
        <w:br/>
        <w:t xml:space="preserve"> "fieldNameOrPath": "AccountId",</w:t>
        <w:br/>
        <w:t xml:space="preserve"> "hidden": true,</w:t>
        <w:br/>
        <w:t xml:space="preserve"> "label": "Account ID",</w:t>
        <w:br/>
        <w:t xml:space="preserve"> "searchable": false,</w:t>
        <w:br/>
        <w:t xml:space="preserve"> "selectListItem": "AccountId",</w:t>
        <w:br/>
        <w:t xml:space="preserve"> "sortDirection": null,</w:t>
        <w:br/>
        <w:t xml:space="preserve"> "sortIndex": null,</w:t>
        <w:br/>
        <w:t xml:space="preserve"> "sortable": false,</w:t>
        <w:br/>
        <w:t xml:space="preserve"> "type": "reference"</w:t>
        <w:br/>
        <w:t xml:space="preserve"> },</w:t>
        <w:br/>
        <w:t xml:space="preserve"> {</w:t>
        <w:br/>
        <w:t xml:space="preserve"> "ascendingLabel": null,</w:t>
        <w:br/>
        <w:t xml:space="preserve"> "descendingLabel": null,</w:t>
        <w:br/>
        <w:t xml:space="preserve"> "fieldNameOrPath": "ActivityMetric.Id",</w:t>
        <w:br/>
        <w:t xml:space="preserve"> "hidden": true,</w:t>
        <w:br/>
        <w:t xml:space="preserve"> "label": "Activity Metric ID",</w:t>
        <w:br/>
        <w:t xml:space="preserve"> "searchable": false,</w:t>
        <w:br/>
        <w:t xml:space="preserve"> "selectListItem": "ActivityMetric.Id",</w:t>
        <w:br/>
        <w:t xml:space="preserve"> "sortDirection": null,</w:t>
        <w:br/>
        <w:t xml:space="preserve"> "sortIndex": null,</w:t>
        <w:br/>
        <w:t xml:space="preserve"> "sortable": false,</w:t>
        <w:br/>
        <w:t xml:space="preserve"> "type": "id"</w:t>
        <w:br/>
        <w:t xml:space="preserve"> },</w:t>
        <w:br/>
        <w:t xml:space="preserve"> {</w:t>
        <w:br/>
        <w:t xml:space="preserve"> "ascendingLabel": null,</w:t>
        <w:br/>
        <w:t xml:space="preserve"> "descendingLabel": null,</w:t>
        <w:br/>
        <w:t xml:space="preserve"> "fieldNameOrPath": "ActivityMetricId",</w:t>
        <w:br/>
        <w:t xml:space="preserve"> "hidden": true,</w:t>
        <w:br/>
        <w:t xml:space="preserve"> "label": "Activity Metric ID",</w:t>
        <w:br/>
        <w:t xml:space="preserve"> "searchable": false,</w:t>
        <w:br/>
        <w:t xml:space="preserve"> "selectListItem": "ActivityMetricId",</w:t>
        <w:br/>
        <w:t xml:space="preserve"> "sortDirection": null,</w:t>
        <w:br/>
        <w:t xml:space="preserve"> "sortIndex": null,</w:t>
        <w:br/>
        <w:t xml:space="preserve"> "sortable": false,</w:t>
        <w:br/>
        <w:t xml:space="preserve"> "type": "reference"</w:t>
        <w:br/>
        <w:t xml:space="preserve"> },</w:t>
        <w:br/>
        <w:t xml:space="preserve"> {</w:t>
        <w:br/>
        <w:t xml:space="preserve"> "ascendingLabel": null,</w:t>
        <w:br/>
        <w:t xml:space="preserve"> "descendingLabel": null,</w:t>
        <w:br/>
        <w:t xml:space="preserve"> "fieldNameOrPath": "Owner.Id",</w:t>
        <w:br/>
        <w:t xml:space="preserve"> "hidden": true,</w:t>
        <w:br/>
        <w:t xml:space="preserve"> "label": "User ID",</w:t>
        <w:br/>
        <w:t xml:space="preserve"> "searchable": false,</w:t>
        <w:br/>
        <w:t xml:space="preserve"> "selectListItem": "Owner.Id",</w:t>
        <w:br/>
        <w:t xml:space="preserve"> "sortDirection": null,</w:t>
        <w:br/>
        <w:t xml:space="preserve"> "sortIndex": null,</w:t>
        <w:br/>
        <w:t xml:space="preserve"> "sortable": false,</w:t>
        <w:br/>
        <w:t xml:space="preserve"> "type": "id"</w:t>
        <w:br/>
        <w:t xml:space="preserve"> },</w:t>
        <w:br/>
        <w:t xml:space="preserve"> {</w:t>
        <w:br/>
        <w:t xml:space="preserve"> "ascendingLabel": null,</w:t>
        <w:br/>
        <w:t xml:space="preserve"> "descendingLabel": null,</w:t>
        <w:br/>
        <w:t xml:space="preserve"> "fieldNameOrPath": "OwnerId",</w:t>
        <w:br/>
        <w:t xml:space="preserve"> "hidden": true,</w:t>
        <w:br/>
        <w:t xml:space="preserve"> "label": "Owner ID",</w:t>
        <w:br/>
        <w:t xml:space="preserve"> "searchable": false,</w:t>
        <w:br/>
        <w:t xml:space="preserve"> "selectListItem": "OwnerId",</w:t>
        <w:br/>
        <w:t xml:space="preserve"> "sortDirection": null,</w:t>
        <w:br/>
        <w:t xml:space="preserve"> "sortIndex": null,</w:t>
        <w:br/>
        <w:t xml:space="preserve"> "sortable": false,</w:t>
        <w:br/>
        <w:t xml:space="preserve"> "type": "reference"</w:t>
        <w:br/>
        <w:t xml:space="preserve"> }</w:t>
        <w:br/>
        <w:t xml:space="preserve"> ],</w:t>
        <w:br/>
        <w:t xml:space="preserve"> "developerName": "AllContacts",</w:t>
        <w:br/>
        <w:t xml:space="preserve"> "done": true,</w:t>
        <w:br/>
        <w:t xml:space="preserve"> "id": "00BKj000008YBlv",</w:t>
        <w:br/>
        <w:t xml:space="preserve"> "label": "All Contacts",</w:t>
        <w:br/>
        <w:t xml:space="preserve"> "records": [</w:t>
        <w:br/>
        <w:t xml:space="preserve"> {</w:t>
        <w:br/>
        <w:t xml:space="preserve"> "columns": [</w:t>
        <w:br/>
        <w:t xml:space="preserve"> {</w:t>
        <w:br/>
        <w:t xml:space="preserve"> "fieldNameOrPath": "Name",</w:t>
        <w:br/>
        <w:t xml:space="preserve"> "value": "Test New Contact"</w:t>
        <w:br/>
        <w:t xml:space="preserve"> },</w:t>
        <w:br/>
        <w:t xml:space="preserve"> {</w:t>
        <w:br/>
        <w:t xml:space="preserve"> "fieldNameOrPath": "Account.Name",</w:t>
        <w:br/>
        <w:t xml:space="preserve"> "value": null</w:t>
        <w:br/>
        <w:t xml:space="preserve"> },</w:t>
        <w:br/>
        <w:t xml:space="preserve"> {</w:t>
        <w:br/>
        <w:t xml:space="preserve"> "fieldNameOrPath": "Title",</w:t>
        <w:br/>
        <w:t xml:space="preserve"> "value": null</w:t>
        <w:br/>
        <w:t xml:space="preserve"> },</w:t>
        <w:br/>
        <w:t xml:space="preserve"> {</w:t>
        <w:br/>
        <w:t xml:space="preserve"> "fieldNameOrPath": "Phone",</w:t>
        <w:br/>
        <w:t xml:space="preserve"> "value": null</w:t>
        <w:br/>
        <w:t xml:space="preserve"> },</w:t>
        <w:br/>
        <w:t xml:space="preserve"> {</w:t>
        <w:br/>
        <w:t xml:space="preserve"> "fieldNameOrPath": "Email",</w:t>
        <w:br/>
        <w:t xml:space="preserve"> "value": null</w:t>
        <w:br/>
        <w:t xml:space="preserve"> },</w:t>
        <w:br/>
        <w:t xml:space="preserve"> {</w:t>
        <w:br/>
        <w:t xml:space="preserve"> "fieldNameOrPath": "ActivityMetric.LastActivityDateTime",</w:t>
        <w:br/>
        <w:t xml:space="preserve"> "value": null</w:t>
        <w:br/>
        <w:t xml:space="preserve"> },</w:t>
        <w:br/>
        <w:t xml:space="preserve"> {</w:t>
        <w:br/>
        <w:t xml:space="preserve"> "fieldNameOrPath": "Owner.Alias",</w:t>
        <w:br/>
        <w:t xml:space="preserve"> "value": "MKati"</w:t>
        <w:br/>
        <w:t xml:space="preserve"> },</w:t>
        <w:br/>
        <w:t xml:space="preserve"> {</w:t>
        <w:br/>
        <w:t xml:space="preserve"> "fieldNameOrPath": "Id",</w:t>
        <w:br/>
        <w:t xml:space="preserve"> "value": "003Kj00002THvB6IAL"</w:t>
        <w:br/>
        <w:t xml:space="preserve"> },</w:t>
        <w:br/>
        <w:t xml:space="preserve"> {</w:t>
        <w:br/>
        <w:t xml:space="preserve"> "fieldNameOrPath": "CreatedDate",</w:t>
        <w:br/>
        <w:t xml:space="preserve"> "value": "Wed Jul 03 08:45:35 GMT 2024"</w:t>
        <w:br/>
        <w:t xml:space="preserve"> },</w:t>
        <w:br/>
        <w:t xml:space="preserve"> {</w:t>
        <w:br/>
        <w:t xml:space="preserve"> "fieldNameOrPath": "LastModifiedDate",</w:t>
        <w:br/>
        <w:t xml:space="preserve"> "value": "Wed Jul 03 08:50:17 GMT 2024"</w:t>
        <w:br/>
        <w:t xml:space="preserve"> },</w:t>
        <w:br/>
        <w:t xml:space="preserve"> {</w:t>
        <w:br/>
        <w:t xml:space="preserve"> "fieldNameOrPath": "SystemModstamp",</w:t>
        <w:br/>
        <w:t xml:space="preserve"> "value": "Wed Jul 03 08:50:17 GMT 2024"</w:t>
        <w:br/>
        <w:t xml:space="preserve"> },</w:t>
        <w:br/>
        <w:t xml:space="preserve"> {</w:t>
        <w:br/>
        <w:t xml:space="preserve"> "fieldNameOrPath": "Account.Id",</w:t>
        <w:br/>
        <w:t xml:space="preserve"> "value": null</w:t>
        <w:br/>
        <w:t xml:space="preserve"> },</w:t>
        <w:br/>
        <w:t xml:space="preserve"> {</w:t>
        <w:br/>
        <w:t xml:space="preserve"> "fieldNameOrPath": "AccountId",</w:t>
        <w:br/>
        <w:t xml:space="preserve"> "value": null</w:t>
        <w:br/>
        <w:t xml:space="preserve"> },</w:t>
        <w:br/>
        <w:t xml:space="preserve"> {</w:t>
        <w:br/>
        <w:t xml:space="preserve"> "fieldNameOrPath": "ActivityMetric.Id",</w:t>
        <w:br/>
        <w:t xml:space="preserve"> "value": "0GqKj000003ON5LKAW"</w:t>
        <w:br/>
        <w:t xml:space="preserve"> },</w:t>
        <w:br/>
        <w:t xml:space="preserve"> {</w:t>
        <w:br/>
        <w:t xml:space="preserve"> "fieldNameOrPath": "ActivityMetricId",</w:t>
        <w:br/>
        <w:t xml:space="preserve"> "value": "0GqKj000003ON5LKAW"</w:t>
        <w:br/>
        <w:t xml:space="preserve"> },</w:t>
        <w:br/>
        <w:t xml:space="preserve"> {</w:t>
        <w:br/>
        <w:t xml:space="preserve"> "fieldNameOrPath": "Owner.Id",</w:t>
        <w:br/>
        <w:t xml:space="preserve"> "value": "005Kj00000B0X4dIAF"</w:t>
        <w:br/>
        <w:t xml:space="preserve"> },</w:t>
        <w:br/>
        <w:t xml:space="preserve"> {</w:t>
        <w:br/>
        <w:t xml:space="preserve"> "fieldNameOrPath": "OwnerId",</w:t>
        <w:br/>
        <w:t xml:space="preserve"> "value": "005Kj00000B0X4dIAF"</w:t>
        <w:br/>
        <w:t xml:space="preserve"> }</w:t>
        <w:br/>
        <w:t xml:space="preserve"> ]</w:t>
        <w:br/>
        <w:t xml:space="preserve"> }</w:t>
        <w:br/>
        <w:t xml:space="preserve"> ],</w:t>
        <w:br/>
        <w:t xml:space="preserve"> "size": 1</w:t>
        <w:br/>
        <w:t>}</w:t>
      </w:r>
    </w:p>
    <w:p>
      <w:pPr>
        <w:pStyle w:val="Heading3"/>
      </w:pPr>
      <w:r>
        <w:t>Available Sorting Options</w:t>
      </w:r>
    </w:p>
    <w:p>
      <w:pPr>
        <w:pStyle w:val="ListBullet"/>
      </w:pPr>
      <w:r>
        <w:t>Name</w:t>
      </w:r>
    </w:p>
    <w:p>
      <w:pPr>
        <w:pStyle w:val="ListBullet"/>
      </w:pPr>
      <w:r>
        <w:t>Account Name</w:t>
      </w:r>
    </w:p>
    <w:p>
      <w:pPr>
        <w:pStyle w:val="ListBullet"/>
      </w:pPr>
      <w:r>
        <w:t>Title</w:t>
      </w:r>
    </w:p>
    <w:p>
      <w:pPr>
        <w:pStyle w:val="ListBullet"/>
      </w:pPr>
      <w:r>
        <w:t>Phone</w:t>
      </w:r>
    </w:p>
    <w:p>
      <w:pPr>
        <w:pStyle w:val="ListBullet"/>
      </w:pPr>
      <w:r>
        <w:t>Email</w:t>
      </w:r>
    </w:p>
    <w:p>
      <w:pPr>
        <w:pStyle w:val="ListBullet"/>
      </w:pPr>
      <w:r>
        <w:t>Last Activity Date</w:t>
      </w:r>
    </w:p>
    <w:p>
      <w:pPr>
        <w:pStyle w:val="ListBullet"/>
      </w:pPr>
      <w:r>
        <w:t>Contact Owner Alias</w:t>
      </w:r>
    </w:p>
    <w:p>
      <w:pPr>
        <w:pStyle w:val="Heading3"/>
      </w:pPr>
      <w:r>
        <w:t>Related Contacts actions</w:t>
      </w:r>
    </w:p>
    <w:p>
      <w:pPr>
        <w:pStyle w:val="ListBullet"/>
      </w:pPr>
      <w:r>
        <w:t>[DELETE] Contact Delete — contact/{{id}}</w:t>
      </w:r>
    </w:p>
    <w:p>
      <w:pPr>
        <w:pStyle w:val="ListBullet"/>
      </w:pPr>
      <w:r>
        <w:t>[PATCH] Contact Update — contact/{{id}}</w:t>
      </w:r>
    </w:p>
    <w:p>
      <w:pPr>
        <w:pStyle w:val="ListBullet"/>
      </w:pPr>
      <w:r>
        <w:t>[GET] Contact Details — contact/{{id}}</w:t>
      </w:r>
    </w:p>
    <w:p>
      <w:pPr>
        <w:pStyle w:val="ListBullet"/>
      </w:pPr>
      <w:r>
        <w:t>[POST] Contact Create — contact</w:t>
      </w:r>
    </w:p>
    <w:p>
      <w:pPr>
        <w:pStyle w:val="ListBullet"/>
      </w:pPr>
      <w:r>
        <w:t>[GET] Query Contacts — query/</w:t>
      </w:r>
    </w:p>
    <w:p>
      <w:r>
        <w:br w:type="page"/>
      </w:r>
    </w:p>
    <w:p>
      <w:pPr>
        <w:pStyle w:val="Heading2"/>
      </w:pPr>
      <w:r>
        <w:t>11. [DELETE] AccountDelete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account/{{id}}</w:t>
      </w:r>
    </w:p>
    <w:p>
      <w:pPr>
        <w:pStyle w:val="Heading3"/>
      </w:pPr>
      <w:r>
        <w:t>Action:</w:t>
      </w:r>
    </w:p>
    <w:p>
      <w:r>
        <w:t>Delete Account</w:t>
      </w:r>
    </w:p>
    <w:p>
      <w:pPr>
        <w:pStyle w:val="Heading3"/>
      </w:pPr>
      <w:r>
        <w:t>Path</w:t>
      </w:r>
    </w:p>
    <w:p>
      <w:r>
        <w:t>/services/data/v61.0/sobjects/account/{{id}}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Headers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"application/json",</w:t>
        <w:br/>
        <w:t xml:space="preserve"> "accept": "application/json"</w:t>
        <w:br/>
        <w:t>}</w:t>
      </w:r>
    </w:p>
    <w:p>
      <w:pPr>
        <w:pStyle w:val="Heading3"/>
      </w:pPr>
      <w:r>
        <w:t>Query</w:t>
      </w:r>
    </w:p>
    <w:p>
      <w:r>
        <w:t>None</w:t>
      </w:r>
    </w:p>
    <w:p>
      <w:pPr>
        <w:pStyle w:val="Heading3"/>
      </w:pPr>
      <w:r>
        <w:t>Body</w:t>
      </w:r>
    </w:p>
    <w:p>
      <w:r>
        <w:t>None</w:t>
      </w:r>
    </w:p>
    <w:p>
      <w:pPr>
        <w:pStyle w:val="Heading3"/>
      </w:pPr>
      <w:r>
        <w:t>Sample Request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"queryParams": null,</w:t>
        <w:br/>
        <w:t xml:space="preserve"> "pathParams": {</w:t>
        <w:br/>
        <w:t xml:space="preserve"> "id": "001xx000003DGbPAAW"</w:t>
        <w:br/>
        <w:t xml:space="preserve"> }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Success</w:t>
      </w:r>
    </w:p>
    <w:p>
      <w:pPr>
        <w:pStyle w:val="ListBullet"/>
      </w:pPr>
      <w:r>
        <w:t>Status Code: 200</w:t>
      </w:r>
    </w:p>
    <w:p>
      <w:pPr>
        <w:pStyle w:val="ListBullet"/>
      </w:pPr>
      <w:r>
        <w:t>Body: Empty</w:t>
      </w:r>
    </w:p>
    <w:p>
      <w:pPr>
        <w:pStyle w:val="Heading3"/>
      </w:pPr>
      <w:r>
        <w:t>Error</w:t>
      </w:r>
    </w:p>
    <w:p>
      <w:r>
        <w:t>None</w:t>
      </w:r>
    </w:p>
    <w:p>
      <w:pPr>
        <w:pStyle w:val="Heading3"/>
      </w:pPr>
      <w:r>
        <w:t>Related Accounts actions</w:t>
      </w:r>
    </w:p>
    <w:p>
      <w:pPr>
        <w:pStyle w:val="ListBullet"/>
      </w:pPr>
      <w:r>
        <w:t>[GET] Account List — account/listviews/{{OAUTH_METADATA.meta.accountListId}}/results</w:t>
      </w:r>
    </w:p>
    <w:p>
      <w:pPr>
        <w:pStyle w:val="ListBullet"/>
      </w:pPr>
      <w:r>
        <w:t>[GET] Account Details — account/{{id}}</w:t>
      </w:r>
    </w:p>
    <w:p>
      <w:pPr>
        <w:pStyle w:val="ListBullet"/>
      </w:pPr>
      <w:r>
        <w:t>[POST] Account Create — account</w:t>
      </w:r>
    </w:p>
    <w:p>
      <w:pPr>
        <w:pStyle w:val="ListBullet"/>
      </w:pPr>
      <w:r>
        <w:t>[PATCH] Account Update — account/{{id}}</w:t>
      </w:r>
    </w:p>
    <w:p>
      <w:r>
        <w:br w:type="page"/>
      </w:r>
    </w:p>
    <w:p>
      <w:pPr>
        <w:pStyle w:val="Heading2"/>
      </w:pPr>
      <w:r>
        <w:t>12. [POST] Account Create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account</w:t>
      </w:r>
    </w:p>
    <w:p>
      <w:pPr>
        <w:pStyle w:val="Heading3"/>
      </w:pPr>
      <w:r>
        <w:t>Action:</w:t>
      </w:r>
    </w:p>
    <w:p>
      <w:r>
        <w:t>Create a new account</w:t>
      </w:r>
    </w:p>
    <w:p>
      <w:pPr>
        <w:pStyle w:val="Heading3"/>
      </w:pPr>
      <w:r>
        <w:t>Path</w:t>
      </w:r>
    </w:p>
    <w:p>
      <w:r>
        <w:t>/services/data/v61.0/sobjects/account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Headers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"application/json",</w:t>
        <w:br/>
        <w:t xml:space="preserve"> "accept": "application/json"</w:t>
        <w:br/>
        <w:t>}</w:t>
      </w:r>
    </w:p>
    <w:p>
      <w:pPr>
        <w:pStyle w:val="Heading3"/>
      </w:pPr>
      <w:r>
        <w:t>Body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"Name": "string"</w:t>
        <w:br/>
        <w:t>}</w:t>
      </w:r>
    </w:p>
    <w:p>
      <w:pPr>
        <w:pStyle w:val="Heading3"/>
      </w:pPr>
      <w:r>
        <w:t>Optional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"Type": "string",</w:t>
        <w:br/>
        <w:t xml:space="preserve"> "BillingStreet": "string",</w:t>
        <w:br/>
        <w:t xml:space="preserve"> "BillingCity": "string",</w:t>
        <w:br/>
        <w:t xml:space="preserve"> "BillingState": "string",</w:t>
        <w:br/>
        <w:t xml:space="preserve"> "BillingPostalCode": "string",</w:t>
        <w:br/>
        <w:t xml:space="preserve"> "BillingCountry": "string",</w:t>
        <w:br/>
        <w:t xml:space="preserve"> "BillingLatitude": "number",</w:t>
        <w:br/>
        <w:t xml:space="preserve"> "BillingLongitude": "number",</w:t>
        <w:br/>
        <w:t xml:space="preserve"> "ShippingStreet": "string",</w:t>
        <w:br/>
        <w:t xml:space="preserve"> "ShippingCity": "string",</w:t>
        <w:br/>
        <w:t xml:space="preserve"> "ShippingState": "string",</w:t>
        <w:br/>
        <w:t xml:space="preserve"> "ShippingPostalCode": "string",</w:t>
        <w:br/>
        <w:t xml:space="preserve"> "ShippingCountry": "string",</w:t>
        <w:br/>
        <w:t xml:space="preserve"> "ShippingLatitude": "number",</w:t>
        <w:br/>
        <w:t xml:space="preserve"> "ShippingLongitude": "number",</w:t>
        <w:br/>
        <w:t xml:space="preserve"> "Phone": "string",</w:t>
        <w:br/>
        <w:t xml:space="preserve"> "Fax": "string",</w:t>
        <w:br/>
        <w:t xml:space="preserve"> "Website": "string",</w:t>
        <w:br/>
        <w:t xml:space="preserve"> "Industry": "string",</w:t>
        <w:br/>
        <w:t xml:space="preserve"> "AnnualRevenue": "number",</w:t>
        <w:br/>
        <w:t xml:space="preserve"> "NumberOfEmployees": "number",</w:t>
        <w:br/>
        <w:t xml:space="preserve"> "Description": "string",</w:t>
        <w:br/>
        <w:t xml:space="preserve"> "PhotoUrl": "string"</w:t>
        <w:br/>
        <w:t>}</w:t>
      </w:r>
    </w:p>
    <w:p>
      <w:pPr>
        <w:pStyle w:val="Heading3"/>
      </w:pPr>
      <w:r>
        <w:t>Response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"string",</w:t>
        <w:br/>
        <w:t xml:space="preserve"> "success": true,</w:t>
        <w:br/>
        <w:t xml:space="preserve"> "errors": []</w:t>
        <w:br/>
        <w:t>}</w:t>
      </w:r>
    </w:p>
    <w:p>
      <w:pPr>
        <w:pStyle w:val="Heading3"/>
      </w:pPr>
      <w:r>
        <w:t>Related Accounts actions</w:t>
      </w:r>
    </w:p>
    <w:p>
      <w:pPr>
        <w:pStyle w:val="ListBullet"/>
      </w:pPr>
      <w:r>
        <w:t>[GET] Account List — account/listviews/{{OAUTH_METADATA.meta.accountListId}}/results</w:t>
      </w:r>
    </w:p>
    <w:p>
      <w:pPr>
        <w:pStyle w:val="ListBullet"/>
      </w:pPr>
      <w:r>
        <w:t>[GET] Account Details — account/{{id}}</w:t>
      </w:r>
    </w:p>
    <w:p>
      <w:pPr>
        <w:pStyle w:val="ListBullet"/>
      </w:pPr>
      <w:r>
        <w:t>[DELETE] AccountDelete — account/{{id}}</w:t>
      </w:r>
    </w:p>
    <w:p>
      <w:pPr>
        <w:pStyle w:val="ListBullet"/>
      </w:pPr>
      <w:r>
        <w:t>[PATCH] Account Update — account/{{id}}</w:t>
      </w:r>
    </w:p>
    <w:p>
      <w:r>
        <w:br w:type="page"/>
      </w:r>
    </w:p>
    <w:p>
      <w:pPr>
        <w:pStyle w:val="Heading2"/>
      </w:pPr>
      <w:r>
        <w:t>13. [GET] Attributes GetOne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sobjects/{{id}}/describe</w:t>
      </w:r>
    </w:p>
    <w:p>
      <w:pPr>
        <w:pStyle w:val="Heading3"/>
      </w:pPr>
      <w:r>
        <w:t>Action:</w:t>
      </w:r>
    </w:p>
    <w:p>
      <w:r>
        <w:t>Get One</w:t>
      </w:r>
    </w:p>
    <w:p>
      <w:pPr>
        <w:pStyle w:val="Heading3"/>
      </w:pPr>
      <w:r>
        <w:t>Path</w:t>
      </w:r>
    </w:p>
    <w:p>
      <w:r>
        <w:t>sobjects/{{id}}/describe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Headers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"YXBwbGljYXRpb24vanNvbg==",</w:t>
        <w:br/>
        <w:t xml:space="preserve"> "accept": "YXBwbGljYXRpb24vanNvbg=="</w:t>
        <w:br/>
        <w:t>}</w:t>
      </w:r>
    </w:p>
    <w:p>
      <w:pPr>
        <w:pStyle w:val="Heading3"/>
      </w:pPr>
      <w:r>
        <w:t>Query</w:t>
      </w:r>
    </w:p>
    <w:p>
      <w:pPr>
        <w:shd w:fill="F2F2F2" w:val="clear"/>
      </w:pPr>
      <w:r>
        <w:rPr>
          <w:rFonts w:ascii="Courier New" w:hAnsi="Courier New"/>
          <w:sz w:val="17"/>
        </w:rPr>
        <w:t>{}</w:t>
      </w:r>
    </w:p>
    <w:p>
      <w:pPr>
        <w:pStyle w:val="Heading3"/>
      </w:pPr>
      <w:r>
        <w:t>Body</w:t>
      </w:r>
    </w:p>
    <w:p>
      <w:pPr>
        <w:pStyle w:val="ListBullet"/>
      </w:pPr>
      <w:r>
        <w:t>No body required.</w:t>
      </w:r>
    </w:p>
    <w:p>
      <w:pPr>
        <w:pStyle w:val="Heading3"/>
      </w:pPr>
      <w:r>
        <w:t>Request Parameters</w:t>
      </w:r>
    </w:p>
    <w:p>
      <w:pPr>
        <w:pStyle w:val="Heading3"/>
      </w:pPr>
      <w:r>
        <w:t>Path Parameters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"string" // Example: "001Kj00002SI3z3IAD"</w:t>
        <w:br/>
        <w:t>}</w:t>
      </w:r>
    </w:p>
    <w:p>
      <w:pPr>
        <w:pStyle w:val="Heading3"/>
      </w:pPr>
      <w:r>
        <w:t>Response Body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"attributes": {</w:t>
        <w:br/>
        <w:t xml:space="preserve"> "type": "Account",</w:t>
        <w:br/>
        <w:t xml:space="preserve"> "url": "/services/data/v61.0/sobjects/Account/001Kj00002SI3z3IAD"</w:t>
        <w:br/>
        <w:t xml:space="preserve"> },</w:t>
        <w:br/>
        <w:t xml:space="preserve"> "Id": "001Kj00002SI3z3IAD",</w:t>
        <w:br/>
        <w:t xml:space="preserve"> "IsDeleted": false,</w:t>
        <w:br/>
        <w:t xml:space="preserve"> "MasterRecordId": null,</w:t>
        <w:br/>
        <w:t xml:space="preserve"> "Name": "Update Company",</w:t>
        <w:br/>
        <w:t xml:space="preserve"> "Type": "Investor",</w:t>
        <w:br/>
        <w:t xml:space="preserve"> "ParentId": null,</w:t>
        <w:br/>
        <w:t xml:space="preserve"> "BillingStreet": "street",</w:t>
        <w:br/>
        <w:t xml:space="preserve"> "BillingCity": "city",</w:t>
        <w:br/>
        <w:t xml:space="preserve"> "BillingState": "state",</w:t>
        <w:br/>
        <w:t xml:space="preserve"> "BillingPostalCode": "24800",</w:t>
        <w:br/>
        <w:t xml:space="preserve"> "BillingCountry": "USA",</w:t>
        <w:br/>
        <w:t xml:space="preserve"> "BillingLatitude": 24,</w:t>
        <w:br/>
        <w:t xml:space="preserve"> "BillingLongitude": 71,</w:t>
        <w:br/>
        <w:t xml:space="preserve"> "BillingGeocodeAccuracy": null,</w:t>
        <w:br/>
        <w:t xml:space="preserve"> "BillingAddress": {</w:t>
        <w:br/>
        <w:t xml:space="preserve"> "city": "city",</w:t>
        <w:br/>
        <w:t xml:space="preserve"> "country": "USA",</w:t>
        <w:br/>
        <w:t xml:space="preserve"> "geocodeAccuracy": null,</w:t>
        <w:br/>
        <w:t xml:space="preserve"> "latitude": 24,</w:t>
        <w:br/>
        <w:t xml:space="preserve"> "longitude": 71,</w:t>
        <w:br/>
        <w:t xml:space="preserve"> "postalCode": "24800",</w:t>
        <w:br/>
        <w:t xml:space="preserve"> "state": "state",</w:t>
        <w:br/>
        <w:t xml:space="preserve"> "street": "street"</w:t>
        <w:br/>
        <w:t xml:space="preserve"> },</w:t>
        <w:br/>
        <w:t xml:space="preserve"> "ShippingStreet": "street",</w:t>
        <w:br/>
        <w:t xml:space="preserve"> "ShippingCity": "city",</w:t>
        <w:br/>
        <w:t xml:space="preserve"> "ShippingState": "state",</w:t>
        <w:br/>
        <w:t xml:space="preserve"> "ShippingPostalCode": "24800",</w:t>
        <w:br/>
        <w:t xml:space="preserve"> "ShippingCountry": "USA",</w:t>
        <w:br/>
        <w:t xml:space="preserve"> "ShippingLatitude": 24,</w:t>
        <w:br/>
        <w:t xml:space="preserve"> "ShippingLongitude": 71,</w:t>
        <w:br/>
        <w:t xml:space="preserve"> "ShippingGeocodeAccuracy": null,</w:t>
        <w:br/>
        <w:t xml:space="preserve"> "ShippingAddress": {</w:t>
        <w:br/>
        <w:t xml:space="preserve"> "city": "city",</w:t>
        <w:br/>
        <w:t xml:space="preserve"> "country": "USA",</w:t>
        <w:br/>
        <w:t xml:space="preserve"> "geocodeAccuracy": null,</w:t>
        <w:br/>
        <w:t xml:space="preserve"> "latitude": 24,</w:t>
        <w:br/>
        <w:t xml:space="preserve"> "longitude": 71,</w:t>
        <w:br/>
        <w:t xml:space="preserve"> "postalCode": "24800",</w:t>
        <w:br/>
        <w:t xml:space="preserve"> "state": "state",</w:t>
        <w:br/>
        <w:t xml:space="preserve"> "street": "street"</w:t>
        <w:br/>
        <w:t xml:space="preserve"> },</w:t>
        <w:br/>
        <w:t xml:space="preserve"> "Phone": "671-710-1341",</w:t>
        <w:br/>
        <w:t xml:space="preserve"> "Fax": "639-731-6065",</w:t>
        <w:br/>
        <w:t xml:space="preserve"> "Website": "dimitri.com",</w:t>
        <w:br/>
        <w:t xml:space="preserve"> "PhotoUrl": null,</w:t>
        <w:br/>
        <w:t xml:space="preserve"> "Industry": "Consulting",</w:t>
        <w:br/>
        <w:t xml:space="preserve"> "AnnualRevenue": 10000,</w:t>
        <w:br/>
        <w:t xml:space="preserve"> "NumberOfEmployees": 100,</w:t>
        <w:br/>
        <w:t xml:space="preserve"> "Description": "Demo description updated",</w:t>
        <w:br/>
        <w:t xml:space="preserve"> "OwnerId": "005Kj00000B0g17IAB",</w:t>
        <w:br/>
        <w:t xml:space="preserve"> "CreatedDate": "2024-08-01T06:15:13.000+0000",</w:t>
        <w:br/>
        <w:t xml:space="preserve"> "CreatedById": "005Kj00000B0g17IAB",</w:t>
        <w:br/>
        <w:t xml:space="preserve"> "LastModifiedDate": "2024-08-01T06:16:15.000+0000",</w:t>
        <w:br/>
        <w:t xml:space="preserve"> "LastModifiedById": "005Kj00000B0g17IAB",</w:t>
        <w:br/>
        <w:t xml:space="preserve"> "SystemModstamp": "2024-08-01T06:16:15.000+0000",</w:t>
        <w:br/>
        <w:t xml:space="preserve"> "LastActivityDate": null,</w:t>
        <w:br/>
        <w:t xml:space="preserve"> "LastViewedDate": "2024-08-01T06:16:15.000+0000",</w:t>
        <w:br/>
        <w:t xml:space="preserve"> "LastReferencedDate": "2024-08-01T06:16:15.000+0000",</w:t>
        <w:br/>
        <w:t xml:space="preserve"> "Jigsaw": null,</w:t>
        <w:br/>
        <w:t xml:space="preserve"> "JigsawCompanyId": null,</w:t>
        <w:br/>
        <w:t xml:space="preserve"> "AccountSource": null,</w:t>
        <w:br/>
        <w:t xml:space="preserve"> "SicDesc": null,</w:t>
        <w:br/>
        <w:t xml:space="preserve"> "PersonActionCadenceId": null,</w:t>
        <w:br/>
        <w:t xml:space="preserve"> "PersonActionCadenceAssigneeId": null,</w:t>
        <w:br/>
        <w:t xml:space="preserve"> "PersonActionCadenceState": null,</w:t>
        <w:br/>
        <w:t xml:space="preserve"> "PersonScheduledResumeDateTime": null,</w:t>
        <w:br/>
        <w:t xml:space="preserve"> "PersonActiveTrackerCount": 0,</w:t>
        <w:br/>
        <w:t xml:space="preserve"> "ActivityMetricId": null,</w:t>
        <w:br/>
        <w:t xml:space="preserve"> "ActivityMetricRollupId": null</w:t>
        <w:br/>
        <w:t>}</w:t>
      </w:r>
    </w:p>
    <w:p>
      <w:pPr>
        <w:pStyle w:val="Heading3"/>
      </w:pPr>
      <w:r>
        <w:t>Gotchas</w:t>
      </w:r>
    </w:p>
    <w:p>
      <w:pPr>
        <w:pStyle w:val="ListBullet"/>
      </w:pPr>
      <w:r>
        <w:t>Ensure the id provided in the path parameter corresponds to a valid Salesforce object, otherwise the response may not contain expected data.</w:t>
      </w:r>
    </w:p>
    <w:p>
      <w:pPr>
        <w:pStyle w:val="Heading3"/>
      </w:pPr>
      <w:r>
        <w:t>Related Attributes actions</w:t>
      </w:r>
    </w:p>
    <w:p>
      <w:pPr>
        <w:pStyle w:val="ListBullet"/>
      </w:pPr>
      <w:r>
        <w:t>[GET] Attributes Get Many — sobjects/{{id}}/describe</w:t>
      </w:r>
    </w:p>
    <w:p>
      <w:pPr>
        <w:pStyle w:val="ListBullet"/>
      </w:pPr>
      <w:r>
        <w:t>[POST] Attributes Create — tooling/sobjects/TestObject</w:t>
      </w:r>
    </w:p>
    <w:p>
      <w:pPr>
        <w:pStyle w:val="ListBullet"/>
      </w:pPr>
      <w:r>
        <w:t>[DELETE] Attributes Delete — sobjects/{{id}}</w:t>
      </w:r>
    </w:p>
    <w:p>
      <w:r>
        <w:br w:type="page"/>
      </w:r>
    </w:p>
    <w:p>
      <w:pPr>
        <w:pStyle w:val="Heading2"/>
      </w:pPr>
      <w:r>
        <w:t>14. [GET] Lead Details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lead/{{id}}</w:t>
      </w:r>
    </w:p>
    <w:p>
      <w:pPr>
        <w:pStyle w:val="Heading3"/>
      </w:pPr>
      <w:r>
        <w:t>Action:</w:t>
      </w:r>
    </w:p>
    <w:p>
      <w:r>
        <w:t>Retrieve Lead Information</w:t>
      </w:r>
    </w:p>
    <w:p>
      <w:pPr>
        <w:pStyle w:val="Heading3"/>
      </w:pPr>
      <w:r>
        <w:t>Path</w:t>
      </w:r>
    </w:p>
    <w:p>
      <w:r>
        <w:t>/lead/{{id}}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Headers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"YXBwbGljYXRpb24vanNvbg==",</w:t>
        <w:br/>
        <w:t xml:space="preserve"> "accept": "YXBwbGljYXRpbGljYXRpb24vanNvbg=="</w:t>
        <w:br/>
        <w:t>}</w:t>
      </w:r>
    </w:p>
    <w:p>
      <w:pPr>
        <w:pStyle w:val="Heading3"/>
      </w:pPr>
      <w:r>
        <w:t>Query</w:t>
      </w:r>
    </w:p>
    <w:p>
      <w:r>
        <w:t>None</w:t>
      </w:r>
    </w:p>
    <w:p>
      <w:pPr>
        <w:pStyle w:val="Heading3"/>
      </w:pPr>
      <w:r>
        <w:t>Body</w:t>
      </w:r>
    </w:p>
    <w:p>
      <w:r>
        <w:t>None</w:t>
      </w:r>
    </w:p>
    <w:p>
      <w:pPr>
        <w:pStyle w:val="Heading3"/>
      </w:pPr>
      <w:r>
        <w:t>Sample Request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"headers": {</w:t>
        <w:br/>
        <w:t xml:space="preserve"> "content-type": "YXBwbGljYXRpb24vanNvbg==",</w:t>
        <w:br/>
        <w:t xml:space="preserve"> "accept": "YXBwbGljYXRpb24vanNvbg=="</w:t>
        <w:br/>
        <w:t xml:space="preserve"> },</w:t>
        <w:br/>
        <w:t xml:space="preserve"> "pathParams": {</w:t>
        <w:br/>
        <w:t xml:space="preserve"> "id": "003Kj00002THvB6IAL"</w:t>
        <w:br/>
        <w:t xml:space="preserve"> }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(Status Code: 200)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"attributes": {</w:t>
        <w:br/>
        <w:t xml:space="preserve"> "type": "Lead",</w:t>
        <w:br/>
        <w:t xml:space="preserve"> "url": "/services/data/v61.0/sobjects/Lead/00QKj0000295D94MAE"</w:t>
        <w:br/>
        <w:t xml:space="preserve"> },</w:t>
        <w:br/>
        <w:t xml:space="preserve"> "Id": "00QKj0000295D94MAE",</w:t>
        <w:br/>
        <w:t xml:space="preserve"> "IsDeleted": false,</w:t>
        <w:br/>
        <w:t xml:space="preserve"> "MasterRecordId": null,</w:t>
        <w:br/>
        <w:t xml:space="preserve"> "LastName": "Buckridge",</w:t>
        <w:br/>
        <w:t xml:space="preserve"> "FirstName": "Lolita",</w:t>
        <w:br/>
        <w:t xml:space="preserve"> "Salutation": null,</w:t>
        <w:br/>
        <w:t xml:space="preserve"> "Name": "Lolita Buckridge",</w:t>
        <w:br/>
        <w:t xml:space="preserve"> "Title": null,</w:t>
        <w:br/>
        <w:t xml:space="preserve"> "Company": "Kuhlman - Lueilwitz",</w:t>
        <w:br/>
        <w:t xml:space="preserve"> "Street": null,</w:t>
        <w:br/>
        <w:t xml:space="preserve"> "City": null,</w:t>
        <w:br/>
        <w:t xml:space="preserve"> "State": "California",</w:t>
        <w:br/>
        <w:t xml:space="preserve"> "PostalCode": null,</w:t>
        <w:br/>
        <w:t xml:space="preserve"> "Country": null,</w:t>
        <w:br/>
        <w:t xml:space="preserve"> "Latitude": null,</w:t>
        <w:br/>
        <w:t xml:space="preserve"> "Longitude": null,</w:t>
        <w:br/>
        <w:t xml:space="preserve"> "GeocodeAccuracy": null,</w:t>
        <w:br/>
        <w:t xml:space="preserve"> "Address": {</w:t>
        <w:br/>
        <w:t xml:space="preserve"> "city": null,</w:t>
        <w:br/>
        <w:t xml:space="preserve"> "country": null,</w:t>
        <w:br/>
        <w:t xml:space="preserve"> "geocodeAccuracy": null,</w:t>
        <w:br/>
        <w:t xml:space="preserve"> "latitude": null,</w:t>
        <w:br/>
        <w:t xml:space="preserve"> "longitude": null,</w:t>
        <w:br/>
        <w:t xml:space="preserve"> "postalCode": null,</w:t>
        <w:br/>
        <w:t xml:space="preserve"> "state": "California",</w:t>
        <w:br/>
        <w:t xml:space="preserve"> "street": null</w:t>
        <w:br/>
        <w:t xml:space="preserve"> },</w:t>
        <w:br/>
        <w:t xml:space="preserve"> "Phone": "519-768-1436",</w:t>
        <w:br/>
        <w:t xml:space="preserve"> "Email": "ken22@yahoo.com",</w:t>
        <w:br/>
        <w:t xml:space="preserve"> "Website": null,</w:t>
        <w:br/>
        <w:t xml:space="preserve"> "PhotoUrl": null,</w:t>
        <w:br/>
        <w:t xml:space="preserve"> "Description": null,</w:t>
        <w:br/>
        <w:t xml:space="preserve"> "LeadSource": null,</w:t>
        <w:br/>
        <w:t xml:space="preserve"> "Status": "New",</w:t>
        <w:br/>
        <w:t xml:space="preserve"> "Industry": null,</w:t>
        <w:br/>
        <w:t xml:space="preserve"> "Rating": null,</w:t>
        <w:br/>
        <w:t xml:space="preserve"> "AnnualRevenue": null,</w:t>
        <w:br/>
        <w:t xml:space="preserve"> "NumberOfEmployees": null,</w:t>
        <w:br/>
        <w:t xml:space="preserve"> "OwnerId": "005Kj00000B0X4dIAF",</w:t>
        <w:br/>
        <w:t xml:space="preserve"> "HasOptedOutOfEmail": false,</w:t>
        <w:br/>
        <w:t xml:space="preserve"> "IsConverted": false,</w:t>
        <w:br/>
        <w:t xml:space="preserve"> "ConvertedDate": null,</w:t>
        <w:br/>
        <w:t xml:space="preserve"> "ConvertedAccountId": null,</w:t>
        <w:br/>
        <w:t xml:space="preserve"> "ConvertedContactId": null,</w:t>
        <w:br/>
        <w:t xml:space="preserve"> "ConvertedOpportunityId": null,</w:t>
        <w:br/>
        <w:t xml:space="preserve"> "IsUnreadByOwner": true,</w:t>
        <w:br/>
        <w:t xml:space="preserve"> "CreatedDate": "2024-07-09T04:37:46.000+0000",</w:t>
        <w:br/>
        <w:t xml:space="preserve"> "CreatedById": "005Kj00000B0X4dIAF",</w:t>
        <w:br/>
        <w:t xml:space="preserve"> "LastModifiedDate": "2024-07-09T04:37:46.000+0000",</w:t>
        <w:br/>
        <w:t xml:space="preserve"> "LastModifiedById": "005Kj00000B0X4dIAF",</w:t>
        <w:br/>
        <w:t xml:space="preserve"> "SystemModstamp": "2024-07-09T04:37:46.000+0000",</w:t>
        <w:br/>
        <w:t xml:space="preserve"> "LastActivityDate": null,</w:t>
        <w:br/>
        <w:t xml:space="preserve"> "LastViewedDate": "2024-07-09T04:39:05.000+0000",</w:t>
        <w:br/>
        <w:t xml:space="preserve"> "LastReferencedDate": "2024-07-09T04:39:05.000+0000",</w:t>
        <w:br/>
        <w:t xml:space="preserve"> "Jigsaw": null,</w:t>
        <w:br/>
        <w:t xml:space="preserve"> "JigsawContactId": null,</w:t>
        <w:br/>
        <w:t xml:space="preserve"> "EmailBouncedReason": null,</w:t>
        <w:br/>
        <w:t xml:space="preserve"> "EmailBouncedDate": null,</w:t>
        <w:br/>
        <w:t xml:space="preserve"> "IndividualId": "0PKKj0000015VgLOAU",</w:t>
        <w:br/>
        <w:t xml:space="preserve"> "ActionCadenceId": null,</w:t>
        <w:br/>
        <w:t xml:space="preserve"> "ActionCadenceAssigneeId": null,</w:t>
        <w:br/>
        <w:t xml:space="preserve"> "ActionCadenceState": null,</w:t>
        <w:br/>
        <w:t xml:space="preserve"> "ScheduledResumeDateTime": null,</w:t>
        <w:br/>
        <w:t xml:space="preserve"> "ActiveTrackerCount": 0,</w:t>
        <w:br/>
        <w:t xml:space="preserve"> "FirstCallDateTime": null,</w:t>
        <w:br/>
        <w:t xml:space="preserve"> "FirstEmailDateTime": null,</w:t>
        <w:br/>
        <w:t xml:space="preserve"> "ActivityMetricId": null,</w:t>
        <w:br/>
        <w:t xml:space="preserve"> "ActivityMetricRollupId": null</w:t>
        <w:br/>
        <w:t>}</w:t>
      </w:r>
    </w:p>
    <w:p>
      <w:pPr>
        <w:pStyle w:val="Heading3"/>
      </w:pPr>
      <w:r>
        <w:t>Related Lead actions</w:t>
      </w:r>
    </w:p>
    <w:p>
      <w:pPr>
        <w:pStyle w:val="ListBullet"/>
      </w:pPr>
      <w:r>
        <w:t>[PATCH] Lead Update — lead/{{id}}</w:t>
      </w:r>
    </w:p>
    <w:p>
      <w:pPr>
        <w:pStyle w:val="ListBullet"/>
      </w:pPr>
      <w:r>
        <w:t>[POST] Lead Create — lead</w:t>
      </w:r>
    </w:p>
    <w:p>
      <w:pPr>
        <w:pStyle w:val="ListBullet"/>
      </w:pPr>
      <w:r>
        <w:t>[GET] Lead List — lead/listviews/{{OAUTH_METADATA.meta.leadListId}}/results</w:t>
      </w:r>
    </w:p>
    <w:p>
      <w:pPr>
        <w:pStyle w:val="ListBullet"/>
      </w:pPr>
      <w:r>
        <w:t>[DELETE] Lead Delete — lead/{{id}}</w:t>
      </w:r>
    </w:p>
    <w:p>
      <w:r>
        <w:br w:type="page"/>
      </w:r>
    </w:p>
    <w:p>
      <w:pPr>
        <w:pStyle w:val="Heading2"/>
      </w:pPr>
      <w:r>
        <w:t>15. [PATCH] Account Update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account/{{id}}</w:t>
      </w:r>
    </w:p>
    <w:p>
      <w:pPr>
        <w:pStyle w:val="Heading3"/>
      </w:pPr>
      <w:r>
        <w:t>Action:</w:t>
      </w:r>
    </w:p>
    <w:p>
      <w:r>
        <w:t>Update an Account</w:t>
      </w:r>
    </w:p>
    <w:p>
      <w:pPr>
        <w:pStyle w:val="Heading3"/>
      </w:pPr>
      <w:r>
        <w:t>Path</w:t>
      </w:r>
    </w:p>
    <w:p>
      <w:r>
        <w:t>/account/{{id}}</w:t>
      </w:r>
    </w:p>
    <w:p>
      <w:pPr>
        <w:pStyle w:val="Heading3"/>
      </w:pPr>
      <w:r>
        <w:t>Method</w:t>
      </w:r>
    </w:p>
    <w:p>
      <w:r>
        <w:t>PATCH</w:t>
      </w:r>
    </w:p>
    <w:p>
      <w:pPr>
        <w:pStyle w:val="Heading3"/>
      </w:pPr>
      <w:r>
        <w:t>Headers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"YXBwbGljYXRpb24vanNvbg==",</w:t>
        <w:br/>
        <w:t xml:space="preserve"> "accept": "YXBwbGljYXRpb24vanNvbg=="</w:t>
        <w:br/>
        <w:t>}</w:t>
      </w:r>
    </w:p>
    <w:p>
      <w:pPr>
        <w:pStyle w:val="Heading3"/>
      </w:pPr>
      <w:r>
        <w:t>Body</w:t>
      </w:r>
    </w:p>
    <w:p>
      <w:pPr>
        <w:pStyle w:val="Heading3"/>
      </w:pPr>
      <w:r>
        <w:t>Optional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"Name": "string",</w:t>
        <w:br/>
        <w:t xml:space="preserve"> "Type": "string",</w:t>
        <w:br/>
        <w:t xml:space="preserve"> "BillingStreet": "string",</w:t>
        <w:br/>
        <w:t xml:space="preserve"> "BillingCity": "string",</w:t>
        <w:br/>
        <w:t xml:space="preserve"> "BillingState": "string",</w:t>
        <w:br/>
        <w:t xml:space="preserve"> "BillingPostalCode": "string",</w:t>
        <w:br/>
        <w:t xml:space="preserve"> "BillingCountry": "string",</w:t>
        <w:br/>
        <w:t xml:space="preserve"> "BillingLatitude": "number",</w:t>
        <w:br/>
        <w:t xml:space="preserve"> "BillingLongitude": "number",</w:t>
        <w:br/>
        <w:t xml:space="preserve"> "ShippingStreet": "string",</w:t>
        <w:br/>
        <w:t xml:space="preserve"> "ShippingCity": "string",</w:t>
        <w:br/>
        <w:t xml:space="preserve"> "ShippingState": "string",</w:t>
        <w:br/>
        <w:t xml:space="preserve"> "ShippingPostalCode": "string",</w:t>
        <w:br/>
        <w:t xml:space="preserve"> "ShippingCountry": "string",</w:t>
        <w:br/>
        <w:t xml:space="preserve"> "ShippingLatitude": "number",</w:t>
        <w:br/>
        <w:t xml:space="preserve"> "ShippingLongitude": "number",</w:t>
        <w:br/>
        <w:t xml:space="preserve"> "Phone": "string",</w:t>
        <w:br/>
        <w:t xml:space="preserve"> "Fax": "string",</w:t>
        <w:br/>
        <w:t xml:space="preserve"> "Website": "string",</w:t>
        <w:br/>
        <w:t xml:space="preserve"> "Industry": "string",</w:t>
        <w:br/>
        <w:t xml:space="preserve"> "AnnualRevenue": "number",</w:t>
        <w:br/>
        <w:t xml:space="preserve"> "NumberOfEmployees": "number",</w:t>
        <w:br/>
        <w:t xml:space="preserve"> "Description": "string"</w:t>
        <w:br/>
        <w:t>}</w:t>
      </w:r>
    </w:p>
    <w:p>
      <w:pPr>
        <w:pStyle w:val="Heading3"/>
      </w:pPr>
      <w:r>
        <w:t>Sample Response</w:t>
      </w:r>
    </w:p>
    <w:p>
      <w:pPr>
        <w:pStyle w:val="Heading3"/>
      </w:pPr>
      <w:r>
        <w:t>Successful Response</w:t>
      </w:r>
    </w:p>
    <w:p>
      <w:r>
        <w:t>Status Code: 200</w:t>
      </w:r>
    </w:p>
    <w:p>
      <w:r>
        <w:t>Body:</w:t>
      </w:r>
    </w:p>
    <w:p>
      <w:pPr>
        <w:shd w:fill="F2F2F2" w:val="clear"/>
      </w:pPr>
      <w:r>
        <w:rPr>
          <w:rFonts w:ascii="Courier New" w:hAnsi="Courier New"/>
          <w:sz w:val="17"/>
        </w:rPr>
        <w:t>{}</w:t>
      </w:r>
    </w:p>
    <w:p>
      <w:pPr>
        <w:pStyle w:val="Heading3"/>
      </w:pPr>
      <w:r>
        <w:t>Related Accounts actions</w:t>
      </w:r>
    </w:p>
    <w:p>
      <w:pPr>
        <w:pStyle w:val="ListBullet"/>
      </w:pPr>
      <w:r>
        <w:t>[GET] Account List — account/listviews/{{OAUTH_METADATA.meta.accountListId}}/results</w:t>
      </w:r>
    </w:p>
    <w:p>
      <w:pPr>
        <w:pStyle w:val="ListBullet"/>
      </w:pPr>
      <w:r>
        <w:t>[GET] Account Details — account/{{id}}</w:t>
      </w:r>
    </w:p>
    <w:p>
      <w:pPr>
        <w:pStyle w:val="ListBullet"/>
      </w:pPr>
      <w:r>
        <w:t>[DELETE] AccountDelete — account/{{id}}</w:t>
      </w:r>
    </w:p>
    <w:p>
      <w:pPr>
        <w:pStyle w:val="ListBullet"/>
      </w:pPr>
      <w:r>
        <w:t>[POST] Account Create — account</w:t>
      </w:r>
    </w:p>
    <w:p>
      <w:r>
        <w:br w:type="page"/>
      </w:r>
    </w:p>
    <w:p>
      <w:pPr>
        <w:pStyle w:val="Heading2"/>
      </w:pPr>
      <w:r>
        <w:t>16. [PATCH] Contact Update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contact/{{id}}</w:t>
      </w:r>
    </w:p>
    <w:p>
      <w:pPr>
        <w:pStyle w:val="Heading3"/>
      </w:pPr>
      <w:r>
        <w:t>Action:</w:t>
      </w:r>
    </w:p>
    <w:p>
      <w:r>
        <w:t>Update Contact</w:t>
      </w:r>
    </w:p>
    <w:p>
      <w:pPr>
        <w:pStyle w:val="Heading3"/>
      </w:pPr>
      <w:r>
        <w:t>Path</w:t>
      </w:r>
    </w:p>
    <w:p>
      <w:r>
        <w:t>/contact/{{id}}</w:t>
      </w:r>
    </w:p>
    <w:p>
      <w:pPr>
        <w:pStyle w:val="Heading3"/>
      </w:pPr>
      <w:r>
        <w:t>Method</w:t>
      </w:r>
    </w:p>
    <w:p>
      <w:r>
        <w:t>PATCH</w:t>
      </w:r>
    </w:p>
    <w:p>
      <w:pPr>
        <w:pStyle w:val="Heading3"/>
      </w:pPr>
      <w:r>
        <w:t>Headers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"application/json",</w:t>
        <w:br/>
        <w:t xml:space="preserve"> "accept": "application/json"</w:t>
        <w:br/>
        <w:t>}</w:t>
      </w:r>
    </w:p>
    <w:p>
      <w:pPr>
        <w:pStyle w:val="Heading3"/>
      </w:pPr>
      <w:r>
        <w:t>Body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"FirstName": "string",</w:t>
        <w:br/>
        <w:t xml:space="preserve"> "LastName": "string"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Status Code 200</w:t>
      </w:r>
    </w:p>
    <w:p>
      <w:r>
        <w:t>The request was successful, but there is no response body.</w:t>
      </w:r>
    </w:p>
    <w:p>
      <w:pPr>
        <w:pStyle w:val="Heading3"/>
      </w:pPr>
      <w:r>
        <w:t>Related Contacts actions</w:t>
      </w:r>
    </w:p>
    <w:p>
      <w:pPr>
        <w:pStyle w:val="ListBullet"/>
      </w:pPr>
      <w:r>
        <w:t>[DELETE] Contact Delete — contact/{{id}}</w:t>
      </w:r>
    </w:p>
    <w:p>
      <w:pPr>
        <w:pStyle w:val="ListBullet"/>
      </w:pPr>
      <w:r>
        <w:t>[GET] Contact List — contact/listviews/{{OAUTH_METADATA.meta.contactListId}}/results</w:t>
      </w:r>
    </w:p>
    <w:p>
      <w:pPr>
        <w:pStyle w:val="ListBullet"/>
      </w:pPr>
      <w:r>
        <w:t>[GET] Contact Details — contact/{{id}}</w:t>
      </w:r>
    </w:p>
    <w:p>
      <w:pPr>
        <w:pStyle w:val="ListBullet"/>
      </w:pPr>
      <w:r>
        <w:t>[POST] Contact Create — contact</w:t>
      </w:r>
    </w:p>
    <w:p>
      <w:pPr>
        <w:pStyle w:val="ListBullet"/>
      </w:pPr>
      <w:r>
        <w:t>[GET] Query Contacts — query/</w:t>
      </w:r>
    </w:p>
    <w:p>
      <w:r>
        <w:br w:type="page"/>
      </w:r>
    </w:p>
    <w:p>
      <w:pPr>
        <w:pStyle w:val="Heading2"/>
      </w:pPr>
      <w:r>
        <w:t>17. [GET] Contact Details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contact/{{id}}</w:t>
      </w:r>
    </w:p>
    <w:p>
      <w:pPr>
        <w:pStyle w:val="Heading3"/>
      </w:pPr>
      <w:r>
        <w:t>Action:</w:t>
      </w:r>
    </w:p>
    <w:p>
      <w:r>
        <w:t>Retrieve Contact</w:t>
      </w:r>
    </w:p>
    <w:p>
      <w:pPr>
        <w:pStyle w:val="Heading3"/>
      </w:pPr>
      <w:r>
        <w:t>Path</w:t>
      </w:r>
    </w:p>
    <w:p>
      <w:r>
        <w:t>contact/{{id}}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Headers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"YXBwbGljYXRpb24vanNvbg==",</w:t>
        <w:br/>
        <w:t xml:space="preserve"> "accept": "YXBwbGljYXRpb24vanNvbg=="</w:t>
        <w:br/>
        <w:t>}</w:t>
      </w:r>
    </w:p>
    <w:p>
      <w:pPr>
        <w:pStyle w:val="Heading3"/>
      </w:pPr>
      <w:r>
        <w:t>Path Parameters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"string" (e.g., "003Kj00002THvB6IAL")</w:t>
        <w:br/>
        <w:t>}</w:t>
      </w:r>
    </w:p>
    <w:p>
      <w:pPr>
        <w:pStyle w:val="Heading3"/>
      </w:pPr>
      <w:r>
        <w:t>Response Body</w:t>
      </w:r>
    </w:p>
    <w:p>
      <w:pPr>
        <w:pStyle w:val="Heading3"/>
      </w:pPr>
      <w:r>
        <w:t>Success (Status Code: 200)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"attributes": {</w:t>
        <w:br/>
        <w:t xml:space="preserve"> "type": "Contact",</w:t>
        <w:br/>
        <w:t xml:space="preserve"> "url": "/services/data/v61.0/sobjects/Contact/003Kj00002THvB6IAL"</w:t>
        <w:br/>
        <w:t xml:space="preserve"> },</w:t>
        <w:br/>
        <w:t xml:space="preserve"> "Id": "003Kj00002THvB6IAL",</w:t>
        <w:br/>
        <w:t xml:space="preserve"> "IsDeleted": false,</w:t>
        <w:br/>
        <w:t xml:space="preserve"> "MasterRecordId": null,</w:t>
        <w:br/>
        <w:t xml:space="preserve"> "AccountId": null,</w:t>
        <w:br/>
        <w:t xml:space="preserve"> "LastName": "Contact",</w:t>
        <w:br/>
        <w:t xml:space="preserve"> "FirstName": "Test New",</w:t>
        <w:br/>
        <w:t xml:space="preserve"> "Salutation": null,</w:t>
        <w:br/>
        <w:t xml:space="preserve"> "Name": "Test New Contact",</w:t>
        <w:br/>
        <w:t xml:space="preserve"> "OtherStreet": null,</w:t>
        <w:br/>
        <w:t xml:space="preserve"> "OtherCity": null,</w:t>
        <w:br/>
        <w:t xml:space="preserve"> "OtherState": null,</w:t>
        <w:br/>
        <w:t xml:space="preserve"> "OtherPostalCode": null,</w:t>
        <w:br/>
        <w:t xml:space="preserve"> "OtherCountry": null,</w:t>
        <w:br/>
        <w:t xml:space="preserve"> "OtherLatitude": null,</w:t>
        <w:br/>
        <w:t xml:space="preserve"> "OtherLongitude": null,</w:t>
        <w:br/>
        <w:t xml:space="preserve"> "OtherGeocodeAccuracy": null,</w:t>
        <w:br/>
        <w:t xml:space="preserve"> "OtherAddress": null,</w:t>
        <w:br/>
        <w:t xml:space="preserve"> "MailingStreet": null,</w:t>
        <w:br/>
        <w:t xml:space="preserve"> "MailingCity": null,</w:t>
        <w:br/>
        <w:t xml:space="preserve"> "MailingState": null,</w:t>
        <w:br/>
        <w:t xml:space="preserve"> "MailingPostalCode": null,</w:t>
        <w:br/>
        <w:t xml:space="preserve"> "MailingCountry": null,</w:t>
        <w:br/>
        <w:t xml:space="preserve"> "MailingLatitude": null,</w:t>
        <w:br/>
        <w:t xml:space="preserve"> "MailingLongitude": null,</w:t>
        <w:br/>
        <w:t xml:space="preserve"> "MailingGeocodeAccuracy": null,</w:t>
        <w:br/>
        <w:t xml:space="preserve"> "MailingAddress": null,</w:t>
        <w:br/>
        <w:t xml:space="preserve"> "Phone": null,</w:t>
        <w:br/>
        <w:t xml:space="preserve"> "Fax": null,</w:t>
        <w:br/>
        <w:t xml:space="preserve"> "MobilePhone": null,</w:t>
        <w:br/>
        <w:t xml:space="preserve"> "HomePhone": null,</w:t>
        <w:br/>
        <w:t xml:space="preserve"> "OtherPhone": null,</w:t>
        <w:br/>
        <w:t xml:space="preserve"> "AssistantPhone": null,</w:t>
        <w:br/>
        <w:t xml:space="preserve"> "ReportsToId": null,</w:t>
        <w:br/>
        <w:t xml:space="preserve"> "Email": null,</w:t>
        <w:br/>
        <w:t xml:space="preserve"> "Title": null,</w:t>
        <w:br/>
        <w:t xml:space="preserve"> "Department": null,</w:t>
        <w:br/>
        <w:t xml:space="preserve"> "AssistantName": null,</w:t>
        <w:br/>
        <w:t xml:space="preserve"> "LeadSource": null,</w:t>
        <w:br/>
        <w:t xml:space="preserve"> "Birthdate": null,</w:t>
        <w:br/>
        <w:t xml:space="preserve"> "Description": null,</w:t>
        <w:br/>
        <w:t xml:space="preserve"> "OwnerId": "005Kj00000B0X4dIAF",</w:t>
        <w:br/>
        <w:t xml:space="preserve"> "HasOptedOutOfEmail": false,</w:t>
        <w:br/>
        <w:t xml:space="preserve"> "ActionCadenceId": null,</w:t>
        <w:br/>
        <w:t xml:space="preserve"> "ActionCadenceAssigneeId": null,</w:t>
        <w:br/>
        <w:t xml:space="preserve"> "ActionCadenceState": null,</w:t>
        <w:br/>
        <w:t xml:space="preserve"> "ScheduledResumeDateTime": null,</w:t>
        <w:br/>
        <w:t xml:space="preserve"> "ActiveTrackerCount": 0,</w:t>
        <w:br/>
        <w:t xml:space="preserve"> "CreatedDate": "2024-07-03T08:45:35.000+0000",</w:t>
        <w:br/>
        <w:t xml:space="preserve"> "CreatedById": "005Kj00000B0X4dIAF",</w:t>
        <w:br/>
        <w:t xml:space="preserve"> "LastModifiedDate": "2024-07-03T08:50:17.000+0000",</w:t>
        <w:br/>
        <w:t xml:space="preserve"> "LastModifiedById": "005Kj00000B0X4dIAF",</w:t>
        <w:br/>
        <w:t xml:space="preserve"> "SystemModstamp": "2024-07-03T08:50:17.000+0000",</w:t>
        <w:br/>
        <w:t xml:space="preserve"> "LastActivityDate": null,</w:t>
        <w:br/>
        <w:t xml:space="preserve"> "LastCURequestDate": null,</w:t>
        <w:br/>
        <w:t xml:space="preserve"> "LastCUUpdateDate": null,</w:t>
        <w:br/>
        <w:t xml:space="preserve"> "LastViewedDate": "2024-07-04T09:06:10.000+0000",</w:t>
        <w:br/>
        <w:t xml:space="preserve"> "LastReferencedDate": "2024-07-04T09:06:10.000+0000",</w:t>
        <w:br/>
        <w:t xml:space="preserve"> "EmailBouncedReason": null,</w:t>
        <w:br/>
        <w:t xml:space="preserve"> "EmailBouncedDate": null,</w:t>
        <w:br/>
        <w:t xml:space="preserve"> "IsEmailBounced": false,</w:t>
        <w:br/>
        <w:t xml:space="preserve"> "PhotoUrl": null,</w:t>
        <w:br/>
        <w:t xml:space="preserve"> "Jigsaw": null,</w:t>
        <w:br/>
        <w:t xml:space="preserve"> "JigsawContactId": null,</w:t>
        <w:br/>
        <w:t xml:space="preserve"> "IndividualId": "0PKKj0000015UdLOAU",</w:t>
        <w:br/>
        <w:t xml:space="preserve"> "FirstCallDateTime": null,</w:t>
        <w:br/>
        <w:t xml:space="preserve"> "FirstEmailDateTime": null,</w:t>
        <w:br/>
        <w:t xml:space="preserve"> "ActivityMetricId": "0GqKj000003ON5LKAW",</w:t>
        <w:br/>
        <w:t xml:space="preserve"> "ActivityMetricRollupId": "01KKj00000Ipk6hMAB",</w:t>
        <w:br/>
        <w:t xml:space="preserve"> "ContactSource": null</w:t>
        <w:br/>
        <w:t>}</w:t>
      </w:r>
    </w:p>
    <w:p>
      <w:pPr>
        <w:pStyle w:val="Heading3"/>
      </w:pPr>
      <w:r>
        <w:t>Related Contacts actions</w:t>
      </w:r>
    </w:p>
    <w:p>
      <w:pPr>
        <w:pStyle w:val="ListBullet"/>
      </w:pPr>
      <w:r>
        <w:t>[DELETE] Contact Delete — contact/{{id}}</w:t>
      </w:r>
    </w:p>
    <w:p>
      <w:pPr>
        <w:pStyle w:val="ListBullet"/>
      </w:pPr>
      <w:r>
        <w:t>[GET] Contact List — contact/listviews/{{OAUTH_METADATA.meta.contactListId}}/results</w:t>
      </w:r>
    </w:p>
    <w:p>
      <w:pPr>
        <w:pStyle w:val="ListBullet"/>
      </w:pPr>
      <w:r>
        <w:t>[PATCH] Contact Update — contact/{{id}}</w:t>
      </w:r>
    </w:p>
    <w:p>
      <w:pPr>
        <w:pStyle w:val="ListBullet"/>
      </w:pPr>
      <w:r>
        <w:t>[POST] Contact Create — contact</w:t>
      </w:r>
    </w:p>
    <w:p>
      <w:pPr>
        <w:pStyle w:val="ListBullet"/>
      </w:pPr>
      <w:r>
        <w:t>[GET] Query Contacts — query/</w:t>
      </w:r>
    </w:p>
    <w:p>
      <w:r>
        <w:br w:type="page"/>
      </w:r>
    </w:p>
    <w:p>
      <w:pPr>
        <w:pStyle w:val="Heading2"/>
      </w:pPr>
      <w:r>
        <w:t>18. [POST] Lead Create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lead</w:t>
      </w:r>
    </w:p>
    <w:p>
      <w:pPr>
        <w:pStyle w:val="Heading3"/>
      </w:pPr>
      <w:r>
        <w:t>Action:</w:t>
      </w:r>
    </w:p>
    <w:p>
      <w:r>
        <w:t>Create Lead</w:t>
      </w:r>
    </w:p>
    <w:p>
      <w:pPr>
        <w:pStyle w:val="Heading3"/>
      </w:pPr>
      <w:r>
        <w:t>Path</w:t>
      </w:r>
    </w:p>
    <w:p>
      <w:r>
        <w:t>{{OAUTH_REQUEST_PAYLOAD.formData.SALESFORCE_DOMAIN}}/services/data/v61.0/sobjects/lead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Headers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"application/json",</w:t>
        <w:br/>
        <w:t xml:space="preserve"> "accept": "application/json"</w:t>
        <w:br/>
        <w:t>}</w:t>
      </w:r>
    </w:p>
    <w:p>
      <w:pPr>
        <w:pStyle w:val="Heading3"/>
      </w:pPr>
      <w:r>
        <w:t>Body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"FirstName": "string",</w:t>
        <w:br/>
        <w:t xml:space="preserve"> "LastName": "string",</w:t>
        <w:br/>
        <w:t xml:space="preserve"> "Company": "string"</w:t>
        <w:br/>
        <w:t>}</w:t>
      </w:r>
    </w:p>
    <w:p>
      <w:pPr>
        <w:pStyle w:val="Heading3"/>
      </w:pPr>
      <w:r>
        <w:t>Optional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"State": "string",</w:t>
        <w:br/>
        <w:t xml:space="preserve"> "Phone": "string",</w:t>
        <w:br/>
        <w:t xml:space="preserve"> "Email": "string",</w:t>
        <w:br/>
        <w:t xml:space="preserve"> "Status": "string"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</w:t>
      </w:r>
    </w:p>
    <w:p>
      <w:pPr>
        <w:pStyle w:val="ListBullet"/>
      </w:pPr>
      <w:r>
        <w:t>Status Code: 200 OK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"string",</w:t>
        <w:br/>
        <w:t xml:space="preserve"> "success": true,</w:t>
        <w:br/>
        <w:t xml:space="preserve"> "errors": []</w:t>
        <w:br/>
        <w:t>}</w:t>
      </w:r>
    </w:p>
    <w:p>
      <w:pPr>
        <w:pStyle w:val="Heading3"/>
      </w:pPr>
      <w:r>
        <w:t>Related Lead actions</w:t>
      </w:r>
    </w:p>
    <w:p>
      <w:pPr>
        <w:pStyle w:val="ListBullet"/>
      </w:pPr>
      <w:r>
        <w:t>[PATCH] Lead Update — lead/{{id}}</w:t>
      </w:r>
    </w:p>
    <w:p>
      <w:pPr>
        <w:pStyle w:val="ListBullet"/>
      </w:pPr>
      <w:r>
        <w:t>[GET] Lead Details — lead/{{id}}</w:t>
      </w:r>
    </w:p>
    <w:p>
      <w:pPr>
        <w:pStyle w:val="ListBullet"/>
      </w:pPr>
      <w:r>
        <w:t>[GET] Lead List — lead/listviews/{{OAUTH_METADATA.meta.leadListId}}/results</w:t>
      </w:r>
    </w:p>
    <w:p>
      <w:pPr>
        <w:pStyle w:val="ListBullet"/>
      </w:pPr>
      <w:r>
        <w:t>[DELETE] Lead Delete — lead/{{id}}</w:t>
      </w:r>
    </w:p>
    <w:p>
      <w:r>
        <w:br w:type="page"/>
      </w:r>
    </w:p>
    <w:p>
      <w:pPr>
        <w:pStyle w:val="Heading2"/>
      </w:pPr>
      <w:r>
        <w:t>19. [PATCH] Opportunity Update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opportunity/{{id}}</w:t>
      </w:r>
    </w:p>
    <w:p>
      <w:pPr>
        <w:pStyle w:val="Heading3"/>
      </w:pPr>
      <w:r>
        <w:t>Action:</w:t>
      </w:r>
    </w:p>
    <w:p>
      <w:r>
        <w:t>Update Opportunity</w:t>
      </w:r>
    </w:p>
    <w:p>
      <w:pPr>
        <w:pStyle w:val="Heading3"/>
      </w:pPr>
      <w:r>
        <w:t>Path</w:t>
      </w:r>
    </w:p>
    <w:p>
      <w:r>
        <w:t>opportunity/{{id}}</w:t>
      </w:r>
    </w:p>
    <w:p>
      <w:pPr>
        <w:pStyle w:val="Heading3"/>
      </w:pPr>
      <w:r>
        <w:t>Method</w:t>
      </w:r>
    </w:p>
    <w:p>
      <w:r>
        <w:t>PATCH</w:t>
      </w:r>
    </w:p>
    <w:p>
      <w:pPr>
        <w:pStyle w:val="Heading3"/>
      </w:pPr>
      <w:r>
        <w:t>Headers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"application/json",</w:t>
        <w:br/>
        <w:t xml:space="preserve"> "accept": "application/json"</w:t>
        <w:br/>
        <w:t>}</w:t>
      </w:r>
    </w:p>
    <w:p>
      <w:pPr>
        <w:pStyle w:val="Heading3"/>
      </w:pPr>
      <w:r>
        <w:t>Body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"Name": "string",</w:t>
        <w:br/>
        <w:t xml:space="preserve"> "StageName": "string",</w:t>
        <w:br/>
        <w:t xml:space="preserve"> "Amount": "number",</w:t>
        <w:br/>
        <w:t xml:space="preserve"> "CloseDate": "string"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Successful Response</w:t>
      </w:r>
    </w:p>
    <w:p>
      <w:pPr>
        <w:pStyle w:val="ListBullet"/>
      </w:pPr>
      <w:r>
        <w:t>Status Code: 200</w:t>
      </w:r>
    </w:p>
    <w:p>
      <w:pPr>
        <w:pStyle w:val="ListBullet"/>
      </w:pPr>
      <w:r>
        <w:t>Body: (empty)</w:t>
      </w:r>
    </w:p>
    <w:p>
      <w:pPr>
        <w:pStyle w:val="Heading3"/>
      </w:pPr>
      <w:r>
        <w:t>Related Opportunity actions</w:t>
      </w:r>
    </w:p>
    <w:p>
      <w:pPr>
        <w:pStyle w:val="ListBullet"/>
      </w:pPr>
      <w:r>
        <w:t>[DELETE] Opportunity Delete — opportunity/{{id}}</w:t>
      </w:r>
    </w:p>
    <w:p>
      <w:pPr>
        <w:pStyle w:val="ListBullet"/>
      </w:pPr>
      <w:r>
        <w:t>[GET] Opportunity Details — opportunity/{{id}}</w:t>
      </w:r>
    </w:p>
    <w:p>
      <w:pPr>
        <w:pStyle w:val="ListBullet"/>
      </w:pPr>
      <w:r>
        <w:t>[POST] Opportunity Create — opportunity</w:t>
      </w:r>
    </w:p>
    <w:p>
      <w:pPr>
        <w:pStyle w:val="ListBullet"/>
      </w:pPr>
      <w:r>
        <w:t>[GET] Opportunity List — opportunity/listviews/{{OAUTH_METADATA.meta.opportunityListId}}/results</w:t>
      </w:r>
    </w:p>
    <w:p>
      <w:r>
        <w:br w:type="page"/>
      </w:r>
    </w:p>
    <w:p>
      <w:pPr>
        <w:pStyle w:val="Heading2"/>
      </w:pPr>
      <w:r>
        <w:t>20. [GET] Lead List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lead/listviews/{{OAUTH_METADATA.meta.leadListId}}/results</w:t>
      </w:r>
    </w:p>
    <w:p>
      <w:pPr>
        <w:pStyle w:val="Heading3"/>
      </w:pPr>
      <w:r>
        <w:t>Action:</w:t>
      </w:r>
    </w:p>
    <w:p>
      <w:r>
        <w:t>List Lead View Results</w:t>
      </w:r>
    </w:p>
    <w:p>
      <w:pPr>
        <w:pStyle w:val="Heading3"/>
      </w:pPr>
      <w:r>
        <w:t>Path</w:t>
      </w:r>
    </w:p>
    <w:p>
      <w:r>
        <w:t>lead/listviews/{{OAUTH_METADATA.meta.leadListId}}/results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Headers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"application/json",</w:t>
        <w:br/>
        <w:t xml:space="preserve"> "accept": "application/json"</w:t>
        <w:br/>
        <w:t>}</w:t>
      </w:r>
    </w:p>
    <w:p>
      <w:pPr>
        <w:pStyle w:val="Heading3"/>
      </w:pPr>
      <w:r>
        <w:t>Sample Request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"queryParams": null,</w:t>
        <w:br/>
        <w:t xml:space="preserve"> "pathParams": null</w:t>
        <w:br/>
        <w:t>}</w:t>
      </w:r>
    </w:p>
    <w:p>
      <w:pPr>
        <w:pStyle w:val="Heading3"/>
      </w:pPr>
      <w:r>
        <w:t>Response Body</w:t>
      </w:r>
    </w:p>
    <w:p>
      <w:pPr>
        <w:pStyle w:val="Heading3"/>
      </w:pPr>
      <w:r>
        <w:t>Sample Response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"columns": [</w:t>
        <w:br/>
        <w:t xml:space="preserve"> {</w:t>
        <w:br/>
        <w:t xml:space="preserve"> "ascendingLabel": "Z-A",</w:t>
        <w:br/>
        <w:t xml:space="preserve"> "descendingLabel": "A-Z",</w:t>
        <w:br/>
        <w:t xml:space="preserve"> "fieldNameOrPath": "Name",</w:t>
        <w:br/>
        <w:t xml:space="preserve"> "hidden": false,</w:t>
        <w:br/>
        <w:t xml:space="preserve"> "label": "Name",</w:t>
        <w:br/>
        <w:t xml:space="preserve"> "searchable": true,</w:t>
        <w:br/>
        <w:t xml:space="preserve"> "selectListItem": "Name",</w:t>
        <w:br/>
        <w:t xml:space="preserve"> "sortDirection": "ascending",</w:t>
        <w:br/>
        <w:t xml:space="preserve"> "sortIndex": 0,</w:t>
        <w:br/>
        <w:t xml:space="preserve"> "sortable": true,</w:t>
        <w:br/>
        <w:t xml:space="preserve"> "type": "string"</w:t>
        <w:br/>
        <w:t xml:space="preserve"> },</w:t>
        <w:br/>
        <w:t xml:space="preserve"> {</w:t>
        <w:br/>
        <w:t xml:space="preserve"> "ascendingLabel": "Z-A",</w:t>
        <w:br/>
        <w:t xml:space="preserve"> "descendingLabel": "A-Z",</w:t>
        <w:br/>
        <w:t xml:space="preserve"> "fieldNameOrPath": "Company",</w:t>
        <w:br/>
        <w:t xml:space="preserve"> "hidden": false,</w:t>
        <w:br/>
        <w:t xml:space="preserve"> "label": "Company",</w:t>
        <w:br/>
        <w:t xml:space="preserve"> "searchable": true,</w:t>
        <w:br/>
        <w:t xml:space="preserve"> "selectListItem": "Company",</w:t>
        <w:br/>
        <w:t xml:space="preserve"> "sortDirection": null,</w:t>
        <w:br/>
        <w:t xml:space="preserve"> "sortIndex": null,</w:t>
        <w:br/>
        <w:t xml:space="preserve"> "sortable": true,</w:t>
        <w:br/>
        <w:t xml:space="preserve"> "type": "string"</w:t>
        <w:br/>
        <w:t xml:space="preserve"> },</w:t>
        <w:br/>
        <w:t xml:space="preserve"> {</w:t>
        <w:br/>
        <w:t xml:space="preserve"> "ascendingLabel": "Z-A",</w:t>
        <w:br/>
        <w:t xml:space="preserve"> "descendingLabel": "A-Z",</w:t>
        <w:br/>
        <w:t xml:space="preserve"> "fieldNameOrPath": "State",</w:t>
        <w:br/>
        <w:t xml:space="preserve"> "hidden": false,</w:t>
        <w:br/>
        <w:t xml:space="preserve"> "label": "State/Province",</w:t>
        <w:br/>
        <w:t xml:space="preserve"> "searchable": true,</w:t>
        <w:br/>
        <w:t xml:space="preserve"> "selectListItem": "State",</w:t>
        <w:br/>
        <w:t xml:space="preserve"> "sortDirection": null,</w:t>
        <w:br/>
        <w:t xml:space="preserve"> "sortIndex": null,</w:t>
        <w:br/>
        <w:t xml:space="preserve"> "sortable": true,</w:t>
        <w:br/>
        <w:t xml:space="preserve"> "type": "string"</w:t>
        <w:br/>
        <w:t xml:space="preserve"> },</w:t>
        <w:br/>
        <w:t xml:space="preserve"> {</w:t>
        <w:br/>
        <w:t xml:space="preserve"> "ascendingLabel": "9-0",</w:t>
        <w:br/>
        <w:t xml:space="preserve"> "descendingLabel": "0-9",</w:t>
        <w:br/>
        <w:t xml:space="preserve"> "fieldNameOrPath": "Phone",</w:t>
        <w:br/>
        <w:t xml:space="preserve"> "hidden": false,</w:t>
        <w:br/>
        <w:t xml:space="preserve"> "label": "Phone",</w:t>
        <w:br/>
        <w:t xml:space="preserve"> "searchable": true,</w:t>
        <w:br/>
        <w:t xml:space="preserve"> "selectListItem": "Phone",</w:t>
        <w:br/>
        <w:t xml:space="preserve"> "sortDirection": null,</w:t>
        <w:br/>
        <w:t xml:space="preserve"> "sortIndex": null,</w:t>
        <w:br/>
        <w:t xml:space="preserve"> "sortable": true,</w:t>
        <w:br/>
        <w:t xml:space="preserve"> "type": "phone"</w:t>
        <w:br/>
        <w:t xml:space="preserve"> },</w:t>
        <w:br/>
        <w:t xml:space="preserve"> {</w:t>
        <w:br/>
        <w:t xml:space="preserve"> "ascendingLabel": "Z-A",</w:t>
        <w:br/>
        <w:t xml:space="preserve"> "descendingLabel": "A-Z",</w:t>
        <w:br/>
        <w:t xml:space="preserve"> "fieldNameOrPath": "Email",</w:t>
        <w:br/>
        <w:t xml:space="preserve"> "hidden": false,</w:t>
        <w:br/>
        <w:t xml:space="preserve"> "label": "Email",</w:t>
        <w:br/>
        <w:t xml:space="preserve"> "searchable": true,</w:t>
        <w:br/>
        <w:t xml:space="preserve"> "selectListItem": "Email",</w:t>
        <w:br/>
        <w:t xml:space="preserve"> "sortDirection": null,</w:t>
        <w:br/>
        <w:t xml:space="preserve"> "sortIndex": null,</w:t>
        <w:br/>
        <w:t xml:space="preserve"> "sortable": true,</w:t>
        <w:br/>
        <w:t xml:space="preserve"> "type": "email"</w:t>
        <w:br/>
        <w:t xml:space="preserve"> },</w:t>
        <w:br/>
        <w:t xml:space="preserve"> {</w:t>
        <w:br/>
        <w:t xml:space="preserve"> "ascendingLabel": "Low to High",</w:t>
        <w:br/>
        <w:t xml:space="preserve"> "descendingLabel": "High to Low",</w:t>
        <w:br/>
        <w:t xml:space="preserve"> "fieldNameOrPath": "Status",</w:t>
        <w:br/>
        <w:t xml:space="preserve"> "hidden": false,</w:t>
        <w:br/>
        <w:t xml:space="preserve"> "label": "Lead Status",</w:t>
        <w:br/>
        <w:t xml:space="preserve"> "searchable": true,</w:t>
        <w:br/>
        <w:t xml:space="preserve"> "selectListItem": "toLabel(Status)",</w:t>
        <w:br/>
        <w:t xml:space="preserve"> "sortDirection": null,</w:t>
        <w:br/>
        <w:t xml:space="preserve"> "sortIndex": null,</w:t>
        <w:br/>
        <w:t xml:space="preserve"> "sortable": true,</w:t>
        <w:br/>
        <w:t xml:space="preserve"> "type": "picklist"</w:t>
        <w:br/>
        <w:t xml:space="preserve"> },</w:t>
        <w:br/>
        <w:t xml:space="preserve"> {</w:t>
        <w:br/>
        <w:t xml:space="preserve"> "ascendingLabel": "New to Old",</w:t>
        <w:br/>
        <w:t xml:space="preserve"> "descendingLabel": "Old to New",</w:t>
        <w:br/>
        <w:t xml:space="preserve"> "fieldNameOrPath": "CreatedDate",</w:t>
        <w:br/>
        <w:t xml:space="preserve"> "hidden": false,</w:t>
        <w:br/>
        <w:t xml:space="preserve"> "label": "Created Date",</w:t>
        <w:br/>
        <w:t xml:space="preserve"> "searchable": false,</w:t>
        <w:br/>
        <w:t xml:space="preserve"> "selectListItem": "CreatedDate",</w:t>
        <w:br/>
        <w:t xml:space="preserve"> "sortDirection": null,</w:t>
        <w:br/>
        <w:t xml:space="preserve"> "sortIndex": null,</w:t>
        <w:br/>
        <w:t xml:space="preserve"> "sortable": true,</w:t>
        <w:br/>
        <w:t xml:space="preserve"> "type": "datetime"</w:t>
        <w:br/>
        <w:t xml:space="preserve"> },</w:t>
        <w:br/>
        <w:t xml:space="preserve"> {</w:t>
        <w:br/>
        <w:t xml:space="preserve"> "ascendingLabel": "New to Old",</w:t>
        <w:br/>
        <w:t xml:space="preserve"> "descendingLabel": "Old to New",</w:t>
        <w:br/>
        <w:t xml:space="preserve"> "fieldNameOrPath": "ActivityMetric.LastActivityDateTime",</w:t>
        <w:br/>
        <w:t xml:space="preserve"> "hidden": false,</w:t>
        <w:br/>
        <w:t xml:space="preserve"> "label": "Last Activity Date",</w:t>
        <w:br/>
        <w:t xml:space="preserve"> "searchable": false,</w:t>
        <w:br/>
        <w:t xml:space="preserve"> "selectListItem": "ActivityMetric.LastActivityDateTime",</w:t>
        <w:br/>
        <w:t xml:space="preserve"> "sortDirection": null,</w:t>
        <w:br/>
        <w:t xml:space="preserve"> "sortIndex": null,</w:t>
        <w:br/>
        <w:t xml:space="preserve"> "sortable": true,</w:t>
        <w:br/>
        <w:t xml:space="preserve"> "type": "datetime"</w:t>
        <w:br/>
        <w:t xml:space="preserve"> },</w:t>
        <w:br/>
        <w:t xml:space="preserve"> {</w:t>
        <w:br/>
        <w:t xml:space="preserve"> "ascendingLabel": "Z-A",</w:t>
        <w:br/>
        <w:t xml:space="preserve"> "descendingLabel": "A-Z",</w:t>
        <w:br/>
        <w:t xml:space="preserve"> "fieldNameOrPath": "Owner.NameOrAlias",</w:t>
        <w:br/>
        <w:t xml:space="preserve"> "hidden": false,</w:t>
        <w:br/>
        <w:t xml:space="preserve"> "label": "Owner Alias",</w:t>
        <w:br/>
        <w:t xml:space="preserve"> "searchable": false,</w:t>
        <w:br/>
        <w:t xml:space="preserve"> "selectListItem": "Owner.NameOrAlias",</w:t>
        <w:br/>
        <w:t xml:space="preserve"> "sortDirection": null,</w:t>
        <w:br/>
        <w:t xml:space="preserve"> "sortIndex": null,</w:t>
        <w:br/>
        <w:t xml:space="preserve"> "sortable": true,</w:t>
        <w:br/>
        <w:t xml:space="preserve"> "type": "string"</w:t>
        <w:br/>
        <w:t xml:space="preserve"> },</w:t>
        <w:br/>
        <w:t xml:space="preserve"> {</w:t>
        <w:br/>
        <w:t xml:space="preserve"> "ascendingLabel": null,</w:t>
        <w:br/>
        <w:t xml:space="preserve"> "descendingLabel": null,</w:t>
        <w:br/>
        <w:t xml:space="preserve"> "fieldNameOrPath": "Id",</w:t>
        <w:br/>
        <w:t xml:space="preserve"> "hidden": true,</w:t>
        <w:br/>
        <w:t xml:space="preserve"> "label": "Lead ID",</w:t>
        <w:br/>
        <w:t xml:space="preserve"> "searchable": false,</w:t>
        <w:br/>
        <w:t xml:space="preserve"> "selectListItem": "Id",</w:t>
        <w:br/>
        <w:t xml:space="preserve"> "sortDirection": null,</w:t>
        <w:br/>
        <w:t xml:space="preserve"> "sortIndex": null,</w:t>
        <w:br/>
        <w:t xml:space="preserve"> "sortable": false,</w:t>
        <w:br/>
        <w:t xml:space="preserve"> "type": "id"</w:t>
        <w:br/>
        <w:t xml:space="preserve"> },</w:t>
        <w:br/>
        <w:t xml:space="preserve"> {</w:t>
        <w:br/>
        <w:t xml:space="preserve"> "ascendingLabel": null,</w:t>
        <w:br/>
        <w:t xml:space="preserve"> "descendingLabel": null,</w:t>
        <w:br/>
        <w:t xml:space="preserve"> "fieldNameOrPath": "LastModifiedDate",</w:t>
        <w:br/>
        <w:t xml:space="preserve"> "hidden": true,</w:t>
        <w:br/>
        <w:t xml:space="preserve"> "label": "Last Modified Date",</w:t>
        <w:br/>
        <w:t xml:space="preserve"> "searchable": false,</w:t>
        <w:br/>
        <w:t xml:space="preserve"> "selectListItem": "LastModifiedDate",</w:t>
        <w:br/>
        <w:t xml:space="preserve"> "sortDirection": null,</w:t>
        <w:br/>
        <w:t xml:space="preserve"> "sortIndex": null,</w:t>
        <w:br/>
        <w:t xml:space="preserve"> "sortable": false,</w:t>
        <w:br/>
        <w:t xml:space="preserve"> "type": "datetime"</w:t>
        <w:br/>
        <w:t xml:space="preserve"> },</w:t>
        <w:br/>
        <w:t xml:space="preserve"> {</w:t>
        <w:br/>
        <w:t xml:space="preserve"> "ascendingLabel": null,</w:t>
        <w:br/>
        <w:t xml:space="preserve"> "descendingLabel": null,</w:t>
        <w:br/>
        <w:t xml:space="preserve"> "fieldNameOrPath": "SystemModstamp",</w:t>
        <w:br/>
        <w:t xml:space="preserve"> "hidden": true,</w:t>
        <w:br/>
        <w:t xml:space="preserve"> "label": "System Modstamp",</w:t>
        <w:br/>
        <w:t xml:space="preserve"> "searchable": false,</w:t>
        <w:br/>
        <w:t xml:space="preserve"> "selectListItem": "SystemModstamp",</w:t>
        <w:br/>
        <w:t xml:space="preserve"> "sortDirection": null,</w:t>
        <w:br/>
        <w:t xml:space="preserve"> "sortIndex": null,</w:t>
        <w:br/>
        <w:t xml:space="preserve"> "sortable": false,</w:t>
        <w:br/>
        <w:t xml:space="preserve"> "type": "datetime"</w:t>
        <w:br/>
        <w:t xml:space="preserve"> },</w:t>
        <w:br/>
        <w:t xml:space="preserve"> {</w:t>
        <w:br/>
        <w:t xml:space="preserve"> "ascendingLabel": null,</w:t>
        <w:br/>
        <w:t xml:space="preserve"> "descendingLabel": null,</w:t>
        <w:br/>
        <w:t xml:space="preserve"> "fieldNameOrPath": "ActivityMetric.Id",</w:t>
        <w:br/>
        <w:t xml:space="preserve"> "hidden": true,</w:t>
        <w:br/>
        <w:t xml:space="preserve"> "label": "Activity Metric ID",</w:t>
        <w:br/>
        <w:t xml:space="preserve"> "searchable": false,</w:t>
        <w:br/>
        <w:t xml:space="preserve"> "selectListItem": "ActivityMetric.Id",</w:t>
        <w:br/>
        <w:t xml:space="preserve"> "sortDirection": null,</w:t>
        <w:br/>
        <w:t xml:space="preserve"> "sortIndex": null,</w:t>
        <w:br/>
        <w:t xml:space="preserve"> "sortable": false,</w:t>
        <w:br/>
        <w:t xml:space="preserve"> "type": "id"</w:t>
        <w:br/>
        <w:t xml:space="preserve"> },</w:t>
        <w:br/>
        <w:t xml:space="preserve"> {</w:t>
        <w:br/>
        <w:t xml:space="preserve"> "ascendingLabel": null,</w:t>
        <w:br/>
        <w:t xml:space="preserve"> "descendingLabel": null,</w:t>
        <w:br/>
        <w:t xml:space="preserve"> "fieldNameOrPath": "ActivityMetricId",</w:t>
        <w:br/>
        <w:t xml:space="preserve"> "hidden": true,</w:t>
        <w:br/>
        <w:t xml:space="preserve"> "label": "Activity Metric ID",</w:t>
        <w:br/>
        <w:t xml:space="preserve"> "searchable": false,</w:t>
        <w:br/>
        <w:t xml:space="preserve"> "selectListItem": "ActivityMetricId",</w:t>
        <w:br/>
        <w:t xml:space="preserve"> "sortDirection": null,</w:t>
        <w:br/>
        <w:t xml:space="preserve"> "sortIndex": null,</w:t>
        <w:br/>
        <w:t xml:space="preserve"> "sortable": false,</w:t>
        <w:br/>
        <w:t xml:space="preserve"> "type": "reference"</w:t>
        <w:br/>
        <w:t xml:space="preserve"> },</w:t>
        <w:br/>
        <w:t xml:space="preserve"> {</w:t>
        <w:br/>
        <w:t xml:space="preserve"> "ascendingLabel": null,</w:t>
        <w:br/>
        <w:t xml:space="preserve"> "descendingLabel": null,</w:t>
        <w:br/>
        <w:t xml:space="preserve"> "fieldNameOrPath": "Owner.Id",</w:t>
        <w:br/>
        <w:t xml:space="preserve"> "hidden": true,</w:t>
        <w:br/>
        <w:t xml:space="preserve"> "label": "Owner ID",</w:t>
        <w:br/>
        <w:t xml:space="preserve"> "searchable": false,</w:t>
        <w:br/>
        <w:t xml:space="preserve"> "selectListItem": "Owner.Id",</w:t>
        <w:br/>
        <w:t xml:space="preserve"> "sortDirection": null,</w:t>
        <w:br/>
        <w:t xml:space="preserve"> "sortIndex": null,</w:t>
        <w:br/>
        <w:t xml:space="preserve"> "sortable": false,</w:t>
        <w:br/>
        <w:t xml:space="preserve"> "type": "id"</w:t>
        <w:br/>
        <w:t xml:space="preserve"> },</w:t>
        <w:br/>
        <w:t xml:space="preserve"> {</w:t>
        <w:br/>
        <w:t xml:space="preserve"> "ascendingLabel": null,</w:t>
        <w:br/>
        <w:t xml:space="preserve"> "descendingLabel": null,</w:t>
        <w:br/>
        <w:t xml:space="preserve"> "fieldNameOrPath": "OwnerId",</w:t>
        <w:br/>
        <w:t xml:space="preserve"> "hidden": true,</w:t>
        <w:br/>
        <w:t xml:space="preserve"> "label": "Owner ID",</w:t>
        <w:br/>
        <w:t xml:space="preserve"> "searchable": false,</w:t>
        <w:br/>
        <w:t xml:space="preserve"> "selectListItem": "OwnerId",</w:t>
        <w:br/>
        <w:t xml:space="preserve"> "sortDirection": null,</w:t>
        <w:br/>
        <w:t xml:space="preserve"> "sortIndex": null,</w:t>
        <w:br/>
        <w:t xml:space="preserve"> "sortable": false,</w:t>
        <w:br/>
        <w:t xml:space="preserve"> "type": "reference"</w:t>
        <w:br/>
        <w:t xml:space="preserve"> }</w:t>
        <w:br/>
        <w:t xml:space="preserve"> ],</w:t>
        <w:br/>
        <w:t xml:space="preserve"> "developerName": "AllOpenLeads",</w:t>
        <w:br/>
        <w:t xml:space="preserve"> "done": true,</w:t>
        <w:br/>
        <w:t xml:space="preserve"> "id": "00BKj000008YBmQ",</w:t>
        <w:br/>
        <w:t xml:space="preserve"> "label": "All Open Leads",</w:t>
        <w:br/>
        <w:t xml:space="preserve"> "records": [</w:t>
        <w:br/>
        <w:t xml:space="preserve"> {</w:t>
        <w:br/>
        <w:t xml:space="preserve"> "columns": [</w:t>
        <w:br/>
        <w:t xml:space="preserve"> {</w:t>
        <w:br/>
        <w:t xml:space="preserve"> "fieldNameOrPath": "Name",</w:t>
        <w:br/>
        <w:t xml:space="preserve"> "value": "Lolita Buckridge"</w:t>
        <w:br/>
        <w:t xml:space="preserve"> },</w:t>
        <w:br/>
        <w:t xml:space="preserve"> {</w:t>
        <w:br/>
        <w:t xml:space="preserve"> "fieldNameOrPath": "Company",</w:t>
        <w:br/>
        <w:t xml:space="preserve"> "value": "Kuhlman - Lueilwitz"</w:t>
        <w:br/>
        <w:t xml:space="preserve"> },</w:t>
        <w:br/>
        <w:t xml:space="preserve"> {</w:t>
        <w:br/>
        <w:t xml:space="preserve"> "fieldNameOrPath": "State",</w:t>
        <w:br/>
        <w:t xml:space="preserve"> "value": "California"</w:t>
        <w:br/>
        <w:t xml:space="preserve"> },</w:t>
        <w:br/>
        <w:t xml:space="preserve"> {</w:t>
        <w:br/>
        <w:t xml:space="preserve"> "fieldNameOrPath": "Phone",</w:t>
        <w:br/>
        <w:t xml:space="preserve"> "value": "519-768-1436"</w:t>
        <w:br/>
        <w:t xml:space="preserve"> },</w:t>
        <w:br/>
        <w:t xml:space="preserve"> {</w:t>
        <w:br/>
        <w:t xml:space="preserve"> "fieldNameOrPath": "Email",</w:t>
        <w:br/>
        <w:t xml:space="preserve"> "value": "ken22@yahoo.com"</w:t>
        <w:br/>
        <w:t xml:space="preserve"> },</w:t>
        <w:br/>
        <w:t xml:space="preserve"> {</w:t>
        <w:br/>
        <w:t xml:space="preserve"> "fieldNameOrPath": "Status",</w:t>
        <w:br/>
        <w:t xml:space="preserve"> "value": "New"</w:t>
        <w:br/>
        <w:t xml:space="preserve"> },</w:t>
        <w:br/>
        <w:t xml:space="preserve"> {</w:t>
        <w:br/>
        <w:t xml:space="preserve"> "fieldNameOrPath": "CreatedDate",</w:t>
        <w:br/>
        <w:t xml:space="preserve"> "value": "Tue Jul 09 04:37:46 GMT 2024"</w:t>
        <w:br/>
        <w:t xml:space="preserve"> },</w:t>
        <w:br/>
        <w:t xml:space="preserve"> {</w:t>
        <w:br/>
        <w:t xml:space="preserve"> "fieldNameOrPath": "ActivityMetric.LastActivityDateTime",</w:t>
        <w:br/>
        <w:t xml:space="preserve"> "value": null</w:t>
        <w:br/>
        <w:t xml:space="preserve"> },</w:t>
        <w:br/>
        <w:t xml:space="preserve"> {</w:t>
        <w:br/>
        <w:t xml:space="preserve"> "fieldNameOrPath": "Owner.NameOrAlias",</w:t>
        <w:br/>
        <w:t xml:space="preserve"> "value": "MKati"</w:t>
        <w:br/>
        <w:t xml:space="preserve"> },</w:t>
        <w:br/>
        <w:t xml:space="preserve"> {</w:t>
        <w:br/>
        <w:t xml:space="preserve"> "fieldNameOrPath": "Id",</w:t>
        <w:br/>
        <w:t xml:space="preserve"> "value": "00QKj0000295D94MAE"</w:t>
        <w:br/>
        <w:t xml:space="preserve"> },</w:t>
        <w:br/>
        <w:t xml:space="preserve"> {</w:t>
        <w:br/>
        <w:t xml:space="preserve"> "fieldNameOrPath": "LastModifiedDate",</w:t>
        <w:br/>
        <w:t xml:space="preserve"> "value": "Tue Jul 09 04:37:46 GMT 2024"</w:t>
        <w:br/>
        <w:t xml:space="preserve"> },</w:t>
        <w:br/>
        <w:t xml:space="preserve"> {</w:t>
        <w:br/>
        <w:t xml:space="preserve"> "fieldNameOrPath": "SystemModstamp",</w:t>
        <w:br/>
        <w:t xml:space="preserve"> "value": "Tue Jul 09 04:37:46 GMT 2024"</w:t>
        <w:br/>
        <w:t xml:space="preserve"> },</w:t>
        <w:br/>
        <w:t xml:space="preserve"> {</w:t>
        <w:br/>
        <w:t xml:space="preserve"> "fieldNameOrPath": "ActivityMetric.Id",</w:t>
        <w:br/>
        <w:t xml:space="preserve"> "value": null</w:t>
        <w:br/>
        <w:t xml:space="preserve"> },</w:t>
        <w:br/>
        <w:t xml:space="preserve"> {</w:t>
        <w:br/>
        <w:t xml:space="preserve"> "fieldNameOrPath": "ActivityMetricId",</w:t>
        <w:br/>
        <w:t xml:space="preserve"> "value": null</w:t>
        <w:br/>
        <w:t xml:space="preserve"> },</w:t>
        <w:br/>
        <w:t xml:space="preserve"> {</w:t>
        <w:br/>
        <w:t xml:space="preserve"> "fieldNameOrPath": "Owner.Id",</w:t>
        <w:br/>
        <w:t xml:space="preserve"> "value": "005Kj00000B0X4dIAF"</w:t>
        <w:br/>
        <w:t xml:space="preserve"> },</w:t>
        <w:br/>
        <w:t xml:space="preserve"> {</w:t>
        <w:br/>
        <w:t xml:space="preserve"> "fieldNameOrPath": "OwnerId",</w:t>
        <w:br/>
        <w:t xml:space="preserve"> "value": "005Kj00000B0X4dIAF"</w:t>
        <w:br/>
        <w:t xml:space="preserve"> }</w:t>
        <w:br/>
        <w:t xml:space="preserve"> ]</w:t>
        <w:br/>
        <w:t xml:space="preserve"> }</w:t>
        <w:br/>
        <w:t xml:space="preserve"> ],</w:t>
        <w:br/>
        <w:t xml:space="preserve"> "size": 1</w:t>
        <w:br/>
        <w:t>}</w:t>
      </w:r>
    </w:p>
    <w:p>
      <w:pPr>
        <w:pStyle w:val="Heading3"/>
      </w:pPr>
      <w:r>
        <w:t>Available Sorting Options</w:t>
      </w:r>
    </w:p>
    <w:p>
      <w:pPr>
        <w:pStyle w:val="ListBullet"/>
      </w:pPr>
      <w:r>
        <w:t>Name</w:t>
      </w:r>
    </w:p>
    <w:p>
      <w:pPr>
        <w:pStyle w:val="ListBullet"/>
      </w:pPr>
      <w:r>
        <w:t>Company</w:t>
      </w:r>
    </w:p>
    <w:p>
      <w:pPr>
        <w:pStyle w:val="ListBullet"/>
      </w:pPr>
      <w:r>
        <w:t>State/Province</w:t>
      </w:r>
    </w:p>
    <w:p>
      <w:pPr>
        <w:pStyle w:val="ListBullet"/>
      </w:pPr>
      <w:r>
        <w:t>Phone</w:t>
      </w:r>
    </w:p>
    <w:p>
      <w:pPr>
        <w:pStyle w:val="ListBullet"/>
      </w:pPr>
      <w:r>
        <w:t>Email</w:t>
      </w:r>
    </w:p>
    <w:p>
      <w:pPr>
        <w:pStyle w:val="ListBullet"/>
      </w:pPr>
      <w:r>
        <w:t>Lead Status</w:t>
      </w:r>
    </w:p>
    <w:p>
      <w:pPr>
        <w:pStyle w:val="ListBullet"/>
      </w:pPr>
      <w:r>
        <w:t>Created Date</w:t>
      </w:r>
    </w:p>
    <w:p>
      <w:pPr>
        <w:pStyle w:val="ListBullet"/>
      </w:pPr>
      <w:r>
        <w:t>Last Activity Date</w:t>
      </w:r>
    </w:p>
    <w:p>
      <w:pPr>
        <w:pStyle w:val="ListBullet"/>
      </w:pPr>
      <w:r>
        <w:t>Owner Alias</w:t>
      </w:r>
    </w:p>
    <w:p>
      <w:pPr>
        <w:pStyle w:val="Heading3"/>
      </w:pPr>
      <w:r>
        <w:t>Gotchas</w:t>
      </w:r>
    </w:p>
    <w:p>
      <w:pPr>
        <w:pStyle w:val="ListBullet"/>
      </w:pPr>
      <w:r>
        <w:t>The Id and OwnerId fields are hidden and not sortable.</w:t>
      </w:r>
    </w:p>
    <w:p>
      <w:pPr>
        <w:pStyle w:val="Heading3"/>
      </w:pPr>
      <w:r>
        <w:t>Related Lead actions</w:t>
      </w:r>
    </w:p>
    <w:p>
      <w:pPr>
        <w:pStyle w:val="ListBullet"/>
      </w:pPr>
      <w:r>
        <w:t>[PATCH] Lead Update — lead/{{id}}</w:t>
      </w:r>
    </w:p>
    <w:p>
      <w:pPr>
        <w:pStyle w:val="ListBullet"/>
      </w:pPr>
      <w:r>
        <w:t>[GET] Lead Details — lead/{{id}}</w:t>
      </w:r>
    </w:p>
    <w:p>
      <w:pPr>
        <w:pStyle w:val="ListBullet"/>
      </w:pPr>
      <w:r>
        <w:t>[POST] Lead Create — lead</w:t>
      </w:r>
    </w:p>
    <w:p>
      <w:pPr>
        <w:pStyle w:val="ListBullet"/>
      </w:pPr>
      <w:r>
        <w:t>[DELETE] Lead Delete — lead/{{id}}</w:t>
      </w:r>
    </w:p>
    <w:p>
      <w:r>
        <w:br w:type="page"/>
      </w:r>
    </w:p>
    <w:p>
      <w:pPr>
        <w:pStyle w:val="Heading2"/>
      </w:pPr>
      <w:r>
        <w:t>21. [DELETE] Lead Delete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lead/{{id}}</w:t>
      </w:r>
    </w:p>
    <w:p>
      <w:pPr>
        <w:pStyle w:val="Heading3"/>
      </w:pPr>
      <w:r>
        <w:t>Action:</w:t>
      </w:r>
    </w:p>
    <w:p>
      <w:r>
        <w:t>Update Lead</w:t>
      </w:r>
    </w:p>
    <w:p>
      <w:pPr>
        <w:pStyle w:val="Heading3"/>
      </w:pPr>
      <w:r>
        <w:t>Path</w:t>
      </w:r>
    </w:p>
    <w:p>
      <w:r>
        <w:t>lead/{{id}}</w:t>
      </w:r>
    </w:p>
    <w:p>
      <w:pPr>
        <w:pStyle w:val="Heading3"/>
      </w:pPr>
      <w:r>
        <w:t>Method</w:t>
      </w:r>
    </w:p>
    <w:p>
      <w:r>
        <w:t>Not specified</w:t>
      </w:r>
    </w:p>
    <w:p>
      <w:pPr>
        <w:pStyle w:val="Heading3"/>
      </w:pPr>
      <w:r>
        <w:t>Headers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"application/json",</w:t>
        <w:br/>
        <w:t xml:space="preserve"> "accept": "application/json"</w:t>
        <w:br/>
        <w:t>}</w:t>
      </w:r>
    </w:p>
    <w:p>
      <w:pPr>
        <w:pStyle w:val="Heading3"/>
      </w:pPr>
      <w:r>
        <w:t>Parameters</w:t>
      </w:r>
    </w:p>
    <w:p>
      <w:pPr>
        <w:pStyle w:val="Heading3"/>
      </w:pPr>
      <w:r>
        <w:t>Path Parameters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"003Kj00002TI4MOIA1"</w:t>
        <w:br/>
        <w:t>}</w:t>
      </w:r>
    </w:p>
    <w:p>
      <w:pPr>
        <w:pStyle w:val="Heading3"/>
      </w:pPr>
      <w:r>
        <w:t>Query</w:t>
      </w:r>
    </w:p>
    <w:p>
      <w:r>
        <w:t>None</w:t>
      </w:r>
    </w:p>
    <w:p>
      <w:pPr>
        <w:pStyle w:val="Heading3"/>
      </w:pPr>
      <w:r>
        <w:t>Body</w:t>
      </w:r>
    </w:p>
    <w:p>
      <w:r>
        <w:t>None</w:t>
      </w:r>
    </w:p>
    <w:p>
      <w:pPr>
        <w:pStyle w:val="Heading3"/>
      </w:pPr>
      <w:r>
        <w:t>Response</w:t>
      </w:r>
    </w:p>
    <w:p>
      <w:pPr>
        <w:pStyle w:val="Heading3"/>
      </w:pPr>
      <w:r>
        <w:t>Successful Response</w:t>
      </w:r>
    </w:p>
    <w:p>
      <w:pPr>
        <w:pStyle w:val="ListBullet"/>
      </w:pPr>
      <w:r>
        <w:t>Status Code: 200</w:t>
      </w:r>
    </w:p>
    <w:p>
      <w:pPr>
        <w:pStyle w:val="ListBullet"/>
      </w:pPr>
      <w:r>
        <w:t>Body: Empty</w:t>
      </w:r>
    </w:p>
    <w:p>
      <w:pPr>
        <w:pStyle w:val="Heading3"/>
      </w:pPr>
      <w:r>
        <w:t>Gotchas</w:t>
      </w:r>
    </w:p>
    <w:p>
      <w:r>
        <w:t>None</w:t>
      </w:r>
    </w:p>
    <w:p>
      <w:pPr>
        <w:pStyle w:val="Heading3"/>
      </w:pPr>
      <w:r>
        <w:t>Related Lead actions</w:t>
      </w:r>
    </w:p>
    <w:p>
      <w:pPr>
        <w:pStyle w:val="ListBullet"/>
      </w:pPr>
      <w:r>
        <w:t>[PATCH] Lead Update — lead/{{id}}</w:t>
      </w:r>
    </w:p>
    <w:p>
      <w:pPr>
        <w:pStyle w:val="ListBullet"/>
      </w:pPr>
      <w:r>
        <w:t>[GET] Lead Details — lead/{{id}}</w:t>
      </w:r>
    </w:p>
    <w:p>
      <w:pPr>
        <w:pStyle w:val="ListBullet"/>
      </w:pPr>
      <w:r>
        <w:t>[POST] Lead Create — lead</w:t>
      </w:r>
    </w:p>
    <w:p>
      <w:pPr>
        <w:pStyle w:val="ListBullet"/>
      </w:pPr>
      <w:r>
        <w:t>[GET] Lead List — lead/listviews/{{OAUTH_METADATA.meta.leadListId}}/results</w:t>
      </w:r>
    </w:p>
    <w:p>
      <w:r>
        <w:br w:type="page"/>
      </w:r>
    </w:p>
    <w:p>
      <w:pPr>
        <w:pStyle w:val="Heading2"/>
      </w:pPr>
      <w:r>
        <w:t>22. [DELETE] Objects Delete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sobjects/{{id}}</w:t>
      </w:r>
    </w:p>
    <w:p>
      <w:pPr>
        <w:pStyle w:val="Heading3"/>
      </w:pPr>
      <w:r>
        <w:t>Action:</w:t>
      </w:r>
    </w:p>
    <w:p>
      <w:r>
        <w:t>Get Salesforce Object</w:t>
      </w:r>
    </w:p>
    <w:p>
      <w:pPr>
        <w:pStyle w:val="Heading3"/>
      </w:pPr>
      <w:r>
        <w:t>Path</w:t>
      </w:r>
    </w:p>
    <w:p>
      <w:r>
        <w:t>sobjects/{{id}}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"YXBwbGljYXRpb24vanNvbg==",</w:t>
        <w:br/>
        <w:t xml:space="preserve"> "accept": "YXBwbGljYXRpb24vanNvbg=="</w:t>
        <w:br/>
        <w:t>}</w:t>
      </w:r>
    </w:p>
    <w:p>
      <w:pPr>
        <w:pStyle w:val="Heading3"/>
      </w:pPr>
      <w:r>
        <w:t>Query</w:t>
      </w:r>
    </w:p>
    <w:p>
      <w:r>
        <w:t>N/A</w:t>
      </w:r>
    </w:p>
    <w:p>
      <w:pPr>
        <w:pStyle w:val="Heading3"/>
      </w:pPr>
      <w:r>
        <w:t>Body</w:t>
      </w:r>
    </w:p>
    <w:p>
      <w:r>
        <w:t>N/A</w:t>
      </w:r>
    </w:p>
    <w:p>
      <w:pPr>
        <w:pStyle w:val="Heading3"/>
      </w:pPr>
      <w:r>
        <w:t>Response</w:t>
      </w:r>
    </w:p>
    <w:p>
      <w:pPr>
        <w:pStyle w:val="Heading3"/>
      </w:pPr>
      <w:r>
        <w:t>Success</w:t>
      </w:r>
    </w:p>
    <w:p>
      <w:pPr>
        <w:pStyle w:val="ListBullet"/>
      </w:pPr>
      <w:r>
        <w:t>Status Code: 200</w:t>
      </w:r>
    </w:p>
    <w:p>
      <w:pPr>
        <w:pStyle w:val="ListBullet"/>
      </w:pPr>
      <w:r>
        <w:t>Body: (Empty)</w:t>
      </w:r>
    </w:p>
    <w:p>
      <w:pPr>
        <w:pStyle w:val="Heading3"/>
      </w:pPr>
      <w:r>
        <w:t>Related Objects actions</w:t>
      </w:r>
    </w:p>
    <w:p>
      <w:pPr>
        <w:pStyle w:val="ListBullet"/>
      </w:pPr>
      <w:r>
        <w:t>[POST] Object Create — tooling/sobjects/TestObject</w:t>
      </w:r>
    </w:p>
    <w:p>
      <w:pPr>
        <w:pStyle w:val="ListBullet"/>
      </w:pPr>
      <w:r>
        <w:t>[GET] Object Details — sobjects/{{id}}/describe</w:t>
      </w:r>
    </w:p>
    <w:p>
      <w:pPr>
        <w:pStyle w:val="ListBullet"/>
      </w:pPr>
      <w:r>
        <w:t>[GET] Objects List — sobjects</w:t>
      </w:r>
    </w:p>
    <w:p>
      <w:r>
        <w:br w:type="page"/>
      </w:r>
    </w:p>
    <w:p>
      <w:pPr>
        <w:pStyle w:val="Heading2"/>
      </w:pPr>
      <w:r>
        <w:t>23. [POST] Contact Create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contact</w:t>
      </w:r>
    </w:p>
    <w:p>
      <w:pPr>
        <w:pStyle w:val="Heading3"/>
      </w:pPr>
      <w:r>
        <w:t>Action:</w:t>
      </w:r>
    </w:p>
    <w:p>
      <w:r>
        <w:t>Create Contact</w:t>
      </w:r>
    </w:p>
    <w:p>
      <w:pPr>
        <w:pStyle w:val="Heading3"/>
      </w:pPr>
      <w:r>
        <w:t>Path</w:t>
      </w:r>
    </w:p>
    <w:p>
      <w:r>
        <w:t>/contact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Headers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"YXBwbGljYXRpb24vanNvbg==",</w:t>
        <w:br/>
        <w:t xml:space="preserve"> "accept": "YXBwbGljYXRpb24vanNvbg=="</w:t>
        <w:br/>
        <w:t>}</w:t>
      </w:r>
    </w:p>
    <w:p>
      <w:pPr>
        <w:pStyle w:val="Heading3"/>
      </w:pPr>
      <w:r>
        <w:t>Body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"FirstName": "string",</w:t>
        <w:br/>
        <w:t xml:space="preserve"> "LastName": "string"</w:t>
        <w:br/>
        <w:t>}</w:t>
      </w:r>
    </w:p>
    <w:p>
      <w:pPr>
        <w:pStyle w:val="Heading3"/>
      </w:pPr>
      <w:r>
        <w:t>Response Body</w:t>
      </w:r>
    </w:p>
    <w:p>
      <w:pPr>
        <w:pStyle w:val="Heading3"/>
      </w:pPr>
      <w:r>
        <w:t>Successful Response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"string",</w:t>
        <w:br/>
        <w:t xml:space="preserve"> "success": true,</w:t>
        <w:br/>
        <w:t xml:space="preserve"> "errors": []</w:t>
        <w:br/>
        <w:t>}</w:t>
      </w:r>
    </w:p>
    <w:p>
      <w:pPr>
        <w:pStyle w:val="Heading3"/>
      </w:pPr>
      <w:r>
        <w:t>Gotchas</w:t>
      </w:r>
    </w:p>
    <w:p>
      <w:pPr>
        <w:pStyle w:val="ListBullet"/>
      </w:pPr>
      <w:r>
        <w:t>Ensure that the content-type and accept headers are properly encoded in Base64 format as shown in the headers section.</w:t>
      </w:r>
    </w:p>
    <w:p>
      <w:pPr>
        <w:pStyle w:val="Heading3"/>
      </w:pPr>
      <w:r>
        <w:t>Related Contacts actions</w:t>
      </w:r>
    </w:p>
    <w:p>
      <w:pPr>
        <w:pStyle w:val="ListBullet"/>
      </w:pPr>
      <w:r>
        <w:t>[DELETE] Contact Delete — contact/{{id}}</w:t>
      </w:r>
    </w:p>
    <w:p>
      <w:pPr>
        <w:pStyle w:val="ListBullet"/>
      </w:pPr>
      <w:r>
        <w:t>[GET] Contact List — contact/listviews/{{OAUTH_METADATA.meta.contactListId}}/results</w:t>
      </w:r>
    </w:p>
    <w:p>
      <w:pPr>
        <w:pStyle w:val="ListBullet"/>
      </w:pPr>
      <w:r>
        <w:t>[PATCH] Contact Update — contact/{{id}}</w:t>
      </w:r>
    </w:p>
    <w:p>
      <w:pPr>
        <w:pStyle w:val="ListBullet"/>
      </w:pPr>
      <w:r>
        <w:t>[GET] Contact Details — contact/{{id}}</w:t>
      </w:r>
    </w:p>
    <w:p>
      <w:pPr>
        <w:pStyle w:val="ListBullet"/>
      </w:pPr>
      <w:r>
        <w:t>[GET] Query Contacts — query/</w:t>
      </w:r>
    </w:p>
    <w:p>
      <w:r>
        <w:br w:type="page"/>
      </w:r>
    </w:p>
    <w:p>
      <w:pPr>
        <w:pStyle w:val="Heading2"/>
      </w:pPr>
      <w:r>
        <w:t>24. [GET] Record Get</w:t>
      </w:r>
    </w:p>
    <w:p>
      <w:pPr>
        <w:pStyle w:val="Heading3"/>
      </w:pPr>
      <w:r>
        <w:t>Action:</w:t>
      </w:r>
    </w:p>
    <w:p>
      <w:r>
        <w:t>Query Salesforce Objects</w:t>
      </w:r>
    </w:p>
    <w:p>
      <w:pPr>
        <w:pStyle w:val="Heading3"/>
      </w:pPr>
      <w:r>
        <w:t>Path</w:t>
      </w:r>
    </w:p>
    <w:p>
      <w:r>
        <w:t>/services/data/v61.0/query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Sample Request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"queryParams": null,</w:t>
        <w:br/>
        <w:t xml:space="preserve"> "pathParams": null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(200)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"encoding": "UTF-8",</w:t>
        <w:br/>
        <w:t xml:space="preserve"> "maxBatchSize": 200,</w:t>
        <w:br/>
        <w:t xml:space="preserve"> "sobjects": [</w:t>
        <w:br/>
        <w:t xml:space="preserve"> {</w:t>
        <w:br/>
        <w:t xml:space="preserve"> "activateable": false,</w:t>
        <w:br/>
        <w:t xml:space="preserve"> "associateEntityType": null,</w:t>
        <w:br/>
        <w:t xml:space="preserve"> "associateParentEntity": null,</w:t>
        <w:br/>
        <w:t xml:space="preserve"> "createable": false,</w:t>
        <w:br/>
        <w:t xml:space="preserve"> "custom": false,</w:t>
        <w:br/>
        <w:t xml:space="preserve"> "customSetting": false,</w:t>
        <w:br/>
        <w:t xml:space="preserve"> "deepCloneable": false,</w:t>
        <w:br/>
        <w:t xml:space="preserve"> "deletable": false,</w:t>
        <w:br/>
        <w:t xml:space="preserve"> "deprecatedAndHidden": false,</w:t>
        <w:br/>
        <w:t xml:space="preserve"> "feedEnabled": false,</w:t>
        <w:br/>
        <w:t xml:space="preserve"> "hasSubtypes": false,</w:t>
        <w:br/>
        <w:t xml:space="preserve"> "isInterface": false,</w:t>
        <w:br/>
        <w:t xml:space="preserve"> "isSubtype": false,</w:t>
        <w:br/>
        <w:t xml:space="preserve"> "keyPrefix": null,</w:t>
        <w:br/>
        <w:t xml:space="preserve"> "label": "Accepted Event Relation",</w:t>
        <w:br/>
        <w:t xml:space="preserve"> "labelPlural": "Accepted Event Relations",</w:t>
        <w:br/>
        <w:t xml:space="preserve"> "layoutable": false,</w:t>
        <w:br/>
        <w:t xml:space="preserve"> "mergeable": false,</w:t>
        <w:br/>
        <w:t xml:space="preserve"> "mruEnabled": false,</w:t>
        <w:br/>
        <w:t xml:space="preserve"> "name": "AcceptedEventRelation",</w:t>
        <w:br/>
        <w:t xml:space="preserve"> "queryable": true,</w:t>
        <w:br/>
        <w:t xml:space="preserve"> "replicateable": false,</w:t>
        <w:br/>
        <w:t xml:space="preserve"> "retrieveable": true,</w:t>
        <w:br/>
        <w:t xml:space="preserve"> "searchable": false,</w:t>
        <w:br/>
        <w:t xml:space="preserve"> "triggerable": false,</w:t>
        <w:br/>
        <w:t xml:space="preserve"> "undeletable": false,</w:t>
        <w:br/>
        <w:t xml:space="preserve"> "updateable": false,</w:t>
        <w:br/>
        <w:t xml:space="preserve"> "urls": {</w:t>
        <w:br/>
        <w:t xml:space="preserve"> "rowTemplate": "/services/data/v61.0/sobjects/AcceptedEventRelation/{ID}",</w:t>
        <w:br/>
        <w:t xml:space="preserve"> "describe": "/services/data/v61.0/sobjects/AcceptedEventRelation/describe",</w:t>
        <w:br/>
        <w:t xml:space="preserve"> "sobject": "/services/data/v61.0/sobjects/AcceptedEventRelation"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Related Records actions</w:t>
      </w:r>
    </w:p>
    <w:p>
      <w:pPr>
        <w:pStyle w:val="ListBullet"/>
      </w:pPr>
      <w:r>
        <w:t>[GET] Record List</w:t>
      </w:r>
    </w:p>
    <w:p>
      <w:pPr>
        <w:pStyle w:val="ListBullet"/>
      </w:pPr>
      <w:r>
        <w:t>[POST] Records Create — {{object}}</w:t>
      </w:r>
    </w:p>
    <w:p>
      <w:pPr>
        <w:pStyle w:val="ListBullet"/>
      </w:pPr>
      <w:r>
        <w:t>[DELETE] Records Delete — {{object}}/{{id}}</w:t>
      </w:r>
    </w:p>
    <w:p>
      <w:pPr>
        <w:pStyle w:val="ListBullet"/>
      </w:pPr>
      <w:r>
        <w:t>[PATCH] Records Update — {{object}}/{{id}}</w:t>
      </w:r>
    </w:p>
    <w:p>
      <w:r>
        <w:br w:type="page"/>
      </w:r>
    </w:p>
    <w:p>
      <w:pPr>
        <w:pStyle w:val="Heading2"/>
      </w:pPr>
      <w:r>
        <w:t>25. [GET] Query Contacts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query/</w:t>
      </w:r>
    </w:p>
    <w:p>
      <w:pPr>
        <w:pStyle w:val="Heading3"/>
      </w:pPr>
      <w:r>
        <w:t>Action:</w:t>
      </w:r>
    </w:p>
    <w:p>
      <w:r>
        <w:t>Query Salesforce Data</w:t>
      </w:r>
    </w:p>
    <w:p>
      <w:pPr>
        <w:pStyle w:val="Heading3"/>
      </w:pPr>
      <w:r>
        <w:t>Path</w:t>
      </w:r>
    </w:p>
    <w:p>
      <w:r>
        <w:t>query/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Headers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"application/json",</w:t>
        <w:br/>
        <w:t xml:space="preserve"> "accept": "application/json"</w:t>
        <w:br/>
        <w:t>}</w:t>
      </w:r>
    </w:p>
    <w:p>
      <w:pPr>
        <w:pStyle w:val="Heading3"/>
      </w:pPr>
      <w:r>
        <w:t>Query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"q": "SELECT statement"</w:t>
        <w:br/>
        <w:t>}</w:t>
      </w:r>
    </w:p>
    <w:p>
      <w:pPr>
        <w:pStyle w:val="Heading3"/>
      </w:pPr>
      <w:r>
        <w:t>Response Body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"done": true,</w:t>
        <w:br/>
        <w:t xml:space="preserve"> "records": [</w:t>
        <w:br/>
        <w:t xml:space="preserve"> {</w:t>
        <w:br/>
        <w:t xml:space="preserve"> "attributes": {</w:t>
        <w:br/>
        <w:t xml:space="preserve"> "type": "Contact",</w:t>
        <w:br/>
        <w:t xml:space="preserve"> "url": "/services/data/v61.0/sobjects/Contact/003Hp00003AgG5RIAV"</w:t>
        <w:br/>
        <w:t xml:space="preserve"> },</w:t>
        <w:br/>
        <w:t xml:space="preserve"> "Name": "Jane Doe",</w:t>
        <w:br/>
        <w:t xml:space="preserve"> "Account": {</w:t>
        <w:br/>
        <w:t xml:space="preserve"> "attributes": {</w:t>
        <w:br/>
        <w:t xml:space="preserve"> "type": "Account",</w:t>
        <w:br/>
        <w:t xml:space="preserve"> "url": "/services/data/v61.0/sobjects/Account/001Hp00003e6JMzIAM"</w:t>
        <w:br/>
        <w:t xml:space="preserve"> },</w:t>
        <w:br/>
        <w:t xml:space="preserve"> "Id": "001Hp00003e6JMzIAM",</w:t>
        <w:br/>
        <w:t xml:space="preserve"> "Name": "IntegrationOS"</w:t>
        <w:br/>
        <w:t xml:space="preserve"> },</w:t>
        <w:br/>
        <w:t xml:space="preserve"> "Title": null,</w:t>
        <w:br/>
        <w:t xml:space="preserve"> "Phone": null,</w:t>
        <w:br/>
        <w:t xml:space="preserve"> "Email": null,</w:t>
        <w:br/>
        <w:t xml:space="preserve"> "ActivityMetric": {</w:t>
        <w:br/>
        <w:t xml:space="preserve"> "attributes": {</w:t>
        <w:br/>
        <w:t xml:space="preserve"> "type": "ActivityMetric",</w:t>
        <w:br/>
        <w:t xml:space="preserve"> "url": "/services/data/v61.0/sobjects/ActivityMetric/0GqHp000006lyDVKAY"</w:t>
        <w:br/>
        <w:t xml:space="preserve"> },</w:t>
        <w:br/>
        <w:t xml:space="preserve"> "LastActivityDateTime": null,</w:t>
        <w:br/>
        <w:t xml:space="preserve"> "Id": "0GqHp000006lyDVKAY"</w:t>
        <w:br/>
        <w:t xml:space="preserve"> },</w:t>
        <w:br/>
        <w:t xml:space="preserve"> "Owner": {</w:t>
        <w:br/>
        <w:t xml:space="preserve"> "attributes": {</w:t>
        <w:br/>
        <w:t xml:space="preserve"> "type": "User",</w:t>
        <w:br/>
        <w:t xml:space="preserve"> "url": "/services/data/v61.0/sobjects/User/005Hp00000k2vN9IAI"</w:t>
        <w:br/>
        <w:t xml:space="preserve"> },</w:t>
        <w:br/>
        <w:t xml:space="preserve"> "Alias": "DSpat",</w:t>
        <w:br/>
        <w:t xml:space="preserve"> "Id": "005Hp00000k2vN9IAI"</w:t>
        <w:br/>
        <w:t xml:space="preserve"> },</w:t>
        <w:br/>
        <w:t xml:space="preserve"> "Id": "003Hp00003AgG5RIAV",</w:t>
        <w:br/>
        <w:t xml:space="preserve"> "CreatedDate": "2024-09-30T15:42:58.000+0000",</w:t>
        <w:br/>
        <w:t xml:space="preserve"> "LastModifiedDate": "2024-09-30T15:42:58.000+0000",</w:t>
        <w:br/>
        <w:t xml:space="preserve"> "SystemModstamp": "2024-09-30T15:42:58.000+0000",</w:t>
        <w:br/>
        <w:t xml:space="preserve"> "AccountId": "001Hp00003e6JMzIAM",</w:t>
        <w:br/>
        <w:t xml:space="preserve"> "ActivityMetricId": "0GqHp000006lyDVKAY",</w:t>
        <w:br/>
        <w:t xml:space="preserve"> "OwnerId": "005Hp00000k2vN9IAI"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Related Contacts actions</w:t>
      </w:r>
    </w:p>
    <w:p>
      <w:pPr>
        <w:pStyle w:val="ListBullet"/>
      </w:pPr>
      <w:r>
        <w:t>[DELETE] Contact Delete — contact/{{id}}</w:t>
      </w:r>
    </w:p>
    <w:p>
      <w:pPr>
        <w:pStyle w:val="ListBullet"/>
      </w:pPr>
      <w:r>
        <w:t>[GET] Contact List — contact/listviews/{{OAUTH_METADATA.meta.contactListId}}/results</w:t>
      </w:r>
    </w:p>
    <w:p>
      <w:pPr>
        <w:pStyle w:val="ListBullet"/>
      </w:pPr>
      <w:r>
        <w:t>[PATCH] Contact Update — contact/{{id}}</w:t>
      </w:r>
    </w:p>
    <w:p>
      <w:pPr>
        <w:pStyle w:val="ListBullet"/>
      </w:pPr>
      <w:r>
        <w:t>[GET] Contact Details — contact/{{id}}</w:t>
      </w:r>
    </w:p>
    <w:p>
      <w:pPr>
        <w:pStyle w:val="ListBullet"/>
      </w:pPr>
      <w:r>
        <w:t>[POST] Contact Create — contact</w:t>
      </w:r>
    </w:p>
    <w:p>
      <w:r>
        <w:br w:type="page"/>
      </w:r>
    </w:p>
    <w:p>
      <w:pPr>
        <w:pStyle w:val="Heading2"/>
      </w:pPr>
      <w:r>
        <w:t>26. [GET] Objects List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sobjects</w:t>
      </w:r>
    </w:p>
    <w:p>
      <w:pPr>
        <w:pStyle w:val="Heading3"/>
      </w:pPr>
      <w:r>
        <w:t>Action:</w:t>
      </w:r>
    </w:p>
    <w:p>
      <w:r>
        <w:t>Retrieve SObject Metadata</w:t>
      </w:r>
    </w:p>
    <w:p>
      <w:pPr>
        <w:pStyle w:val="Heading3"/>
      </w:pPr>
      <w:r>
        <w:t>Path</w:t>
      </w:r>
    </w:p>
    <w:p>
      <w:r>
        <w:t>sobjects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Headers</w:t>
      </w:r>
    </w:p>
    <w:p>
      <w:pPr>
        <w:shd w:fill="F2F2F2" w:val="clear"/>
      </w:pPr>
      <w:r>
        <w:rPr>
          <w:rFonts w:ascii="Courier New" w:hAnsi="Courier New"/>
          <w:sz w:val="17"/>
        </w:rPr>
        <w:t>{}</w:t>
      </w:r>
    </w:p>
    <w:p>
      <w:pPr>
        <w:pStyle w:val="Heading3"/>
      </w:pPr>
      <w:r>
        <w:t>Query</w:t>
      </w:r>
    </w:p>
    <w:p>
      <w:pPr>
        <w:pStyle w:val="Heading3"/>
      </w:pPr>
      <w:r>
        <w:t>Body</w:t>
      </w:r>
    </w:p>
    <w:p>
      <w:pPr>
        <w:pStyle w:val="Heading3"/>
      </w:pPr>
      <w:r>
        <w:t>Response</w:t>
      </w:r>
    </w:p>
    <w:p>
      <w:pPr>
        <w:pStyle w:val="Heading3"/>
      </w:pPr>
      <w:r>
        <w:t>Success</w:t>
      </w:r>
    </w:p>
    <w:p>
      <w:pPr>
        <w:pStyle w:val="ListBullet"/>
      </w:pPr>
      <w:r>
        <w:t>Status Code: 200</w:t>
      </w:r>
    </w:p>
    <w:p>
      <w:pPr>
        <w:pStyle w:val="Heading4"/>
      </w:pPr>
      <w:r>
        <w:t>Response Body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"encoding": "UTF-8",</w:t>
        <w:br/>
        <w:t xml:space="preserve"> "maxBatchSize": 200,</w:t>
        <w:br/>
        <w:t xml:space="preserve"> "sobjects": [</w:t>
        <w:br/>
        <w:t xml:space="preserve"> {</w:t>
        <w:br/>
        <w:t xml:space="preserve"> "activateable": false,</w:t>
        <w:br/>
        <w:t xml:space="preserve"> "associateEntityType": null,</w:t>
        <w:br/>
        <w:t xml:space="preserve"> "associateParentEntity": null,</w:t>
        <w:br/>
        <w:t xml:space="preserve"> "createable": false,</w:t>
        <w:br/>
        <w:t xml:space="preserve"> "custom": false,</w:t>
        <w:br/>
        <w:t xml:space="preserve"> "customSetting": false,</w:t>
        <w:br/>
        <w:t xml:space="preserve"> "deepCloneable": false,</w:t>
        <w:br/>
        <w:t xml:space="preserve"> "deletable": false,</w:t>
        <w:br/>
        <w:t xml:space="preserve"> "deprecatedAndHidden": false,</w:t>
        <w:br/>
        <w:t xml:space="preserve"> "feedEnabled": false,</w:t>
        <w:br/>
        <w:t xml:space="preserve"> "hasSubtypes": false,</w:t>
        <w:br/>
        <w:t xml:space="preserve"> "isInterface": false,</w:t>
        <w:br/>
        <w:t xml:space="preserve"> "isSubtype": false,</w:t>
        <w:br/>
        <w:t xml:space="preserve"> "keyPrefix": null,</w:t>
        <w:br/>
        <w:t xml:space="preserve"> "label": "Accepted Event Relation",</w:t>
        <w:br/>
        <w:t xml:space="preserve"> "labelPlural": "Accepted Event Relations",</w:t>
        <w:br/>
        <w:t xml:space="preserve"> "layoutable": false,</w:t>
        <w:br/>
        <w:t xml:space="preserve"> "mergeable": false,</w:t>
        <w:br/>
        <w:t xml:space="preserve"> "mruEnabled": false,</w:t>
        <w:br/>
        <w:t xml:space="preserve"> "name": "AcceptedEventRelation",</w:t>
        <w:br/>
        <w:t xml:space="preserve"> "queryable": true,</w:t>
        <w:br/>
        <w:t xml:space="preserve"> "replicateable": false,</w:t>
        <w:br/>
        <w:t xml:space="preserve"> "retrieveable": true,</w:t>
        <w:br/>
        <w:t xml:space="preserve"> "searchable": false,</w:t>
        <w:br/>
        <w:t xml:space="preserve"> "triggerable": false,</w:t>
        <w:br/>
        <w:t xml:space="preserve"> "undeletable": false,</w:t>
        <w:br/>
        <w:t xml:space="preserve"> "updateable": false,</w:t>
        <w:br/>
        <w:t xml:space="preserve"> "urls": {</w:t>
        <w:br/>
        <w:t xml:space="preserve"> "rowTemplate": "/services/data/v61.0/sobjects/AcceptedEventRelation/{ID}",</w:t>
        <w:br/>
        <w:t xml:space="preserve"> "describe": "/services/data/v61.0/sobjects/AcceptedEventRelation/describe",</w:t>
        <w:br/>
        <w:t xml:space="preserve"> "sobject": "/services/data/v61.0/sobjects/AcceptedEventRelation"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Related Objects actions</w:t>
      </w:r>
    </w:p>
    <w:p>
      <w:pPr>
        <w:pStyle w:val="ListBullet"/>
      </w:pPr>
      <w:r>
        <w:t>[POST] Object Create — tooling/sobjects/TestObject</w:t>
      </w:r>
    </w:p>
    <w:p>
      <w:pPr>
        <w:pStyle w:val="ListBullet"/>
      </w:pPr>
      <w:r>
        <w:t>[GET] Object Details — sobjects/{{id}}/describe</w:t>
      </w:r>
    </w:p>
    <w:p>
      <w:pPr>
        <w:pStyle w:val="ListBullet"/>
      </w:pPr>
      <w:r>
        <w:t>[DELETE] Objects Delete — sobjects/{{id}}</w:t>
      </w:r>
    </w:p>
    <w:p>
      <w:r>
        <w:br w:type="page"/>
      </w:r>
    </w:p>
    <w:p>
      <w:pPr>
        <w:pStyle w:val="Heading2"/>
      </w:pPr>
      <w:r>
        <w:t>27. [DELETE] Opportunity Delete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opportunity/{{id}}</w:t>
      </w:r>
    </w:p>
    <w:p>
      <w:pPr>
        <w:pStyle w:val="Heading3"/>
      </w:pPr>
      <w:r>
        <w:t>Action:</w:t>
      </w:r>
    </w:p>
    <w:p>
      <w:r>
        <w:t>Retrieve Opportunity</w:t>
      </w:r>
    </w:p>
    <w:p>
      <w:pPr>
        <w:pStyle w:val="Heading3"/>
      </w:pPr>
      <w:r>
        <w:t>Path</w:t>
      </w:r>
    </w:p>
    <w:p>
      <w:r>
        <w:t>opportunity/{{id}}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Headers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"application/json",</w:t>
        <w:br/>
        <w:t xml:space="preserve"> "accept": "application/json"</w:t>
        <w:br/>
        <w:t>}</w:t>
      </w:r>
    </w:p>
    <w:p>
      <w:pPr>
        <w:pStyle w:val="Heading3"/>
      </w:pPr>
      <w:r>
        <w:t>Query</w:t>
      </w:r>
    </w:p>
    <w:p>
      <w:r>
        <w:t>None</w:t>
      </w:r>
    </w:p>
    <w:p>
      <w:pPr>
        <w:pStyle w:val="Heading3"/>
      </w:pPr>
      <w:r>
        <w:t>Body</w:t>
      </w:r>
    </w:p>
    <w:p>
      <w:r>
        <w:t>None</w:t>
      </w:r>
    </w:p>
    <w:p>
      <w:pPr>
        <w:pStyle w:val="Heading3"/>
      </w:pPr>
      <w:r>
        <w:t>Response</w:t>
      </w:r>
    </w:p>
    <w:p>
      <w:pPr>
        <w:pStyle w:val="Heading3"/>
      </w:pPr>
      <w:r>
        <w:t>Success</w:t>
      </w:r>
    </w:p>
    <w:p>
      <w:pPr>
        <w:pStyle w:val="ListBullet"/>
      </w:pPr>
      <w:r>
        <w:t>Status Code: 200</w:t>
      </w:r>
    </w:p>
    <w:p>
      <w:pPr>
        <w:pStyle w:val="ListBullet"/>
      </w:pPr>
      <w:r>
        <w:t>Body: None</w:t>
      </w:r>
    </w:p>
    <w:p>
      <w:pPr>
        <w:pStyle w:val="Heading3"/>
      </w:pPr>
      <w:r>
        <w:t>Path Parameters</w:t>
      </w:r>
    </w:p>
    <w:p>
      <w:pPr>
        <w:pStyle w:val="ListBullet"/>
      </w:pPr>
      <w:r>
        <w:t>id: Required. The unique identifier for the opportunity.</w:t>
      </w:r>
    </w:p>
    <w:p>
      <w:pPr>
        <w:pStyle w:val="Heading3"/>
      </w:pPr>
      <w:r>
        <w:t>Related Opportunity actions</w:t>
      </w:r>
    </w:p>
    <w:p>
      <w:pPr>
        <w:pStyle w:val="ListBullet"/>
      </w:pPr>
      <w:r>
        <w:t>[PATCH] Opportunity Update — opportunity/{{id}}</w:t>
      </w:r>
    </w:p>
    <w:p>
      <w:pPr>
        <w:pStyle w:val="ListBullet"/>
      </w:pPr>
      <w:r>
        <w:t>[GET] Opportunity Details — opportunity/{{id}}</w:t>
      </w:r>
    </w:p>
    <w:p>
      <w:pPr>
        <w:pStyle w:val="ListBullet"/>
      </w:pPr>
      <w:r>
        <w:t>[POST] Opportunity Create — opportunity</w:t>
      </w:r>
    </w:p>
    <w:p>
      <w:pPr>
        <w:pStyle w:val="ListBullet"/>
      </w:pPr>
      <w:r>
        <w:t>[GET] Opportunity List — opportunity/listviews/{{OAUTH_METADATA.meta.opportunityListId}}/results</w:t>
      </w:r>
    </w:p>
    <w:p>
      <w:r>
        <w:br w:type="page"/>
      </w:r>
    </w:p>
    <w:p>
      <w:pPr>
        <w:pStyle w:val="Heading2"/>
      </w:pPr>
      <w:r>
        <w:t>28. [GET] Record List</w:t>
      </w:r>
    </w:p>
    <w:p>
      <w:pPr>
        <w:pStyle w:val="Heading3"/>
      </w:pPr>
      <w:r>
        <w:t>Action:</w:t>
      </w:r>
    </w:p>
    <w:p>
      <w:r>
        <w:t>Query Salesforce SObjects</w:t>
      </w:r>
    </w:p>
    <w:p>
      <w:pPr>
        <w:pStyle w:val="Heading3"/>
      </w:pPr>
      <w:r>
        <w:t>Path</w:t>
      </w:r>
    </w:p>
    <w:p>
      <w:r>
        <w:t>/services/data/v61.0/query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"queryParams": null,</w:t>
        <w:br/>
        <w:t xml:space="preserve"> "pathParams": null</w:t>
        <w:br/>
        <w:t>}</w:t>
      </w:r>
    </w:p>
    <w:p>
      <w:pPr>
        <w:pStyle w:val="Heading3"/>
      </w:pPr>
      <w:r>
        <w:t>Response Body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"encoding": "UTF-8",</w:t>
        <w:br/>
        <w:t xml:space="preserve"> "maxBatchSize": 200,</w:t>
        <w:br/>
        <w:t xml:space="preserve"> "sobjects": [</w:t>
        <w:br/>
        <w:t xml:space="preserve"> {</w:t>
        <w:br/>
        <w:t xml:space="preserve"> "activateable": false,</w:t>
        <w:br/>
        <w:t xml:space="preserve"> "associateEntityType": null,</w:t>
        <w:br/>
        <w:t xml:space="preserve"> "associateParentEntity": null,</w:t>
        <w:br/>
        <w:t xml:space="preserve"> "createable": false,</w:t>
        <w:br/>
        <w:t xml:space="preserve"> "custom": false,</w:t>
        <w:br/>
        <w:t xml:space="preserve"> "customSetting": false,</w:t>
        <w:br/>
        <w:t xml:space="preserve"> "deepCloneable": false,</w:t>
        <w:br/>
        <w:t xml:space="preserve"> "deletable": false,</w:t>
        <w:br/>
        <w:t xml:space="preserve"> "deprecatedAndHidden": false,</w:t>
        <w:br/>
        <w:t xml:space="preserve"> "feedEnabled": false,</w:t>
        <w:br/>
        <w:t xml:space="preserve"> "hasSubtypes": false,</w:t>
        <w:br/>
        <w:t xml:space="preserve"> "isInterface": false,</w:t>
        <w:br/>
        <w:t xml:space="preserve"> "isSubtype": false,</w:t>
        <w:br/>
        <w:t xml:space="preserve"> "keyPrefix": null,</w:t>
        <w:br/>
        <w:t xml:space="preserve"> "label": "Accepted Event Relation",</w:t>
        <w:br/>
        <w:t xml:space="preserve"> "labelPlural": "Accepted Event Relations",</w:t>
        <w:br/>
        <w:t xml:space="preserve"> "layoutable": false,</w:t>
        <w:br/>
        <w:t xml:space="preserve"> "mergeable": false,</w:t>
        <w:br/>
        <w:t xml:space="preserve"> "mruEnabled": false,</w:t>
        <w:br/>
        <w:t xml:space="preserve"> "name": "AcceptedEventRelation",</w:t>
        <w:br/>
        <w:t xml:space="preserve"> "queryable": true,</w:t>
        <w:br/>
        <w:t xml:space="preserve"> "replicateable": false,</w:t>
        <w:br/>
        <w:t xml:space="preserve"> "retrieveable": true,</w:t>
        <w:br/>
        <w:t xml:space="preserve"> "searchable": false,</w:t>
        <w:br/>
        <w:t xml:space="preserve"> "triggerable": false,</w:t>
        <w:br/>
        <w:t xml:space="preserve"> "undeletable": false,</w:t>
        <w:br/>
        <w:t xml:space="preserve"> "updateable": false,</w:t>
        <w:br/>
        <w:t xml:space="preserve"> "urls": {</w:t>
        <w:br/>
        <w:t xml:space="preserve"> "rowTemplate": "/services/data/v61.0/sobjects/AcceptedEventRelation/{ID}",</w:t>
        <w:br/>
        <w:t xml:space="preserve"> "describe": "/services/data/v61.0/sobjects/AcceptedEventRelation/describe",</w:t>
        <w:br/>
        <w:t xml:space="preserve"> "sobject": "/services/data/v61.0/sobjects/AcceptedEventRelation"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Related Records actions</w:t>
      </w:r>
    </w:p>
    <w:p>
      <w:pPr>
        <w:pStyle w:val="ListBullet"/>
      </w:pPr>
      <w:r>
        <w:t>[GET] Record Get</w:t>
      </w:r>
    </w:p>
    <w:p>
      <w:pPr>
        <w:pStyle w:val="ListBullet"/>
      </w:pPr>
      <w:r>
        <w:t>[POST] Records Create — {{object}}</w:t>
      </w:r>
    </w:p>
    <w:p>
      <w:pPr>
        <w:pStyle w:val="ListBullet"/>
      </w:pPr>
      <w:r>
        <w:t>[DELETE] Records Delete — {{object}}/{{id}}</w:t>
      </w:r>
    </w:p>
    <w:p>
      <w:pPr>
        <w:pStyle w:val="ListBullet"/>
      </w:pPr>
      <w:r>
        <w:t>[PATCH] Records Update — {{object}}/{{id}}</w:t>
      </w:r>
    </w:p>
    <w:p>
      <w:r>
        <w:br w:type="page"/>
      </w:r>
    </w:p>
    <w:p>
      <w:pPr>
        <w:pStyle w:val="Heading2"/>
      </w:pPr>
      <w:r>
        <w:t>29. [GET] Opportunity Details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opportunity/{{id}}</w:t>
      </w:r>
    </w:p>
    <w:p>
      <w:pPr>
        <w:pStyle w:val="Heading3"/>
      </w:pPr>
      <w:r>
        <w:t>Action:</w:t>
      </w:r>
    </w:p>
    <w:p>
      <w:r>
        <w:t>Retrieve Opportunity</w:t>
      </w:r>
    </w:p>
    <w:p>
      <w:pPr>
        <w:pStyle w:val="Heading3"/>
      </w:pPr>
      <w:r>
        <w:t>Path</w:t>
      </w:r>
    </w:p>
    <w:p>
      <w:r>
        <w:t>opportunity/{{id}}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Headers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"application/json",</w:t>
        <w:br/>
        <w:t xml:space="preserve"> "accept": "application/json"</w:t>
        <w:br/>
        <w:t>}</w:t>
      </w:r>
    </w:p>
    <w:p>
      <w:pPr>
        <w:pStyle w:val="Heading3"/>
      </w:pPr>
      <w:r>
        <w:t>Path Parameters</w:t>
      </w:r>
    </w:p>
    <w:p>
      <w:pPr>
        <w:pStyle w:val="Heading3"/>
      </w:pPr>
      <w:r>
        <w:t>Required Fields</w:t>
      </w:r>
    </w:p>
    <w:p>
      <w:pPr>
        <w:pStyle w:val="ListBullet"/>
      </w:pPr>
      <w:r>
        <w:t>id: The unique identifier of the opportunity.</w:t>
      </w:r>
    </w:p>
    <w:p>
      <w:pPr>
        <w:pStyle w:val="Heading3"/>
      </w:pPr>
      <w:r>
        <w:t>Response Body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"attributes": {</w:t>
        <w:br/>
        <w:t xml:space="preserve"> "type": "Opportunity",</w:t>
        <w:br/>
        <w:t xml:space="preserve"> "url": "/services/data/v61.0/sobjects/Opportunity/006Kj00000yvbpYIAQ"</w:t>
        <w:br/>
        <w:t xml:space="preserve"> },</w:t>
        <w:br/>
        <w:t xml:space="preserve"> "Id": "string",</w:t>
        <w:br/>
        <w:t xml:space="preserve"> "IsDeleted": boolean,</w:t>
        <w:br/>
        <w:t xml:space="preserve"> "AccountId": "string or null",</w:t>
        <w:br/>
        <w:t xml:space="preserve"> "Name": "string",</w:t>
        <w:br/>
        <w:t xml:space="preserve"> "Description": "string or null",</w:t>
        <w:br/>
        <w:t xml:space="preserve"> "StageName": "string",</w:t>
        <w:br/>
        <w:t xml:space="preserve"> "Amount": number,</w:t>
        <w:br/>
        <w:t xml:space="preserve"> "Probability": number,</w:t>
        <w:br/>
        <w:t xml:space="preserve"> "CloseDate": "string (YYYY-MM-DD)",</w:t>
        <w:br/>
        <w:t xml:space="preserve"> "Type": "string or null",</w:t>
        <w:br/>
        <w:t xml:space="preserve"> "NextStep": "string or null",</w:t>
        <w:br/>
        <w:t xml:space="preserve"> "LeadSource": "string or null",</w:t>
        <w:br/>
        <w:t xml:space="preserve"> "IsClosed": boolean,</w:t>
        <w:br/>
        <w:t xml:space="preserve"> "IsWon": boolean,</w:t>
        <w:br/>
        <w:t xml:space="preserve"> "ForecastCategory": "string",</w:t>
        <w:br/>
        <w:t xml:space="preserve"> "ForecastCategoryName": "string",</w:t>
        <w:br/>
        <w:t xml:space="preserve"> "HasOpportunityLineItem": boolean,</w:t>
        <w:br/>
        <w:t xml:space="preserve"> "Pricebook2Id": "string or null",</w:t>
        <w:br/>
        <w:t xml:space="preserve"> "OwnerId": "string",</w:t>
        <w:br/>
        <w:t xml:space="preserve"> "CreatedDate": "string (ISO 8601 format)",</w:t>
        <w:br/>
        <w:t xml:space="preserve"> "CreatedById": "string",</w:t>
        <w:br/>
        <w:t xml:space="preserve"> "LastModifiedDate": "string (ISO 8601 format)",</w:t>
        <w:br/>
        <w:t xml:space="preserve"> "LastModifiedById": "string",</w:t>
        <w:br/>
        <w:t xml:space="preserve"> "SystemModstamp": "string (ISO 8601 format)",</w:t>
        <w:br/>
        <w:t xml:space="preserve"> "LastActivityDate": "string or null",</w:t>
        <w:br/>
        <w:t xml:space="preserve"> "PushCount": number,</w:t>
        <w:br/>
        <w:t xml:space="preserve"> "LastStageChangeDate": "string or null",</w:t>
        <w:br/>
        <w:t xml:space="preserve"> "FiscalQuarter": number,</w:t>
        <w:br/>
        <w:t xml:space="preserve"> "FiscalYear": number,</w:t>
        <w:br/>
        <w:t xml:space="preserve"> "Fiscal": "string",</w:t>
        <w:br/>
        <w:t xml:space="preserve"> "ContactId": "string or null",</w:t>
        <w:br/>
        <w:t xml:space="preserve"> "LastViewedDate": "string (ISO 8601 format)",</w:t>
        <w:br/>
        <w:t xml:space="preserve"> "LastReferencedDate": "string (ISO 8601 format)",</w:t>
        <w:br/>
        <w:t xml:space="preserve"> "HasOpenActivity": boolean,</w:t>
        <w:br/>
        <w:t xml:space="preserve"> "HasOverdueTask": boolean,</w:t>
        <w:br/>
        <w:t xml:space="preserve"> "LastAmountChangedHistoryId": "string or null",</w:t>
        <w:br/>
        <w:t xml:space="preserve"> "LastCloseDateChangedHistoryId": "string or null",</w:t>
        <w:br/>
        <w:t xml:space="preserve"> "ActivityMetricId": "string or null",</w:t>
        <w:br/>
        <w:t xml:space="preserve"> "ActivityMetricRollupId": "string or null"</w:t>
        <w:br/>
        <w:t>}</w:t>
      </w:r>
    </w:p>
    <w:p>
      <w:pPr>
        <w:pStyle w:val="Heading3"/>
      </w:pPr>
      <w:r>
        <w:t>Responses</w:t>
      </w:r>
    </w:p>
    <w:p>
      <w:pPr>
        <w:pStyle w:val="ListBullet"/>
      </w:pPr>
      <w:r>
        <w:t>200 OK: Successfully retrieved the opportunity details.</w:t>
      </w:r>
    </w:p>
    <w:p>
      <w:pPr>
        <w:pStyle w:val="Heading3"/>
      </w:pPr>
      <w:r>
        <w:t>Related Opportunity actions</w:t>
      </w:r>
    </w:p>
    <w:p>
      <w:pPr>
        <w:pStyle w:val="ListBullet"/>
      </w:pPr>
      <w:r>
        <w:t>[PATCH] Opportunity Update — opportunity/{{id}}</w:t>
      </w:r>
    </w:p>
    <w:p>
      <w:pPr>
        <w:pStyle w:val="ListBullet"/>
      </w:pPr>
      <w:r>
        <w:t>[DELETE] Opportunity Delete — opportunity/{{id}}</w:t>
      </w:r>
    </w:p>
    <w:p>
      <w:pPr>
        <w:pStyle w:val="ListBullet"/>
      </w:pPr>
      <w:r>
        <w:t>[POST] Opportunity Create — opportunity</w:t>
      </w:r>
    </w:p>
    <w:p>
      <w:pPr>
        <w:pStyle w:val="ListBullet"/>
      </w:pPr>
      <w:r>
        <w:t>[GET] Opportunity List — opportunity/listviews/{{OAUTH_METADATA.meta.opportunityListId}}/results</w:t>
      </w:r>
    </w:p>
    <w:p>
      <w:r>
        <w:br w:type="page"/>
      </w:r>
    </w:p>
    <w:p>
      <w:pPr>
        <w:pStyle w:val="Heading2"/>
      </w:pPr>
      <w:r>
        <w:t>30. [POST] Opportunity Create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opportunity</w:t>
      </w:r>
    </w:p>
    <w:p>
      <w:pPr>
        <w:pStyle w:val="Heading3"/>
      </w:pPr>
      <w:r>
        <w:t>Action:</w:t>
      </w:r>
    </w:p>
    <w:p>
      <w:r>
        <w:t>Create Opportunity</w:t>
      </w:r>
    </w:p>
    <w:p>
      <w:pPr>
        <w:pStyle w:val="Heading3"/>
      </w:pPr>
      <w:r>
        <w:t>Path</w:t>
      </w:r>
    </w:p>
    <w:p>
      <w:r>
        <w:t>/opportunity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Headers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"YXBwbGljYXRpb24vanNvbg==",</w:t>
        <w:br/>
        <w:t xml:space="preserve"> "accept": "YXBwbGljYXRpb24vanNvbg=="</w:t>
        <w:br/>
        <w:t>}</w:t>
      </w:r>
    </w:p>
    <w:p>
      <w:pPr>
        <w:pStyle w:val="Heading3"/>
      </w:pPr>
      <w:r>
        <w:t>Body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"Name": "string",</w:t>
        <w:br/>
        <w:t xml:space="preserve"> "StageName": "string",</w:t>
        <w:br/>
        <w:t xml:space="preserve"> "Amount": "number",</w:t>
        <w:br/>
        <w:t xml:space="preserve"> "CloseDate": "string"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Successful Response (Status Code: 200)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"003Kj00002TI4MTIA1",</w:t>
        <w:br/>
        <w:t xml:space="preserve"> "success": true,</w:t>
        <w:br/>
        <w:t xml:space="preserve"> "errors": []</w:t>
        <w:br/>
        <w:t>}</w:t>
      </w:r>
    </w:p>
    <w:p>
      <w:pPr>
        <w:pStyle w:val="Heading3"/>
      </w:pPr>
      <w:r>
        <w:t>Related Opportunity actions</w:t>
      </w:r>
    </w:p>
    <w:p>
      <w:pPr>
        <w:pStyle w:val="ListBullet"/>
      </w:pPr>
      <w:r>
        <w:t>[PATCH] Opportunity Update — opportunity/{{id}}</w:t>
      </w:r>
    </w:p>
    <w:p>
      <w:pPr>
        <w:pStyle w:val="ListBullet"/>
      </w:pPr>
      <w:r>
        <w:t>[DELETE] Opportunity Delete — opportunity/{{id}}</w:t>
      </w:r>
    </w:p>
    <w:p>
      <w:pPr>
        <w:pStyle w:val="ListBullet"/>
      </w:pPr>
      <w:r>
        <w:t>[GET] Opportunity Details — opportunity/{{id}}</w:t>
      </w:r>
    </w:p>
    <w:p>
      <w:pPr>
        <w:pStyle w:val="ListBullet"/>
      </w:pPr>
      <w:r>
        <w:t>[GET] Opportunity List — opportunity/listviews/{{OAUTH_METADATA.meta.opportunityListId}}/results</w:t>
      </w:r>
    </w:p>
    <w:p>
      <w:r>
        <w:br w:type="page"/>
      </w:r>
    </w:p>
    <w:p>
      <w:pPr>
        <w:pStyle w:val="Heading2"/>
      </w:pPr>
      <w:r>
        <w:t>31. [GET] Opportunity List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opportunity/listviews/{{OAUTH_METADATA.meta.opportunityListId}}/results</w:t>
      </w:r>
    </w:p>
    <w:p>
      <w:pPr>
        <w:pStyle w:val="Heading3"/>
      </w:pPr>
      <w:r>
        <w:t>Action:</w:t>
      </w:r>
    </w:p>
    <w:p>
      <w:r>
        <w:t>Retrieve Opportunity List Views</w:t>
      </w:r>
    </w:p>
    <w:p>
      <w:pPr>
        <w:pStyle w:val="Heading3"/>
      </w:pPr>
      <w:r>
        <w:t>Path</w:t>
      </w:r>
    </w:p>
    <w:p>
      <w:r>
        <w:t>/opportunity/listviews/{{OAUTH_METADATA.meta.opportunityListId}}/results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Headers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"application/json",</w:t>
        <w:br/>
        <w:t xml:space="preserve"> "accept": "application/json"</w:t>
        <w:br/>
        <w:t>}</w:t>
      </w:r>
    </w:p>
    <w:p>
      <w:pPr>
        <w:pStyle w:val="Heading3"/>
      </w:pPr>
      <w:r>
        <w:t>Response Body</w:t>
      </w:r>
    </w:p>
    <w:p>
      <w:pPr>
        <w:pStyle w:val="Heading3"/>
      </w:pPr>
      <w:r>
        <w:t>Successful Response (200)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"columns": [</w:t>
        <w:br/>
        <w:t xml:space="preserve"> {</w:t>
        <w:br/>
        <w:t xml:space="preserve"> "ascendingLabel": "Z-A",</w:t>
        <w:br/>
        <w:t xml:space="preserve"> "descendingLabel": "A-Z",</w:t>
        <w:br/>
        <w:t xml:space="preserve"> "fieldNameOrPath": "Name",</w:t>
        <w:br/>
        <w:t xml:space="preserve"> "hidden": false,</w:t>
        <w:br/>
        <w:t xml:space="preserve"> "label": "Opportunity Name",</w:t>
        <w:br/>
        <w:t xml:space="preserve"> "searchable": true,</w:t>
        <w:br/>
        <w:t xml:space="preserve"> "selectListItem": "Name",</w:t>
        <w:br/>
        <w:t xml:space="preserve"> "sortDirection": "ascending",</w:t>
        <w:br/>
        <w:t xml:space="preserve"> "sortIndex": 0,</w:t>
        <w:br/>
        <w:t xml:space="preserve"> "sortable": true,</w:t>
        <w:br/>
        <w:t xml:space="preserve"> "type": "string"</w:t>
        <w:br/>
        <w:t xml:space="preserve"> },</w:t>
        <w:br/>
        <w:t xml:space="preserve"> {</w:t>
        <w:br/>
        <w:t xml:space="preserve"> "ascendingLabel": "Z-A",</w:t>
        <w:br/>
        <w:t xml:space="preserve"> "descendingLabel": "A-Z",</w:t>
        <w:br/>
        <w:t xml:space="preserve"> "fieldNameOrPath": "Account.Name",</w:t>
        <w:br/>
        <w:t xml:space="preserve"> "hidden": false,</w:t>
        <w:br/>
        <w:t xml:space="preserve"> "label": "Account Name",</w:t>
        <w:br/>
        <w:t xml:space="preserve"> "searchable": true,</w:t>
        <w:br/>
        <w:t xml:space="preserve"> "selectListItem": "Account.Name",</w:t>
        <w:br/>
        <w:t xml:space="preserve"> "sortDirection": null,</w:t>
        <w:br/>
        <w:t xml:space="preserve"> "sortIndex": null,</w:t>
        <w:br/>
        <w:t xml:space="preserve"> "sortable": true,</w:t>
        <w:br/>
        <w:t xml:space="preserve"> "type": "string"</w:t>
        <w:br/>
        <w:t xml:space="preserve"> },</w:t>
        <w:br/>
        <w:t xml:space="preserve"> {</w:t>
        <w:br/>
        <w:t xml:space="preserve"> "ascendingLabel": "9-0",</w:t>
        <w:br/>
        <w:t xml:space="preserve"> "descendingLabel": "0-9",</w:t>
        <w:br/>
        <w:t xml:space="preserve"> "fieldNameOrPath": "Amount",</w:t>
        <w:br/>
        <w:t xml:space="preserve"> "hidden": false,</w:t>
        <w:br/>
        <w:t xml:space="preserve"> "label": "Amount",</w:t>
        <w:br/>
        <w:t xml:space="preserve"> "searchable": false,</w:t>
        <w:br/>
        <w:t xml:space="preserve"> "selectListItem": "Amount",</w:t>
        <w:br/>
        <w:t xml:space="preserve"> "sortDirection": null,</w:t>
        <w:br/>
        <w:t xml:space="preserve"> "sortIndex": null,</w:t>
        <w:br/>
        <w:t xml:space="preserve"> "sortable": true,</w:t>
        <w:br/>
        <w:t xml:space="preserve"> "type": "currency"</w:t>
        <w:br/>
        <w:t xml:space="preserve"> },</w:t>
        <w:br/>
        <w:t xml:space="preserve"> {</w:t>
        <w:br/>
        <w:t xml:space="preserve"> "ascendingLabel": "New to Old",</w:t>
        <w:br/>
        <w:t xml:space="preserve"> "descendingLabel": "Old to New",</w:t>
        <w:br/>
        <w:t xml:space="preserve"> "fieldNameOrPath": "CloseDate",</w:t>
        <w:br/>
        <w:t xml:space="preserve"> "hidden": false,</w:t>
        <w:br/>
        <w:t xml:space="preserve"> "label": "Close Date",</w:t>
        <w:br/>
        <w:t xml:space="preserve"> "searchable": false,</w:t>
        <w:br/>
        <w:t xml:space="preserve"> "selectListItem": "CloseDate",</w:t>
        <w:br/>
        <w:t xml:space="preserve"> "sortDirection": null,</w:t>
        <w:br/>
        <w:t xml:space="preserve"> "sortIndex": null,</w:t>
        <w:br/>
        <w:t xml:space="preserve"> "sortable": true,</w:t>
        <w:br/>
        <w:t xml:space="preserve"> "type": "date"</w:t>
        <w:br/>
        <w:t xml:space="preserve"> },</w:t>
        <w:br/>
        <w:t xml:space="preserve"> {</w:t>
        <w:br/>
        <w:t xml:space="preserve"> "ascendingLabel": "Low to High",</w:t>
        <w:br/>
        <w:t xml:space="preserve"> "descendingLabel": "High to Low",</w:t>
        <w:br/>
        <w:t xml:space="preserve"> "fieldNameOrPath": "StageName",</w:t>
        <w:br/>
        <w:t xml:space="preserve"> "hidden": false,</w:t>
        <w:br/>
        <w:t xml:space="preserve"> "label": "Stage",</w:t>
        <w:br/>
        <w:t xml:space="preserve"> "searchable": true,</w:t>
        <w:br/>
        <w:t xml:space="preserve"> "selectListItem": "toLabel(StageName)",</w:t>
        <w:br/>
        <w:t xml:space="preserve"> "sortDirection": null,</w:t>
        <w:br/>
        <w:t xml:space="preserve"> "sortIndex": null,</w:t>
        <w:br/>
        <w:t xml:space="preserve"> "sortable": true,</w:t>
        <w:br/>
        <w:t xml:space="preserve"> "type": "picklist"</w:t>
        <w:br/>
        <w:t xml:space="preserve"> },</w:t>
        <w:br/>
        <w:t xml:space="preserve"> {</w:t>
        <w:br/>
        <w:t xml:space="preserve"> "ascendingLabel": "New to Old",</w:t>
        <w:br/>
        <w:t xml:space="preserve"> "descendingLabel": "Old to New",</w:t>
        <w:br/>
        <w:t xml:space="preserve"> "fieldNameOrPath": "ActivityMetric.LastActivityDateTime",</w:t>
        <w:br/>
        <w:t xml:space="preserve"> "hidden": false,</w:t>
        <w:br/>
        <w:t xml:space="preserve"> "label": "Last Activity Date",</w:t>
        <w:br/>
        <w:t xml:space="preserve"> "searchable": false,</w:t>
        <w:br/>
        <w:t xml:space="preserve"> "selectListItem": "ActivityMetric.LastActivityDateTime",</w:t>
        <w:br/>
        <w:t xml:space="preserve"> "sortDirection": null,</w:t>
        <w:br/>
        <w:t xml:space="preserve"> "sortIndex": null,</w:t>
        <w:br/>
        <w:t xml:space="preserve"> "sortable": true,</w:t>
        <w:br/>
        <w:t xml:space="preserve"> "type": "datetime"</w:t>
        <w:br/>
        <w:t xml:space="preserve"> },</w:t>
        <w:br/>
        <w:t xml:space="preserve"> {</w:t>
        <w:br/>
        <w:t xml:space="preserve"> "ascendingLabel": "Z-A",</w:t>
        <w:br/>
        <w:t xml:space="preserve"> "descendingLabel": "A-Z",</w:t>
        <w:br/>
        <w:t xml:space="preserve"> "fieldNameOrPath": "Owner.Alias",</w:t>
        <w:br/>
        <w:t xml:space="preserve"> "hidden": false,</w:t>
        <w:br/>
        <w:t xml:space="preserve"> "label": "Opportunity Owner Alias",</w:t>
        <w:br/>
        <w:t xml:space="preserve"> "searchable": false,</w:t>
        <w:br/>
        <w:t xml:space="preserve"> "selectListItem": "Owner.Alias",</w:t>
        <w:br/>
        <w:t xml:space="preserve"> "sortDirection": null,</w:t>
        <w:br/>
        <w:t xml:space="preserve"> "sortIndex": null,</w:t>
        <w:br/>
        <w:t xml:space="preserve"> "sortable": true,</w:t>
        <w:br/>
        <w:t xml:space="preserve"> "type": "string"</w:t>
        <w:br/>
        <w:t xml:space="preserve"> },</w:t>
        <w:br/>
        <w:t xml:space="preserve"> {</w:t>
        <w:br/>
        <w:t xml:space="preserve"> "ascendingLabel": null,</w:t>
        <w:br/>
        <w:t xml:space="preserve"> "descendingLabel": null,</w:t>
        <w:br/>
        <w:t xml:space="preserve"> "fieldNameOrPath": "Id",</w:t>
        <w:br/>
        <w:t xml:space="preserve"> "hidden": true,</w:t>
        <w:br/>
        <w:t xml:space="preserve"> "label": "Opportunity ID",</w:t>
        <w:br/>
        <w:t xml:space="preserve"> "searchable": false,</w:t>
        <w:br/>
        <w:t xml:space="preserve"> "selectListItem": "Id",</w:t>
        <w:br/>
        <w:t xml:space="preserve"> "sortDirection": null,</w:t>
        <w:br/>
        <w:t xml:space="preserve"> "sortIndex": null,</w:t>
        <w:br/>
        <w:t xml:space="preserve"> "sortable": false,</w:t>
        <w:br/>
        <w:t xml:space="preserve"> "type": "id"</w:t>
        <w:br/>
        <w:t xml:space="preserve"> },</w:t>
        <w:br/>
        <w:t xml:space="preserve"> {</w:t>
        <w:br/>
        <w:t xml:space="preserve"> "ascendingLabel": null,</w:t>
        <w:br/>
        <w:t xml:space="preserve"> "descendingLabel": null,</w:t>
        <w:br/>
        <w:t xml:space="preserve"> "fieldNameOrPath": "CreatedDate",</w:t>
        <w:br/>
        <w:t xml:space="preserve"> "hidden": true,</w:t>
        <w:br/>
        <w:t xml:space="preserve"> "label": "Created Date",</w:t>
        <w:br/>
        <w:t xml:space="preserve"> "searchable": false,</w:t>
        <w:br/>
        <w:t xml:space="preserve"> "selectListItem": "CreatedDate",</w:t>
        <w:br/>
        <w:t xml:space="preserve"> "sortDirection": null,</w:t>
        <w:br/>
        <w:t xml:space="preserve"> "sortIndex": null,</w:t>
        <w:br/>
        <w:t xml:space="preserve"> "sortable": false,</w:t>
        <w:br/>
        <w:t xml:space="preserve"> "type": "datetime"</w:t>
        <w:br/>
        <w:t xml:space="preserve"> },</w:t>
        <w:br/>
        <w:t xml:space="preserve"> {</w:t>
        <w:br/>
        <w:t xml:space="preserve"> "ascendingLabel": null,</w:t>
        <w:br/>
        <w:t xml:space="preserve"> "descendingLabel": null,</w:t>
        <w:br/>
        <w:t xml:space="preserve"> "fieldNameOrPath": "LastModifiedDate",</w:t>
        <w:br/>
        <w:t xml:space="preserve"> "hidden": true,</w:t>
        <w:br/>
        <w:t xml:space="preserve"> "label": "Last Modified Date",</w:t>
        <w:br/>
        <w:t xml:space="preserve"> "searchable": false,</w:t>
        <w:br/>
        <w:t xml:space="preserve"> "selectListItem": "LastModifiedDate",</w:t>
        <w:br/>
        <w:t xml:space="preserve"> "sortDirection": null,</w:t>
        <w:br/>
        <w:t xml:space="preserve"> "sortIndex": null,</w:t>
        <w:br/>
        <w:t xml:space="preserve"> "sortable": false,</w:t>
        <w:br/>
        <w:t xml:space="preserve"> "type": "datetime"</w:t>
        <w:br/>
        <w:t xml:space="preserve"> },</w:t>
        <w:br/>
        <w:t xml:space="preserve"> {</w:t>
        <w:br/>
        <w:t xml:space="preserve"> "ascendingLabel": null,</w:t>
        <w:br/>
        <w:t xml:space="preserve"> "descendingLabel": null,</w:t>
        <w:br/>
        <w:t xml:space="preserve"> "fieldNameOrPath": "SystemModstamp",</w:t>
        <w:br/>
        <w:t xml:space="preserve"> "hidden": true,</w:t>
        <w:br/>
        <w:t xml:space="preserve"> "label": "System Modstamp",</w:t>
        <w:br/>
        <w:t xml:space="preserve"> "searchable": false,</w:t>
        <w:br/>
        <w:t xml:space="preserve"> "selectListItem": "SystemModstamp",</w:t>
        <w:br/>
        <w:t xml:space="preserve"> "sortDirection": null,</w:t>
        <w:br/>
        <w:t xml:space="preserve"> "sortIndex": null,</w:t>
        <w:br/>
        <w:t xml:space="preserve"> "sortable": false,</w:t>
        <w:br/>
        <w:t xml:space="preserve"> "type": "datetime"</w:t>
        <w:br/>
        <w:t xml:space="preserve"> },</w:t>
        <w:br/>
        <w:t xml:space="preserve"> {</w:t>
        <w:br/>
        <w:t xml:space="preserve"> "ascendingLabel": null,</w:t>
        <w:br/>
        <w:t xml:space="preserve"> "descendingLabel": null,</w:t>
        <w:br/>
        <w:t xml:space="preserve"> "fieldNameOrPath": "Account.Id",</w:t>
        <w:br/>
        <w:t xml:space="preserve"> "hidden": true,</w:t>
        <w:br/>
        <w:t xml:space="preserve"> "label": "Account ID",</w:t>
        <w:br/>
        <w:t xml:space="preserve"> "searchable": false,</w:t>
        <w:br/>
        <w:t xml:space="preserve"> "selectListItem": "Account.Id",</w:t>
        <w:br/>
        <w:t xml:space="preserve"> "sortDirection": null,</w:t>
        <w:br/>
        <w:t xml:space="preserve"> "sortIndex": null,</w:t>
        <w:br/>
        <w:t xml:space="preserve"> "sortable": false,</w:t>
        <w:br/>
        <w:t xml:space="preserve"> "type": "id"</w:t>
        <w:br/>
        <w:t xml:space="preserve"> },</w:t>
        <w:br/>
        <w:t xml:space="preserve"> {</w:t>
        <w:br/>
        <w:t xml:space="preserve"> "ascendingLabel": null,</w:t>
        <w:br/>
        <w:t xml:space="preserve"> "descendingLabel": null,</w:t>
        <w:br/>
        <w:t xml:space="preserve"> "fieldNameOrPath": "AccountId",</w:t>
        <w:br/>
        <w:t xml:space="preserve"> "hidden": true,</w:t>
        <w:br/>
        <w:t xml:space="preserve"> "label": "Account ID",</w:t>
        <w:br/>
        <w:t xml:space="preserve"> "searchable": false,</w:t>
        <w:br/>
        <w:t xml:space="preserve"> "selectListItem": "AccountId",</w:t>
        <w:br/>
        <w:t xml:space="preserve"> "sortDirection": null,</w:t>
        <w:br/>
        <w:t xml:space="preserve"> "sortIndex": null,</w:t>
        <w:br/>
        <w:t xml:space="preserve"> "sortable": false,</w:t>
        <w:br/>
        <w:t xml:space="preserve"> "type": "reference"</w:t>
        <w:br/>
        <w:t xml:space="preserve"> },</w:t>
        <w:br/>
        <w:t xml:space="preserve"> {</w:t>
        <w:br/>
        <w:t xml:space="preserve"> "ascendingLabel": null,</w:t>
        <w:br/>
        <w:t xml:space="preserve"> "descendingLabel": null,</w:t>
        <w:br/>
        <w:t xml:space="preserve"> "fieldNameOrPath": "ActivityMetric.Id",</w:t>
        <w:br/>
        <w:t xml:space="preserve"> "hidden": true,</w:t>
        <w:br/>
        <w:t xml:space="preserve"> "label": "Activity Metric ID",</w:t>
        <w:br/>
        <w:t xml:space="preserve"> "searchable": false,</w:t>
        <w:br/>
        <w:t xml:space="preserve"> "selectListItem": "ActivityMetric.Id",</w:t>
        <w:br/>
        <w:t xml:space="preserve"> "sortDirection": null,</w:t>
        <w:br/>
        <w:t xml:space="preserve"> "sortIndex": null,</w:t>
        <w:br/>
        <w:t xml:space="preserve"> "sortable": false,</w:t>
        <w:br/>
        <w:t xml:space="preserve"> "type": "id"</w:t>
        <w:br/>
        <w:t xml:space="preserve"> },</w:t>
        <w:br/>
        <w:t xml:space="preserve"> {</w:t>
        <w:br/>
        <w:t xml:space="preserve"> "ascendingLabel": null,</w:t>
        <w:br/>
        <w:t xml:space="preserve"> "descendingLabel": null,</w:t>
        <w:br/>
        <w:t xml:space="preserve"> "fieldNameOrPath": "ActivityMetricId",</w:t>
        <w:br/>
        <w:t xml:space="preserve"> "hidden": true,</w:t>
        <w:br/>
        <w:t xml:space="preserve"> "label": "Activity Metric ID",</w:t>
        <w:br/>
        <w:t xml:space="preserve"> "searchable": false,</w:t>
        <w:br/>
        <w:t xml:space="preserve"> "selectListItem": "ActivityMetricId",</w:t>
        <w:br/>
        <w:t xml:space="preserve"> "sortDirection": null,</w:t>
        <w:br/>
        <w:t xml:space="preserve"> "sortIndex": null,</w:t>
        <w:br/>
        <w:t xml:space="preserve"> "sortable": false,</w:t>
        <w:br/>
        <w:t xml:space="preserve"> "type": "reference"</w:t>
        <w:br/>
        <w:t xml:space="preserve"> },</w:t>
        <w:br/>
        <w:t xml:space="preserve"> {</w:t>
        <w:br/>
        <w:t xml:space="preserve"> "ascendingLabel": null,</w:t>
        <w:br/>
        <w:t xml:space="preserve"> "descendingLabel": null,</w:t>
        <w:br/>
        <w:t xml:space="preserve"> "fieldNameOrPath": "Owner.Id",</w:t>
        <w:br/>
        <w:t xml:space="preserve"> "hidden": true,</w:t>
        <w:br/>
        <w:t xml:space="preserve"> "label": "User ID",</w:t>
        <w:br/>
        <w:t xml:space="preserve"> "searchable": false,</w:t>
        <w:br/>
        <w:t xml:space="preserve"> "selectListItem": "Owner.Id",</w:t>
        <w:br/>
        <w:t xml:space="preserve"> "sortDirection": null,</w:t>
        <w:br/>
        <w:t xml:space="preserve"> "sortIndex": null,</w:t>
        <w:br/>
        <w:t xml:space="preserve"> "sortable": false,</w:t>
        <w:br/>
        <w:t xml:space="preserve"> "type": "id"</w:t>
        <w:br/>
        <w:t xml:space="preserve"> },</w:t>
        <w:br/>
        <w:t xml:space="preserve"> {</w:t>
        <w:br/>
        <w:t xml:space="preserve"> "ascendingLabel": null,</w:t>
        <w:br/>
        <w:t xml:space="preserve"> "descendingLabel": null,</w:t>
        <w:br/>
        <w:t xml:space="preserve"> "fieldNameOrPath": "OwnerId",</w:t>
        <w:br/>
        <w:t xml:space="preserve"> "hidden": true,</w:t>
        <w:br/>
        <w:t xml:space="preserve"> "label": "Owner ID",</w:t>
        <w:br/>
        <w:t xml:space="preserve"> "searchable": false,</w:t>
        <w:br/>
        <w:t xml:space="preserve"> "selectListItem": "OwnerId",</w:t>
        <w:br/>
        <w:t xml:space="preserve"> "sortDirection": null,</w:t>
        <w:br/>
        <w:t xml:space="preserve"> "sortIndex": null,</w:t>
        <w:br/>
        <w:t xml:space="preserve"> "sortable": false,</w:t>
        <w:br/>
        <w:t xml:space="preserve"> "type": "reference"</w:t>
        <w:br/>
        <w:t xml:space="preserve"> }</w:t>
        <w:br/>
        <w:t xml:space="preserve"> ],</w:t>
        <w:br/>
        <w:t xml:space="preserve"> "developerName": "AllOpportunities",</w:t>
        <w:br/>
        <w:t xml:space="preserve"> "done": true,</w:t>
        <w:br/>
        <w:t xml:space="preserve"> "id": "00BKj000008YBlw",</w:t>
        <w:br/>
        <w:t xml:space="preserve"> "label": "All Opportunities",</w:t>
        <w:br/>
        <w:t xml:space="preserve"> "records": [</w:t>
        <w:br/>
        <w:t xml:space="preserve"> {</w:t>
        <w:br/>
        <w:t xml:space="preserve"> "columns": [</w:t>
        <w:br/>
        <w:t xml:space="preserve"> {</w:t>
        <w:br/>
        <w:t xml:space="preserve"> "fieldNameOrPath": "Name",</w:t>
        <w:br/>
        <w:t xml:space="preserve"> "value": "Durgan Inc"</w:t>
        <w:br/>
        <w:t xml:space="preserve"> },</w:t>
        <w:br/>
        <w:t xml:space="preserve"> {</w:t>
        <w:br/>
        <w:t xml:space="preserve"> "fieldNameOrPath": "Account.Name",</w:t>
        <w:br/>
        <w:t xml:space="preserve"> "value": null</w:t>
        <w:br/>
        <w:t xml:space="preserve"> },</w:t>
        <w:br/>
        <w:t xml:space="preserve"> {</w:t>
        <w:br/>
        <w:t xml:space="preserve"> "fieldNameOrPath": "Amount",</w:t>
        <w:br/>
        <w:t xml:space="preserve"> "value": "200.0"</w:t>
        <w:br/>
        <w:t xml:space="preserve"> },</w:t>
        <w:br/>
        <w:t xml:space="preserve"> {</w:t>
        <w:br/>
        <w:t xml:space="preserve"> "fieldNameOrPath": "CloseDate",</w:t>
        <w:br/>
        <w:t xml:space="preserve"> "value": "Thu Oct 10 00:00:00 GMT 2024"</w:t>
        <w:br/>
        <w:t xml:space="preserve"> },</w:t>
        <w:br/>
        <w:t xml:space="preserve"> {</w:t>
        <w:br/>
        <w:t xml:space="preserve"> "fieldNameOrPath": "StageName",</w:t>
        <w:br/>
        <w:t xml:space="preserve"> "value": "Testing"</w:t>
        <w:br/>
        <w:t xml:space="preserve"> },</w:t>
        <w:br/>
        <w:t xml:space="preserve"> {</w:t>
        <w:br/>
        <w:t xml:space="preserve"> "fieldNameOrPath": "ActivityMetric.LastActivityDateTime",</w:t>
        <w:br/>
        <w:t xml:space="preserve"> "value": null</w:t>
        <w:br/>
        <w:t xml:space="preserve"> },</w:t>
        <w:br/>
        <w:t xml:space="preserve"> {</w:t>
        <w:br/>
        <w:t xml:space="preserve"> "fieldNameOrPath": "Owner.Alias",</w:t>
        <w:br/>
        <w:t xml:space="preserve"> "value": "MKati"</w:t>
        <w:br/>
        <w:t xml:space="preserve"> },</w:t>
        <w:br/>
        <w:t xml:space="preserve"> {</w:t>
        <w:br/>
        <w:t xml:space="preserve"> "fieldNameOrPath": "Id",</w:t>
        <w:br/>
        <w:t xml:space="preserve"> "value": "006Kj00000yvbpYIAQ"</w:t>
        <w:br/>
        <w:t xml:space="preserve"> },</w:t>
        <w:br/>
        <w:t xml:space="preserve"> {</w:t>
        <w:br/>
        <w:t xml:space="preserve"> "fieldNameOrPath": "CreatedDate",</w:t>
        <w:br/>
        <w:t xml:space="preserve"> "value": "Tue Jul 09 04:28:13 GMT 2024"</w:t>
        <w:br/>
        <w:t xml:space="preserve"> },</w:t>
        <w:br/>
        <w:t xml:space="preserve"> {</w:t>
        <w:br/>
        <w:t xml:space="preserve"> "fieldNameOrPath": "LastModifiedDate",</w:t>
        <w:br/>
        <w:t xml:space="preserve"> "value": "Tue Jul 09 04:29:22 GMT 2024"</w:t>
        <w:br/>
        <w:t xml:space="preserve"> },</w:t>
        <w:br/>
        <w:t xml:space="preserve"> {</w:t>
        <w:br/>
        <w:t xml:space="preserve"> "fieldNameOrPath": "SystemModstamp",</w:t>
        <w:br/>
        <w:t xml:space="preserve"> "value": "Tue Jul 09 04:29:22 GMT 2024"</w:t>
        <w:br/>
        <w:t xml:space="preserve"> },</w:t>
        <w:br/>
        <w:t xml:space="preserve"> {</w:t>
        <w:br/>
        <w:t xml:space="preserve"> "fieldNameOrPath": "Account.Id",</w:t>
        <w:br/>
        <w:t xml:space="preserve"> "value": null</w:t>
        <w:br/>
        <w:t xml:space="preserve"> },</w:t>
        <w:br/>
        <w:t xml:space="preserve"> {</w:t>
        <w:br/>
        <w:t xml:space="preserve"> "fieldNameOrPath": "AccountId",</w:t>
        <w:br/>
        <w:t xml:space="preserve"> "value": null</w:t>
        <w:br/>
        <w:t xml:space="preserve"> },</w:t>
        <w:br/>
        <w:t xml:space="preserve"> {</w:t>
        <w:br/>
        <w:t xml:space="preserve"> "fieldNameOrPath": "ActivityMetric.Id",</w:t>
        <w:br/>
        <w:t xml:space="preserve"> "value": null</w:t>
        <w:br/>
        <w:t xml:space="preserve"> },</w:t>
        <w:br/>
        <w:t xml:space="preserve"> {</w:t>
        <w:br/>
        <w:t xml:space="preserve"> "fieldNameOrPath": "ActivityMetricId",</w:t>
        <w:br/>
        <w:t xml:space="preserve"> "value": null</w:t>
        <w:br/>
        <w:t xml:space="preserve"> },</w:t>
        <w:br/>
        <w:t xml:space="preserve"> {</w:t>
        <w:br/>
        <w:t xml:space="preserve"> "fieldNameOrPath": "Owner.Id",</w:t>
        <w:br/>
        <w:t xml:space="preserve"> "value": "005Kj00000B0X4dIAF"</w:t>
        <w:br/>
        <w:t xml:space="preserve"> },</w:t>
        <w:br/>
        <w:t xml:space="preserve"> {</w:t>
        <w:br/>
        <w:t xml:space="preserve"> "fieldNameOrPath": "OwnerId",</w:t>
        <w:br/>
        <w:t xml:space="preserve"> "value": "005Kj00000B0X4dIAF"</w:t>
        <w:br/>
        <w:t xml:space="preserve"> }</w:t>
        <w:br/>
        <w:t xml:space="preserve"> ]</w:t>
        <w:br/>
        <w:t xml:space="preserve"> },</w:t>
        <w:br/>
        <w:t xml:space="preserve"> {</w:t>
        <w:br/>
        <w:t xml:space="preserve"> "columns": [</w:t>
        <w:br/>
        <w:t xml:space="preserve"> {</w:t>
        <w:br/>
        <w:t xml:space="preserve"> "fieldNameOrPath": "Name",</w:t>
        <w:br/>
        <w:t xml:space="preserve"> "value": "Luettgen - White"</w:t>
        <w:br/>
        <w:t xml:space="preserve"> },</w:t>
        <w:br/>
        <w:t xml:space="preserve"> {</w:t>
        <w:br/>
        <w:t xml:space="preserve"> "fieldNameOrPath": "Account.Name",</w:t>
        <w:br/>
        <w:t xml:space="preserve"> "value": null</w:t>
        <w:br/>
        <w:t xml:space="preserve"> },</w:t>
        <w:br/>
        <w:t xml:space="preserve"> {</w:t>
        <w:br/>
        <w:t xml:space="preserve"> "fieldNameOrPath": "Amount",</w:t>
        <w:br/>
        <w:t xml:space="preserve"> "value": "400.0"</w:t>
        <w:br/>
        <w:t xml:space="preserve"> },</w:t>
        <w:br/>
        <w:t xml:space="preserve"> {</w:t>
        <w:br/>
        <w:t xml:space="preserve"> "fieldNameOrPath": "CloseDate",</w:t>
        <w:br/>
        <w:t xml:space="preserve"> "value": "Tue Sep 10 00:00:00 GMT 2024"</w:t>
        <w:br/>
        <w:t xml:space="preserve"> },</w:t>
        <w:br/>
        <w:t xml:space="preserve"> {</w:t>
        <w:br/>
        <w:t xml:space="preserve"> "fieldNameOrPath": "StageName",</w:t>
        <w:br/>
        <w:t xml:space="preserve"> "value": "Testing"</w:t>
        <w:br/>
        <w:t xml:space="preserve"> },</w:t>
        <w:br/>
        <w:t xml:space="preserve"> {</w:t>
        <w:br/>
        <w:t xml:space="preserve"> "fieldNameOrPath": "ActivityMetric.LastActivityDateTime",</w:t>
        <w:br/>
        <w:t xml:space="preserve"> "value": null</w:t>
        <w:br/>
        <w:t xml:space="preserve"> },</w:t>
        <w:br/>
        <w:t xml:space="preserve"> {</w:t>
        <w:br/>
        <w:t xml:space="preserve"> "fieldNameOrPath": "Owner.Alias",</w:t>
        <w:br/>
        <w:t xml:space="preserve"> "value": "MKati"</w:t>
        <w:br/>
        <w:t xml:space="preserve"> },</w:t>
        <w:br/>
        <w:t xml:space="preserve"> {</w:t>
        <w:br/>
        <w:t xml:space="preserve"> "fieldNameOrPath": "Id",</w:t>
        <w:br/>
        <w:t xml:space="preserve"> "value": "006Kj00000yvbpdIAA"</w:t>
        <w:br/>
        <w:t xml:space="preserve"> },</w:t>
        <w:br/>
        <w:t xml:space="preserve"> {</w:t>
        <w:br/>
        <w:t xml:space="preserve"> "fieldNameOrPath": "CreatedDate",</w:t>
        <w:br/>
        <w:t xml:space="preserve"> "value": "Tue Jul 09 04:29:36 GMT 2024"</w:t>
        <w:br/>
        <w:t xml:space="preserve"> },</w:t>
        <w:br/>
        <w:t xml:space="preserve"> {</w:t>
        <w:br/>
        <w:t xml:space="preserve"> "fieldNameOrPath": "LastModifiedDate",</w:t>
        <w:br/>
        <w:t xml:space="preserve"> "value": "Tue Jul 09 04:29:36 GMT 2024"</w:t>
        <w:br/>
        <w:t xml:space="preserve"> },</w:t>
        <w:br/>
        <w:t xml:space="preserve"> {</w:t>
        <w:br/>
        <w:t xml:space="preserve"> "fieldNameOrPath": "SystemModstamp",</w:t>
        <w:br/>
        <w:t xml:space="preserve"> "value": "Tue Jul 09 04:29:36 GMT 2024"</w:t>
        <w:br/>
        <w:t xml:space="preserve"> },</w:t>
        <w:br/>
        <w:t xml:space="preserve"> {</w:t>
        <w:br/>
        <w:t xml:space="preserve"> "fieldNameOrPath": "Account.Id",</w:t>
        <w:br/>
        <w:t xml:space="preserve"> "value": null</w:t>
        <w:br/>
        <w:t xml:space="preserve"> },</w:t>
        <w:br/>
        <w:t xml:space="preserve"> {</w:t>
        <w:br/>
        <w:t xml:space="preserve"> "fieldNameOrPath": "AccountId",</w:t>
        <w:br/>
        <w:t xml:space="preserve"> "value": null</w:t>
        <w:br/>
        <w:t xml:space="preserve"> },</w:t>
        <w:br/>
        <w:t xml:space="preserve"> {</w:t>
        <w:br/>
        <w:t xml:space="preserve"> "fieldNameOrPath": "ActivityMetric.Id",</w:t>
        <w:br/>
        <w:t xml:space="preserve"> "value": null</w:t>
        <w:br/>
        <w:t xml:space="preserve"> },</w:t>
        <w:br/>
        <w:t xml:space="preserve"> {</w:t>
        <w:br/>
        <w:t xml:space="preserve"> "fieldNameOrPath": "ActivityMetricId",</w:t>
        <w:br/>
        <w:t xml:space="preserve"> "value": null</w:t>
        <w:br/>
        <w:t xml:space="preserve"> },</w:t>
        <w:br/>
        <w:t xml:space="preserve"> {</w:t>
        <w:br/>
        <w:t xml:space="preserve"> "fieldNameOrPath": "Owner.Id",</w:t>
        <w:br/>
        <w:t xml:space="preserve"> "value": "005Kj00000B0X4dIAF"</w:t>
        <w:br/>
        <w:t xml:space="preserve"> },</w:t>
        <w:br/>
        <w:t xml:space="preserve"> {</w:t>
        <w:br/>
        <w:t xml:space="preserve"> "fieldNameOrPath": "OwnerId",</w:t>
        <w:br/>
        <w:t xml:space="preserve"> "value": "005Kj00000B0X4dIAF"</w:t>
        <w:br/>
        <w:t xml:space="preserve"> }</w:t>
        <w:br/>
        <w:t xml:space="preserve"> ]</w:t>
        <w:br/>
        <w:t xml:space="preserve"> },</w:t>
        <w:br/>
        <w:t xml:space="preserve"> {</w:t>
        <w:br/>
        <w:t xml:space="preserve"> "columns": [</w:t>
        <w:br/>
        <w:t xml:space="preserve"> {</w:t>
        <w:br/>
        <w:t xml:space="preserve"> "fieldNameOrPath": "Name",</w:t>
        <w:br/>
        <w:t xml:space="preserve"> "value": "Watsica - Farrell"</w:t>
        <w:br/>
        <w:t xml:space="preserve"> },</w:t>
        <w:br/>
        <w:t xml:space="preserve"> {</w:t>
        <w:br/>
        <w:t xml:space="preserve"> "fieldNameOrPath": "Account.Name",</w:t>
        <w:br/>
        <w:t xml:space="preserve"> "value": null</w:t>
        <w:br/>
        <w:t xml:space="preserve"> },</w:t>
        <w:br/>
        <w:t xml:space="preserve"> {</w:t>
        <w:br/>
        <w:t xml:space="preserve"> "fieldNameOrPath": "Amount",</w:t>
        <w:br/>
        <w:t xml:space="preserve"> "value": "400.0"</w:t>
        <w:br/>
        <w:t xml:space="preserve"> },</w:t>
        <w:br/>
        <w:t xml:space="preserve"> {</w:t>
        <w:br/>
        <w:t xml:space="preserve"> "fieldNameOrPath": "CloseDate",</w:t>
        <w:br/>
        <w:t xml:space="preserve"> "value": "Tue Sep 10 00:00:00 GMT 2024"</w:t>
        <w:br/>
        <w:t xml:space="preserve"> },</w:t>
        <w:br/>
        <w:t xml:space="preserve"> {</w:t>
        <w:br/>
        <w:t xml:space="preserve"> "fieldNameOrPath": "StageName",</w:t>
        <w:br/>
        <w:t xml:space="preserve"> "value": "Testing"</w:t>
        <w:br/>
        <w:t xml:space="preserve"> },</w:t>
        <w:br/>
        <w:t xml:space="preserve"> {</w:t>
        <w:br/>
        <w:t xml:space="preserve"> "fieldNameOrPath": "ActivityMetric.LastActivityDateTime",</w:t>
        <w:br/>
        <w:t xml:space="preserve"> "value": null</w:t>
        <w:br/>
        <w:t xml:space="preserve"> },</w:t>
        <w:br/>
        <w:t xml:space="preserve"> {</w:t>
        <w:br/>
        <w:t xml:space="preserve"> "fieldNameOrPath": "Owner.Alias",</w:t>
        <w:br/>
        <w:t xml:space="preserve"> "value": "MKati"</w:t>
        <w:br/>
        <w:t xml:space="preserve"> },</w:t>
        <w:br/>
        <w:t xml:space="preserve"> {</w:t>
        <w:br/>
        <w:t xml:space="preserve"> "fieldNameOrPath": "Id",</w:t>
        <w:br/>
        <w:t xml:space="preserve"> "value": "006Kj00000yvbpiIAA"</w:t>
        <w:br/>
        <w:t xml:space="preserve"> },</w:t>
        <w:br/>
        <w:t xml:space="preserve"> {</w:t>
        <w:br/>
        <w:t xml:space="preserve"> "fieldNameOrPath": "CreatedDate",</w:t>
        <w:br/>
        <w:t xml:space="preserve"> "value": "Tue Jul 09 04:29:42 GMT 2024"</w:t>
        <w:br/>
        <w:t xml:space="preserve"> },</w:t>
        <w:br/>
        <w:t xml:space="preserve"> {</w:t>
        <w:br/>
        <w:t xml:space="preserve"> "fieldNameOrPath": "LastModifiedDate",</w:t>
        <w:br/>
        <w:t xml:space="preserve"> "value": "Tue Jul 09 04:29:42 GMT 2024"</w:t>
        <w:br/>
        <w:t xml:space="preserve"> },</w:t>
        <w:br/>
        <w:t xml:space="preserve"> {</w:t>
        <w:br/>
        <w:t xml:space="preserve"> "fieldNameOrPath": "SystemModstamp",</w:t>
        <w:br/>
        <w:t xml:space="preserve"> "value": "Tue Jul 09 04:29:42 GMT 2024"</w:t>
        <w:br/>
        <w:t xml:space="preserve"> },</w:t>
        <w:br/>
        <w:t xml:space="preserve"> {</w:t>
        <w:br/>
        <w:t xml:space="preserve"> "fieldNameOrPath": "Account.Id",</w:t>
        <w:br/>
        <w:t xml:space="preserve"> "value": null</w:t>
        <w:br/>
        <w:t xml:space="preserve"> },</w:t>
        <w:br/>
        <w:t xml:space="preserve"> {</w:t>
        <w:br/>
        <w:t xml:space="preserve"> "fieldNameOrPath": "AccountId",</w:t>
        <w:br/>
        <w:t xml:space="preserve"> "value": null</w:t>
        <w:br/>
        <w:t xml:space="preserve"> },</w:t>
        <w:br/>
        <w:t xml:space="preserve"> {</w:t>
        <w:br/>
        <w:t xml:space="preserve"> "fieldNameOrPath": "ActivityMetric.Id",</w:t>
        <w:br/>
        <w:t xml:space="preserve"> "value": null</w:t>
        <w:br/>
        <w:t xml:space="preserve"> },</w:t>
        <w:br/>
        <w:t xml:space="preserve"> {</w:t>
        <w:br/>
        <w:t xml:space="preserve"> "fieldNameOrPath": "ActivityMetricId",</w:t>
        <w:br/>
        <w:t xml:space="preserve"> "value": null</w:t>
        <w:br/>
        <w:t xml:space="preserve"> },</w:t>
        <w:br/>
        <w:t xml:space="preserve"> {</w:t>
        <w:br/>
        <w:t xml:space="preserve"> "fieldNameOrPath": "Owner.Id",</w:t>
        <w:br/>
        <w:t xml:space="preserve"> "value": "005Kj00000B0X4dIAF"</w:t>
        <w:br/>
        <w:t xml:space="preserve"> },</w:t>
        <w:br/>
        <w:t xml:space="preserve"> {</w:t>
        <w:br/>
        <w:t xml:space="preserve"> "fieldNameOrPath": "OwnerId",</w:t>
        <w:br/>
        <w:t xml:space="preserve"> "value": "005Kj00000B0X4dIAF"</w:t>
        <w:br/>
        <w:t xml:space="preserve"> }</w:t>
        <w:br/>
        <w:t xml:space="preserve"> ]</w:t>
        <w:br/>
        <w:t xml:space="preserve"> }</w:t>
        <w:br/>
        <w:t xml:space="preserve"> ],</w:t>
        <w:br/>
        <w:t xml:space="preserve"> "size": 3</w:t>
        <w:br/>
        <w:t>}</w:t>
      </w:r>
    </w:p>
    <w:p>
      <w:pPr>
        <w:pStyle w:val="Heading3"/>
      </w:pPr>
      <w:r>
        <w:t>Available Sorting Options</w:t>
      </w:r>
    </w:p>
    <w:p>
      <w:pPr>
        <w:pStyle w:val="ListBullet"/>
      </w:pPr>
      <w:r>
        <w:t>Name</w:t>
      </w:r>
    </w:p>
    <w:p>
      <w:pPr>
        <w:pStyle w:val="ListBullet"/>
      </w:pPr>
      <w:r>
        <w:t>Account.Name</w:t>
      </w:r>
    </w:p>
    <w:p>
      <w:pPr>
        <w:pStyle w:val="ListBullet"/>
      </w:pPr>
      <w:r>
        <w:t>Amount</w:t>
      </w:r>
    </w:p>
    <w:p>
      <w:pPr>
        <w:pStyle w:val="ListBullet"/>
      </w:pPr>
      <w:r>
        <w:t>CloseDate</w:t>
      </w:r>
    </w:p>
    <w:p>
      <w:pPr>
        <w:pStyle w:val="ListBullet"/>
      </w:pPr>
      <w:r>
        <w:t>StageName</w:t>
      </w:r>
    </w:p>
    <w:p>
      <w:pPr>
        <w:pStyle w:val="ListBullet"/>
      </w:pPr>
      <w:r>
        <w:t>ActivityMetric.LastActivityDateTime</w:t>
      </w:r>
    </w:p>
    <w:p>
      <w:pPr>
        <w:pStyle w:val="ListBullet"/>
      </w:pPr>
      <w:r>
        <w:t>Owner.Alias</w:t>
      </w:r>
    </w:p>
    <w:p>
      <w:pPr>
        <w:pStyle w:val="Heading3"/>
      </w:pPr>
      <w:r>
        <w:t>Notes</w:t>
      </w:r>
    </w:p>
    <w:p>
      <w:pPr>
        <w:pStyle w:val="ListBullet"/>
      </w:pPr>
      <w:r>
        <w:t>Fields like "Id", "CreatedDate", "LastModifiedDate", "SystemModstamp", "Account.Id", "AccountId", "ActivityMetric.Id", "ActivityMetricId", "Owner.Id", and "OwnerId" are hidden and not sortable.</w:t>
      </w:r>
    </w:p>
    <w:p>
      <w:pPr>
        <w:pStyle w:val="Heading3"/>
      </w:pPr>
      <w:r>
        <w:t>Related Opportunity actions</w:t>
      </w:r>
    </w:p>
    <w:p>
      <w:pPr>
        <w:pStyle w:val="ListBullet"/>
      </w:pPr>
      <w:r>
        <w:t>[PATCH] Opportunity Update — opportunity/{{id}}</w:t>
      </w:r>
    </w:p>
    <w:p>
      <w:pPr>
        <w:pStyle w:val="ListBullet"/>
      </w:pPr>
      <w:r>
        <w:t>[DELETE] Opportunity Delete — opportunity/{{id}}</w:t>
      </w:r>
    </w:p>
    <w:p>
      <w:pPr>
        <w:pStyle w:val="ListBullet"/>
      </w:pPr>
      <w:r>
        <w:t>[GET] Opportunity Details — opportunity/{{id}}</w:t>
      </w:r>
    </w:p>
    <w:p>
      <w:pPr>
        <w:pStyle w:val="ListBullet"/>
      </w:pPr>
      <w:r>
        <w:t>[POST] Opportunity Create — opportunity</w:t>
      </w:r>
    </w:p>
    <w:p>
      <w:r>
        <w:br w:type="page"/>
      </w:r>
    </w:p>
    <w:p>
      <w:pPr>
        <w:pStyle w:val="Heading2"/>
      </w:pPr>
      <w:r>
        <w:t>32. [POST] Records Create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{{object}}</w:t>
      </w:r>
    </w:p>
    <w:p>
      <w:pPr>
        <w:pStyle w:val="Heading3"/>
      </w:pPr>
      <w:r>
        <w:t>Action:</w:t>
      </w:r>
    </w:p>
    <w:p>
      <w:r>
        <w:t>Create Object</w:t>
      </w:r>
    </w:p>
    <w:p>
      <w:pPr>
        <w:pStyle w:val="Heading3"/>
      </w:pPr>
      <w:r>
        <w:t>Path</w:t>
      </w:r>
    </w:p>
    <w:p>
      <w:r>
        <w:t>{{object}}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Headers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"application/json",</w:t>
        <w:br/>
        <w:t xml:space="preserve"> "accept": "application/json"</w:t>
        <w:br/>
        <w:t>}</w:t>
      </w:r>
    </w:p>
    <w:p>
      <w:pPr>
        <w:pStyle w:val="Heading3"/>
      </w:pPr>
      <w:r>
        <w:t>Body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"Name": "string"</w:t>
        <w:br/>
        <w:t>}</w:t>
      </w:r>
    </w:p>
    <w:p>
      <w:pPr>
        <w:pStyle w:val="Heading3"/>
      </w:pPr>
      <w:r>
        <w:t>Optional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"Type": "string",</w:t>
        <w:br/>
        <w:t xml:space="preserve"> "BillingStreet": "string",</w:t>
        <w:br/>
        <w:t xml:space="preserve"> "BillingCity": "string",</w:t>
        <w:br/>
        <w:t xml:space="preserve"> "BillingState": "string",</w:t>
        <w:br/>
        <w:t xml:space="preserve"> "BillingPostalCode": "string",</w:t>
        <w:br/>
        <w:t xml:space="preserve"> "BillingCountry": "string",</w:t>
        <w:br/>
        <w:t xml:space="preserve"> "BillingLatitude": "number",</w:t>
        <w:br/>
        <w:t xml:space="preserve"> "BillingLongitude": "number",</w:t>
        <w:br/>
        <w:t xml:space="preserve"> "ShippingStreet": "string",</w:t>
        <w:br/>
        <w:t xml:space="preserve"> "ShippingCity": "string",</w:t>
        <w:br/>
        <w:t xml:space="preserve"> "ShippingState": "string",</w:t>
        <w:br/>
        <w:t xml:space="preserve"> "ShippingPostalCode": "string",</w:t>
        <w:br/>
        <w:t xml:space="preserve"> "ShippingCountry": "string",</w:t>
        <w:br/>
        <w:t xml:space="preserve"> "ShippingLatitude": "number",</w:t>
        <w:br/>
        <w:t xml:space="preserve"> "ShippingLongitude": "number",</w:t>
        <w:br/>
        <w:t xml:space="preserve"> "Phone": "string",</w:t>
        <w:br/>
        <w:t xml:space="preserve"> "Fax": "string",</w:t>
        <w:br/>
        <w:t xml:space="preserve"> "Website": "string",</w:t>
        <w:br/>
        <w:t xml:space="preserve"> "Industry": "string",</w:t>
        <w:br/>
        <w:t xml:space="preserve"> "AnnualRevenue": "number",</w:t>
        <w:br/>
        <w:t xml:space="preserve"> "NumberOfEmployees": "number",</w:t>
        <w:br/>
        <w:t xml:space="preserve"> "Description": "string",</w:t>
        <w:br/>
        <w:t xml:space="preserve"> "PhotoUrl": "string"</w:t>
        <w:br/>
        <w:t>}</w:t>
      </w:r>
    </w:p>
    <w:p>
      <w:pPr>
        <w:pStyle w:val="Heading3"/>
      </w:pPr>
      <w:r>
        <w:t>Response Body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"string",</w:t>
        <w:br/>
        <w:t xml:space="preserve"> "success": true,</w:t>
        <w:br/>
        <w:t xml:space="preserve"> "errors": "array"</w:t>
        <w:br/>
        <w:t>}</w:t>
      </w:r>
    </w:p>
    <w:p>
      <w:pPr>
        <w:pStyle w:val="Heading3"/>
      </w:pPr>
      <w:r>
        <w:t>Related Records actions</w:t>
      </w:r>
    </w:p>
    <w:p>
      <w:pPr>
        <w:pStyle w:val="ListBullet"/>
      </w:pPr>
      <w:r>
        <w:t>[GET] Record Get</w:t>
      </w:r>
    </w:p>
    <w:p>
      <w:pPr>
        <w:pStyle w:val="ListBullet"/>
      </w:pPr>
      <w:r>
        <w:t>[GET] Record List</w:t>
      </w:r>
    </w:p>
    <w:p>
      <w:pPr>
        <w:pStyle w:val="ListBullet"/>
      </w:pPr>
      <w:r>
        <w:t>[DELETE] Records Delete — {{object}}/{{id}}</w:t>
      </w:r>
    </w:p>
    <w:p>
      <w:pPr>
        <w:pStyle w:val="ListBullet"/>
      </w:pPr>
      <w:r>
        <w:t>[PATCH] Records Update — {{object}}/{{id}}</w:t>
      </w:r>
    </w:p>
    <w:p>
      <w:r>
        <w:br w:type="page"/>
      </w:r>
    </w:p>
    <w:p>
      <w:pPr>
        <w:pStyle w:val="Heading2"/>
      </w:pPr>
      <w:r>
        <w:t>33. [DELETE] Records Delete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{{object}}/{{id}}</w:t>
      </w:r>
    </w:p>
    <w:p>
      <w:pPr>
        <w:pStyle w:val="Heading3"/>
      </w:pPr>
      <w:r>
        <w:t>Action:</w:t>
      </w:r>
    </w:p>
    <w:p>
      <w:r>
        <w:t>Create or Update Salesforce Object</w:t>
      </w:r>
    </w:p>
    <w:p>
      <w:pPr>
        <w:pStyle w:val="Heading3"/>
      </w:pPr>
      <w:r>
        <w:t>Path</w:t>
      </w:r>
    </w:p>
    <w:p>
      <w:r>
        <w:t>/{{object}}/{{id}}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Headers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"application/json",</w:t>
        <w:br/>
        <w:t xml:space="preserve"> "accept": "application/json"</w:t>
        <w:br/>
        <w:t>}</w:t>
      </w:r>
    </w:p>
    <w:p>
      <w:pPr>
        <w:pStyle w:val="Heading3"/>
      </w:pPr>
      <w:r>
        <w:t>Body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"Name": "string"</w:t>
        <w:br/>
        <w:t>}</w:t>
      </w:r>
    </w:p>
    <w:p>
      <w:pPr>
        <w:pStyle w:val="Heading3"/>
      </w:pPr>
      <w:r>
        <w:t>Optional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"Type": "string",</w:t>
        <w:br/>
        <w:t xml:space="preserve"> "BillingStreet": "string",</w:t>
        <w:br/>
        <w:t xml:space="preserve"> "BillingCity": "string",</w:t>
        <w:br/>
        <w:t xml:space="preserve"> "BillingState": "string",</w:t>
        <w:br/>
        <w:t xml:space="preserve"> "BillingPostalCode": "string",</w:t>
        <w:br/>
        <w:t xml:space="preserve"> "BillingCountry": "string",</w:t>
        <w:br/>
        <w:t xml:space="preserve"> "BillingLatitude": "number",</w:t>
        <w:br/>
        <w:t xml:space="preserve"> "BillingLongitude": "number",</w:t>
        <w:br/>
        <w:t xml:space="preserve"> "ShippingStreet": "string",</w:t>
        <w:br/>
        <w:t xml:space="preserve"> "ShippingCity": "string",</w:t>
        <w:br/>
        <w:t xml:space="preserve"> "ShippingState": "string",</w:t>
        <w:br/>
        <w:t xml:space="preserve"> "ShippingPostalCode": "string",</w:t>
        <w:br/>
        <w:t xml:space="preserve"> "ShippingCountry": "string",</w:t>
        <w:br/>
        <w:t xml:space="preserve"> "ShippingLatitude": "number",</w:t>
        <w:br/>
        <w:t xml:space="preserve"> "ShippingLongitude": "number",</w:t>
        <w:br/>
        <w:t xml:space="preserve"> "Phone": "string",</w:t>
        <w:br/>
        <w:t xml:space="preserve"> "Fax": "string",</w:t>
        <w:br/>
        <w:t xml:space="preserve"> "Website": "string",</w:t>
        <w:br/>
        <w:t xml:space="preserve"> "Industry": "string",</w:t>
        <w:br/>
        <w:t xml:space="preserve"> "AnnualRevenue": "number",</w:t>
        <w:br/>
        <w:t xml:space="preserve"> "NumberOfEmployees": "number",</w:t>
        <w:br/>
        <w:t xml:space="preserve"> "Description": "string",</w:t>
        <w:br/>
        <w:t xml:space="preserve"> "PhotoUrl": "string"</w:t>
        <w:br/>
        <w:t>}</w:t>
      </w:r>
    </w:p>
    <w:p>
      <w:pPr>
        <w:pStyle w:val="Heading3"/>
      </w:pPr>
      <w:r>
        <w:t>Responses</w:t>
      </w:r>
    </w:p>
    <w:p>
      <w:pPr>
        <w:pStyle w:val="Heading3"/>
      </w:pPr>
      <w:r>
        <w:t>Success Response</w:t>
      </w:r>
    </w:p>
    <w:p>
      <w:r>
        <w:t>Status Code: 201</w:t>
      </w:r>
    </w:p>
    <w:p>
      <w:r>
        <w:t>Headers: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</w:t>
        <w:br/>
        <w:t>}</w:t>
      </w:r>
    </w:p>
    <w:p>
      <w:r>
        <w:t>Body: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"string",</w:t>
        <w:br/>
        <w:t xml:space="preserve"> "success": true,</w:t>
        <w:br/>
        <w:t xml:space="preserve"> "errors": []</w:t>
        <w:br/>
        <w:t>}</w:t>
      </w:r>
    </w:p>
    <w:p>
      <w:pPr>
        <w:pStyle w:val="Heading3"/>
      </w:pPr>
      <w:r>
        <w:t>Related Records actions</w:t>
      </w:r>
    </w:p>
    <w:p>
      <w:pPr>
        <w:pStyle w:val="ListBullet"/>
      </w:pPr>
      <w:r>
        <w:t>[GET] Record Get</w:t>
      </w:r>
    </w:p>
    <w:p>
      <w:pPr>
        <w:pStyle w:val="ListBullet"/>
      </w:pPr>
      <w:r>
        <w:t>[GET] Record List</w:t>
      </w:r>
    </w:p>
    <w:p>
      <w:pPr>
        <w:pStyle w:val="ListBullet"/>
      </w:pPr>
      <w:r>
        <w:t>[POST] Records Create — {{object}}</w:t>
      </w:r>
    </w:p>
    <w:p>
      <w:pPr>
        <w:pStyle w:val="ListBullet"/>
      </w:pPr>
      <w:r>
        <w:t>[PATCH] Records Update — {{object}}/{{id}}</w:t>
      </w:r>
    </w:p>
    <w:p>
      <w:r>
        <w:br w:type="page"/>
      </w:r>
    </w:p>
    <w:p>
      <w:pPr>
        <w:pStyle w:val="Heading2"/>
      </w:pPr>
      <w:r>
        <w:t>34. [PATCH] Records Update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{{object}}/{{id}}</w:t>
      </w:r>
    </w:p>
    <w:p>
      <w:pPr>
        <w:pStyle w:val="Heading3"/>
      </w:pPr>
      <w:r>
        <w:t>Action:</w:t>
      </w:r>
    </w:p>
    <w:p>
      <w:r>
        <w:t>Create or Update Salesforce Object</w:t>
      </w:r>
    </w:p>
    <w:p>
      <w:pPr>
        <w:pStyle w:val="Heading3"/>
      </w:pPr>
      <w:r>
        <w:t>Path</w:t>
      </w:r>
    </w:p>
    <w:p>
      <w:r>
        <w:t>{{object}}/{{id}}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Headers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"application/json",</w:t>
        <w:br/>
        <w:t xml:space="preserve"> "accept": "application/json"</w:t>
        <w:br/>
        <w:t>}</w:t>
      </w:r>
    </w:p>
    <w:p>
      <w:pPr>
        <w:pStyle w:val="Heading3"/>
      </w:pPr>
      <w:r>
        <w:t>Body</w:t>
      </w:r>
    </w:p>
    <w:p>
      <w:pPr>
        <w:pStyle w:val="Heading3"/>
      </w:pPr>
      <w:r>
        <w:t>Required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"Name": "string"</w:t>
        <w:br/>
        <w:t>}</w:t>
      </w:r>
    </w:p>
    <w:p>
      <w:pPr>
        <w:pStyle w:val="Heading3"/>
      </w:pPr>
      <w:r>
        <w:t>Optional Fields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"Type": "string",</w:t>
        <w:br/>
        <w:t xml:space="preserve"> "BillingStreet": "string",</w:t>
        <w:br/>
        <w:t xml:space="preserve"> "BillingCity": "string",</w:t>
        <w:br/>
        <w:t xml:space="preserve"> "BillingState": "string",</w:t>
        <w:br/>
        <w:t xml:space="preserve"> "BillingPostalCode": "string",</w:t>
        <w:br/>
        <w:t xml:space="preserve"> "BillingCountry": "string",</w:t>
        <w:br/>
        <w:t xml:space="preserve"> "BillingLatitude": "number",</w:t>
        <w:br/>
        <w:t xml:space="preserve"> "BillingLongitude": "number",</w:t>
        <w:br/>
        <w:t xml:space="preserve"> "ShippingStreet": "string",</w:t>
        <w:br/>
        <w:t xml:space="preserve"> "ShippingCity": "string",</w:t>
        <w:br/>
        <w:t xml:space="preserve"> "ShippingState": "string",</w:t>
        <w:br/>
        <w:t xml:space="preserve"> "ShippingPostalCode": "string",</w:t>
        <w:br/>
        <w:t xml:space="preserve"> "ShippingCountry": "string",</w:t>
        <w:br/>
        <w:t xml:space="preserve"> "ShippingLatitude": "number",</w:t>
        <w:br/>
        <w:t xml:space="preserve"> "ShippingLongitude": "number",</w:t>
        <w:br/>
        <w:t xml:space="preserve"> "Phone": "string",</w:t>
        <w:br/>
        <w:t xml:space="preserve"> "Fax": "string",</w:t>
        <w:br/>
        <w:t xml:space="preserve"> "Website": "string",</w:t>
        <w:br/>
        <w:t xml:space="preserve"> "Industry": "string",</w:t>
        <w:br/>
        <w:t xml:space="preserve"> "AnnualRevenue": "number",</w:t>
        <w:br/>
        <w:t xml:space="preserve"> "NumberOfEmployees": "number",</w:t>
        <w:br/>
        <w:t xml:space="preserve"> "Description": "string",</w:t>
        <w:br/>
        <w:t xml:space="preserve"> "PhotoUrl": "string"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(201)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"001Kj00002SI3aVIAT",</w:t>
        <w:br/>
        <w:t xml:space="preserve"> "success": true,</w:t>
        <w:br/>
        <w:t xml:space="preserve"> "errors": []</w:t>
        <w:br/>
        <w:t>}</w:t>
      </w:r>
    </w:p>
    <w:p>
      <w:pPr>
        <w:pStyle w:val="Heading3"/>
      </w:pPr>
      <w:r>
        <w:t>Related Records actions</w:t>
      </w:r>
    </w:p>
    <w:p>
      <w:pPr>
        <w:pStyle w:val="ListBullet"/>
      </w:pPr>
      <w:r>
        <w:t>[GET] Record Get</w:t>
      </w:r>
    </w:p>
    <w:p>
      <w:pPr>
        <w:pStyle w:val="ListBullet"/>
      </w:pPr>
      <w:r>
        <w:t>[GET] Record List</w:t>
      </w:r>
    </w:p>
    <w:p>
      <w:pPr>
        <w:pStyle w:val="ListBullet"/>
      </w:pPr>
      <w:r>
        <w:t>[POST] Records Create — {{object}}</w:t>
      </w:r>
    </w:p>
    <w:p>
      <w:pPr>
        <w:pStyle w:val="ListBullet"/>
      </w:pPr>
      <w:r>
        <w:t>[DELETE] Records Delete — {{object}}/{{id}}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