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SALESMATE API Actions</w:t>
      </w:r>
    </w:p>
    <w:p>
      <w:pPr>
        <w:pStyle w:val="Heading2"/>
      </w:pPr>
      <w:r>
        <w:t>1. [DELETE] Delete a Company’s Note</w:t>
      </w:r>
    </w:p>
    <w:p>
      <w:r>
        <w:rPr>
          <w:b/>
        </w:rPr>
        <w:t xml:space="preserve">Endpoint: </w:t>
      </w:r>
      <w:r>
        <w:rPr>
          <w:rFonts w:ascii="Courier New" w:hAnsi="Courier New"/>
          <w:sz w:val="18"/>
        </w:rPr>
        <w:t>/apis/company/v4/modules/5/object/{{companyId}}/notes/{{noteId}}</w:t>
      </w:r>
    </w:p>
    <w:p>
      <w:pPr>
        <w:pStyle w:val="Heading3"/>
      </w:pPr>
      <w:r>
        <w:t>Prerequisites</w:t>
      </w:r>
    </w:p>
    <w:p>
      <w:pPr>
        <w:pStyle w:val="ListBullet"/>
      </w:pPr>
      <w:r>
        <w:t>You must have access to the Company module and permission to delete notes for the specified company.</w:t>
      </w:r>
    </w:p>
    <w:p>
      <w:pPr>
        <w:pStyle w:val="Heading3"/>
      </w:pPr>
      <w:r>
        <w:t>Method</w:t>
      </w:r>
    </w:p>
    <w:p>
      <w:r>
        <w:t>DELETE</w:t>
      </w:r>
    </w:p>
    <w:p>
      <w:pPr>
        <w:pStyle w:val="Heading3"/>
      </w:pPr>
      <w:r>
        <w:t>URL</w:t>
      </w:r>
    </w:p>
    <w:p>
      <w:r>
        <w:t>https://{{SALESMATE_DOMAIN}}.salesmate.io/apis/company/v4/modules/5/object/{{Company.id}}/notes/{{noteId}}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"x-linkname": "{{SALESMATE_DOMAIN}}.salesmate.io"</w:t>
        <w:br/>
        <w:t>}</w:t>
      </w:r>
    </w:p>
    <w:p>
      <w:pPr>
        <w:pStyle w:val="Heading3"/>
      </w:pPr>
      <w:r>
        <w:t>Description</w:t>
      </w:r>
    </w:p>
    <w:p>
      <w:r>
        <w:t>Deletes a specific note associated with a specific Company record.</w:t>
      </w:r>
    </w:p>
    <w:p>
      <w:pPr>
        <w:pStyle w:val="Heading3"/>
      </w:pPr>
      <w:r>
        <w:t>Enforcement Rules</w:t>
      </w:r>
    </w:p>
    <w:p>
      <w:pPr>
        <w:pStyle w:val="ListBullet"/>
      </w:pPr>
      <w:r>
        <w:t>The Company.id path parameter must always be present.</w:t>
      </w:r>
    </w:p>
    <w:p>
      <w:pPr>
        <w:pStyle w:val="ListBullet"/>
      </w:pPr>
      <w:r>
        <w:t>The noteId path parameter must always be present.</w:t>
      </w:r>
    </w:p>
    <w:p>
      <w:pPr>
        <w:pStyle w:val="ListBullet"/>
      </w:pPr>
      <w:r>
        <w:t>If the user provides Company.id and/or noteId, use those values directly.</w:t>
      </w:r>
    </w:p>
    <w:p>
      <w:pPr>
        <w:pStyle w:val="ListBullet"/>
      </w:pPr>
      <w:r>
        <w:t>Do not call the API with missing or empty path parameters (e.g., avoid /object//notes/{{noteId}} or /notes/).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/apis/company/v4/modules/5/object/12345/notes/abcde</w:t>
        <w:br/>
        <w:t>/apis/company/v4/modules/5/object/COMPANY_001/notes/NOTE_987</w:t>
      </w:r>
    </w:p>
    <w:p>
      <w:pPr>
        <w:pStyle w:val="Heading3"/>
      </w:pPr>
      <w:r>
        <w:t>Invalid Examples</w:t>
      </w:r>
    </w:p>
    <w:p>
      <w:r>
        <w:rPr>
          <w:b/>
          <w:color w:val="666666"/>
          <w:sz w:val="16"/>
        </w:rPr>
        <w:t>[http]</w:t>
      </w:r>
    </w:p>
    <w:p>
      <w:pPr>
        <w:shd w:fill="F2F2F2" w:val="clear"/>
      </w:pPr>
      <w:r>
        <w:rPr>
          <w:rFonts w:ascii="Courier New" w:hAnsi="Courier New"/>
          <w:sz w:val="17"/>
        </w:rPr>
        <w:t>/apis/company/v4/modules/5/object//notes/abcde</w:t>
        <w:br/>
        <w:t>/apis/company/v4/modules/5/object/12345/notes/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The Company record ID whose note you want to delete. Sent in the URL path.</w:t>
            </w:r>
          </w:p>
        </w:tc>
      </w:tr>
      <w:tr>
        <w:tc>
          <w:tcPr>
            <w:tcW w:type="dxa" w:w="2880"/>
          </w:tcPr>
          <w:p>
            <w:r>
              <w:t>noteId</w:t>
            </w:r>
          </w:p>
        </w:tc>
        <w:tc>
          <w:tcPr>
            <w:tcW w:type="dxa" w:w="2880"/>
          </w:tcPr>
          <w:p>
            <w:r>
              <w:t>string</w:t>
            </w:r>
          </w:p>
        </w:tc>
        <w:tc>
          <w:tcPr>
            <w:tcW w:type="dxa" w:w="2880"/>
          </w:tcPr>
          <w:p>
            <w:r>
              <w:t>The ID of the company’s note you want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of the delete operation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'https://{{SALESMATE_DOMAIN}}.salesmate.io/apis/company/v4/modules/5/object/12345/notes/abcde' \</w:t>
        <w:br/>
        <w:t xml:space="preserve"> --header 'Accept: application/json' \</w:t>
        <w:br/>
        <w:t xml:space="preserve"> --header 'x-linkname: {{SALESMATE_DOMAIN}}.salesmate.io'</w:t>
      </w:r>
    </w:p>
    <w:p>
      <w:pPr>
        <w:pStyle w:val="Heading3"/>
      </w:pPr>
      <w:r>
        <w:t>Example Usage</w:t>
      </w:r>
    </w:p>
    <w:p>
      <w:pPr>
        <w:pStyle w:val="Heading3"/>
      </w:pPr>
      <w:r>
        <w:t>Example 1: Delete a note for a company</w:t>
      </w:r>
    </w:p>
    <w:p>
      <w:r>
        <w:rPr>
          <w:b/>
          <w:color w:val="666666"/>
          <w:sz w:val="16"/>
        </w:rPr>
        <w:t>[bash]</w:t>
      </w:r>
    </w:p>
    <w:p>
      <w:pPr>
        <w:shd w:fill="F2F2F2" w:val="clear"/>
      </w:pPr>
      <w:r>
        <w:rPr>
          <w:rFonts w:ascii="Courier New" w:hAnsi="Courier New"/>
          <w:sz w:val="17"/>
        </w:rPr>
        <w:t>curl -X DELETE \</w:t>
        <w:br/>
        <w:t xml:space="preserve"> 'https://{{SALESMATE_DOMAIN}}.salesmate.io/apis/company/v4/modules/5/object/12345/notes/abcde' \</w:t>
        <w:br/>
        <w:t xml:space="preserve"> -H 'Accept: application/json' \</w:t>
        <w:br/>
        <w:t xml:space="preserve"> -H 'x-linkname: {{SALESMATE_DOMAIN}}.salesmate.io'</w:t>
      </w:r>
    </w:p>
    <w:p>
      <w:pPr>
        <w:pStyle w:val="Heading3"/>
      </w:pPr>
      <w:r>
        <w:t>Error Handling</w:t>
      </w:r>
    </w:p>
    <w:p>
      <w:pPr>
        <w:pStyle w:val="ListBullet"/>
      </w:pPr>
      <w:r>
        <w:t>This scraped documentation only specifies a 200 OK success response.</w:t>
      </w:r>
    </w:p>
    <w:p>
      <w:pPr>
        <w:pStyle w:val="ListBullet"/>
      </w:pPr>
      <w:r>
        <w:t>Authentication-related headers (e.g., accesstoken) and any potential error responses are not documented in the provided content.</w:t>
      </w:r>
    </w:p>
    <w:p>
      <w:pPr>
        <w:pStyle w:val="Heading3"/>
      </w:pPr>
      <w:r>
        <w:t>Related companyNotes actions</w:t>
      </w:r>
    </w:p>
    <w:p>
      <w:pPr>
        <w:pStyle w:val="ListBullet"/>
      </w:pPr>
      <w:r>
        <w:t>[PUT] Update a Company Note — /apis/company/v4/modules/5/object/{{companyId}}/notes/{{noteId}}</w:t>
      </w:r>
    </w:p>
    <w:p>
      <w:pPr>
        <w:pStyle w:val="ListBullet"/>
      </w:pPr>
      <w:r>
        <w:t>[PATCH] Pin a Company's Note — /apis/company/v4/modules/5/object/{{companyId}}/notes/{{noteId}}/pin-it</w:t>
      </w:r>
    </w:p>
    <w:p>
      <w:pPr>
        <w:pStyle w:val="ListBullet"/>
      </w:pPr>
      <w:r>
        <w:t>[POST] Create a New Note for a Company — /apis/company/v4/modules/5/object/{{companyId}}/notes</w:t>
      </w:r>
    </w:p>
    <w:p>
      <w:pPr>
        <w:pStyle w:val="ListBullet"/>
      </w:pPr>
      <w:r>
        <w:t>[PATCH] Un-pin a Company's Note — /apis/company/v4/modules/5/object/{{companyId}}/notes/{{noteId}}/unpin-it</w:t>
      </w:r>
    </w:p>
    <w:p>
      <w:r>
        <w:br w:type="page"/>
      </w:r>
    </w:p>
    <w:p>
      <w:pPr>
        <w:pStyle w:val="Heading2"/>
      </w:pPr>
      <w:r>
        <w:t>2. [GET] Get Active Users</w:t>
      </w:r>
    </w:p>
    <w:p>
      <w:r>
        <w:rPr>
          <w:b/>
        </w:rPr>
        <w:t xml:space="preserve">Endpoint: </w:t>
      </w:r>
      <w:r>
        <w:rPr>
          <w:rFonts w:ascii="Courier New" w:hAnsi="Courier New"/>
          <w:sz w:val="18"/>
        </w:rPr>
        <w:t>/apis/core/v4/users</w:t>
      </w:r>
    </w:p>
    <w:p>
      <w:pPr>
        <w:pStyle w:val="Heading3"/>
      </w:pPr>
      <w:r>
        <w:t>Prerequisites</w:t>
      </w:r>
    </w:p>
    <w:p>
      <w:pPr>
        <w:pStyle w:val="ListBullet"/>
      </w:pPr>
      <w:r>
        <w:t>Must have permission to view users in the Salesmate system</w:t>
      </w:r>
    </w:p>
    <w:p>
      <w:pPr>
        <w:pStyle w:val="Heading3"/>
      </w:pPr>
      <w:r>
        <w:t>Method</w:t>
      </w:r>
    </w:p>
    <w:p>
      <w:r>
        <w:t>GET</w:t>
      </w:r>
    </w:p>
    <w:p>
      <w:pPr>
        <w:pStyle w:val="Heading3"/>
      </w:pPr>
      <w:r>
        <w:t>URL</w:t>
      </w:r>
    </w:p>
    <w:p>
      <w:r>
        <w:t>https://{{SALESMATE_DOMAIN}}.salesmate.io/apis/core/v4/users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"x-linkname": "{{SALESMATE_DOMAIN}}.salesmate.io"</w:t>
        <w:br/>
        <w:t>}</w:t>
      </w:r>
    </w:p>
    <w:p>
      <w:pPr>
        <w:pStyle w:val="Heading3"/>
      </w:pPr>
      <w:r>
        <w:t>Description</w:t>
      </w:r>
    </w:p>
    <w:p>
      <w:r>
        <w:t>Retrieves all active users of the system. You can optionally filter users by status.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filter for users.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"Profile": {</w:t>
        <w:br/>
        <w:t xml:space="preserve"> "id": 5,</w:t>
        <w:br/>
        <w:t xml:space="preserve"> "name": "Intern"</w:t>
        <w:br/>
        <w:t xml:space="preserve"> },</w:t>
        <w:br/>
        <w:t xml:space="preserve"> "Role": {</w:t>
        <w:br/>
        <w:t xml:space="preserve"> "id": 1,</w:t>
        <w:br/>
        <w:t xml:space="preserve"> "name": "CEO"</w:t>
        <w:br/>
        <w:t xml:space="preserve"> },</w:t>
        <w:br/>
        <w:t xml:space="preserve"> "allowedLoginFrom": "",</w:t>
        <w:br/>
        <w:t xml:space="preserve"> "dateFormat": "MMM DD, YYYY",</w:t>
        <w:br/>
        <w:t xml:space="preserve"> "email": "chrisevans@yahoo.com",</w:t>
        <w:br/>
        <w:t xml:space="preserve"> "emailSignature": "",</w:t>
        <w:br/>
        <w:t xml:space="preserve"> "firstName": "Chris",</w:t>
        <w:br/>
        <w:t xml:space="preserve"> "id": 5,</w:t>
        <w:br/>
        <w:t xml:space="preserve"> "imagePath": "",</w:t>
        <w:br/>
        <w:t xml:space="preserve"> "invitationAccepted": false,</w:t>
        <w:br/>
        <w:t xml:space="preserve"> "isActive": true,</w:t>
        <w:br/>
        <w:t xml:space="preserve"> "isCurrentUser": false,</w:t>
        <w:br/>
        <w:t xml:space="preserve"> "lastName": "Evans",</w:t>
        <w:br/>
        <w:t xml:space="preserve"> "nickname": "Chris",</w:t>
        <w:br/>
        <w:t xml:space="preserve"> "photo": "",</w:t>
        <w:br/>
        <w:t xml:space="preserve"> "timeFormat": "12 Hour",</w:t>
        <w:br/>
        <w:t xml:space="preserve"> "timezone": "Asia/Kolkata"</w:t>
        <w:br/>
        <w:t xml:space="preserve"> },</w:t>
        <w:br/>
        <w:t xml:space="preserve"> {</w:t>
        <w:br/>
        <w:t xml:space="preserve"> "Profile": {</w:t>
        <w:br/>
        <w:t xml:space="preserve"> "id": 1,</w:t>
        <w:br/>
        <w:t xml:space="preserve"> "name": "Admin"</w:t>
        <w:br/>
        <w:t xml:space="preserve"> },</w:t>
        <w:br/>
        <w:t xml:space="preserve"> "Role": {</w:t>
        <w:br/>
        <w:t xml:space="preserve"> "id": 1,</w:t>
        <w:br/>
        <w:t xml:space="preserve"> "name": "CEO"</w:t>
        <w:br/>
        <w:t xml:space="preserve"> },</w:t>
        <w:br/>
        <w:t xml:space="preserve"> "allowedLoginFrom": "*",</w:t>
        <w:br/>
        <w:t xml:space="preserve"> "dateFormat": "MMM DD, YYYY",</w:t>
        <w:br/>
        <w:t xml:space="preserve"> "email": "kruti2509@gmail.com",</w:t>
        <w:br/>
        <w:t xml:space="preserve"> "emailSignature": "&lt;table&gt;&lt;tbody&gt;&lt;tr&gt;&lt;td style=\"padding-bottom:15px; padding-left:17px;\"&gt;&lt;a href=\"http://www.salesmate.io\"&gt;&lt;img style=\"max-height: 80px;\" src=\"https://mk0salesmatetve0a8r2.kinstacdn.com/wp-content/uploads/2018/11/salesmate-logo.png\" alt=\"\" class=\"no-lazy fr-fic fr-dii\"&gt;&lt;/a&gt;&lt;/td&gt;&lt;/tr&gt;&lt;tr&gt;&lt;td style=\"padding-bottom: 2px; font-family:Arial, Helvetica, sans-serif; font-size:16px; color:#324061; font-weight:bold; border-left:1px solid #1f62ff; padding-left:15px;\"&gt;Kruti Dave&lt;/td&gt;&lt;/tr&gt;&lt;tr&gt;&lt;td style=\"padding-bottom: 2px; font-family:Arial, Helvetica, sans-serif; font-size:13px; color:#324061; border-left:1px solid #1f62ff; padding-left:15px;\"&gt;Customer Support Executive&lt;/td&gt;&lt;/tr&gt;&lt;tr&gt;&lt;td style=\"padding-bottom: 15px; font-family:Arial, Helvetica, sans-serif; font-size:13px; color:#324061; font-weight:bold; border-left:1px solid #1f62ff; padding-left:15px;\"&gt;RapidOps Inc&lt;/td&gt;&lt;/tr&gt;&lt;tr&gt;&lt;td style=\"padding-bottom: 5px; font-family:Arial, Helvetica, sans-serif; font-size:13px; color:#324061; border-left:1px solid #1f62ff; padding-left:15px;\"&gt;&lt;span style=\"color:#1f62ff;\"&gt;m:&lt;/span&gt; 8155830590&lt;/td&gt;&lt;/tr&gt;&lt;tr&gt;&lt;td style=\"padding-bottom: 15px; font-family:Arial, Helvetica, sans-serif; font-size:13px; border-left:1px solid #1f62ff; padding-left:15px;\"&gt;&lt;span style=\"color:#1f62ff;\"&gt;w:&lt;/span&gt; &lt;a href=\"//www.rapidops.com\" style=\"color:#142DA3;\" target=\"_blank\"&gt;www.rapidops.com&lt;/a&gt; &amp;nbsp;&lt;span style=\"color:#1f62ff;\"&gt;e:&lt;/span&gt;&lt;a href=\"mailto:kruti.dave@salesmate.io\" style=\"color:#142DA3;\"&gt;&amp;nbsp;kruti.dave@salesmate.io&lt;/a&gt;&lt;/td&gt;&lt;/tr&gt;&lt;/tbody&gt;&lt;/table&gt;",</w:t>
        <w:br/>
        <w:t xml:space="preserve"> "firstName": "Kruti",</w:t>
        <w:br/>
        <w:t xml:space="preserve"> "id": 1,</w:t>
        <w:br/>
        <w:t xml:space="preserve"> "imagePath": "",</w:t>
        <w:br/>
        <w:t xml:space="preserve"> "invitationAccepted": true,</w:t>
        <w:br/>
        <w:t xml:space="preserve"> "isActive": true,</w:t>
        <w:br/>
        <w:t xml:space="preserve"> "isCurrentUser": true,</w:t>
        <w:br/>
        <w:t xml:space="preserve"> "lastLoginDetails": {</w:t>
        <w:br/>
        <w:t xml:space="preserve"> "application": "API",</w:t>
        <w:br/>
        <w:t xml:space="preserve"> "createdAt": "Apr 17, 2019 12:15 PM",</w:t>
        <w:br/>
        <w:t xml:space="preserve"> "updatedAt": "Apr 17, 2019 12:15 PM"</w:t>
        <w:br/>
        <w:t xml:space="preserve"> },</w:t>
        <w:br/>
        <w:t xml:space="preserve"> "lastName": "Dave",</w:t>
        <w:br/>
        <w:t xml:space="preserve"> "nickname": "kruti",</w:t>
        <w:br/>
        <w:t xml:space="preserve"> "photo": "",</w:t>
        <w:br/>
        <w:t xml:space="preserve"> "timeFormat": "12 Hour",</w:t>
        <w:br/>
        <w:t xml:space="preserve"> "timezone": "Asia/Kolkata"</w:t>
        <w:br/>
        <w:t xml:space="preserve"> }</w:t>
        <w:br/>
        <w:t xml:space="preserve"> ],</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user objects.</w:t>
            </w:r>
          </w:p>
        </w:tc>
      </w:tr>
      <w:tr>
        <w:tc>
          <w:tcPr>
            <w:tcW w:type="dxa" w:w="2880"/>
          </w:tcPr>
          <w:p>
            <w:r>
              <w:t>Data[].Profile</w:t>
            </w:r>
          </w:p>
        </w:tc>
        <w:tc>
          <w:tcPr>
            <w:tcW w:type="dxa" w:w="2880"/>
          </w:tcPr>
          <w:p>
            <w:r>
              <w:t>object</w:t>
            </w:r>
          </w:p>
        </w:tc>
        <w:tc>
          <w:tcPr>
            <w:tcW w:type="dxa" w:w="2880"/>
          </w:tcPr>
          <w:p>
            <w:r>
              <w:t>The user profile object.</w:t>
            </w:r>
          </w:p>
        </w:tc>
      </w:tr>
      <w:tr>
        <w:tc>
          <w:tcPr>
            <w:tcW w:type="dxa" w:w="2880"/>
          </w:tcPr>
          <w:p>
            <w:r>
              <w:t>Data[].Profile.id</w:t>
            </w:r>
          </w:p>
        </w:tc>
        <w:tc>
          <w:tcPr>
            <w:tcW w:type="dxa" w:w="2880"/>
          </w:tcPr>
          <w:p>
            <w:r>
              <w:t>number</w:t>
            </w:r>
          </w:p>
        </w:tc>
        <w:tc>
          <w:tcPr>
            <w:tcW w:type="dxa" w:w="2880"/>
          </w:tcPr>
          <w:p>
            <w:r>
              <w:t>Profile ID.</w:t>
            </w:r>
          </w:p>
        </w:tc>
      </w:tr>
      <w:tr>
        <w:tc>
          <w:tcPr>
            <w:tcW w:type="dxa" w:w="2880"/>
          </w:tcPr>
          <w:p>
            <w:r>
              <w:t>Data[].Profile.name</w:t>
            </w:r>
          </w:p>
        </w:tc>
        <w:tc>
          <w:tcPr>
            <w:tcW w:type="dxa" w:w="2880"/>
          </w:tcPr>
          <w:p>
            <w:r>
              <w:t>string</w:t>
            </w:r>
          </w:p>
        </w:tc>
        <w:tc>
          <w:tcPr>
            <w:tcW w:type="dxa" w:w="2880"/>
          </w:tcPr>
          <w:p>
            <w:r>
              <w:t>Profile name.</w:t>
            </w:r>
          </w:p>
        </w:tc>
      </w:tr>
      <w:tr>
        <w:tc>
          <w:tcPr>
            <w:tcW w:type="dxa" w:w="2880"/>
          </w:tcPr>
          <w:p>
            <w:r>
              <w:t>Data[].Role</w:t>
            </w:r>
          </w:p>
        </w:tc>
        <w:tc>
          <w:tcPr>
            <w:tcW w:type="dxa" w:w="2880"/>
          </w:tcPr>
          <w:p>
            <w:r>
              <w:t>object</w:t>
            </w:r>
          </w:p>
        </w:tc>
        <w:tc>
          <w:tcPr>
            <w:tcW w:type="dxa" w:w="2880"/>
          </w:tcPr>
          <w:p>
            <w:r>
              <w:t>The user role object.</w:t>
            </w:r>
          </w:p>
        </w:tc>
      </w:tr>
      <w:tr>
        <w:tc>
          <w:tcPr>
            <w:tcW w:type="dxa" w:w="2880"/>
          </w:tcPr>
          <w:p>
            <w:r>
              <w:t>Data[].Role.id</w:t>
            </w:r>
          </w:p>
        </w:tc>
        <w:tc>
          <w:tcPr>
            <w:tcW w:type="dxa" w:w="2880"/>
          </w:tcPr>
          <w:p>
            <w:r>
              <w:t>number</w:t>
            </w:r>
          </w:p>
        </w:tc>
        <w:tc>
          <w:tcPr>
            <w:tcW w:type="dxa" w:w="2880"/>
          </w:tcPr>
          <w:p>
            <w:r>
              <w:t>Role ID.</w:t>
            </w:r>
          </w:p>
        </w:tc>
      </w:tr>
      <w:tr>
        <w:tc>
          <w:tcPr>
            <w:tcW w:type="dxa" w:w="2880"/>
          </w:tcPr>
          <w:p>
            <w:r>
              <w:t>Data[].Role.name</w:t>
            </w:r>
          </w:p>
        </w:tc>
        <w:tc>
          <w:tcPr>
            <w:tcW w:type="dxa" w:w="2880"/>
          </w:tcPr>
          <w:p>
            <w:r>
              <w:t>string</w:t>
            </w:r>
          </w:p>
        </w:tc>
        <w:tc>
          <w:tcPr>
            <w:tcW w:type="dxa" w:w="2880"/>
          </w:tcPr>
          <w:p>
            <w:r>
              <w:t>Role name.</w:t>
            </w:r>
          </w:p>
        </w:tc>
      </w:tr>
      <w:tr>
        <w:tc>
          <w:tcPr>
            <w:tcW w:type="dxa" w:w="2880"/>
          </w:tcPr>
          <w:p>
            <w:r>
              <w:t>Data[].allowedLoginFrom</w:t>
            </w:r>
          </w:p>
        </w:tc>
        <w:tc>
          <w:tcPr>
            <w:tcW w:type="dxa" w:w="2880"/>
          </w:tcPr>
          <w:p>
            <w:r>
              <w:t>string</w:t>
            </w:r>
          </w:p>
        </w:tc>
        <w:tc>
          <w:tcPr>
            <w:tcW w:type="dxa" w:w="2880"/>
          </w:tcPr>
          <w:p>
            <w:r>
              <w:t>Allowed login source/value. Example: "", "*".</w:t>
            </w:r>
          </w:p>
        </w:tc>
      </w:tr>
      <w:tr>
        <w:tc>
          <w:tcPr>
            <w:tcW w:type="dxa" w:w="2880"/>
          </w:tcPr>
          <w:p>
            <w:r>
              <w:t>Data[].dateFormat</w:t>
            </w:r>
          </w:p>
        </w:tc>
        <w:tc>
          <w:tcPr>
            <w:tcW w:type="dxa" w:w="2880"/>
          </w:tcPr>
          <w:p>
            <w:r>
              <w:t>string</w:t>
            </w:r>
          </w:p>
        </w:tc>
        <w:tc>
          <w:tcPr>
            <w:tcW w:type="dxa" w:w="2880"/>
          </w:tcPr>
          <w:p>
            <w:r>
              <w:t>Date format preference. Example: "MMM DD, YYYY".</w:t>
            </w:r>
          </w:p>
        </w:tc>
      </w:tr>
      <w:tr>
        <w:tc>
          <w:tcPr>
            <w:tcW w:type="dxa" w:w="2880"/>
          </w:tcPr>
          <w:p>
            <w:r>
              <w:t>Data[].email</w:t>
            </w:r>
          </w:p>
        </w:tc>
        <w:tc>
          <w:tcPr>
            <w:tcW w:type="dxa" w:w="2880"/>
          </w:tcPr>
          <w:p>
            <w:r>
              <w:t>string</w:t>
            </w:r>
          </w:p>
        </w:tc>
        <w:tc>
          <w:tcPr>
            <w:tcW w:type="dxa" w:w="2880"/>
          </w:tcPr>
          <w:p>
            <w:r>
              <w:t>User email address.</w:t>
            </w:r>
          </w:p>
        </w:tc>
      </w:tr>
      <w:tr>
        <w:tc>
          <w:tcPr>
            <w:tcW w:type="dxa" w:w="2880"/>
          </w:tcPr>
          <w:p>
            <w:r>
              <w:t>Data[].emailSignature</w:t>
            </w:r>
          </w:p>
        </w:tc>
        <w:tc>
          <w:tcPr>
            <w:tcW w:type="dxa" w:w="2880"/>
          </w:tcPr>
          <w:p>
            <w:r>
              <w:t>string</w:t>
            </w:r>
          </w:p>
        </w:tc>
        <w:tc>
          <w:tcPr>
            <w:tcW w:type="dxa" w:w="2880"/>
          </w:tcPr>
          <w:p>
            <w:r>
              <w:t>User email signature (may contain HTML).</w:t>
            </w:r>
          </w:p>
        </w:tc>
      </w:tr>
      <w:tr>
        <w:tc>
          <w:tcPr>
            <w:tcW w:type="dxa" w:w="2880"/>
          </w:tcPr>
          <w:p>
            <w:r>
              <w:t>Data[].firstName</w:t>
            </w:r>
          </w:p>
        </w:tc>
        <w:tc>
          <w:tcPr>
            <w:tcW w:type="dxa" w:w="2880"/>
          </w:tcPr>
          <w:p>
            <w:r>
              <w:t>string</w:t>
            </w:r>
          </w:p>
        </w:tc>
        <w:tc>
          <w:tcPr>
            <w:tcW w:type="dxa" w:w="2880"/>
          </w:tcPr>
          <w:p>
            <w:r>
              <w:t>User first name.</w:t>
            </w:r>
          </w:p>
        </w:tc>
      </w:tr>
      <w:tr>
        <w:tc>
          <w:tcPr>
            <w:tcW w:type="dxa" w:w="2880"/>
          </w:tcPr>
          <w:p>
            <w:r>
              <w:t>Data[].id</w:t>
            </w:r>
          </w:p>
        </w:tc>
        <w:tc>
          <w:tcPr>
            <w:tcW w:type="dxa" w:w="2880"/>
          </w:tcPr>
          <w:p>
            <w:r>
              <w:t>number</w:t>
            </w:r>
          </w:p>
        </w:tc>
        <w:tc>
          <w:tcPr>
            <w:tcW w:type="dxa" w:w="2880"/>
          </w:tcPr>
          <w:p>
            <w:r>
              <w:t>User ID.</w:t>
            </w:r>
          </w:p>
        </w:tc>
      </w:tr>
      <w:tr>
        <w:tc>
          <w:tcPr>
            <w:tcW w:type="dxa" w:w="2880"/>
          </w:tcPr>
          <w:p>
            <w:r>
              <w:t>Data[].imagePath</w:t>
            </w:r>
          </w:p>
        </w:tc>
        <w:tc>
          <w:tcPr>
            <w:tcW w:type="dxa" w:w="2880"/>
          </w:tcPr>
          <w:p>
            <w:r>
              <w:t>string</w:t>
            </w:r>
          </w:p>
        </w:tc>
        <w:tc>
          <w:tcPr>
            <w:tcW w:type="dxa" w:w="2880"/>
          </w:tcPr>
          <w:p>
            <w:r>
              <w:t>Image path.</w:t>
            </w:r>
          </w:p>
        </w:tc>
      </w:tr>
      <w:tr>
        <w:tc>
          <w:tcPr>
            <w:tcW w:type="dxa" w:w="2880"/>
          </w:tcPr>
          <w:p>
            <w:r>
              <w:t>Data[].invitationAccepted</w:t>
            </w:r>
          </w:p>
        </w:tc>
        <w:tc>
          <w:tcPr>
            <w:tcW w:type="dxa" w:w="2880"/>
          </w:tcPr>
          <w:p>
            <w:r>
              <w:t>boolean</w:t>
            </w:r>
          </w:p>
        </w:tc>
        <w:tc>
          <w:tcPr>
            <w:tcW w:type="dxa" w:w="2880"/>
          </w:tcPr>
          <w:p>
            <w:r>
              <w:t>Whether the user accepted the invitation.</w:t>
            </w:r>
          </w:p>
        </w:tc>
      </w:tr>
      <w:tr>
        <w:tc>
          <w:tcPr>
            <w:tcW w:type="dxa" w:w="2880"/>
          </w:tcPr>
          <w:p>
            <w:r>
              <w:t>Data[].isActive</w:t>
            </w:r>
          </w:p>
        </w:tc>
        <w:tc>
          <w:tcPr>
            <w:tcW w:type="dxa" w:w="2880"/>
          </w:tcPr>
          <w:p>
            <w:r>
              <w:t>boolean</w:t>
            </w:r>
          </w:p>
        </w:tc>
        <w:tc>
          <w:tcPr>
            <w:tcW w:type="dxa" w:w="2880"/>
          </w:tcPr>
          <w:p>
            <w:r>
              <w:t>Whether the user is active.</w:t>
            </w:r>
          </w:p>
        </w:tc>
      </w:tr>
      <w:tr>
        <w:tc>
          <w:tcPr>
            <w:tcW w:type="dxa" w:w="2880"/>
          </w:tcPr>
          <w:p>
            <w:r>
              <w:t>Data[].isCurrentUser</w:t>
            </w:r>
          </w:p>
        </w:tc>
        <w:tc>
          <w:tcPr>
            <w:tcW w:type="dxa" w:w="2880"/>
          </w:tcPr>
          <w:p>
            <w:r>
              <w:t>boolean</w:t>
            </w:r>
          </w:p>
        </w:tc>
        <w:tc>
          <w:tcPr>
            <w:tcW w:type="dxa" w:w="2880"/>
          </w:tcPr>
          <w:p>
            <w:r>
              <w:t>Whether this user is the authenticated/current user.</w:t>
            </w:r>
          </w:p>
        </w:tc>
      </w:tr>
      <w:tr>
        <w:tc>
          <w:tcPr>
            <w:tcW w:type="dxa" w:w="2880"/>
          </w:tcPr>
          <w:p>
            <w:r>
              <w:t>Data[].lastLoginDetails</w:t>
            </w:r>
          </w:p>
        </w:tc>
        <w:tc>
          <w:tcPr>
            <w:tcW w:type="dxa" w:w="2880"/>
          </w:tcPr>
          <w:p>
            <w:r>
              <w:t>object</w:t>
            </w:r>
          </w:p>
        </w:tc>
        <w:tc>
          <w:tcPr>
            <w:tcW w:type="dxa" w:w="2880"/>
          </w:tcPr>
          <w:p>
            <w:r>
              <w:t>Last login details.</w:t>
            </w:r>
          </w:p>
        </w:tc>
      </w:tr>
      <w:tr>
        <w:tc>
          <w:tcPr>
            <w:tcW w:type="dxa" w:w="2880"/>
          </w:tcPr>
          <w:p>
            <w:r>
              <w:t>Data[].lastLoginDetails.application</w:t>
            </w:r>
          </w:p>
        </w:tc>
        <w:tc>
          <w:tcPr>
            <w:tcW w:type="dxa" w:w="2880"/>
          </w:tcPr>
          <w:p>
            <w:r>
              <w:t>string</w:t>
            </w:r>
          </w:p>
        </w:tc>
        <w:tc>
          <w:tcPr>
            <w:tcW w:type="dxa" w:w="2880"/>
          </w:tcPr>
          <w:p>
            <w:r>
              <w:t>Application used for last login.</w:t>
            </w:r>
          </w:p>
        </w:tc>
      </w:tr>
      <w:tr>
        <w:tc>
          <w:tcPr>
            <w:tcW w:type="dxa" w:w="2880"/>
          </w:tcPr>
          <w:p>
            <w:r>
              <w:t>Data[].lastLoginDetails.createdAt</w:t>
            </w:r>
          </w:p>
        </w:tc>
        <w:tc>
          <w:tcPr>
            <w:tcW w:type="dxa" w:w="2880"/>
          </w:tcPr>
          <w:p>
            <w:r>
              <w:t>string</w:t>
            </w:r>
          </w:p>
        </w:tc>
        <w:tc>
          <w:tcPr>
            <w:tcW w:type="dxa" w:w="2880"/>
          </w:tcPr>
          <w:p>
            <w:r>
              <w:t>Created timestamp string for last login details.</w:t>
            </w:r>
          </w:p>
        </w:tc>
      </w:tr>
      <w:tr>
        <w:tc>
          <w:tcPr>
            <w:tcW w:type="dxa" w:w="2880"/>
          </w:tcPr>
          <w:p>
            <w:r>
              <w:t>Data[].lastLoginDetails.updatedAt</w:t>
            </w:r>
          </w:p>
        </w:tc>
        <w:tc>
          <w:tcPr>
            <w:tcW w:type="dxa" w:w="2880"/>
          </w:tcPr>
          <w:p>
            <w:r>
              <w:t>string</w:t>
            </w:r>
          </w:p>
        </w:tc>
        <w:tc>
          <w:tcPr>
            <w:tcW w:type="dxa" w:w="2880"/>
          </w:tcPr>
          <w:p>
            <w:r>
              <w:t>Updated timestamp string for last login details.</w:t>
            </w:r>
          </w:p>
        </w:tc>
      </w:tr>
      <w:tr>
        <w:tc>
          <w:tcPr>
            <w:tcW w:type="dxa" w:w="2880"/>
          </w:tcPr>
          <w:p>
            <w:r>
              <w:t>Data[].lastName</w:t>
            </w:r>
          </w:p>
        </w:tc>
        <w:tc>
          <w:tcPr>
            <w:tcW w:type="dxa" w:w="2880"/>
          </w:tcPr>
          <w:p>
            <w:r>
              <w:t>string</w:t>
            </w:r>
          </w:p>
        </w:tc>
        <w:tc>
          <w:tcPr>
            <w:tcW w:type="dxa" w:w="2880"/>
          </w:tcPr>
          <w:p>
            <w:r>
              <w:t>User last name.</w:t>
            </w:r>
          </w:p>
        </w:tc>
      </w:tr>
      <w:tr>
        <w:tc>
          <w:tcPr>
            <w:tcW w:type="dxa" w:w="2880"/>
          </w:tcPr>
          <w:p>
            <w:r>
              <w:t>Data[].nickname</w:t>
            </w:r>
          </w:p>
        </w:tc>
        <w:tc>
          <w:tcPr>
            <w:tcW w:type="dxa" w:w="2880"/>
          </w:tcPr>
          <w:p>
            <w:r>
              <w:t>string</w:t>
            </w:r>
          </w:p>
        </w:tc>
        <w:tc>
          <w:tcPr>
            <w:tcW w:type="dxa" w:w="2880"/>
          </w:tcPr>
          <w:p>
            <w:r>
              <w:t>User nickname.</w:t>
            </w:r>
          </w:p>
        </w:tc>
      </w:tr>
      <w:tr>
        <w:tc>
          <w:tcPr>
            <w:tcW w:type="dxa" w:w="2880"/>
          </w:tcPr>
          <w:p>
            <w:r>
              <w:t>Data[].photo</w:t>
            </w:r>
          </w:p>
        </w:tc>
        <w:tc>
          <w:tcPr>
            <w:tcW w:type="dxa" w:w="2880"/>
          </w:tcPr>
          <w:p>
            <w:r>
              <w:t>string</w:t>
            </w:r>
          </w:p>
        </w:tc>
        <w:tc>
          <w:tcPr>
            <w:tcW w:type="dxa" w:w="2880"/>
          </w:tcPr>
          <w:p>
            <w:r>
              <w:t>Photo URL/path.</w:t>
            </w:r>
          </w:p>
        </w:tc>
      </w:tr>
      <w:tr>
        <w:tc>
          <w:tcPr>
            <w:tcW w:type="dxa" w:w="2880"/>
          </w:tcPr>
          <w:p>
            <w:r>
              <w:t>Data[].timeFormat</w:t>
            </w:r>
          </w:p>
        </w:tc>
        <w:tc>
          <w:tcPr>
            <w:tcW w:type="dxa" w:w="2880"/>
          </w:tcPr>
          <w:p>
            <w:r>
              <w:t>string</w:t>
            </w:r>
          </w:p>
        </w:tc>
        <w:tc>
          <w:tcPr>
            <w:tcW w:type="dxa" w:w="2880"/>
          </w:tcPr>
          <w:p>
            <w:r>
              <w:t>Time format preference. Example: "12 Hour".</w:t>
            </w:r>
          </w:p>
        </w:tc>
      </w:tr>
      <w:tr>
        <w:tc>
          <w:tcPr>
            <w:tcW w:type="dxa" w:w="2880"/>
          </w:tcPr>
          <w:p>
            <w:r>
              <w:t>Data[].timezone</w:t>
            </w:r>
          </w:p>
        </w:tc>
        <w:tc>
          <w:tcPr>
            <w:tcW w:type="dxa" w:w="2880"/>
          </w:tcPr>
          <w:p>
            <w:r>
              <w:t>string</w:t>
            </w:r>
          </w:p>
        </w:tc>
        <w:tc>
          <w:tcPr>
            <w:tcW w:type="dxa" w:w="2880"/>
          </w:tcPr>
          <w:p>
            <w:r>
              <w:t>Timezone. Example: "Asia/Kolkata".</w:t>
            </w:r>
          </w:p>
        </w:tc>
      </w:tr>
      <w:tr>
        <w:tc>
          <w:tcPr>
            <w:tcW w:type="dxa" w:w="2880"/>
          </w:tcPr>
          <w:p>
            <w:r>
              <w:t>Status</w:t>
            </w:r>
          </w:p>
        </w:tc>
        <w:tc>
          <w:tcPr>
            <w:tcW w:type="dxa" w:w="2880"/>
          </w:tcPr>
          <w:p>
            <w:r>
              <w:t>string</w:t>
            </w:r>
          </w:p>
        </w:tc>
        <w:tc>
          <w:tcPr>
            <w:tcW w:type="dxa" w:w="2880"/>
          </w:tcPr>
          <w:p>
            <w:r>
              <w:t>Operation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'https://{{SALESMATE_DOMAIN}}.salesmate.io/apis/core/v4/users?status=active' \</w:t>
        <w:br/>
        <w:t xml:space="preserve"> --header 'Accept: application/json' \</w:t>
        <w:br/>
        <w:t xml:space="preserve"> --header 'x-linkname: {{SALESMATE_DOMAIN}}.salesmate.io'</w:t>
      </w:r>
    </w:p>
    <w:p>
      <w:pPr>
        <w:pStyle w:val="Heading3"/>
      </w:pPr>
      <w:r>
        <w:t>Example Usage</w:t>
      </w:r>
    </w:p>
    <w:p>
      <w:pPr>
        <w:pStyle w:val="Heading3"/>
      </w:pPr>
      <w:r>
        <w:t>Example 1: Get all active users (no filter)</w:t>
      </w:r>
    </w:p>
    <w:p>
      <w:r>
        <w:rPr>
          <w:b/>
          <w:color w:val="666666"/>
          <w:sz w:val="16"/>
        </w:rPr>
        <w:t>[bash]</w:t>
      </w:r>
    </w:p>
    <w:p>
      <w:pPr>
        <w:shd w:fill="F2F2F2" w:val="clear"/>
      </w:pPr>
      <w:r>
        <w:rPr>
          <w:rFonts w:ascii="Courier New" w:hAnsi="Courier New"/>
          <w:sz w:val="17"/>
        </w:rPr>
        <w:t>curl -X GET \</w:t>
        <w:br/>
        <w:t xml:space="preserve"> 'https://{{SALESMATE_DOMAIN}}.salesmate.io/apis/core/v4/users' \</w:t>
        <w:br/>
        <w:t xml:space="preserve"> -H 'Accept: application/json' \</w:t>
        <w:br/>
        <w:t xml:space="preserve"> -H 'x-linkname: {{SALESMATE_DOMAIN}}.salesmate.io'</w:t>
      </w:r>
    </w:p>
    <w:p>
      <w:pPr>
        <w:pStyle w:val="Heading3"/>
      </w:pPr>
      <w:r>
        <w:t>Example 2: Filter by status</w:t>
      </w:r>
    </w:p>
    <w:p>
      <w:r>
        <w:rPr>
          <w:b/>
          <w:color w:val="666666"/>
          <w:sz w:val="16"/>
        </w:rPr>
        <w:t>[bash]</w:t>
      </w:r>
    </w:p>
    <w:p>
      <w:pPr>
        <w:shd w:fill="F2F2F2" w:val="clear"/>
      </w:pPr>
      <w:r>
        <w:rPr>
          <w:rFonts w:ascii="Courier New" w:hAnsi="Courier New"/>
          <w:sz w:val="17"/>
        </w:rPr>
        <w:t>curl -X GET \</w:t>
        <w:br/>
        <w:t xml:space="preserve"> 'https://{{SALESMATE_DOMAIN}}.salesmate.io/apis/core/v4/users?status=active' \</w:t>
        <w:br/>
        <w:t xml:space="preserve"> -H 'Accept: application/json' \</w:t>
        <w:br/>
        <w:t xml:space="preserve"> -H 'x-linkname: {{SALESMATE_DOMAIN}}.salesmate.io'</w:t>
      </w:r>
    </w:p>
    <w:p>
      <w:pPr>
        <w:pStyle w:val="Heading3"/>
      </w:pPr>
      <w:r>
        <w:t>Notes</w:t>
      </w:r>
    </w:p>
    <w:p>
      <w:pPr>
        <w:pStyle w:val="ListBullet"/>
      </w:pPr>
      <w:r>
        <w:t>Authentication-related headers (e.g., accesstoken) are intentionally omitted from this knowledge file.</w:t>
      </w:r>
    </w:p>
    <w:p>
      <w:pPr>
        <w:pStyle w:val="ListBullet"/>
      </w:pPr>
      <w:r>
        <w:t>The response wrapper uses Data (array of users) and Status (string).</w:t>
      </w:r>
    </w:p>
    <w:p>
      <w:r>
        <w:br w:type="page"/>
      </w:r>
    </w:p>
    <w:p>
      <w:pPr>
        <w:pStyle w:val="Heading2"/>
      </w:pPr>
      <w:r>
        <w:t>3. [GET] Get a Contact</w:t>
      </w:r>
    </w:p>
    <w:p>
      <w:r>
        <w:rPr>
          <w:b/>
        </w:rPr>
        <w:t xml:space="preserve">Endpoint: </w:t>
      </w:r>
      <w:r>
        <w:rPr>
          <w:rFonts w:ascii="Courier New" w:hAnsi="Courier New"/>
          <w:sz w:val="18"/>
        </w:rPr>
        <w:t>/apis/contact/v4/{{contactId}}</w:t>
      </w:r>
    </w:p>
    <w:p>
      <w:pPr>
        <w:pStyle w:val="Heading3"/>
      </w:pPr>
      <w:r>
        <w:t>Prerequisites</w:t>
      </w:r>
    </w:p>
    <w:p>
      <w:pPr>
        <w:pStyle w:val="ListBullet"/>
      </w:pPr>
      <w:r>
        <w:t>You must have access to the Contacts module and permission to view the specified contact.</w:t>
      </w:r>
    </w:p>
    <w:p>
      <w:pPr>
        <w:pStyle w:val="Heading3"/>
      </w:pPr>
      <w:r>
        <w:t>Method</w:t>
      </w:r>
    </w:p>
    <w:p>
      <w:r>
        <w:t>GET</w:t>
      </w:r>
    </w:p>
    <w:p>
      <w:pPr>
        <w:pStyle w:val="Heading3"/>
      </w:pPr>
      <w:r>
        <w:t>URL</w:t>
      </w:r>
    </w:p>
    <w:p>
      <w:r>
        <w:t>https://{{SALESMATE_DOMAIN}}.salesmate.io/apis/contact/v4/{{Contact.id}}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"x-linkname": "{{SALESMATE_DOMAIN}}.salesmate.io"</w:t>
        <w:br/>
        <w:t>}</w:t>
      </w:r>
    </w:p>
    <w:p>
      <w:pPr>
        <w:pStyle w:val="Heading3"/>
      </w:pPr>
      <w:r>
        <w:t>Description</w:t>
      </w:r>
    </w:p>
    <w:p>
      <w:r>
        <w:t>Retrieves a single contact record by its contact ID and returns the full contact object, including ownership, company association, addresses, and various tracking/metadata fields.</w:t>
      </w:r>
    </w:p>
    <w:p>
      <w:pPr>
        <w:pStyle w:val="Heading3"/>
      </w:pPr>
      <w:r>
        <w:t>Enforcement Rules</w:t>
      </w:r>
    </w:p>
    <w:p>
      <w:pPr>
        <w:pStyle w:val="ListBullet"/>
      </w:pPr>
      <w:r>
        <w:t>The Contact.id path parameter must always be present.</w:t>
      </w:r>
    </w:p>
    <w:p>
      <w:pPr>
        <w:pStyle w:val="ListBullet"/>
      </w:pPr>
      <w:r>
        <w:t>If the user provides a Contact.id, use that value directly.</w:t>
      </w:r>
    </w:p>
    <w:p>
      <w:pPr>
        <w:pStyle w:val="ListBullet"/>
      </w:pPr>
      <w:r>
        <w:t>Do not call the API with a missing or empty Contact.id (e.g., avoid /apis/contact/v4/).</w:t>
      </w:r>
    </w:p>
    <w:p>
      <w:pPr>
        <w:pStyle w:val="ListBullet"/>
      </w:pPr>
      <w:r>
        <w:t>Always construct the path as /apis/contact/v4/{{Contact.id}}, where {{Contact.id}} is a non-empty string.</w:t>
      </w:r>
    </w:p>
    <w:p>
      <w:pPr>
        <w:pStyle w:val="ListBullet"/>
      </w:pPr>
      <w:r>
        <w:t>Do not infer or guess Contact.id beyond what the user provides.</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/apis/contact/v4/40</w:t>
        <w:br/>
        <w:t>/apis/contact/v4/12345</w:t>
      </w:r>
    </w:p>
    <w:p>
      <w:pPr>
        <w:pStyle w:val="Heading3"/>
      </w:pPr>
      <w:r>
        <w:t>Invalid Examples</w:t>
      </w:r>
    </w:p>
    <w:p>
      <w:r>
        <w:rPr>
          <w:b/>
          <w:color w:val="666666"/>
          <w:sz w:val="16"/>
        </w:rPr>
        <w:t>[http]</w:t>
      </w:r>
    </w:p>
    <w:p>
      <w:pPr>
        <w:shd w:fill="F2F2F2" w:val="clear"/>
      </w:pPr>
      <w:r>
        <w:rPr>
          <w:rFonts w:ascii="Courier New" w:hAnsi="Courier New"/>
          <w:sz w:val="17"/>
        </w:rPr>
        <w:t>/apis/contact/v4/</w:t>
        <w:br/>
        <w:t>/apis/contact/v4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The unique identifier of the contact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"androidAppVersion": null,</w:t>
        <w:br/>
        <w:t xml:space="preserve"> "androidDevice": null,</w:t>
        <w:br/>
        <w:t xml:space="preserve"> "androidOsVersion": null,</w:t>
        <w:br/>
        <w:t xml:space="preserve"> "billingAddressLine1": "",</w:t>
        <w:br/>
        <w:t xml:space="preserve"> "billingAddressLine2": "",</w:t>
        <w:br/>
        <w:t xml:space="preserve"> "billingCity": "",</w:t>
        <w:br/>
        <w:t xml:space="preserve"> "billingCountry": "",</w:t>
        <w:br/>
        <w:t xml:space="preserve"> "billingState": "",</w:t>
        <w:br/>
        <w:t xml:space="preserve"> "billingZipCode": "",</w:t>
        <w:br/>
        <w:t xml:space="preserve"> "browser": null,</w:t>
        <w:br/>
        <w:t xml:space="preserve"> "browserLanguage": null,</w:t>
        <w:br/>
        <w:t xml:space="preserve"> "browserVersion": null,</w:t>
        <w:br/>
        <w:t xml:space="preserve"> "clicksOfLastEmailCount": 0,</w:t>
        <w:br/>
        <w:t xml:space="preserve"> "closedActivities": 0,</w:t>
        <w:br/>
        <w:t xml:space="preserve"> "company": {</w:t>
        <w:br/>
        <w:t xml:space="preserve"> "id": 38,</w:t>
        <w:br/>
        <w:t xml:space="preserve"> "name": "test company",</w:t>
        <w:br/>
        <w:t xml:space="preserve"> "owner": {</w:t>
        <w:br/>
        <w:t xml:space="preserve"> "email": "sweta.kumari@rapidops.com",</w:t>
        <w:br/>
        <w:t xml:space="preserve"> "firstName": "Sweta",</w:t>
        <w:br/>
        <w:t xml:space="preserve"> "id": 1,</w:t>
        <w:br/>
        <w:t xml:space="preserve"> "lastName": "Kumari",</w:t>
        <w:br/>
        <w:t xml:space="preserve"> "mobile": "9893470215",</w:t>
        <w:br/>
        <w:t xml:space="preserve"> "name": "Sweta Kumari",</w:t>
        <w:br/>
        <w:t xml:space="preserve"> "photo": "https://files.salesmate.io/sweta.salesmate.io/profilepic/8c840bb4-f7d8-4a6f-8bd6-eb52f67aca41.jpg"</w:t>
        <w:br/>
        <w:t xml:space="preserve"> }</w:t>
        <w:br/>
        <w:t xml:space="preserve"> },</w:t>
        <w:br/>
        <w:t xml:space="preserve"> "contactMultipleLookupCustomField1": [],</w:t>
        <w:br/>
        <w:t xml:space="preserve"> "contactMultipleLookupCustomField2": [],</w:t>
        <w:br/>
        <w:t xml:space="preserve"> "contactSingleLookupCustomField1": {},</w:t>
        <w:br/>
        <w:t xml:space="preserve"> "contactSingleLookupCustomField2": {},</w:t>
        <w:br/>
        <w:t xml:space="preserve"> "contactSingleLookupCustomField3": {},</w:t>
        <w:br/>
        <w:t xml:space="preserve"> "continentCode": null,</w:t>
        <w:br/>
        <w:t xml:space="preserve"> "countryCode": null,</w:t>
        <w:br/>
        <w:t xml:space="preserve"> "createdAddress": null,</w:t>
        <w:br/>
        <w:t xml:space="preserve"> "createdAt": "2020-08-21T11:51:34.000Z",</w:t>
        <w:br/>
        <w:t xml:space="preserve"> "createdBy": {</w:t>
        <w:br/>
        <w:t xml:space="preserve"> "email": "sweta.kumari@rapidops.com",</w:t>
        <w:br/>
        <w:t xml:space="preserve"> "firstName": "Sweta",</w:t>
        <w:br/>
        <w:t xml:space="preserve"> "id": 1,</w:t>
        <w:br/>
        <w:t xml:space="preserve"> "lastName": "Kumari",</w:t>
        <w:br/>
        <w:t xml:space="preserve"> "mobile": "9893470215",</w:t>
        <w:br/>
        <w:t xml:space="preserve"> "name": "Sweta Kumari",</w:t>
        <w:br/>
        <w:t xml:space="preserve"> "photo": "https://files.salesmate.io/sweta.salesmate.io/profilepic/8c840bb4-f7d8-4a6f-8bd6-eb52f67aca41.jpg"</w:t>
        <w:br/>
        <w:t xml:space="preserve"> },</w:t>
        <w:br/>
        <w:t xml:space="preserve"> "createdLatitude": null,</w:t>
        <w:br/>
        <w:t xml:space="preserve"> "createdLongitude": null,</w:t>
        <w:br/>
        <w:t xml:space="preserve"> "currency": {</w:t>
        <w:br/>
        <w:t xml:space="preserve"> "code": "USD",</w:t>
        <w:br/>
        <w:t xml:space="preserve"> "rate": "1.00",</w:t>
        <w:br/>
        <w:t xml:space="preserve"> "symbol": "$"</w:t>
        <w:br/>
        <w:t xml:space="preserve"> },</w:t>
        <w:br/>
        <w:t xml:space="preserve"> "currentUrl": null,</w:t>
        <w:br/>
        <w:t xml:space="preserve"> "dateCustomField1": "",</w:t>
        <w:br/>
        <w:t xml:space="preserve"> "dateTimeCustomField1": null,</w:t>
        <w:br/>
        <w:t xml:space="preserve"> "decimalCustomField1": 0,</w:t>
        <w:br/>
        <w:t xml:space="preserve"> "deletedAt": null,</w:t>
        <w:br/>
        <w:t xml:space="preserve"> "deletedBy": {},</w:t>
        <w:br/>
        <w:t xml:space="preserve"> "description": "",</w:t>
        <w:br/>
        <w:t xml:space="preserve"> "designation": "",</w:t>
        <w:br/>
        <w:t xml:space="preserve"> "device": null,</w:t>
        <w:br/>
        <w:t xml:space="preserve"> "email": "",</w:t>
        <w:br/>
        <w:t xml:space="preserve"> "emailMessageCount": 0,</w:t>
        <w:br/>
        <w:t xml:space="preserve"> "emailOptOut": false,</w:t>
        <w:br/>
        <w:t xml:space="preserve"> "emailOptOutReason": "",</w:t>
        <w:br/>
        <w:t xml:space="preserve"> "eventType": null,</w:t>
        <w:br/>
        <w:t xml:space="preserve"> "facebookHandle": "",</w:t>
        <w:br/>
        <w:t xml:space="preserve"> "firstName": "Chaitali updated",</w:t>
        <w:br/>
        <w:t xml:space="preserve"> "googlePlusHandle": "",</w:t>
        <w:br/>
        <w:t xml:space="preserve"> "host": null,</w:t>
        <w:br/>
        <w:t xml:space="preserve"> "id": 40,</w:t>
        <w:br/>
        <w:t xml:space="preserve"> "imagePath": "",</w:t>
        <w:br/>
        <w:t xml:space="preserve"> "initialReferralDomain": null,</w:t>
        <w:br/>
        <w:t xml:space="preserve"> "initialReferralUrl": null,</w:t>
        <w:br/>
        <w:t xml:space="preserve"> "instagramHandle": "",</w:t>
        <w:br/>
        <w:t xml:space="preserve"> "intCustomField1": 0,</w:t>
        <w:br/>
        <w:t xml:space="preserve"> "iosAppVersion": null,</w:t>
        <w:br/>
        <w:t xml:space="preserve"> "iosDevice": null,</w:t>
        <w:br/>
        <w:t xml:space="preserve"> "iosOsVersion": null,</w:t>
        <w:br/>
        <w:t xml:space="preserve"> "ipAddress": null,</w:t>
        <w:br/>
        <w:t xml:space="preserve"> "isDeleted": false,</w:t>
        <w:br/>
        <w:t xml:space="preserve"> "lastCommunicationAt": null,</w:t>
        <w:br/>
        <w:t xml:space="preserve"> "lastCommunicationBy": "",</w:t>
        <w:br/>
        <w:t xml:space="preserve"> "lastCommunicationDate": null,</w:t>
        <w:br/>
        <w:t xml:space="preserve"> "lastCommunicationMode": "",</w:t>
        <w:br/>
        <w:t xml:space="preserve"> "lastCommunicationReceivedDate": null,</w:t>
        <w:br/>
        <w:t xml:space="preserve"> "lastEmailReceivedAt": null,</w:t>
        <w:br/>
        <w:t xml:space="preserve"> "lastEmailSentAt": null,</w:t>
        <w:br/>
        <w:t xml:space="preserve"> "lastModifiedAt": "2023-07-14T07:15:38.000Z",</w:t>
        <w:br/>
        <w:t xml:space="preserve"> "lastModifiedBy": {</w:t>
        <w:br/>
        <w:t xml:space="preserve"> "email": "sweta.kumari@rapidops.com",</w:t>
        <w:br/>
        <w:t xml:space="preserve"> "firstName": "Sweta",</w:t>
        <w:br/>
        <w:t xml:space="preserve"> "id": 1,</w:t>
        <w:br/>
        <w:t xml:space="preserve"> "lastName": "Kumari",</w:t>
        <w:br/>
        <w:t xml:space="preserve"> "mobile": "9893470215",</w:t>
        <w:br/>
        <w:t xml:space="preserve"> "name": "Sweta Kumari",</w:t>
        <w:br/>
        <w:t xml:space="preserve"> "photo": "https://files.salesmate.io/sweta.salesmate.io/profilepic/8c840bb4-f7d8-4a6f-8bd6-eb52f67aca41.jpg"</w:t>
        <w:br/>
        <w:t xml:space="preserve"> },</w:t>
        <w:br/>
        <w:t xml:space="preserve"> "lastName": "Chouhan",</w:t>
        <w:br/>
        <w:t xml:space="preserve"> "lastNote": null,</w:t>
        <w:br/>
        <w:t xml:space="preserve"> "lastNoteAddedAt": null,</w:t>
        <w:br/>
        <w:t xml:space="preserve"> "lastNoteAddedBy": {},</w:t>
        <w:br/>
        <w:t xml:space="preserve"> "lastSeen": null,</w:t>
        <w:br/>
        <w:t xml:space="preserve"> "lastSendEmailId": null,</w:t>
        <w:br/>
        <w:t xml:space="preserve"> "latitude": null,</w:t>
        <w:br/>
        <w:t xml:space="preserve"> "library": null,</w:t>
        <w:br/>
        <w:t xml:space="preserve"> "libraryVersion": null,</w:t>
        <w:br/>
        <w:t xml:space="preserve"> "linkedInHandle": "",</w:t>
        <w:br/>
        <w:t xml:space="preserve"> "longitude": null,</w:t>
        <w:br/>
        <w:t xml:space="preserve"> "lostDealCount": 0,</w:t>
        <w:br/>
        <w:t xml:space="preserve"> "mobile": "",</w:t>
        <w:br/>
        <w:t xml:space="preserve"> "name": "Chaitali updated Chouhan",</w:t>
        <w:br/>
        <w:t xml:space="preserve"> "openActivities": 1,</w:t>
        <w:br/>
        <w:t xml:space="preserve"> "openDealCount": 0,</w:t>
        <w:br/>
        <w:t xml:space="preserve"> "os": null,</w:t>
        <w:br/>
        <w:t xml:space="preserve"> "otherPhone": "",</w:t>
        <w:br/>
        <w:t xml:space="preserve"> "owner": {</w:t>
        <w:br/>
        <w:t xml:space="preserve"> "email": "sweta.kumari@rapidops.com",</w:t>
        <w:br/>
        <w:t xml:space="preserve"> "firstName": "Sweta",</w:t>
        <w:br/>
        <w:t xml:space="preserve"> "id": 1,</w:t>
        <w:br/>
        <w:t xml:space="preserve"> "lastName": "Kumari",</w:t>
        <w:br/>
        <w:t xml:space="preserve"> "mobile": "9893470215",</w:t>
        <w:br/>
        <w:t xml:space="preserve"> "name": "Sweta Kumari",</w:t>
        <w:br/>
        <w:t xml:space="preserve"> "photo": "https://files.salesmate.io/sweta.salesmate.io/profilepic/8c840bb4-f7d8-4a6f-8bd6-eb52f67aca41.jpg"</w:t>
        <w:br/>
        <w:t xml:space="preserve"> },</w:t>
        <w:br/>
        <w:t xml:space="preserve"> "pathName": null,</w:t>
        <w:br/>
        <w:t xml:space="preserve"> "phone": "",</w:t>
        <w:br/>
        <w:t xml:space="preserve"> "referralDomain": null,</w:t>
        <w:br/>
        <w:t xml:space="preserve"> "referralUrl": null,</w:t>
        <w:br/>
        <w:t xml:space="preserve"> "region": null,</w:t>
        <w:br/>
        <w:t xml:space="preserve"> "salesmateScore": 0,</w:t>
        <w:br/>
        <w:t xml:space="preserve"> "screenHeight": null,</w:t>
        <w:br/>
        <w:t xml:space="preserve"> "screenWidth": null,</w:t>
        <w:br/>
        <w:t xml:space="preserve"> "searchEngine": null,</w:t>
        <w:br/>
        <w:t xml:space="preserve"> "shippingAddressLine1": "",</w:t>
        <w:br/>
        <w:t xml:space="preserve"> "shippingAddressLine2": "",</w:t>
        <w:br/>
        <w:t xml:space="preserve"> "shippingCity": "",</w:t>
        <w:br/>
        <w:t xml:space="preserve"> "shippingCountry": "",</w:t>
        <w:br/>
        <w:t xml:space="preserve"> "shippingState": "",</w:t>
        <w:br/>
        <w:t xml:space="preserve"> "shippingZipCode": "",</w:t>
        <w:br/>
        <w:t xml:space="preserve"> "skypeId": "",</w:t>
        <w:br/>
        <w:t xml:space="preserve"> "smsOptOut": false,</w:t>
        <w:br/>
        <w:t xml:space="preserve"> "tags": "",</w:t>
        <w:br/>
        <w:t xml:space="preserve"> "textAreaCustomField1": "",</w:t>
        <w:br/>
        <w:t xml:space="preserve"> "textCustomField1": "https://meetings.salesmate.io/meetings/#/ninjas/scheduler/dental?email=charmane%40rockclifforalsurgery.com&amp;firstName=Charmane&amp;lastName=&amp;textCustomField2=RockCliff+Oral+%26+Maxilofacial+Surgery+%26+Implant+Center&amp;textCustomField7=",</w:t>
        <w:br/>
        <w:t xml:space="preserve"> "textCustomField2": "",</w:t>
        <w:br/>
        <w:t xml:space="preserve"> "textCustomField3": "",</w:t>
        <w:br/>
        <w:t xml:space="preserve"> "textCustomField4": "",</w:t>
        <w:br/>
        <w:t xml:space="preserve"> "textCustomField5": "",</w:t>
        <w:br/>
        <w:t xml:space="preserve"> "timezone": "",</w:t>
        <w:br/>
        <w:t xml:space="preserve"> "totalActivities": 1,</w:t>
        <w:br/>
        <w:t xml:space="preserve"> "totalAmountOfLostDeal": 0,</w:t>
        <w:br/>
        <w:t xml:space="preserve"> "totalAmountOfOpenDeal": 0,</w:t>
        <w:br/>
        <w:t xml:space="preserve"> "totalAmountOfWonDeal": 0,</w:t>
        <w:br/>
        <w:t xml:space="preserve"> "totalSessions": null,</w:t>
        <w:br/>
        <w:t xml:space="preserve"> "twitterHandle": "",</w:t>
        <w:br/>
        <w:t xml:space="preserve"> "type": "",</w:t>
        <w:br/>
        <w:t xml:space="preserve"> "userId": null,</w:t>
        <w:br/>
        <w:t xml:space="preserve"> "utmCampaign": null,</w:t>
        <w:br/>
        <w:t xml:space="preserve"> "utmContent": null,</w:t>
        <w:br/>
        <w:t xml:space="preserve"> "utmMedium": null,</w:t>
        <w:br/>
        <w:t xml:space="preserve"> "utmSource": null,</w:t>
        <w:br/>
        <w:t xml:space="preserve"> "utmTerm": null,</w:t>
        <w:br/>
        <w:t xml:space="preserve"> "viewsOfLastEmailCount": 0,</w:t>
        <w:br/>
        <w:t xml:space="preserve"> "website": "",</w:t>
        <w:br/>
        <w:t xml:space="preserve"> "wonDealCount": 0</w:t>
        <w:br/>
        <w:t xml:space="preserve"> },</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contact record.</w:t>
            </w:r>
          </w:p>
        </w:tc>
      </w:tr>
      <w:tr>
        <w:tc>
          <w:tcPr>
            <w:tcW w:type="dxa" w:w="2880"/>
          </w:tcPr>
          <w:p>
            <w:r>
              <w:t>Data.id</w:t>
            </w:r>
          </w:p>
        </w:tc>
        <w:tc>
          <w:tcPr>
            <w:tcW w:type="dxa" w:w="2880"/>
          </w:tcPr>
          <w:p>
            <w:r>
              <w:t>number</w:t>
            </w:r>
          </w:p>
        </w:tc>
        <w:tc>
          <w:tcPr>
            <w:tcW w:type="dxa" w:w="2880"/>
          </w:tcPr>
          <w:p>
            <w:r>
              <w:t>Contact ID.</w:t>
            </w:r>
          </w:p>
        </w:tc>
      </w:tr>
      <w:tr>
        <w:tc>
          <w:tcPr>
            <w:tcW w:type="dxa" w:w="2880"/>
          </w:tcPr>
          <w:p>
            <w:r>
              <w:t>Data.firstName</w:t>
            </w:r>
          </w:p>
        </w:tc>
        <w:tc>
          <w:tcPr>
            <w:tcW w:type="dxa" w:w="2880"/>
          </w:tcPr>
          <w:p>
            <w:r>
              <w:t>string</w:t>
            </w:r>
          </w:p>
        </w:tc>
        <w:tc>
          <w:tcPr>
            <w:tcW w:type="dxa" w:w="2880"/>
          </w:tcPr>
          <w:p>
            <w:r>
              <w:t>Contact first name.</w:t>
            </w:r>
          </w:p>
        </w:tc>
      </w:tr>
      <w:tr>
        <w:tc>
          <w:tcPr>
            <w:tcW w:type="dxa" w:w="2880"/>
          </w:tcPr>
          <w:p>
            <w:r>
              <w:t>Data.lastName</w:t>
            </w:r>
          </w:p>
        </w:tc>
        <w:tc>
          <w:tcPr>
            <w:tcW w:type="dxa" w:w="2880"/>
          </w:tcPr>
          <w:p>
            <w:r>
              <w:t>string</w:t>
            </w:r>
          </w:p>
        </w:tc>
        <w:tc>
          <w:tcPr>
            <w:tcW w:type="dxa" w:w="2880"/>
          </w:tcPr>
          <w:p>
            <w:r>
              <w:t>Contact last name.</w:t>
            </w:r>
          </w:p>
        </w:tc>
      </w:tr>
      <w:tr>
        <w:tc>
          <w:tcPr>
            <w:tcW w:type="dxa" w:w="2880"/>
          </w:tcPr>
          <w:p>
            <w:r>
              <w:t>Data.name</w:t>
            </w:r>
          </w:p>
        </w:tc>
        <w:tc>
          <w:tcPr>
            <w:tcW w:type="dxa" w:w="2880"/>
          </w:tcPr>
          <w:p>
            <w:r>
              <w:t>string</w:t>
            </w:r>
          </w:p>
        </w:tc>
        <w:tc>
          <w:tcPr>
            <w:tcW w:type="dxa" w:w="2880"/>
          </w:tcPr>
          <w:p>
            <w:r>
              <w:t>Full name (as stored/derived by the system).</w:t>
            </w:r>
          </w:p>
        </w:tc>
      </w:tr>
      <w:tr>
        <w:tc>
          <w:tcPr>
            <w:tcW w:type="dxa" w:w="2880"/>
          </w:tcPr>
          <w:p>
            <w:r>
              <w:t>Data.email</w:t>
            </w:r>
          </w:p>
        </w:tc>
        <w:tc>
          <w:tcPr>
            <w:tcW w:type="dxa" w:w="2880"/>
          </w:tcPr>
          <w:p>
            <w:r>
              <w:t>string</w:t>
            </w:r>
          </w:p>
        </w:tc>
        <w:tc>
          <w:tcPr>
            <w:tcW w:type="dxa" w:w="2880"/>
          </w:tcPr>
          <w:p>
            <w:r>
              <w:t>Primary email address.</w:t>
            </w:r>
          </w:p>
        </w:tc>
      </w:tr>
      <w:tr>
        <w:tc>
          <w:tcPr>
            <w:tcW w:type="dxa" w:w="2880"/>
          </w:tcPr>
          <w:p>
            <w:r>
              <w:t>Data.mobile</w:t>
            </w:r>
          </w:p>
        </w:tc>
        <w:tc>
          <w:tcPr>
            <w:tcW w:type="dxa" w:w="2880"/>
          </w:tcPr>
          <w:p>
            <w:r>
              <w:t>string</w:t>
            </w:r>
          </w:p>
        </w:tc>
        <w:tc>
          <w:tcPr>
            <w:tcW w:type="dxa" w:w="2880"/>
          </w:tcPr>
          <w:p>
            <w:r>
              <w:t>Mobile phone number.</w:t>
            </w:r>
          </w:p>
        </w:tc>
      </w:tr>
      <w:tr>
        <w:tc>
          <w:tcPr>
            <w:tcW w:type="dxa" w:w="2880"/>
          </w:tcPr>
          <w:p>
            <w:r>
              <w:t>Data.phone</w:t>
            </w:r>
          </w:p>
        </w:tc>
        <w:tc>
          <w:tcPr>
            <w:tcW w:type="dxa" w:w="2880"/>
          </w:tcPr>
          <w:p>
            <w:r>
              <w:t>string</w:t>
            </w:r>
          </w:p>
        </w:tc>
        <w:tc>
          <w:tcPr>
            <w:tcW w:type="dxa" w:w="2880"/>
          </w:tcPr>
          <w:p>
            <w:r>
              <w:t>Phone number.</w:t>
            </w:r>
          </w:p>
        </w:tc>
      </w:tr>
      <w:tr>
        <w:tc>
          <w:tcPr>
            <w:tcW w:type="dxa" w:w="2880"/>
          </w:tcPr>
          <w:p>
            <w:r>
              <w:t>Data.otherPhone</w:t>
            </w:r>
          </w:p>
        </w:tc>
        <w:tc>
          <w:tcPr>
            <w:tcW w:type="dxa" w:w="2880"/>
          </w:tcPr>
          <w:p>
            <w:r>
              <w:t>string</w:t>
            </w:r>
          </w:p>
        </w:tc>
        <w:tc>
          <w:tcPr>
            <w:tcW w:type="dxa" w:w="2880"/>
          </w:tcPr>
          <w:p>
            <w:r>
              <w:t>Alternate phone number.</w:t>
            </w:r>
          </w:p>
        </w:tc>
      </w:tr>
      <w:tr>
        <w:tc>
          <w:tcPr>
            <w:tcW w:type="dxa" w:w="2880"/>
          </w:tcPr>
          <w:p>
            <w:r>
              <w:t>Data.website</w:t>
            </w:r>
          </w:p>
        </w:tc>
        <w:tc>
          <w:tcPr>
            <w:tcW w:type="dxa" w:w="2880"/>
          </w:tcPr>
          <w:p>
            <w:r>
              <w:t>string</w:t>
            </w:r>
          </w:p>
        </w:tc>
        <w:tc>
          <w:tcPr>
            <w:tcW w:type="dxa" w:w="2880"/>
          </w:tcPr>
          <w:p>
            <w:r>
              <w:t>Website URL.</w:t>
            </w:r>
          </w:p>
        </w:tc>
      </w:tr>
      <w:tr>
        <w:tc>
          <w:tcPr>
            <w:tcW w:type="dxa" w:w="2880"/>
          </w:tcPr>
          <w:p>
            <w:r>
              <w:t>Data.description</w:t>
            </w:r>
          </w:p>
        </w:tc>
        <w:tc>
          <w:tcPr>
            <w:tcW w:type="dxa" w:w="2880"/>
          </w:tcPr>
          <w:p>
            <w:r>
              <w:t>string</w:t>
            </w:r>
          </w:p>
        </w:tc>
        <w:tc>
          <w:tcPr>
            <w:tcW w:type="dxa" w:w="2880"/>
          </w:tcPr>
          <w:p>
            <w:r>
              <w:t>Description/notes about the contact.</w:t>
            </w:r>
          </w:p>
        </w:tc>
      </w:tr>
      <w:tr>
        <w:tc>
          <w:tcPr>
            <w:tcW w:type="dxa" w:w="2880"/>
          </w:tcPr>
          <w:p>
            <w:r>
              <w:t>Data.designation</w:t>
            </w:r>
          </w:p>
        </w:tc>
        <w:tc>
          <w:tcPr>
            <w:tcW w:type="dxa" w:w="2880"/>
          </w:tcPr>
          <w:p>
            <w:r>
              <w:t>string</w:t>
            </w:r>
          </w:p>
        </w:tc>
        <w:tc>
          <w:tcPr>
            <w:tcW w:type="dxa" w:w="2880"/>
          </w:tcPr>
          <w:p>
            <w:r>
              <w:t>Job title / designation.</w:t>
            </w:r>
          </w:p>
        </w:tc>
      </w:tr>
      <w:tr>
        <w:tc>
          <w:tcPr>
            <w:tcW w:type="dxa" w:w="2880"/>
          </w:tcPr>
          <w:p>
            <w:r>
              <w:t>Data.type</w:t>
            </w:r>
          </w:p>
        </w:tc>
        <w:tc>
          <w:tcPr>
            <w:tcW w:type="dxa" w:w="2880"/>
          </w:tcPr>
          <w:p>
            <w:r>
              <w:t>string</w:t>
            </w:r>
          </w:p>
        </w:tc>
        <w:tc>
          <w:tcPr>
            <w:tcW w:type="dxa" w:w="2880"/>
          </w:tcPr>
          <w:p>
            <w:r>
              <w:t>Contact type.</w:t>
            </w:r>
          </w:p>
        </w:tc>
      </w:tr>
      <w:tr>
        <w:tc>
          <w:tcPr>
            <w:tcW w:type="dxa" w:w="2880"/>
          </w:tcPr>
          <w:p>
            <w:r>
              <w:t>Data.tags</w:t>
            </w:r>
          </w:p>
        </w:tc>
        <w:tc>
          <w:tcPr>
            <w:tcW w:type="dxa" w:w="2880"/>
          </w:tcPr>
          <w:p>
            <w:r>
              <w:t>string</w:t>
            </w:r>
          </w:p>
        </w:tc>
        <w:tc>
          <w:tcPr>
            <w:tcW w:type="dxa" w:w="2880"/>
          </w:tcPr>
          <w:p>
            <w:r>
              <w:t>Tags (as returned by API; format not further specified).</w:t>
            </w:r>
          </w:p>
        </w:tc>
      </w:tr>
      <w:tr>
        <w:tc>
          <w:tcPr>
            <w:tcW w:type="dxa" w:w="2880"/>
          </w:tcPr>
          <w:p>
            <w:r>
              <w:t>Data.emailOptOut</w:t>
            </w:r>
          </w:p>
        </w:tc>
        <w:tc>
          <w:tcPr>
            <w:tcW w:type="dxa" w:w="2880"/>
          </w:tcPr>
          <w:p>
            <w:r>
              <w:t>boolean</w:t>
            </w:r>
          </w:p>
        </w:tc>
        <w:tc>
          <w:tcPr>
            <w:tcW w:type="dxa" w:w="2880"/>
          </w:tcPr>
          <w:p>
            <w:r>
              <w:t>Whether the contact has opted out of email.</w:t>
            </w:r>
          </w:p>
        </w:tc>
      </w:tr>
      <w:tr>
        <w:tc>
          <w:tcPr>
            <w:tcW w:type="dxa" w:w="2880"/>
          </w:tcPr>
          <w:p>
            <w:r>
              <w:t>Data.emailOptOutReason</w:t>
            </w:r>
          </w:p>
        </w:tc>
        <w:tc>
          <w:tcPr>
            <w:tcW w:type="dxa" w:w="2880"/>
          </w:tcPr>
          <w:p>
            <w:r>
              <w:t>string</w:t>
            </w:r>
          </w:p>
        </w:tc>
        <w:tc>
          <w:tcPr>
            <w:tcW w:type="dxa" w:w="2880"/>
          </w:tcPr>
          <w:p>
            <w:r>
              <w:t>Reason for email opt-out.</w:t>
            </w:r>
          </w:p>
        </w:tc>
      </w:tr>
      <w:tr>
        <w:tc>
          <w:tcPr>
            <w:tcW w:type="dxa" w:w="2880"/>
          </w:tcPr>
          <w:p>
            <w:r>
              <w:t>Data.smsOptOut</w:t>
            </w:r>
          </w:p>
        </w:tc>
        <w:tc>
          <w:tcPr>
            <w:tcW w:type="dxa" w:w="2880"/>
          </w:tcPr>
          <w:p>
            <w:r>
              <w:t>boolean</w:t>
            </w:r>
          </w:p>
        </w:tc>
        <w:tc>
          <w:tcPr>
            <w:tcW w:type="dxa" w:w="2880"/>
          </w:tcPr>
          <w:p>
            <w:r>
              <w:t>Whether the contact has opted out of SMS.</w:t>
            </w:r>
          </w:p>
        </w:tc>
      </w:tr>
      <w:tr>
        <w:tc>
          <w:tcPr>
            <w:tcW w:type="dxa" w:w="2880"/>
          </w:tcPr>
          <w:p>
            <w:r>
              <w:t>Data.isDeleted</w:t>
            </w:r>
          </w:p>
        </w:tc>
        <w:tc>
          <w:tcPr>
            <w:tcW w:type="dxa" w:w="2880"/>
          </w:tcPr>
          <w:p>
            <w:r>
              <w:t>boolean</w:t>
            </w:r>
          </w:p>
        </w:tc>
        <w:tc>
          <w:tcPr>
            <w:tcW w:type="dxa" w:w="2880"/>
          </w:tcPr>
          <w:p>
            <w:r>
              <w:t>Whether the contact is deleted.</w:t>
            </w:r>
          </w:p>
        </w:tc>
      </w:tr>
      <w:tr>
        <w:tc>
          <w:tcPr>
            <w:tcW w:type="dxa" w:w="2880"/>
          </w:tcPr>
          <w:p>
            <w:r>
              <w:t>Data.createdAt</w:t>
            </w:r>
          </w:p>
        </w:tc>
        <w:tc>
          <w:tcPr>
            <w:tcW w:type="dxa" w:w="2880"/>
          </w:tcPr>
          <w:p>
            <w:r>
              <w:t>string</w:t>
            </w:r>
          </w:p>
        </w:tc>
        <w:tc>
          <w:tcPr>
            <w:tcW w:type="dxa" w:w="2880"/>
          </w:tcPr>
          <w:p>
            <w:r>
              <w:t>ISO 8601 timestamp when the contact was created.</w:t>
            </w:r>
          </w:p>
        </w:tc>
      </w:tr>
      <w:tr>
        <w:tc>
          <w:tcPr>
            <w:tcW w:type="dxa" w:w="2880"/>
          </w:tcPr>
          <w:p>
            <w:r>
              <w:t>Data.lastModifiedAt</w:t>
            </w:r>
          </w:p>
        </w:tc>
        <w:tc>
          <w:tcPr>
            <w:tcW w:type="dxa" w:w="2880"/>
          </w:tcPr>
          <w:p>
            <w:r>
              <w:t>string</w:t>
            </w:r>
          </w:p>
        </w:tc>
        <w:tc>
          <w:tcPr>
            <w:tcW w:type="dxa" w:w="2880"/>
          </w:tcPr>
          <w:p>
            <w:r>
              <w:t>ISO 8601 timestamp when the contact was last modified.</w:t>
            </w:r>
          </w:p>
        </w:tc>
      </w:tr>
      <w:tr>
        <w:tc>
          <w:tcPr>
            <w:tcW w:type="dxa" w:w="2880"/>
          </w:tcPr>
          <w:p>
            <w:r>
              <w:t>Data.deletedAt</w:t>
            </w:r>
          </w:p>
        </w:tc>
        <w:tc>
          <w:tcPr>
            <w:tcW w:type="dxa" w:w="2880"/>
          </w:tcPr>
          <w:p>
            <w:r>
              <w:t>any</w:t>
            </w:r>
          </w:p>
        </w:tc>
        <w:tc>
          <w:tcPr>
            <w:tcW w:type="dxa" w:w="2880"/>
          </w:tcPr>
          <w:p>
            <w:r>
              <w:t>Deletion timestamp (or null).</w:t>
            </w:r>
          </w:p>
        </w:tc>
      </w:tr>
      <w:tr>
        <w:tc>
          <w:tcPr>
            <w:tcW w:type="dxa" w:w="2880"/>
          </w:tcPr>
          <w:p>
            <w:r>
              <w:t>Data.company</w:t>
            </w:r>
          </w:p>
        </w:tc>
        <w:tc>
          <w:tcPr>
            <w:tcW w:type="dxa" w:w="2880"/>
          </w:tcPr>
          <w:p>
            <w:r>
              <w:t>object</w:t>
            </w:r>
          </w:p>
        </w:tc>
        <w:tc>
          <w:tcPr>
            <w:tcW w:type="dxa" w:w="2880"/>
          </w:tcPr>
          <w:p>
            <w:r>
              <w:t>Company associated with the contact.</w:t>
            </w:r>
          </w:p>
        </w:tc>
      </w:tr>
      <w:tr>
        <w:tc>
          <w:tcPr>
            <w:tcW w:type="dxa" w:w="2880"/>
          </w:tcPr>
          <w:p>
            <w:r>
              <w:t>Data.company.id</w:t>
            </w:r>
          </w:p>
        </w:tc>
        <w:tc>
          <w:tcPr>
            <w:tcW w:type="dxa" w:w="2880"/>
          </w:tcPr>
          <w:p>
            <w:r>
              <w:t>number</w:t>
            </w:r>
          </w:p>
        </w:tc>
        <w:tc>
          <w:tcPr>
            <w:tcW w:type="dxa" w:w="2880"/>
          </w:tcPr>
          <w:p>
            <w:r>
              <w:t>Company ID.</w:t>
            </w:r>
          </w:p>
        </w:tc>
      </w:tr>
      <w:tr>
        <w:tc>
          <w:tcPr>
            <w:tcW w:type="dxa" w:w="2880"/>
          </w:tcPr>
          <w:p>
            <w:r>
              <w:t>Data.company.name</w:t>
            </w:r>
          </w:p>
        </w:tc>
        <w:tc>
          <w:tcPr>
            <w:tcW w:type="dxa" w:w="2880"/>
          </w:tcPr>
          <w:p>
            <w:r>
              <w:t>string</w:t>
            </w:r>
          </w:p>
        </w:tc>
        <w:tc>
          <w:tcPr>
            <w:tcW w:type="dxa" w:w="2880"/>
          </w:tcPr>
          <w:p>
            <w:r>
              <w:t>Company name.</w:t>
            </w:r>
          </w:p>
        </w:tc>
      </w:tr>
      <w:tr>
        <w:tc>
          <w:tcPr>
            <w:tcW w:type="dxa" w:w="2880"/>
          </w:tcPr>
          <w:p>
            <w:r>
              <w:t>Data.company.owner</w:t>
            </w:r>
          </w:p>
        </w:tc>
        <w:tc>
          <w:tcPr>
            <w:tcW w:type="dxa" w:w="2880"/>
          </w:tcPr>
          <w:p>
            <w:r>
              <w:t>object</w:t>
            </w:r>
          </w:p>
        </w:tc>
        <w:tc>
          <w:tcPr>
            <w:tcW w:type="dxa" w:w="2880"/>
          </w:tcPr>
          <w:p>
            <w:r>
              <w:t>Owner of the company record.</w:t>
            </w:r>
          </w:p>
        </w:tc>
      </w:tr>
      <w:tr>
        <w:tc>
          <w:tcPr>
            <w:tcW w:type="dxa" w:w="2880"/>
          </w:tcPr>
          <w:p>
            <w:r>
              <w:t>Data.owner</w:t>
            </w:r>
          </w:p>
        </w:tc>
        <w:tc>
          <w:tcPr>
            <w:tcW w:type="dxa" w:w="2880"/>
          </w:tcPr>
          <w:p>
            <w:r>
              <w:t>object</w:t>
            </w:r>
          </w:p>
        </w:tc>
        <w:tc>
          <w:tcPr>
            <w:tcW w:type="dxa" w:w="2880"/>
          </w:tcPr>
          <w:p>
            <w:r>
              <w:t>Owner of the contact record.</w:t>
            </w:r>
          </w:p>
        </w:tc>
      </w:tr>
      <w:tr>
        <w:tc>
          <w:tcPr>
            <w:tcW w:type="dxa" w:w="2880"/>
          </w:tcPr>
          <w:p>
            <w:r>
              <w:t>Data.owner.id</w:t>
            </w:r>
          </w:p>
        </w:tc>
        <w:tc>
          <w:tcPr>
            <w:tcW w:type="dxa" w:w="2880"/>
          </w:tcPr>
          <w:p>
            <w:r>
              <w:t>number</w:t>
            </w:r>
          </w:p>
        </w:tc>
        <w:tc>
          <w:tcPr>
            <w:tcW w:type="dxa" w:w="2880"/>
          </w:tcPr>
          <w:p>
            <w:r>
              <w:t>Owner user ID.</w:t>
            </w:r>
          </w:p>
        </w:tc>
      </w:tr>
      <w:tr>
        <w:tc>
          <w:tcPr>
            <w:tcW w:type="dxa" w:w="2880"/>
          </w:tcPr>
          <w:p>
            <w:r>
              <w:t>Data.owner.email</w:t>
            </w:r>
          </w:p>
        </w:tc>
        <w:tc>
          <w:tcPr>
            <w:tcW w:type="dxa" w:w="2880"/>
          </w:tcPr>
          <w:p>
            <w:r>
              <w:t>string</w:t>
            </w:r>
          </w:p>
        </w:tc>
        <w:tc>
          <w:tcPr>
            <w:tcW w:type="dxa" w:w="2880"/>
          </w:tcPr>
          <w:p>
            <w:r>
              <w:t>Owner email.</w:t>
            </w:r>
          </w:p>
        </w:tc>
      </w:tr>
      <w:tr>
        <w:tc>
          <w:tcPr>
            <w:tcW w:type="dxa" w:w="2880"/>
          </w:tcPr>
          <w:p>
            <w:r>
              <w:t>Data.owner.firstName</w:t>
            </w:r>
          </w:p>
        </w:tc>
        <w:tc>
          <w:tcPr>
            <w:tcW w:type="dxa" w:w="2880"/>
          </w:tcPr>
          <w:p>
            <w:r>
              <w:t>string</w:t>
            </w:r>
          </w:p>
        </w:tc>
        <w:tc>
          <w:tcPr>
            <w:tcW w:type="dxa" w:w="2880"/>
          </w:tcPr>
          <w:p>
            <w:r>
              <w:t>Owner first name.</w:t>
            </w:r>
          </w:p>
        </w:tc>
      </w:tr>
      <w:tr>
        <w:tc>
          <w:tcPr>
            <w:tcW w:type="dxa" w:w="2880"/>
          </w:tcPr>
          <w:p>
            <w:r>
              <w:t>Data.owner.lastName</w:t>
            </w:r>
          </w:p>
        </w:tc>
        <w:tc>
          <w:tcPr>
            <w:tcW w:type="dxa" w:w="2880"/>
          </w:tcPr>
          <w:p>
            <w:r>
              <w:t>string</w:t>
            </w:r>
          </w:p>
        </w:tc>
        <w:tc>
          <w:tcPr>
            <w:tcW w:type="dxa" w:w="2880"/>
          </w:tcPr>
          <w:p>
            <w:r>
              <w:t>Owner last name.</w:t>
            </w:r>
          </w:p>
        </w:tc>
      </w:tr>
      <w:tr>
        <w:tc>
          <w:tcPr>
            <w:tcW w:type="dxa" w:w="2880"/>
          </w:tcPr>
          <w:p>
            <w:r>
              <w:t>Data.owner.name</w:t>
            </w:r>
          </w:p>
        </w:tc>
        <w:tc>
          <w:tcPr>
            <w:tcW w:type="dxa" w:w="2880"/>
          </w:tcPr>
          <w:p>
            <w:r>
              <w:t>string</w:t>
            </w:r>
          </w:p>
        </w:tc>
        <w:tc>
          <w:tcPr>
            <w:tcW w:type="dxa" w:w="2880"/>
          </w:tcPr>
          <w:p>
            <w:r>
              <w:t>Owner full name.</w:t>
            </w:r>
          </w:p>
        </w:tc>
      </w:tr>
      <w:tr>
        <w:tc>
          <w:tcPr>
            <w:tcW w:type="dxa" w:w="2880"/>
          </w:tcPr>
          <w:p>
            <w:r>
              <w:t>Data.owner.mobile</w:t>
            </w:r>
          </w:p>
        </w:tc>
        <w:tc>
          <w:tcPr>
            <w:tcW w:type="dxa" w:w="2880"/>
          </w:tcPr>
          <w:p>
            <w:r>
              <w:t>string</w:t>
            </w:r>
          </w:p>
        </w:tc>
        <w:tc>
          <w:tcPr>
            <w:tcW w:type="dxa" w:w="2880"/>
          </w:tcPr>
          <w:p>
            <w:r>
              <w:t>Owner mobile number.</w:t>
            </w:r>
          </w:p>
        </w:tc>
      </w:tr>
      <w:tr>
        <w:tc>
          <w:tcPr>
            <w:tcW w:type="dxa" w:w="2880"/>
          </w:tcPr>
          <w:p>
            <w:r>
              <w:t>Data.owner.photo</w:t>
            </w:r>
          </w:p>
        </w:tc>
        <w:tc>
          <w:tcPr>
            <w:tcW w:type="dxa" w:w="2880"/>
          </w:tcPr>
          <w:p>
            <w:r>
              <w:t>string</w:t>
            </w:r>
          </w:p>
        </w:tc>
        <w:tc>
          <w:tcPr>
            <w:tcW w:type="dxa" w:w="2880"/>
          </w:tcPr>
          <w:p>
            <w:r>
              <w:t>URL to owner profile photo.</w:t>
            </w:r>
          </w:p>
        </w:tc>
      </w:tr>
      <w:tr>
        <w:tc>
          <w:tcPr>
            <w:tcW w:type="dxa" w:w="2880"/>
          </w:tcPr>
          <w:p>
            <w:r>
              <w:t>Data.createdBy</w:t>
            </w:r>
          </w:p>
        </w:tc>
        <w:tc>
          <w:tcPr>
            <w:tcW w:type="dxa" w:w="2880"/>
          </w:tcPr>
          <w:p>
            <w:r>
              <w:t>object</w:t>
            </w:r>
          </w:p>
        </w:tc>
        <w:tc>
          <w:tcPr>
            <w:tcW w:type="dxa" w:w="2880"/>
          </w:tcPr>
          <w:p>
            <w:r>
              <w:t>User who created the contact.</w:t>
            </w:r>
          </w:p>
        </w:tc>
      </w:tr>
      <w:tr>
        <w:tc>
          <w:tcPr>
            <w:tcW w:type="dxa" w:w="2880"/>
          </w:tcPr>
          <w:p>
            <w:r>
              <w:t>Data.lastModifiedBy</w:t>
            </w:r>
          </w:p>
        </w:tc>
        <w:tc>
          <w:tcPr>
            <w:tcW w:type="dxa" w:w="2880"/>
          </w:tcPr>
          <w:p>
            <w:r>
              <w:t>object</w:t>
            </w:r>
          </w:p>
        </w:tc>
        <w:tc>
          <w:tcPr>
            <w:tcW w:type="dxa" w:w="2880"/>
          </w:tcPr>
          <w:p>
            <w:r>
              <w:t>User who last modified the contact.</w:t>
            </w:r>
          </w:p>
        </w:tc>
      </w:tr>
      <w:tr>
        <w:tc>
          <w:tcPr>
            <w:tcW w:type="dxa" w:w="2880"/>
          </w:tcPr>
          <w:p>
            <w:r>
              <w:t>Data.deletedBy</w:t>
            </w:r>
          </w:p>
        </w:tc>
        <w:tc>
          <w:tcPr>
            <w:tcW w:type="dxa" w:w="2880"/>
          </w:tcPr>
          <w:p>
            <w:r>
              <w:t>object</w:t>
            </w:r>
          </w:p>
        </w:tc>
        <w:tc>
          <w:tcPr>
            <w:tcW w:type="dxa" w:w="2880"/>
          </w:tcPr>
          <w:p>
            <w:r>
              <w:t>User who deleted the contact (empty object in example).</w:t>
            </w:r>
          </w:p>
        </w:tc>
      </w:tr>
      <w:tr>
        <w:tc>
          <w:tcPr>
            <w:tcW w:type="dxa" w:w="2880"/>
          </w:tcPr>
          <w:p>
            <w:r>
              <w:t>Data.lastNoteAddedBy</w:t>
            </w:r>
          </w:p>
        </w:tc>
        <w:tc>
          <w:tcPr>
            <w:tcW w:type="dxa" w:w="2880"/>
          </w:tcPr>
          <w:p>
            <w:r>
              <w:t>object</w:t>
            </w:r>
          </w:p>
        </w:tc>
        <w:tc>
          <w:tcPr>
            <w:tcW w:type="dxa" w:w="2880"/>
          </w:tcPr>
          <w:p>
            <w:r>
              <w:t>User who last added a note (empty object in example).</w:t>
            </w:r>
          </w:p>
        </w:tc>
      </w:tr>
      <w:tr>
        <w:tc>
          <w:tcPr>
            <w:tcW w:type="dxa" w:w="2880"/>
          </w:tcPr>
          <w:p>
            <w:r>
              <w:t>Data.billingAddressLine1</w:t>
            </w:r>
          </w:p>
        </w:tc>
        <w:tc>
          <w:tcPr>
            <w:tcW w:type="dxa" w:w="2880"/>
          </w:tcPr>
          <w:p>
            <w:r>
              <w:t>string</w:t>
            </w:r>
          </w:p>
        </w:tc>
        <w:tc>
          <w:tcPr>
            <w:tcW w:type="dxa" w:w="2880"/>
          </w:tcPr>
          <w:p>
            <w:r>
              <w:t>Billing address line 1.</w:t>
            </w:r>
          </w:p>
        </w:tc>
      </w:tr>
      <w:tr>
        <w:tc>
          <w:tcPr>
            <w:tcW w:type="dxa" w:w="2880"/>
          </w:tcPr>
          <w:p>
            <w:r>
              <w:t>Data.billingAddressLine2</w:t>
            </w:r>
          </w:p>
        </w:tc>
        <w:tc>
          <w:tcPr>
            <w:tcW w:type="dxa" w:w="2880"/>
          </w:tcPr>
          <w:p>
            <w:r>
              <w:t>string</w:t>
            </w:r>
          </w:p>
        </w:tc>
        <w:tc>
          <w:tcPr>
            <w:tcW w:type="dxa" w:w="2880"/>
          </w:tcPr>
          <w:p>
            <w:r>
              <w:t>Billing address line 2.</w:t>
            </w:r>
          </w:p>
        </w:tc>
      </w:tr>
      <w:tr>
        <w:tc>
          <w:tcPr>
            <w:tcW w:type="dxa" w:w="2880"/>
          </w:tcPr>
          <w:p>
            <w:r>
              <w:t>Data.billingCity</w:t>
            </w:r>
          </w:p>
        </w:tc>
        <w:tc>
          <w:tcPr>
            <w:tcW w:type="dxa" w:w="2880"/>
          </w:tcPr>
          <w:p>
            <w:r>
              <w:t>string</w:t>
            </w:r>
          </w:p>
        </w:tc>
        <w:tc>
          <w:tcPr>
            <w:tcW w:type="dxa" w:w="2880"/>
          </w:tcPr>
          <w:p>
            <w:r>
              <w:t>Billing city.</w:t>
            </w:r>
          </w:p>
        </w:tc>
      </w:tr>
      <w:tr>
        <w:tc>
          <w:tcPr>
            <w:tcW w:type="dxa" w:w="2880"/>
          </w:tcPr>
          <w:p>
            <w:r>
              <w:t>Data.billingState</w:t>
            </w:r>
          </w:p>
        </w:tc>
        <w:tc>
          <w:tcPr>
            <w:tcW w:type="dxa" w:w="2880"/>
          </w:tcPr>
          <w:p>
            <w:r>
              <w:t>string</w:t>
            </w:r>
          </w:p>
        </w:tc>
        <w:tc>
          <w:tcPr>
            <w:tcW w:type="dxa" w:w="2880"/>
          </w:tcPr>
          <w:p>
            <w:r>
              <w:t>Billing state.</w:t>
            </w:r>
          </w:p>
        </w:tc>
      </w:tr>
      <w:tr>
        <w:tc>
          <w:tcPr>
            <w:tcW w:type="dxa" w:w="2880"/>
          </w:tcPr>
          <w:p>
            <w:r>
              <w:t>Data.billingZipCode</w:t>
            </w:r>
          </w:p>
        </w:tc>
        <w:tc>
          <w:tcPr>
            <w:tcW w:type="dxa" w:w="2880"/>
          </w:tcPr>
          <w:p>
            <w:r>
              <w:t>string</w:t>
            </w:r>
          </w:p>
        </w:tc>
        <w:tc>
          <w:tcPr>
            <w:tcW w:type="dxa" w:w="2880"/>
          </w:tcPr>
          <w:p>
            <w:r>
              <w:t>Billing postal/ZIP code.</w:t>
            </w:r>
          </w:p>
        </w:tc>
      </w:tr>
      <w:tr>
        <w:tc>
          <w:tcPr>
            <w:tcW w:type="dxa" w:w="2880"/>
          </w:tcPr>
          <w:p>
            <w:r>
              <w:t>Data.billingCountry</w:t>
            </w:r>
          </w:p>
        </w:tc>
        <w:tc>
          <w:tcPr>
            <w:tcW w:type="dxa" w:w="2880"/>
          </w:tcPr>
          <w:p>
            <w:r>
              <w:t>string</w:t>
            </w:r>
          </w:p>
        </w:tc>
        <w:tc>
          <w:tcPr>
            <w:tcW w:type="dxa" w:w="2880"/>
          </w:tcPr>
          <w:p>
            <w:r>
              <w:t>Billing country.</w:t>
            </w:r>
          </w:p>
        </w:tc>
      </w:tr>
      <w:tr>
        <w:tc>
          <w:tcPr>
            <w:tcW w:type="dxa" w:w="2880"/>
          </w:tcPr>
          <w:p>
            <w:r>
              <w:t>Data.shippingAddressLine1</w:t>
            </w:r>
          </w:p>
        </w:tc>
        <w:tc>
          <w:tcPr>
            <w:tcW w:type="dxa" w:w="2880"/>
          </w:tcPr>
          <w:p>
            <w:r>
              <w:t>string</w:t>
            </w:r>
          </w:p>
        </w:tc>
        <w:tc>
          <w:tcPr>
            <w:tcW w:type="dxa" w:w="2880"/>
          </w:tcPr>
          <w:p>
            <w:r>
              <w:t>Shipping address line 1.</w:t>
            </w:r>
          </w:p>
        </w:tc>
      </w:tr>
      <w:tr>
        <w:tc>
          <w:tcPr>
            <w:tcW w:type="dxa" w:w="2880"/>
          </w:tcPr>
          <w:p>
            <w:r>
              <w:t>Data.shippingAddressLine2</w:t>
            </w:r>
          </w:p>
        </w:tc>
        <w:tc>
          <w:tcPr>
            <w:tcW w:type="dxa" w:w="2880"/>
          </w:tcPr>
          <w:p>
            <w:r>
              <w:t>string</w:t>
            </w:r>
          </w:p>
        </w:tc>
        <w:tc>
          <w:tcPr>
            <w:tcW w:type="dxa" w:w="2880"/>
          </w:tcPr>
          <w:p>
            <w:r>
              <w:t>Shipping address line 2.</w:t>
            </w:r>
          </w:p>
        </w:tc>
      </w:tr>
      <w:tr>
        <w:tc>
          <w:tcPr>
            <w:tcW w:type="dxa" w:w="2880"/>
          </w:tcPr>
          <w:p>
            <w:r>
              <w:t>Data.shippingCity</w:t>
            </w:r>
          </w:p>
        </w:tc>
        <w:tc>
          <w:tcPr>
            <w:tcW w:type="dxa" w:w="2880"/>
          </w:tcPr>
          <w:p>
            <w:r>
              <w:t>string</w:t>
            </w:r>
          </w:p>
        </w:tc>
        <w:tc>
          <w:tcPr>
            <w:tcW w:type="dxa" w:w="2880"/>
          </w:tcPr>
          <w:p>
            <w:r>
              <w:t>Shipping city.</w:t>
            </w:r>
          </w:p>
        </w:tc>
      </w:tr>
      <w:tr>
        <w:tc>
          <w:tcPr>
            <w:tcW w:type="dxa" w:w="2880"/>
          </w:tcPr>
          <w:p>
            <w:r>
              <w:t>Data.shippingState</w:t>
            </w:r>
          </w:p>
        </w:tc>
        <w:tc>
          <w:tcPr>
            <w:tcW w:type="dxa" w:w="2880"/>
          </w:tcPr>
          <w:p>
            <w:r>
              <w:t>string</w:t>
            </w:r>
          </w:p>
        </w:tc>
        <w:tc>
          <w:tcPr>
            <w:tcW w:type="dxa" w:w="2880"/>
          </w:tcPr>
          <w:p>
            <w:r>
              <w:t>Shipping state.</w:t>
            </w:r>
          </w:p>
        </w:tc>
      </w:tr>
      <w:tr>
        <w:tc>
          <w:tcPr>
            <w:tcW w:type="dxa" w:w="2880"/>
          </w:tcPr>
          <w:p>
            <w:r>
              <w:t>Data.shippingZipCode</w:t>
            </w:r>
          </w:p>
        </w:tc>
        <w:tc>
          <w:tcPr>
            <w:tcW w:type="dxa" w:w="2880"/>
          </w:tcPr>
          <w:p>
            <w:r>
              <w:t>string</w:t>
            </w:r>
          </w:p>
        </w:tc>
        <w:tc>
          <w:tcPr>
            <w:tcW w:type="dxa" w:w="2880"/>
          </w:tcPr>
          <w:p>
            <w:r>
              <w:t>Shipping postal/ZIP code.</w:t>
            </w:r>
          </w:p>
        </w:tc>
      </w:tr>
      <w:tr>
        <w:tc>
          <w:tcPr>
            <w:tcW w:type="dxa" w:w="2880"/>
          </w:tcPr>
          <w:p>
            <w:r>
              <w:t>Data.shippingCountry</w:t>
            </w:r>
          </w:p>
        </w:tc>
        <w:tc>
          <w:tcPr>
            <w:tcW w:type="dxa" w:w="2880"/>
          </w:tcPr>
          <w:p>
            <w:r>
              <w:t>string</w:t>
            </w:r>
          </w:p>
        </w:tc>
        <w:tc>
          <w:tcPr>
            <w:tcW w:type="dxa" w:w="2880"/>
          </w:tcPr>
          <w:p>
            <w:r>
              <w:t>Shipping country.</w:t>
            </w:r>
          </w:p>
        </w:tc>
      </w:tr>
      <w:tr>
        <w:tc>
          <w:tcPr>
            <w:tcW w:type="dxa" w:w="2880"/>
          </w:tcPr>
          <w:p>
            <w:r>
              <w:t>Data.currency</w:t>
            </w:r>
          </w:p>
        </w:tc>
        <w:tc>
          <w:tcPr>
            <w:tcW w:type="dxa" w:w="2880"/>
          </w:tcPr>
          <w:p>
            <w:r>
              <w:t>object</w:t>
            </w:r>
          </w:p>
        </w:tc>
        <w:tc>
          <w:tcPr>
            <w:tcW w:type="dxa" w:w="2880"/>
          </w:tcPr>
          <w:p>
            <w:r>
              <w:t>Currency information associated with the record.</w:t>
            </w:r>
          </w:p>
        </w:tc>
      </w:tr>
      <w:tr>
        <w:tc>
          <w:tcPr>
            <w:tcW w:type="dxa" w:w="2880"/>
          </w:tcPr>
          <w:p>
            <w:r>
              <w:t>Data.currency.code</w:t>
            </w:r>
          </w:p>
        </w:tc>
        <w:tc>
          <w:tcPr>
            <w:tcW w:type="dxa" w:w="2880"/>
          </w:tcPr>
          <w:p>
            <w:r>
              <w:t>string</w:t>
            </w:r>
          </w:p>
        </w:tc>
        <w:tc>
          <w:tcPr>
            <w:tcW w:type="dxa" w:w="2880"/>
          </w:tcPr>
          <w:p>
            <w:r>
              <w:t>Currency code (e.g., USD).</w:t>
            </w:r>
          </w:p>
        </w:tc>
      </w:tr>
      <w:tr>
        <w:tc>
          <w:tcPr>
            <w:tcW w:type="dxa" w:w="2880"/>
          </w:tcPr>
          <w:p>
            <w:r>
              <w:t>Data.currency.rate</w:t>
            </w:r>
          </w:p>
        </w:tc>
        <w:tc>
          <w:tcPr>
            <w:tcW w:type="dxa" w:w="2880"/>
          </w:tcPr>
          <w:p>
            <w:r>
              <w:t>string</w:t>
            </w:r>
          </w:p>
        </w:tc>
        <w:tc>
          <w:tcPr>
            <w:tcW w:type="dxa" w:w="2880"/>
          </w:tcPr>
          <w:p>
            <w:r>
              <w:t>Currency rate (string as returned).</w:t>
            </w:r>
          </w:p>
        </w:tc>
      </w:tr>
      <w:tr>
        <w:tc>
          <w:tcPr>
            <w:tcW w:type="dxa" w:w="2880"/>
          </w:tcPr>
          <w:p>
            <w:r>
              <w:t>Data.currency.symbol</w:t>
            </w:r>
          </w:p>
        </w:tc>
        <w:tc>
          <w:tcPr>
            <w:tcW w:type="dxa" w:w="2880"/>
          </w:tcPr>
          <w:p>
            <w:r>
              <w:t>string</w:t>
            </w:r>
          </w:p>
        </w:tc>
        <w:tc>
          <w:tcPr>
            <w:tcW w:type="dxa" w:w="2880"/>
          </w:tcPr>
          <w:p>
            <w:r>
              <w:t>Currency symbol (e.g., $).</w:t>
            </w:r>
          </w:p>
        </w:tc>
      </w:tr>
      <w:tr>
        <w:tc>
          <w:tcPr>
            <w:tcW w:type="dxa" w:w="2880"/>
          </w:tcPr>
          <w:p>
            <w:r>
              <w:t>Data.openActivities</w:t>
            </w:r>
          </w:p>
        </w:tc>
        <w:tc>
          <w:tcPr>
            <w:tcW w:type="dxa" w:w="2880"/>
          </w:tcPr>
          <w:p>
            <w:r>
              <w:t>number</w:t>
            </w:r>
          </w:p>
        </w:tc>
        <w:tc>
          <w:tcPr>
            <w:tcW w:type="dxa" w:w="2880"/>
          </w:tcPr>
          <w:p>
            <w:r>
              <w:t>Count of open activities.</w:t>
            </w:r>
          </w:p>
        </w:tc>
      </w:tr>
      <w:tr>
        <w:tc>
          <w:tcPr>
            <w:tcW w:type="dxa" w:w="2880"/>
          </w:tcPr>
          <w:p>
            <w:r>
              <w:t>Data.closedActivities</w:t>
            </w:r>
          </w:p>
        </w:tc>
        <w:tc>
          <w:tcPr>
            <w:tcW w:type="dxa" w:w="2880"/>
          </w:tcPr>
          <w:p>
            <w:r>
              <w:t>number</w:t>
            </w:r>
          </w:p>
        </w:tc>
        <w:tc>
          <w:tcPr>
            <w:tcW w:type="dxa" w:w="2880"/>
          </w:tcPr>
          <w:p>
            <w:r>
              <w:t>Count of closed activities.</w:t>
            </w:r>
          </w:p>
        </w:tc>
      </w:tr>
      <w:tr>
        <w:tc>
          <w:tcPr>
            <w:tcW w:type="dxa" w:w="2880"/>
          </w:tcPr>
          <w:p>
            <w:r>
              <w:t>Data.totalActivities</w:t>
            </w:r>
          </w:p>
        </w:tc>
        <w:tc>
          <w:tcPr>
            <w:tcW w:type="dxa" w:w="2880"/>
          </w:tcPr>
          <w:p>
            <w:r>
              <w:t>number</w:t>
            </w:r>
          </w:p>
        </w:tc>
        <w:tc>
          <w:tcPr>
            <w:tcW w:type="dxa" w:w="2880"/>
          </w:tcPr>
          <w:p>
            <w:r>
              <w:t>Total activities count.</w:t>
            </w:r>
          </w:p>
        </w:tc>
      </w:tr>
      <w:tr>
        <w:tc>
          <w:tcPr>
            <w:tcW w:type="dxa" w:w="2880"/>
          </w:tcPr>
          <w:p>
            <w:r>
              <w:t>Data.openDealCount</w:t>
            </w:r>
          </w:p>
        </w:tc>
        <w:tc>
          <w:tcPr>
            <w:tcW w:type="dxa" w:w="2880"/>
          </w:tcPr>
          <w:p>
            <w:r>
              <w:t>number</w:t>
            </w:r>
          </w:p>
        </w:tc>
        <w:tc>
          <w:tcPr>
            <w:tcW w:type="dxa" w:w="2880"/>
          </w:tcPr>
          <w:p>
            <w:r>
              <w:t>Count of open deals.</w:t>
            </w:r>
          </w:p>
        </w:tc>
      </w:tr>
      <w:tr>
        <w:tc>
          <w:tcPr>
            <w:tcW w:type="dxa" w:w="2880"/>
          </w:tcPr>
          <w:p>
            <w:r>
              <w:t>Data.wonDealCount</w:t>
            </w:r>
          </w:p>
        </w:tc>
        <w:tc>
          <w:tcPr>
            <w:tcW w:type="dxa" w:w="2880"/>
          </w:tcPr>
          <w:p>
            <w:r>
              <w:t>number</w:t>
            </w:r>
          </w:p>
        </w:tc>
        <w:tc>
          <w:tcPr>
            <w:tcW w:type="dxa" w:w="2880"/>
          </w:tcPr>
          <w:p>
            <w:r>
              <w:t>Count of won deals.</w:t>
            </w:r>
          </w:p>
        </w:tc>
      </w:tr>
      <w:tr>
        <w:tc>
          <w:tcPr>
            <w:tcW w:type="dxa" w:w="2880"/>
          </w:tcPr>
          <w:p>
            <w:r>
              <w:t>Data.lostDealCount</w:t>
            </w:r>
          </w:p>
        </w:tc>
        <w:tc>
          <w:tcPr>
            <w:tcW w:type="dxa" w:w="2880"/>
          </w:tcPr>
          <w:p>
            <w:r>
              <w:t>number</w:t>
            </w:r>
          </w:p>
        </w:tc>
        <w:tc>
          <w:tcPr>
            <w:tcW w:type="dxa" w:w="2880"/>
          </w:tcPr>
          <w:p>
            <w:r>
              <w:t>Count of lost deals.</w:t>
            </w:r>
          </w:p>
        </w:tc>
      </w:tr>
      <w:tr>
        <w:tc>
          <w:tcPr>
            <w:tcW w:type="dxa" w:w="2880"/>
          </w:tcPr>
          <w:p>
            <w:r>
              <w:t>Data.totalAmountOfOpenDeal</w:t>
            </w:r>
          </w:p>
        </w:tc>
        <w:tc>
          <w:tcPr>
            <w:tcW w:type="dxa" w:w="2880"/>
          </w:tcPr>
          <w:p>
            <w:r>
              <w:t>number</w:t>
            </w:r>
          </w:p>
        </w:tc>
        <w:tc>
          <w:tcPr>
            <w:tcW w:type="dxa" w:w="2880"/>
          </w:tcPr>
          <w:p>
            <w:r>
              <w:t>Total amount of open deals.</w:t>
            </w:r>
          </w:p>
        </w:tc>
      </w:tr>
      <w:tr>
        <w:tc>
          <w:tcPr>
            <w:tcW w:type="dxa" w:w="2880"/>
          </w:tcPr>
          <w:p>
            <w:r>
              <w:t>Data.totalAmountOfWonDeal</w:t>
            </w:r>
          </w:p>
        </w:tc>
        <w:tc>
          <w:tcPr>
            <w:tcW w:type="dxa" w:w="2880"/>
          </w:tcPr>
          <w:p>
            <w:r>
              <w:t>number</w:t>
            </w:r>
          </w:p>
        </w:tc>
        <w:tc>
          <w:tcPr>
            <w:tcW w:type="dxa" w:w="2880"/>
          </w:tcPr>
          <w:p>
            <w:r>
              <w:t>Total amount of won deals.</w:t>
            </w:r>
          </w:p>
        </w:tc>
      </w:tr>
      <w:tr>
        <w:tc>
          <w:tcPr>
            <w:tcW w:type="dxa" w:w="2880"/>
          </w:tcPr>
          <w:p>
            <w:r>
              <w:t>Data.totalAmountOfLostDeal</w:t>
            </w:r>
          </w:p>
        </w:tc>
        <w:tc>
          <w:tcPr>
            <w:tcW w:type="dxa" w:w="2880"/>
          </w:tcPr>
          <w:p>
            <w:r>
              <w:t>number</w:t>
            </w:r>
          </w:p>
        </w:tc>
        <w:tc>
          <w:tcPr>
            <w:tcW w:type="dxa" w:w="2880"/>
          </w:tcPr>
          <w:p>
            <w:r>
              <w:t>Total amount of lost deals.</w:t>
            </w:r>
          </w:p>
        </w:tc>
      </w:tr>
      <w:tr>
        <w:tc>
          <w:tcPr>
            <w:tcW w:type="dxa" w:w="2880"/>
          </w:tcPr>
          <w:p>
            <w:r>
              <w:t>Data.emailMessageCount</w:t>
            </w:r>
          </w:p>
        </w:tc>
        <w:tc>
          <w:tcPr>
            <w:tcW w:type="dxa" w:w="2880"/>
          </w:tcPr>
          <w:p>
            <w:r>
              <w:t>number</w:t>
            </w:r>
          </w:p>
        </w:tc>
        <w:tc>
          <w:tcPr>
            <w:tcW w:type="dxa" w:w="2880"/>
          </w:tcPr>
          <w:p>
            <w:r>
              <w:t>Email message count.</w:t>
            </w:r>
          </w:p>
        </w:tc>
      </w:tr>
      <w:tr>
        <w:tc>
          <w:tcPr>
            <w:tcW w:type="dxa" w:w="2880"/>
          </w:tcPr>
          <w:p>
            <w:r>
              <w:t>Data.viewsOfLastEmailCount</w:t>
            </w:r>
          </w:p>
        </w:tc>
        <w:tc>
          <w:tcPr>
            <w:tcW w:type="dxa" w:w="2880"/>
          </w:tcPr>
          <w:p>
            <w:r>
              <w:t>number</w:t>
            </w:r>
          </w:p>
        </w:tc>
        <w:tc>
          <w:tcPr>
            <w:tcW w:type="dxa" w:w="2880"/>
          </w:tcPr>
          <w:p>
            <w:r>
              <w:t>Views of last email count.</w:t>
            </w:r>
          </w:p>
        </w:tc>
      </w:tr>
      <w:tr>
        <w:tc>
          <w:tcPr>
            <w:tcW w:type="dxa" w:w="2880"/>
          </w:tcPr>
          <w:p>
            <w:r>
              <w:t>Data.clicksOfLastEmailCount</w:t>
            </w:r>
          </w:p>
        </w:tc>
        <w:tc>
          <w:tcPr>
            <w:tcW w:type="dxa" w:w="2880"/>
          </w:tcPr>
          <w:p>
            <w:r>
              <w:t>number</w:t>
            </w:r>
          </w:p>
        </w:tc>
        <w:tc>
          <w:tcPr>
            <w:tcW w:type="dxa" w:w="2880"/>
          </w:tcPr>
          <w:p>
            <w:r>
              <w:t>Clicks of last email count.</w:t>
            </w:r>
          </w:p>
        </w:tc>
      </w:tr>
      <w:tr>
        <w:tc>
          <w:tcPr>
            <w:tcW w:type="dxa" w:w="2880"/>
          </w:tcPr>
          <w:p>
            <w:r>
              <w:t>Data.contactMultipleLookupCustomField1</w:t>
            </w:r>
          </w:p>
        </w:tc>
        <w:tc>
          <w:tcPr>
            <w:tcW w:type="dxa" w:w="2880"/>
          </w:tcPr>
          <w:p>
            <w:r>
              <w:t>array</w:t>
            </w:r>
          </w:p>
        </w:tc>
        <w:tc>
          <w:tcPr>
            <w:tcW w:type="dxa" w:w="2880"/>
          </w:tcPr>
          <w:p>
            <w:r>
              <w:t>Custom field array (as returned).</w:t>
            </w:r>
          </w:p>
        </w:tc>
      </w:tr>
      <w:tr>
        <w:tc>
          <w:tcPr>
            <w:tcW w:type="dxa" w:w="2880"/>
          </w:tcPr>
          <w:p>
            <w:r>
              <w:t>Data.contactMultipleLookupCustomField2</w:t>
            </w:r>
          </w:p>
        </w:tc>
        <w:tc>
          <w:tcPr>
            <w:tcW w:type="dxa" w:w="2880"/>
          </w:tcPr>
          <w:p>
            <w:r>
              <w:t>array</w:t>
            </w:r>
          </w:p>
        </w:tc>
        <w:tc>
          <w:tcPr>
            <w:tcW w:type="dxa" w:w="2880"/>
          </w:tcPr>
          <w:p>
            <w:r>
              <w:t>Custom field array (as returned).</w:t>
            </w:r>
          </w:p>
        </w:tc>
      </w:tr>
      <w:tr>
        <w:tc>
          <w:tcPr>
            <w:tcW w:type="dxa" w:w="2880"/>
          </w:tcPr>
          <w:p>
            <w:r>
              <w:t>Data.contactSingleLookupCustomField1</w:t>
            </w:r>
          </w:p>
        </w:tc>
        <w:tc>
          <w:tcPr>
            <w:tcW w:type="dxa" w:w="2880"/>
          </w:tcPr>
          <w:p>
            <w:r>
              <w:t>object</w:t>
            </w:r>
          </w:p>
        </w:tc>
        <w:tc>
          <w:tcPr>
            <w:tcW w:type="dxa" w:w="2880"/>
          </w:tcPr>
          <w:p>
            <w:r>
              <w:t>Custom field object (as returned).</w:t>
            </w:r>
          </w:p>
        </w:tc>
      </w:tr>
      <w:tr>
        <w:tc>
          <w:tcPr>
            <w:tcW w:type="dxa" w:w="2880"/>
          </w:tcPr>
          <w:p>
            <w:r>
              <w:t>Data.contactSingleLookupCustomField2</w:t>
            </w:r>
          </w:p>
        </w:tc>
        <w:tc>
          <w:tcPr>
            <w:tcW w:type="dxa" w:w="2880"/>
          </w:tcPr>
          <w:p>
            <w:r>
              <w:t>object</w:t>
            </w:r>
          </w:p>
        </w:tc>
        <w:tc>
          <w:tcPr>
            <w:tcW w:type="dxa" w:w="2880"/>
          </w:tcPr>
          <w:p>
            <w:r>
              <w:t>Custom field object (as returned).</w:t>
            </w:r>
          </w:p>
        </w:tc>
      </w:tr>
      <w:tr>
        <w:tc>
          <w:tcPr>
            <w:tcW w:type="dxa" w:w="2880"/>
          </w:tcPr>
          <w:p>
            <w:r>
              <w:t>Data.contactSingleLookupCustomField3</w:t>
            </w:r>
          </w:p>
        </w:tc>
        <w:tc>
          <w:tcPr>
            <w:tcW w:type="dxa" w:w="2880"/>
          </w:tcPr>
          <w:p>
            <w:r>
              <w:t>object</w:t>
            </w:r>
          </w:p>
        </w:tc>
        <w:tc>
          <w:tcPr>
            <w:tcW w:type="dxa" w:w="2880"/>
          </w:tcPr>
          <w:p>
            <w:r>
              <w:t>Custom field object (as returned).</w:t>
            </w:r>
          </w:p>
        </w:tc>
      </w:tr>
      <w:tr>
        <w:tc>
          <w:tcPr>
            <w:tcW w:type="dxa" w:w="2880"/>
          </w:tcPr>
          <w:p>
            <w:r>
              <w:t>Status</w:t>
            </w:r>
          </w:p>
        </w:tc>
        <w:tc>
          <w:tcPr>
            <w:tcW w:type="dxa" w:w="2880"/>
          </w:tcPr>
          <w:p>
            <w:r>
              <w:t>string</w:t>
            </w:r>
          </w:p>
        </w:tc>
        <w:tc>
          <w:tcPr>
            <w:tcW w:type="dxa" w:w="2880"/>
          </w:tcPr>
          <w:p>
            <w:r>
              <w:t>Operation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'https://{{SALESMATE_DOMAIN}}.salesmate.io/apis/contact/v4/40' \</w:t>
        <w:br/>
        <w:t xml:space="preserve"> --header 'Accept: application/json' \</w:t>
        <w:br/>
        <w:t xml:space="preserve"> --header 'x-linkname: {{SALESMATE_DOMAIN}}.salesmate.io'</w:t>
      </w:r>
    </w:p>
    <w:p>
      <w:pPr>
        <w:pStyle w:val="Heading3"/>
      </w:pPr>
      <w:r>
        <w:t>Example Usage</w:t>
      </w:r>
    </w:p>
    <w:p>
      <w:pPr>
        <w:pStyle w:val="Heading3"/>
      </w:pPr>
      <w:r>
        <w:t>Example 1: Get a contact by ID</w:t>
      </w:r>
    </w:p>
    <w:p>
      <w:pPr>
        <w:pStyle w:val="Heading3"/>
      </w:pPr>
      <w:r>
        <w:t>Example 2: Get another contact</w:t>
      </w:r>
    </w:p>
    <w:p>
      <w:r>
        <w:rPr>
          <w:b/>
          <w:color w:val="666666"/>
          <w:sz w:val="16"/>
        </w:rPr>
        <w:t>[bash]</w:t>
      </w:r>
    </w:p>
    <w:p>
      <w:pPr>
        <w:shd w:fill="F2F2F2" w:val="clear"/>
      </w:pPr>
      <w:r>
        <w:rPr>
          <w:rFonts w:ascii="Courier New" w:hAnsi="Courier New"/>
          <w:sz w:val="17"/>
        </w:rPr>
        <w:t>curl --location 'https://{{SALESMATE_DOMAIN}}.salesmate.io/apis/contact/v4/12345' \</w:t>
        <w:br/>
        <w:t xml:space="preserve"> --header 'Accept: application/json' \</w:t>
        <w:br/>
        <w:t xml:space="preserve"> --header 'x-linkname: {{SALESMATE_DOMAIN}}.salesmate.io'</w:t>
      </w:r>
    </w:p>
    <w:p>
      <w:pPr>
        <w:pStyle w:val="Heading3"/>
      </w:pPr>
      <w:r>
        <w:t>Notes</w:t>
      </w:r>
    </w:p>
    <w:p>
      <w:pPr>
        <w:pStyle w:val="ListBullet"/>
      </w:pPr>
      <w:r>
        <w:t>Authentication-related headers (e.g., accesstoken) are intentionally not documented here.</w:t>
      </w:r>
    </w:p>
    <w:p>
      <w:pPr>
        <w:pStyle w:val="ListBullet"/>
      </w:pPr>
      <w:r>
        <w:t>The response includes many fields with type any and/or null values; these are returned as-is by the API.</w:t>
      </w:r>
    </w:p>
    <w:p>
      <w:pPr>
        <w:pStyle w:val="Heading3"/>
      </w:pPr>
      <w:r>
        <w:t>Related contacts actions</w:t>
      </w:r>
    </w:p>
    <w:p>
      <w:pPr>
        <w:pStyle w:val="ListBullet"/>
      </w:pPr>
      <w:r>
        <w:t>[PUT] Update a Contact — /apis/contact/v4/{{contactId}}</w:t>
      </w:r>
    </w:p>
    <w:p>
      <w:pPr>
        <w:pStyle w:val="ListBullet"/>
      </w:pPr>
      <w:r>
        <w:t>[POST] Add a Contact — /apis/contact/v4</w:t>
      </w:r>
    </w:p>
    <w:p>
      <w:pPr>
        <w:pStyle w:val="ListBullet"/>
      </w:pPr>
      <w:r>
        <w:t>[POST] Search Contacts — /apis/contact/v4/search</w:t>
      </w:r>
    </w:p>
    <w:p>
      <w:pPr>
        <w:pStyle w:val="ListBullet"/>
      </w:pPr>
      <w:r>
        <w:t>[PATCH] Pin a Note in a Contact — /apis/contact/v4/modules/1/object/{{contactId}}/notes/{{noteId}}/pin-it</w:t>
      </w:r>
    </w:p>
    <w:p>
      <w:pPr>
        <w:pStyle w:val="ListBullet"/>
      </w:pPr>
      <w:r>
        <w:t>[DELETE] Delete a Contact — /apis/contact/v4/{{contactId}}</w:t>
      </w:r>
    </w:p>
    <w:p>
      <w:pPr>
        <w:pStyle w:val="ListBullet"/>
      </w:pPr>
      <w:r>
        <w:t>[PUT] Update a Contact’s Note — /apis/contact/v4/modules/1/object/{{contactId}}/notes/{{noteId}}</w:t>
      </w:r>
    </w:p>
    <w:p>
      <w:r>
        <w:br w:type="page"/>
      </w:r>
    </w:p>
    <w:p>
      <w:pPr>
        <w:pStyle w:val="Heading2"/>
      </w:pPr>
      <w:r>
        <w:t>4. [GET] Get a Note’s Details by ID (for a Module Object)</w:t>
      </w:r>
    </w:p>
    <w:p>
      <w:r>
        <w:rPr>
          <w:b/>
        </w:rPr>
        <w:t xml:space="preserve">Endpoint: </w:t>
      </w:r>
      <w:r>
        <w:rPr>
          <w:rFonts w:ascii="Courier New" w:hAnsi="Courier New"/>
          <w:sz w:val="18"/>
        </w:rPr>
        <w:t>/apis/module/v4/modules/{{moduleId}}/objects/{{objectId}}/notes/{{noteId}}</w:t>
      </w:r>
    </w:p>
    <w:p>
      <w:pPr>
        <w:pStyle w:val="Heading3"/>
      </w:pPr>
      <w:r>
        <w:t>Prerequisites</w:t>
      </w:r>
    </w:p>
    <w:p>
      <w:pPr>
        <w:pStyle w:val="ListBullet"/>
      </w:pPr>
      <w:r>
        <w:t>You must have access to the target module/object/note record in Salesmate.</w:t>
      </w:r>
    </w:p>
    <w:p>
      <w:pPr>
        <w:pStyle w:val="Heading3"/>
      </w:pPr>
      <w:r>
        <w:t>Method</w:t>
      </w:r>
    </w:p>
    <w:p>
      <w:r>
        <w:t>GET</w:t>
      </w:r>
    </w:p>
    <w:p>
      <w:pPr>
        <w:pStyle w:val="Heading3"/>
      </w:pPr>
      <w:r>
        <w:t>URL</w:t>
      </w:r>
    </w:p>
    <w:p>
      <w:r>
        <w:t>https://{{SALESMATE_DOMAIN}}.salesmate.io/apis/module/v4/modules/{{moduleId}}/objects/{{objectId}}/notes/{{noteId}}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"x-linkname": "{{SALESMATE_DOMAIN}}.salesmate.io"</w:t>
        <w:br/>
        <w:t>}</w:t>
      </w:r>
    </w:p>
    <w:p>
      <w:pPr>
        <w:pStyle w:val="Heading3"/>
      </w:pPr>
      <w:r>
        <w:t>Description</w:t>
      </w:r>
    </w:p>
    <w:p>
      <w:r>
        <w:t>Retrieves note details for a specific note (noteId) that belongs to an object (objectId) within a module (moduleId).</w:t>
      </w:r>
    </w:p>
    <w:p>
      <w:pPr>
        <w:pStyle w:val="Heading3"/>
      </w:pPr>
      <w:r>
        <w:t>Enforcement Rules</w:t>
      </w:r>
    </w:p>
    <w:p>
      <w:pPr>
        <w:pStyle w:val="ListBullet"/>
      </w:pPr>
      <w:r>
        <w:t>The moduleId path parameter must always be present and non-empty.</w:t>
      </w:r>
    </w:p>
    <w:p>
      <w:pPr>
        <w:pStyle w:val="ListBullet"/>
      </w:pPr>
      <w:r>
        <w:t>The objectId path parameter must always be present and non-empty.</w:t>
      </w:r>
    </w:p>
    <w:p>
      <w:pPr>
        <w:pStyle w:val="ListBullet"/>
      </w:pPr>
      <w:r>
        <w:t>The noteId path parameter must always be present and non-empty.</w:t>
      </w:r>
    </w:p>
    <w:p>
      <w:pPr>
        <w:pStyle w:val="ListBullet"/>
      </w:pPr>
      <w:r>
        <w:t>Do not call the API with missing or empty path parameters (e.g., avoid .../modules//objects/..., .../objects//notes/..., .../notes/).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Always include the platform-required header x-linkname: "{{SALESMATE_DOMAIN}}.salesmate.io".</w:t>
      </w:r>
    </w:p>
    <w:p>
      <w:pPr>
        <w:pStyle w:val="Heading3"/>
      </w:pPr>
      <w:r>
        <w:t>Valid Examples</w:t>
      </w:r>
    </w:p>
    <w:p>
      <w:r>
        <w:rPr>
          <w:b/>
          <w:color w:val="666666"/>
          <w:sz w:val="16"/>
        </w:rPr>
        <w:t>[http]</w:t>
      </w:r>
    </w:p>
    <w:p>
      <w:pPr>
        <w:shd w:fill="F2F2F2" w:val="clear"/>
      </w:pPr>
      <w:r>
        <w:rPr>
          <w:rFonts w:ascii="Courier New" w:hAnsi="Courier New"/>
          <w:sz w:val="17"/>
        </w:rPr>
        <w:t>/apis/module/v4/modules/1/objects/1498/notes/245</w:t>
        <w:br/>
        <w:t>/apis/module/v4/modules/{{moduleId}}/objects/{{objectId}}/notes/{{noteId}}</w:t>
      </w:r>
    </w:p>
    <w:p>
      <w:pPr>
        <w:pStyle w:val="Heading3"/>
      </w:pPr>
      <w:r>
        <w:t>Invalid Examples</w:t>
      </w:r>
    </w:p>
    <w:p>
      <w:r>
        <w:rPr>
          <w:b/>
          <w:color w:val="666666"/>
          <w:sz w:val="16"/>
        </w:rPr>
        <w:t>[http]</w:t>
      </w:r>
    </w:p>
    <w:p>
      <w:pPr>
        <w:shd w:fill="F2F2F2" w:val="clear"/>
      </w:pPr>
      <w:r>
        <w:rPr>
          <w:rFonts w:ascii="Courier New" w:hAnsi="Courier New"/>
          <w:sz w:val="17"/>
        </w:rPr>
        <w:t>/apis/module/v4/modules//objects/1498/notes/245</w:t>
        <w:br/>
        <w:t>/apis/module/v4/modules/1/objects//notes/245</w:t>
        <w:br/>
        <w:t>/apis/module/v4/modules/1/objects/1498/notes/</w:t>
        <w:br/>
        <w:t>/apis/module/v4/modules/1/objects/1498/notes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moduleId</w:t>
            </w:r>
          </w:p>
        </w:tc>
        <w:tc>
          <w:tcPr>
            <w:tcW w:type="dxa" w:w="2880"/>
          </w:tcPr>
          <w:p>
            <w:r>
              <w:t>string</w:t>
            </w:r>
          </w:p>
        </w:tc>
        <w:tc>
          <w:tcPr>
            <w:tcW w:type="dxa" w:w="2880"/>
          </w:tcPr>
          <w:p>
            <w:r>
              <w:t>The moduleId of different modules. (Send in URL path)</w:t>
            </w:r>
          </w:p>
        </w:tc>
      </w:tr>
      <w:tr>
        <w:tc>
          <w:tcPr>
            <w:tcW w:type="dxa" w:w="2880"/>
          </w:tcPr>
          <w:p>
            <w:r>
              <w:t>objectId</w:t>
            </w:r>
          </w:p>
        </w:tc>
        <w:tc>
          <w:tcPr>
            <w:tcW w:type="dxa" w:w="2880"/>
          </w:tcPr>
          <w:p>
            <w:r>
              <w:t>string</w:t>
            </w:r>
          </w:p>
        </w:tc>
        <w:tc>
          <w:tcPr>
            <w:tcW w:type="dxa" w:w="2880"/>
          </w:tcPr>
          <w:p>
            <w:r>
              <w:t>The module’s record we want to get the details for. (Send in URL path)</w:t>
            </w:r>
          </w:p>
        </w:tc>
      </w:tr>
      <w:tr>
        <w:tc>
          <w:tcPr>
            <w:tcW w:type="dxa" w:w="2880"/>
          </w:tcPr>
          <w:p>
            <w:r>
              <w:t>noteId</w:t>
            </w:r>
          </w:p>
        </w:tc>
        <w:tc>
          <w:tcPr>
            <w:tcW w:type="dxa" w:w="2880"/>
          </w:tcPr>
          <w:p>
            <w:r>
              <w:t>string</w:t>
            </w:r>
          </w:p>
        </w:tc>
        <w:tc>
          <w:tcPr>
            <w:tcW w:type="dxa" w:w="2880"/>
          </w:tcPr>
          <w:p>
            <w:r>
              <w:t>The record’s note we want to get the details for.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"attachments": [</w:t>
        <w:br/>
        <w:t xml:space="preserve"> {</w:t>
        <w:br/>
        <w:t xml:space="preserve"> "contentType": "image/jpeg",</w:t>
        <w:br/>
        <w:t xml:space="preserve"> "fileID": "93660120-e45a-11ef-8686-95945a459457",</w:t>
        <w:br/>
        <w:t xml:space="preserve"> "fileName": "flower2.jpeg",</w:t>
        <w:br/>
        <w:t xml:space="preserve"> "path": "/fe/modules/1/object/1498/notes/245/attachments/93660120-e45a-11ef-8686-95945a459457",</w:t>
        <w:br/>
        <w:t xml:space="preserve"> "size": "18281"</w:t>
        <w:br/>
        <w:t xml:space="preserve"> }</w:t>
        <w:br/>
        <w:t xml:space="preserve"> ],</w:t>
        <w:br/>
        <w:t xml:space="preserve"> "contactId": null,</w:t>
        <w:br/>
        <w:t xml:space="preserve"> "createdAt": 1738826316,</w:t>
        <w:br/>
        <w:t xml:space="preserve"> "id": 245,</w:t>
        <w:br/>
        <w:t xml:space="preserve"> "isPinned": 0,</w:t>
        <w:br/>
        <w:t xml:space="preserve"> "moduleId": 1,</w:t>
        <w:br/>
        <w:t xml:space="preserve"> "note": "&lt;div&gt;Contact Note 2&lt;/div&gt;",</w:t>
        <w:br/>
        <w:t xml:space="preserve"> "objectId": 1498,</w:t>
        <w:br/>
        <w:t xml:space="preserve"> "ownerDetails": {</w:t>
        <w:br/>
        <w:t xml:space="preserve"> "id": 31,</w:t>
        <w:br/>
        <w:t xml:space="preserve"> "name": "Sweta Kumari",</w:t>
        <w:br/>
        <w:t xml:space="preserve"> "photo": "",</w:t>
        <w:br/>
        <w:t xml:space="preserve"> "type": "User"</w:t>
        <w:br/>
        <w:t xml:space="preserve"> },</w:t>
        <w:br/>
        <w:t xml:space="preserve"> "size": 18281,</w:t>
        <w:br/>
        <w:t xml:space="preserve"> "type": "Note",</w:t>
        <w:br/>
        <w:t xml:space="preserve"> "userId": 31</w:t>
        <w:br/>
        <w:t xml:space="preserve"> },</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Note details payload.</w:t>
            </w:r>
          </w:p>
        </w:tc>
      </w:tr>
      <w:tr>
        <w:tc>
          <w:tcPr>
            <w:tcW w:type="dxa" w:w="2880"/>
          </w:tcPr>
          <w:p>
            <w:r>
              <w:t>Data.attachments</w:t>
            </w:r>
          </w:p>
        </w:tc>
        <w:tc>
          <w:tcPr>
            <w:tcW w:type="dxa" w:w="2880"/>
          </w:tcPr>
          <w:p>
            <w:r>
              <w:t>array</w:t>
            </w:r>
          </w:p>
        </w:tc>
        <w:tc>
          <w:tcPr>
            <w:tcW w:type="dxa" w:w="2880"/>
          </w:tcPr>
          <w:p>
            <w:r>
              <w:t>List of attachment objects.</w:t>
            </w:r>
          </w:p>
        </w:tc>
      </w:tr>
      <w:tr>
        <w:tc>
          <w:tcPr>
            <w:tcW w:type="dxa" w:w="2880"/>
          </w:tcPr>
          <w:p>
            <w:r>
              <w:t>Data.attachments[].contentType</w:t>
            </w:r>
          </w:p>
        </w:tc>
        <w:tc>
          <w:tcPr>
            <w:tcW w:type="dxa" w:w="2880"/>
          </w:tcPr>
          <w:p>
            <w:r>
              <w:t>string</w:t>
            </w:r>
          </w:p>
        </w:tc>
        <w:tc>
          <w:tcPr>
            <w:tcW w:type="dxa" w:w="2880"/>
          </w:tcPr>
          <w:p>
            <w:r>
              <w:t>Attachment content type (MIME type).</w:t>
            </w:r>
          </w:p>
        </w:tc>
      </w:tr>
      <w:tr>
        <w:tc>
          <w:tcPr>
            <w:tcW w:type="dxa" w:w="2880"/>
          </w:tcPr>
          <w:p>
            <w:r>
              <w:t>Data.attachments[].fileID</w:t>
            </w:r>
          </w:p>
        </w:tc>
        <w:tc>
          <w:tcPr>
            <w:tcW w:type="dxa" w:w="2880"/>
          </w:tcPr>
          <w:p>
            <w:r>
              <w:t>string</w:t>
            </w:r>
          </w:p>
        </w:tc>
        <w:tc>
          <w:tcPr>
            <w:tcW w:type="dxa" w:w="2880"/>
          </w:tcPr>
          <w:p>
            <w:r>
              <w:t>Attachment file identifier.</w:t>
            </w:r>
          </w:p>
        </w:tc>
      </w:tr>
      <w:tr>
        <w:tc>
          <w:tcPr>
            <w:tcW w:type="dxa" w:w="2880"/>
          </w:tcPr>
          <w:p>
            <w:r>
              <w:t>Data.attachments[].fileName</w:t>
            </w:r>
          </w:p>
        </w:tc>
        <w:tc>
          <w:tcPr>
            <w:tcW w:type="dxa" w:w="2880"/>
          </w:tcPr>
          <w:p>
            <w:r>
              <w:t>string</w:t>
            </w:r>
          </w:p>
        </w:tc>
        <w:tc>
          <w:tcPr>
            <w:tcW w:type="dxa" w:w="2880"/>
          </w:tcPr>
          <w:p>
            <w:r>
              <w:t>Attachment file name.</w:t>
            </w:r>
          </w:p>
        </w:tc>
      </w:tr>
      <w:tr>
        <w:tc>
          <w:tcPr>
            <w:tcW w:type="dxa" w:w="2880"/>
          </w:tcPr>
          <w:p>
            <w:r>
              <w:t>Data.attachments[].path</w:t>
            </w:r>
          </w:p>
        </w:tc>
        <w:tc>
          <w:tcPr>
            <w:tcW w:type="dxa" w:w="2880"/>
          </w:tcPr>
          <w:p>
            <w:r>
              <w:t>string</w:t>
            </w:r>
          </w:p>
        </w:tc>
        <w:tc>
          <w:tcPr>
            <w:tcW w:type="dxa" w:w="2880"/>
          </w:tcPr>
          <w:p>
            <w:r>
              <w:t>Attachment path.</w:t>
            </w:r>
          </w:p>
        </w:tc>
      </w:tr>
      <w:tr>
        <w:tc>
          <w:tcPr>
            <w:tcW w:type="dxa" w:w="2880"/>
          </w:tcPr>
          <w:p>
            <w:r>
              <w:t>Data.attachments[].size</w:t>
            </w:r>
          </w:p>
        </w:tc>
        <w:tc>
          <w:tcPr>
            <w:tcW w:type="dxa" w:w="2880"/>
          </w:tcPr>
          <w:p>
            <w:r>
              <w:t>string</w:t>
            </w:r>
          </w:p>
        </w:tc>
        <w:tc>
          <w:tcPr>
            <w:tcW w:type="dxa" w:w="2880"/>
          </w:tcPr>
          <w:p>
            <w:r>
              <w:t>Attachment size (as returned by API).</w:t>
            </w:r>
          </w:p>
        </w:tc>
      </w:tr>
      <w:tr>
        <w:tc>
          <w:tcPr>
            <w:tcW w:type="dxa" w:w="2880"/>
          </w:tcPr>
          <w:p>
            <w:r>
              <w:t>Data.contactId</w:t>
            </w:r>
          </w:p>
        </w:tc>
        <w:tc>
          <w:tcPr>
            <w:tcW w:type="dxa" w:w="2880"/>
          </w:tcPr>
          <w:p>
            <w:r>
              <w:t>any</w:t>
            </w:r>
          </w:p>
        </w:tc>
        <w:tc>
          <w:tcPr>
            <w:tcW w:type="dxa" w:w="2880"/>
          </w:tcPr>
          <w:p>
            <w:r>
              <w:t>Contact ID associated with the note; may be null.</w:t>
            </w:r>
          </w:p>
        </w:tc>
      </w:tr>
      <w:tr>
        <w:tc>
          <w:tcPr>
            <w:tcW w:type="dxa" w:w="2880"/>
          </w:tcPr>
          <w:p>
            <w:r>
              <w:t>Data.createdAt</w:t>
            </w:r>
          </w:p>
        </w:tc>
        <w:tc>
          <w:tcPr>
            <w:tcW w:type="dxa" w:w="2880"/>
          </w:tcPr>
          <w:p>
            <w:r>
              <w:t>number</w:t>
            </w:r>
          </w:p>
        </w:tc>
        <w:tc>
          <w:tcPr>
            <w:tcW w:type="dxa" w:w="2880"/>
          </w:tcPr>
          <w:p>
            <w:r>
              <w:t>Creation timestamp (as returned by API).</w:t>
            </w:r>
          </w:p>
        </w:tc>
      </w:tr>
      <w:tr>
        <w:tc>
          <w:tcPr>
            <w:tcW w:type="dxa" w:w="2880"/>
          </w:tcPr>
          <w:p>
            <w:r>
              <w:t>Data.id</w:t>
            </w:r>
          </w:p>
        </w:tc>
        <w:tc>
          <w:tcPr>
            <w:tcW w:type="dxa" w:w="2880"/>
          </w:tcPr>
          <w:p>
            <w:r>
              <w:t>number</w:t>
            </w:r>
          </w:p>
        </w:tc>
        <w:tc>
          <w:tcPr>
            <w:tcW w:type="dxa" w:w="2880"/>
          </w:tcPr>
          <w:p>
            <w:r>
              <w:t>Note ID.</w:t>
            </w:r>
          </w:p>
        </w:tc>
      </w:tr>
      <w:tr>
        <w:tc>
          <w:tcPr>
            <w:tcW w:type="dxa" w:w="2880"/>
          </w:tcPr>
          <w:p>
            <w:r>
              <w:t>Data.isPinned</w:t>
            </w:r>
          </w:p>
        </w:tc>
        <w:tc>
          <w:tcPr>
            <w:tcW w:type="dxa" w:w="2880"/>
          </w:tcPr>
          <w:p>
            <w:r>
              <w:t>number</w:t>
            </w:r>
          </w:p>
        </w:tc>
        <w:tc>
          <w:tcPr>
            <w:tcW w:type="dxa" w:w="2880"/>
          </w:tcPr>
          <w:p>
            <w:r>
              <w:t>Pin flag (as returned by API; e.g., 0).</w:t>
            </w:r>
          </w:p>
        </w:tc>
      </w:tr>
      <w:tr>
        <w:tc>
          <w:tcPr>
            <w:tcW w:type="dxa" w:w="2880"/>
          </w:tcPr>
          <w:p>
            <w:r>
              <w:t>Data.moduleId</w:t>
            </w:r>
          </w:p>
        </w:tc>
        <w:tc>
          <w:tcPr>
            <w:tcW w:type="dxa" w:w="2880"/>
          </w:tcPr>
          <w:p>
            <w:r>
              <w:t>number</w:t>
            </w:r>
          </w:p>
        </w:tc>
        <w:tc>
          <w:tcPr>
            <w:tcW w:type="dxa" w:w="2880"/>
          </w:tcPr>
          <w:p>
            <w:r>
              <w:t>Module ID.</w:t>
            </w:r>
          </w:p>
        </w:tc>
      </w:tr>
      <w:tr>
        <w:tc>
          <w:tcPr>
            <w:tcW w:type="dxa" w:w="2880"/>
          </w:tcPr>
          <w:p>
            <w:r>
              <w:t>Data.note</w:t>
            </w:r>
          </w:p>
        </w:tc>
        <w:tc>
          <w:tcPr>
            <w:tcW w:type="dxa" w:w="2880"/>
          </w:tcPr>
          <w:p>
            <w:r>
              <w:t>string</w:t>
            </w:r>
          </w:p>
        </w:tc>
        <w:tc>
          <w:tcPr>
            <w:tcW w:type="dxa" w:w="2880"/>
          </w:tcPr>
          <w:p>
            <w:r>
              <w:t>Note content (HTML string in example).</w:t>
            </w:r>
          </w:p>
        </w:tc>
      </w:tr>
      <w:tr>
        <w:tc>
          <w:tcPr>
            <w:tcW w:type="dxa" w:w="2880"/>
          </w:tcPr>
          <w:p>
            <w:r>
              <w:t>Data.objectId</w:t>
            </w:r>
          </w:p>
        </w:tc>
        <w:tc>
          <w:tcPr>
            <w:tcW w:type="dxa" w:w="2880"/>
          </w:tcPr>
          <w:p>
            <w:r>
              <w:t>number</w:t>
            </w:r>
          </w:p>
        </w:tc>
        <w:tc>
          <w:tcPr>
            <w:tcW w:type="dxa" w:w="2880"/>
          </w:tcPr>
          <w:p>
            <w:r>
              <w:t>Object (record) ID within the module.</w:t>
            </w:r>
          </w:p>
        </w:tc>
      </w:tr>
      <w:tr>
        <w:tc>
          <w:tcPr>
            <w:tcW w:type="dxa" w:w="2880"/>
          </w:tcPr>
          <w:p>
            <w:r>
              <w:t>Data.ownerDetails</w:t>
            </w:r>
          </w:p>
        </w:tc>
        <w:tc>
          <w:tcPr>
            <w:tcW w:type="dxa" w:w="2880"/>
          </w:tcPr>
          <w:p>
            <w:r>
              <w:t>object</w:t>
            </w:r>
          </w:p>
        </w:tc>
        <w:tc>
          <w:tcPr>
            <w:tcW w:type="dxa" w:w="2880"/>
          </w:tcPr>
          <w:p>
            <w:r>
              <w:t>Owner information.</w:t>
            </w:r>
          </w:p>
        </w:tc>
      </w:tr>
      <w:tr>
        <w:tc>
          <w:tcPr>
            <w:tcW w:type="dxa" w:w="2880"/>
          </w:tcPr>
          <w:p>
            <w:r>
              <w:t>Data.ownerDetails.id</w:t>
            </w:r>
          </w:p>
        </w:tc>
        <w:tc>
          <w:tcPr>
            <w:tcW w:type="dxa" w:w="2880"/>
          </w:tcPr>
          <w:p>
            <w:r>
              <w:t>number</w:t>
            </w:r>
          </w:p>
        </w:tc>
        <w:tc>
          <w:tcPr>
            <w:tcW w:type="dxa" w:w="2880"/>
          </w:tcPr>
          <w:p>
            <w:r>
              <w:t>Owner ID.</w:t>
            </w:r>
          </w:p>
        </w:tc>
      </w:tr>
      <w:tr>
        <w:tc>
          <w:tcPr>
            <w:tcW w:type="dxa" w:w="2880"/>
          </w:tcPr>
          <w:p>
            <w:r>
              <w:t>Data.ownerDetails.name</w:t>
            </w:r>
          </w:p>
        </w:tc>
        <w:tc>
          <w:tcPr>
            <w:tcW w:type="dxa" w:w="2880"/>
          </w:tcPr>
          <w:p>
            <w:r>
              <w:t>string</w:t>
            </w:r>
          </w:p>
        </w:tc>
        <w:tc>
          <w:tcPr>
            <w:tcW w:type="dxa" w:w="2880"/>
          </w:tcPr>
          <w:p>
            <w:r>
              <w:t>Owner name.</w:t>
            </w:r>
          </w:p>
        </w:tc>
      </w:tr>
      <w:tr>
        <w:tc>
          <w:tcPr>
            <w:tcW w:type="dxa" w:w="2880"/>
          </w:tcPr>
          <w:p>
            <w:r>
              <w:t>Data.ownerDetails.photo</w:t>
            </w:r>
          </w:p>
        </w:tc>
        <w:tc>
          <w:tcPr>
            <w:tcW w:type="dxa" w:w="2880"/>
          </w:tcPr>
          <w:p>
            <w:r>
              <w:t>string</w:t>
            </w:r>
          </w:p>
        </w:tc>
        <w:tc>
          <w:tcPr>
            <w:tcW w:type="dxa" w:w="2880"/>
          </w:tcPr>
          <w:p>
            <w:r>
              <w:t>Owner photo URL/path (empty string in example).</w:t>
            </w:r>
          </w:p>
        </w:tc>
      </w:tr>
      <w:tr>
        <w:tc>
          <w:tcPr>
            <w:tcW w:type="dxa" w:w="2880"/>
          </w:tcPr>
          <w:p>
            <w:r>
              <w:t>Data.ownerDetails.type</w:t>
            </w:r>
          </w:p>
        </w:tc>
        <w:tc>
          <w:tcPr>
            <w:tcW w:type="dxa" w:w="2880"/>
          </w:tcPr>
          <w:p>
            <w:r>
              <w:t>string</w:t>
            </w:r>
          </w:p>
        </w:tc>
        <w:tc>
          <w:tcPr>
            <w:tcW w:type="dxa" w:w="2880"/>
          </w:tcPr>
          <w:p>
            <w:r>
              <w:t>Owner type (e.g., "User").</w:t>
            </w:r>
          </w:p>
        </w:tc>
      </w:tr>
      <w:tr>
        <w:tc>
          <w:tcPr>
            <w:tcW w:type="dxa" w:w="2880"/>
          </w:tcPr>
          <w:p>
            <w:r>
              <w:t>Data.size</w:t>
            </w:r>
          </w:p>
        </w:tc>
        <w:tc>
          <w:tcPr>
            <w:tcW w:type="dxa" w:w="2880"/>
          </w:tcPr>
          <w:p>
            <w:r>
              <w:t>number</w:t>
            </w:r>
          </w:p>
        </w:tc>
        <w:tc>
          <w:tcPr>
            <w:tcW w:type="dxa" w:w="2880"/>
          </w:tcPr>
          <w:p>
            <w:r>
              <w:t>Note size.</w:t>
            </w:r>
          </w:p>
        </w:tc>
      </w:tr>
      <w:tr>
        <w:tc>
          <w:tcPr>
            <w:tcW w:type="dxa" w:w="2880"/>
          </w:tcPr>
          <w:p>
            <w:r>
              <w:t>Data.type</w:t>
            </w:r>
          </w:p>
        </w:tc>
        <w:tc>
          <w:tcPr>
            <w:tcW w:type="dxa" w:w="2880"/>
          </w:tcPr>
          <w:p>
            <w:r>
              <w:t>string</w:t>
            </w:r>
          </w:p>
        </w:tc>
        <w:tc>
          <w:tcPr>
            <w:tcW w:type="dxa" w:w="2880"/>
          </w:tcPr>
          <w:p>
            <w:r>
              <w:t>Record type (example: "Note").</w:t>
            </w:r>
          </w:p>
        </w:tc>
      </w:tr>
      <w:tr>
        <w:tc>
          <w:tcPr>
            <w:tcW w:type="dxa" w:w="2880"/>
          </w:tcPr>
          <w:p>
            <w:r>
              <w:t>Data.userId</w:t>
            </w:r>
          </w:p>
        </w:tc>
        <w:tc>
          <w:tcPr>
            <w:tcW w:type="dxa" w:w="2880"/>
          </w:tcPr>
          <w:p>
            <w:r>
              <w:t>number</w:t>
            </w:r>
          </w:p>
        </w:tc>
        <w:tc>
          <w:tcPr>
            <w:tcW w:type="dxa" w:w="2880"/>
          </w:tcPr>
          <w:p>
            <w:r>
              <w:t>User ID.</w:t>
            </w:r>
          </w:p>
        </w:tc>
      </w:tr>
      <w:tr>
        <w:tc>
          <w:tcPr>
            <w:tcW w:type="dxa" w:w="2880"/>
          </w:tcPr>
          <w:p>
            <w:r>
              <w:t>Status</w:t>
            </w:r>
          </w:p>
        </w:tc>
        <w:tc>
          <w:tcPr>
            <w:tcW w:type="dxa" w:w="2880"/>
          </w:tcPr>
          <w:p>
            <w:r>
              <w:t>string</w:t>
            </w:r>
          </w:p>
        </w:tc>
        <w:tc>
          <w:tcPr>
            <w:tcW w:type="dxa" w:w="2880"/>
          </w:tcPr>
          <w:p>
            <w:r>
              <w:t>Operation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'https://{{SALESMATE_DOMAIN}}.salesmate.io/apis/module/v4/modules/1/objects/1498/notes/245' \</w:t>
        <w:br/>
        <w:t xml:space="preserve"> --header 'Accept: application/json' \</w:t>
        <w:br/>
        <w:t xml:space="preserve"> --header 'x-linkname: {{SALESMATE_DOMAIN}}.salesmate.io'</w:t>
      </w:r>
    </w:p>
    <w:p>
      <w:pPr>
        <w:pStyle w:val="Heading3"/>
      </w:pPr>
      <w:r>
        <w:t>Notes</w:t>
      </w:r>
    </w:p>
    <w:p>
      <w:pPr>
        <w:pStyle w:val="ListBullet"/>
      </w:pPr>
      <w:r>
        <w:t>The scraped documentation lists accesstoken as a header parameter, but authentication headers are intentionally omitted from this knowledge file per documentation rules.</w:t>
      </w:r>
    </w:p>
    <w:p>
      <w:pPr>
        <w:pStyle w:val="Heading3"/>
      </w:pPr>
      <w:r>
        <w:t>Related notes actions</w:t>
      </w:r>
    </w:p>
    <w:p>
      <w:pPr>
        <w:pStyle w:val="ListBullet"/>
      </w:pPr>
      <w:r>
        <w:t>[DELETE] Delete a Note from a Module Object — /apis/module/v4/modules/{{moduleId}}/objects/{{objectId}}/notes/{{noteId}}</w:t>
      </w:r>
    </w:p>
    <w:p>
      <w:pPr>
        <w:pStyle w:val="ListBullet"/>
      </w:pPr>
      <w:r>
        <w:t>[GET] List a Record’s Notes — /apis/module/v4/modules/{{moduleId}}/objects/{{objectId}}/notes</w:t>
      </w:r>
    </w:p>
    <w:p>
      <w:pPr>
        <w:pStyle w:val="ListBullet"/>
      </w:pPr>
      <w:r>
        <w:t>[POST] Add a New Note to a Module Object — /apis/module/v4/modules/{{moduleId}}/objects/{{objectId}}/notes</w:t>
      </w:r>
    </w:p>
    <w:p>
      <w:pPr>
        <w:pStyle w:val="ListBullet"/>
      </w:pPr>
      <w:r>
        <w:t>[PATCH] Un-pin a Note for a Module Object — /apis/module/v4/modules/{{moduleId}}/objects/{{objectId}}/notes/{{noteId}}/unpin</w:t>
      </w:r>
    </w:p>
    <w:p>
      <w:r>
        <w:br w:type="page"/>
      </w:r>
    </w:p>
    <w:p>
      <w:pPr>
        <w:pStyle w:val="Heading2"/>
      </w:pPr>
      <w:r>
        <w:t>5. [POST] Search Products</w:t>
      </w:r>
    </w:p>
    <w:p>
      <w:r>
        <w:rPr>
          <w:b/>
        </w:rPr>
        <w:t xml:space="preserve">Endpoint: </w:t>
      </w:r>
      <w:r>
        <w:rPr>
          <w:rFonts w:ascii="Courier New" w:hAnsi="Courier New"/>
          <w:sz w:val="18"/>
        </w:rPr>
        <w:t>/apis/v3/products/search</w:t>
      </w:r>
    </w:p>
    <w:p>
      <w:pPr>
        <w:pStyle w:val="Heading3"/>
      </w:pPr>
      <w:r>
        <w:t>Prerequisites</w:t>
      </w:r>
    </w:p>
    <w:p>
      <w:pPr>
        <w:pStyle w:val="ListBullet"/>
      </w:pPr>
      <w:r>
        <w:t>Products module must be enabled/accessible for the authenticated user.</w:t>
      </w:r>
    </w:p>
    <w:p>
      <w:pPr>
        <w:pStyle w:val="ListBullet"/>
      </w:pPr>
      <w:r>
        <w:t>A maximum of 250 records can be fetched in a single request.</w:t>
      </w:r>
    </w:p>
    <w:p>
      <w:pPr>
        <w:pStyle w:val="Heading3"/>
      </w:pPr>
      <w:r>
        <w:t>Method</w:t>
      </w:r>
    </w:p>
    <w:p>
      <w:r>
        <w:t>POST</w:t>
      </w:r>
    </w:p>
    <w:p>
      <w:pPr>
        <w:pStyle w:val="Heading3"/>
      </w:pPr>
      <w:r>
        <w:t>URL</w:t>
      </w:r>
    </w:p>
    <w:p>
      <w:r>
        <w:t>https://{{SALESMATE_DOMAIN}}.salesmate.io/apis/v3/products/search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Searches for products using a rule-based query and returns matching product records. Supports pagination and sorting; sorting only works for: id, createdAt, lastModifiedAt, title.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rows</w:t>
            </w:r>
          </w:p>
        </w:tc>
        <w:tc>
          <w:tcPr>
            <w:tcW w:type="dxa" w:w="2880"/>
          </w:tcPr>
          <w:p>
            <w:r>
              <w:t>string</w:t>
            </w:r>
          </w:p>
        </w:tc>
        <w:tc>
          <w:tcPr>
            <w:tcW w:type="dxa" w:w="2880"/>
          </w:tcPr>
          <w:p>
            <w:r>
              <w:t>Number of rows to return. Max fetch per request is 250.</w:t>
            </w:r>
          </w:p>
        </w:tc>
      </w:tr>
      <w:tr>
        <w:tc>
          <w:tcPr>
            <w:tcW w:type="dxa" w:w="2880"/>
          </w:tcPr>
          <w:p>
            <w:r>
              <w:t>from</w:t>
            </w:r>
          </w:p>
        </w:tc>
        <w:tc>
          <w:tcPr>
            <w:tcW w:type="dxa" w:w="2880"/>
          </w:tcPr>
          <w:p>
            <w:r>
              <w:t>string</w:t>
            </w:r>
          </w:p>
        </w:tc>
        <w:tc>
          <w:tcPr>
            <w:tcW w:type="dxa" w:w="2880"/>
          </w:tcPr>
          <w:p>
            <w:r>
              <w:t>Offset / starting position for pagination.</w:t>
            </w:r>
          </w:p>
        </w:tc>
      </w:tr>
      <w:tr>
        <w:tc>
          <w:tcPr>
            <w:tcW w:type="dxa" w:w="2880"/>
          </w:tcPr>
          <w:p>
            <w:r>
              <w:t>sortBy</w:t>
            </w:r>
          </w:p>
        </w:tc>
        <w:tc>
          <w:tcPr>
            <w:tcW w:type="dxa" w:w="2880"/>
          </w:tcPr>
          <w:p>
            <w:r>
              <w:t>string</w:t>
            </w:r>
          </w:p>
        </w:tc>
        <w:tc>
          <w:tcPr>
            <w:tcW w:type="dxa" w:w="2880"/>
          </w:tcPr>
          <w:p>
            <w:r>
              <w:t>Field to sort by. Only works for: id, createdAt, lastModifiedAt, title.</w:t>
            </w:r>
          </w:p>
        </w:tc>
      </w:tr>
      <w:tr>
        <w:tc>
          <w:tcPr>
            <w:tcW w:type="dxa" w:w="2880"/>
          </w:tcPr>
          <w:p>
            <w:r>
              <w:t>sortOrder</w:t>
            </w:r>
          </w:p>
        </w:tc>
        <w:tc>
          <w:tcPr>
            <w:tcW w:type="dxa" w:w="2880"/>
          </w:tcPr>
          <w:p>
            <w:r>
              <w:t>string</w:t>
            </w:r>
          </w:p>
        </w:tc>
        <w:tc>
          <w:tcPr>
            <w:tcW w:type="dxa" w:w="2880"/>
          </w:tcPr>
          <w:p>
            <w:r>
              <w:t>Sort order (documentation does not specify allowed values).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List of product fields to return in results (e.g., name, sku, currency, unitPrice, description, tags, photo).</w:t>
            </w:r>
          </w:p>
        </w:tc>
      </w:tr>
      <w:tr>
        <w:tc>
          <w:tcPr>
            <w:tcW w:type="dxa" w:w="2880"/>
          </w:tcPr>
          <w:p>
            <w:r>
              <w:t>query</w:t>
            </w:r>
          </w:p>
        </w:tc>
        <w:tc>
          <w:tcPr>
            <w:tcW w:type="dxa" w:w="2880"/>
          </w:tcPr>
          <w:p>
            <w:r>
              <w:t>object</w:t>
            </w:r>
          </w:p>
        </w:tc>
        <w:tc>
          <w:tcPr>
            <w:tcW w:type="dxa" w:w="2880"/>
          </w:tcPr>
          <w:p>
            <w:r>
              <w:t>Rule-based search query object.</w:t>
            </w:r>
          </w:p>
        </w:tc>
      </w:tr>
    </w:tbl>
    <w:p/>
    <w:p>
      <w:pPr>
        <w:pStyle w:val="Heading3"/>
      </w:pPr>
      <w:r>
        <w:t>Optional Request Body Fields</w:t>
      </w:r>
    </w:p>
    <w:p>
      <w:r>
        <w:t>No optional body fields were explicitly documented.</w:t>
      </w:r>
    </w:p>
    <w:p>
      <w:pPr>
        <w:pStyle w:val="Heading3"/>
      </w:pPr>
      <w:r>
        <w:t>Request Body Schema (as documented)</w:t>
      </w:r>
    </w:p>
    <w:p>
      <w:r>
        <w:rPr>
          <w:b/>
          <w:color w:val="666666"/>
          <w:sz w:val="16"/>
        </w:rPr>
        <w:t>[json]</w:t>
      </w:r>
    </w:p>
    <w:p>
      <w:pPr>
        <w:shd w:fill="F2F2F2" w:val="clear"/>
      </w:pPr>
      <w:r>
        <w:rPr>
          <w:rFonts w:ascii="Courier New" w:hAnsi="Courier New"/>
          <w:sz w:val="17"/>
        </w:rPr>
        <w:t>{</w:t>
        <w:br/>
        <w:t xml:space="preserve"> "fields": ["string"],</w:t>
        <w:br/>
        <w:t xml:space="preserve"> "query": {</w:t>
        <w:br/>
        <w:t xml:space="preserve"> "group": {</w:t>
        <w:br/>
        <w:t xml:space="preserve"> "operator": "string",</w:t>
        <w:br/>
        <w:t xml:space="preserve"> "rules": [</w:t>
        <w:br/>
        <w:t xml:space="preserve"> {</w:t>
        <w:br/>
        <w:t xml:space="preserve"> "condition": "string",</w:t>
        <w:br/>
        <w:t xml:space="preserve"> "data": "string",</w:t>
        <w:br/>
        <w:t xml:space="preserve"> "field": {</w:t>
        <w:br/>
        <w:t xml:space="preserve"> "fieldName": "string"</w:t>
        <w:br/>
        <w:t xml:space="preserve"> },</w:t>
        <w:br/>
        <w:t xml:space="preserve"> "moduleName": "string"</w:t>
        <w:br/>
        <w:t xml:space="preserve"> }</w:t>
        <w:br/>
        <w:t xml:space="preserve"> ]</w:t>
        <w:br/>
        <w:t xml:space="preserve"> }</w:t>
        <w:br/>
        <w:t xml:space="preserve"> }</w:t>
        <w:br/>
        <w:t>}</w:t>
      </w:r>
    </w:p>
    <w:p>
      <w:pPr>
        <w:pStyle w:val="Heading3"/>
      </w:pPr>
      <w:r>
        <w:t>Searchable Product Fields (Arguments)</w:t>
      </w:r>
    </w:p>
    <w:p>
      <w:r>
        <w:t>These are the fields referenced by the documentation as product-related fields/keys.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Text</w:t>
            </w:r>
          </w:p>
        </w:tc>
        <w:tc>
          <w:tcPr>
            <w:tcW w:type="dxa" w:w="2880"/>
          </w:tcPr>
          <w:p>
            <w:r>
              <w:t>Name of the product.</w:t>
            </w:r>
          </w:p>
        </w:tc>
      </w:tr>
      <w:tr>
        <w:tc>
          <w:tcPr>
            <w:tcW w:type="dxa" w:w="2880"/>
          </w:tcPr>
          <w:p>
            <w:r>
              <w:t>sku</w:t>
            </w:r>
          </w:p>
        </w:tc>
        <w:tc>
          <w:tcPr>
            <w:tcW w:type="dxa" w:w="2880"/>
          </w:tcPr>
          <w:p>
            <w:r>
              <w:t>Text</w:t>
            </w:r>
          </w:p>
        </w:tc>
        <w:tc>
          <w:tcPr>
            <w:tcW w:type="dxa" w:w="2880"/>
          </w:tcPr>
          <w:p>
            <w:r>
              <w:t>Unique SKU/code of the product.</w:t>
            </w:r>
          </w:p>
        </w:tc>
      </w:tr>
      <w:tr>
        <w:tc>
          <w:tcPr>
            <w:tcW w:type="dxa" w:w="2880"/>
          </w:tcPr>
          <w:p>
            <w:r>
              <w:t>currency</w:t>
            </w:r>
          </w:p>
        </w:tc>
        <w:tc>
          <w:tcPr>
            <w:tcW w:type="dxa" w:w="2880"/>
          </w:tcPr>
          <w:p>
            <w:r>
              <w:t>Lookup</w:t>
            </w:r>
          </w:p>
        </w:tc>
        <w:tc>
          <w:tcPr>
            <w:tcW w:type="dxa" w:w="2880"/>
          </w:tcPr>
          <w:p>
            <w:r>
              <w:t>Company currency (three-letter ISO code, uppercase). Size range: _3_.</w:t>
            </w:r>
          </w:p>
        </w:tc>
      </w:tr>
      <w:tr>
        <w:tc>
          <w:tcPr>
            <w:tcW w:type="dxa" w:w="2880"/>
          </w:tcPr>
          <w:p>
            <w:r>
              <w:t>unitPrice</w:t>
            </w:r>
          </w:p>
        </w:tc>
        <w:tc>
          <w:tcPr>
            <w:tcW w:type="dxa" w:w="2880"/>
          </w:tcPr>
          <w:p>
            <w:r>
              <w:t>Decimal</w:t>
            </w:r>
          </w:p>
        </w:tc>
        <w:tc>
          <w:tcPr>
            <w:tcW w:type="dxa" w:w="2880"/>
          </w:tcPr>
          <w:p>
            <w:r>
              <w:t>Sale price of the product.</w:t>
            </w:r>
          </w:p>
        </w:tc>
      </w:tr>
      <w:tr>
        <w:tc>
          <w:tcPr>
            <w:tcW w:type="dxa" w:w="2880"/>
          </w:tcPr>
          <w:p>
            <w:r>
              <w:t>description</w:t>
            </w:r>
          </w:p>
        </w:tc>
        <w:tc>
          <w:tcPr>
            <w:tcW w:type="dxa" w:w="2880"/>
          </w:tcPr>
          <w:p>
            <w:r>
              <w:t>Textarea</w:t>
            </w:r>
          </w:p>
        </w:tc>
        <w:tc>
          <w:tcPr>
            <w:tcW w:type="dxa" w:w="2880"/>
          </w:tcPr>
          <w:p>
            <w:r>
              <w:t>Description. Size range: _2000_.</w:t>
            </w:r>
          </w:p>
        </w:tc>
      </w:tr>
      <w:tr>
        <w:tc>
          <w:tcPr>
            <w:tcW w:type="dxa" w:w="2880"/>
          </w:tcPr>
          <w:p>
            <w:r>
              <w:t>isActive</w:t>
            </w:r>
          </w:p>
        </w:tc>
        <w:tc>
          <w:tcPr>
            <w:tcW w:type="dxa" w:w="2880"/>
          </w:tcPr>
          <w:p>
            <w:r>
              <w:t>Boolean</w:t>
            </w:r>
          </w:p>
        </w:tc>
        <w:tc>
          <w:tcPr>
            <w:tcW w:type="dxa" w:w="2880"/>
          </w:tcPr>
          <w:p>
            <w:r>
              <w:t>Whether product is active for sales.</w:t>
            </w:r>
          </w:p>
        </w:tc>
      </w:tr>
      <w:tr>
        <w:tc>
          <w:tcPr>
            <w:tcW w:type="dxa" w:w="2880"/>
          </w:tcPr>
          <w:p>
            <w:r>
              <w:t>tags</w:t>
            </w:r>
          </w:p>
        </w:tc>
        <w:tc>
          <w:tcPr>
            <w:tcW w:type="dxa" w:w="2880"/>
          </w:tcPr>
          <w:p>
            <w:r>
              <w:t>Tag</w:t>
            </w:r>
          </w:p>
        </w:tc>
        <w:tc>
          <w:tcPr>
            <w:tcW w:type="dxa" w:w="2880"/>
          </w:tcPr>
          <w:p>
            <w:r>
              <w:t>Tags associated with the product. Size range: _5000_.</w:t>
            </w:r>
          </w:p>
        </w:tc>
      </w:tr>
      <w:tr>
        <w:tc>
          <w:tcPr>
            <w:tcW w:type="dxa" w:w="2880"/>
          </w:tcPr>
          <w:p>
            <w:r>
              <w:t>owner</w:t>
            </w:r>
          </w:p>
        </w:tc>
        <w:tc>
          <w:tcPr>
            <w:tcW w:type="dxa" w:w="2880"/>
          </w:tcPr>
          <w:p>
            <w:r>
              <w:t>Lookup</w:t>
            </w:r>
          </w:p>
        </w:tc>
        <w:tc>
          <w:tcPr>
            <w:tcW w:type="dxa" w:w="2880"/>
          </w:tcPr>
          <w:p>
            <w:r>
              <w:t>Owner. Size range: _11_.</w:t>
            </w:r>
          </w:p>
        </w:tc>
      </w:tr>
      <w:tr>
        <w:tc>
          <w:tcPr>
            <w:tcW w:type="dxa" w:w="2880"/>
          </w:tcPr>
          <w:p>
            <w:r>
              <w:t>costPerUnit</w:t>
            </w:r>
          </w:p>
        </w:tc>
        <w:tc>
          <w:tcPr>
            <w:tcW w:type="dxa" w:w="2880"/>
          </w:tcPr>
          <w:p>
            <w:r>
              <w:t>Decimal</w:t>
            </w:r>
          </w:p>
        </w:tc>
        <w:tc>
          <w:tcPr>
            <w:tcW w:type="dxa" w:w="2880"/>
          </w:tcPr>
          <w:p>
            <w:r>
              <w:t>Unit cost of the product.</w:t>
            </w:r>
          </w:p>
        </w:tc>
      </w:tr>
      <w:tr>
        <w:tc>
          <w:tcPr>
            <w:tcW w:type="dxa" w:w="2880"/>
          </w:tcPr>
          <w:p>
            <w:r>
              <w:t>directCost</w:t>
            </w:r>
          </w:p>
        </w:tc>
        <w:tc>
          <w:tcPr>
            <w:tcW w:type="dxa" w:w="2880"/>
          </w:tcPr>
          <w:p>
            <w:r>
              <w:t>Decimal</w:t>
            </w:r>
          </w:p>
        </w:tc>
        <w:tc>
          <w:tcPr>
            <w:tcW w:type="dxa" w:w="2880"/>
          </w:tcPr>
          <w:p>
            <w:r>
              <w:t>Direct cost of the product.</w:t>
            </w:r>
          </w:p>
        </w:tc>
      </w:tr>
      <w:tr>
        <w:tc>
          <w:tcPr>
            <w:tcW w:type="dxa" w:w="2880"/>
          </w:tcPr>
          <w:p>
            <w:r>
              <w:t>photo</w:t>
            </w:r>
          </w:p>
        </w:tc>
        <w:tc>
          <w:tcPr>
            <w:tcW w:type="dxa" w:w="2880"/>
          </w:tcPr>
          <w:p>
            <w:r>
              <w:t>Text</w:t>
            </w:r>
          </w:p>
        </w:tc>
        <w:tc>
          <w:tcPr>
            <w:tcW w:type="dxa" w:w="2880"/>
          </w:tcPr>
          <w:p>
            <w:r>
              <w:t>Product picture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"data": [</w:t>
        <w:br/>
        <w:t xml:space="preserve"> {</w:t>
        <w:br/>
        <w:t xml:space="preserve"> "description": "I pad",</w:t>
        <w:br/>
        <w:t xml:space="preserve"> "id": 11,</w:t>
        <w:br/>
        <w:t xml:space="preserve"> "imagePath": "https://files.salesmate.io/check.salesmate.io/profilepic/1ccac8e4-c4ae-4937-9e2a-d846e6307d00.jpg",</w:t>
        <w:br/>
        <w:t xml:space="preserve"> "name": "ipad",</w:t>
        <w:br/>
        <w:t xml:space="preserve"> "photo": "/fe/products/11/getProfilePicture/1ccac8e4-c4ae-4937-9e2a-d846e6307d00.jpg",</w:t>
        <w:br/>
        <w:t xml:space="preserve"> "prices": [</w:t>
        <w:br/>
        <w:t xml:space="preserve"> {</w:t>
        <w:br/>
        <w:t xml:space="preserve"> "currency": "INR",</w:t>
        <w:br/>
        <w:t xml:space="preserve"> "isDefault": true,</w:t>
        <w:br/>
        <w:t xml:space="preserve"> "unitPrice": 50000</w:t>
        <w:br/>
        <w:t xml:space="preserve"> }</w:t>
        <w:br/>
        <w:t xml:space="preserve"> ],</w:t>
        <w:br/>
        <w:t xml:space="preserve"> "sku": "I1",</w:t>
        <w:br/>
        <w:t xml:space="preserve"> "tags": "apple"</w:t>
        <w:br/>
        <w:t xml:space="preserve"> }</w:t>
        <w:br/>
        <w:t xml:space="preserve"> ],</w:t>
        <w:br/>
        <w:t xml:space="preserve"> "selectedView": 35,</w:t>
        <w:br/>
        <w:t xml:space="preserve"> "totalPages": 1,</w:t>
        <w:br/>
        <w:t xml:space="preserve"> "totalRows": 1</w:t>
        <w:br/>
        <w:t xml:space="preserve"> },</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operation (example: "success").</w:t>
            </w:r>
          </w:p>
        </w:tc>
      </w:tr>
      <w:tr>
        <w:tc>
          <w:tcPr>
            <w:tcW w:type="dxa" w:w="2880"/>
          </w:tcPr>
          <w:p>
            <w:r>
              <w:t>Data</w:t>
            </w:r>
          </w:p>
        </w:tc>
        <w:tc>
          <w:tcPr>
            <w:tcW w:type="dxa" w:w="2880"/>
          </w:tcPr>
          <w:p>
            <w:r>
              <w:t>object</w:t>
            </w:r>
          </w:p>
        </w:tc>
        <w:tc>
          <w:tcPr>
            <w:tcW w:type="dxa" w:w="2880"/>
          </w:tcPr>
          <w:p>
            <w:r>
              <w:t>Container for result data and pagination metadata.</w:t>
            </w:r>
          </w:p>
        </w:tc>
      </w:tr>
      <w:tr>
        <w:tc>
          <w:tcPr>
            <w:tcW w:type="dxa" w:w="2880"/>
          </w:tcPr>
          <w:p>
            <w:r>
              <w:t>Data.data</w:t>
            </w:r>
          </w:p>
        </w:tc>
        <w:tc>
          <w:tcPr>
            <w:tcW w:type="dxa" w:w="2880"/>
          </w:tcPr>
          <w:p>
            <w:r>
              <w:t>array</w:t>
            </w:r>
          </w:p>
        </w:tc>
        <w:tc>
          <w:tcPr>
            <w:tcW w:type="dxa" w:w="2880"/>
          </w:tcPr>
          <w:p>
            <w:r>
              <w:t>Array of matching products.</w:t>
            </w:r>
          </w:p>
        </w:tc>
      </w:tr>
      <w:tr>
        <w:tc>
          <w:tcPr>
            <w:tcW w:type="dxa" w:w="2880"/>
          </w:tcPr>
          <w:p>
            <w:r>
              <w:t>Data.data[].id</w:t>
            </w:r>
          </w:p>
        </w:tc>
        <w:tc>
          <w:tcPr>
            <w:tcW w:type="dxa" w:w="2880"/>
          </w:tcPr>
          <w:p>
            <w:r>
              <w:t>number</w:t>
            </w:r>
          </w:p>
        </w:tc>
        <w:tc>
          <w:tcPr>
            <w:tcW w:type="dxa" w:w="2880"/>
          </w:tcPr>
          <w:p>
            <w:r>
              <w:t>Product ID.</w:t>
            </w:r>
          </w:p>
        </w:tc>
      </w:tr>
      <w:tr>
        <w:tc>
          <w:tcPr>
            <w:tcW w:type="dxa" w:w="2880"/>
          </w:tcPr>
          <w:p>
            <w:r>
              <w:t>Data.data[].name</w:t>
            </w:r>
          </w:p>
        </w:tc>
        <w:tc>
          <w:tcPr>
            <w:tcW w:type="dxa" w:w="2880"/>
          </w:tcPr>
          <w:p>
            <w:r>
              <w:t>string</w:t>
            </w:r>
          </w:p>
        </w:tc>
        <w:tc>
          <w:tcPr>
            <w:tcW w:type="dxa" w:w="2880"/>
          </w:tcPr>
          <w:p>
            <w:r>
              <w:t>Product name.</w:t>
            </w:r>
          </w:p>
        </w:tc>
      </w:tr>
      <w:tr>
        <w:tc>
          <w:tcPr>
            <w:tcW w:type="dxa" w:w="2880"/>
          </w:tcPr>
          <w:p>
            <w:r>
              <w:t>Data.data[].sku</w:t>
            </w:r>
          </w:p>
        </w:tc>
        <w:tc>
          <w:tcPr>
            <w:tcW w:type="dxa" w:w="2880"/>
          </w:tcPr>
          <w:p>
            <w:r>
              <w:t>string</w:t>
            </w:r>
          </w:p>
        </w:tc>
        <w:tc>
          <w:tcPr>
            <w:tcW w:type="dxa" w:w="2880"/>
          </w:tcPr>
          <w:p>
            <w:r>
              <w:t>Product SKU/code.</w:t>
            </w:r>
          </w:p>
        </w:tc>
      </w:tr>
      <w:tr>
        <w:tc>
          <w:tcPr>
            <w:tcW w:type="dxa" w:w="2880"/>
          </w:tcPr>
          <w:p>
            <w:r>
              <w:t>Data.data[].description</w:t>
            </w:r>
          </w:p>
        </w:tc>
        <w:tc>
          <w:tcPr>
            <w:tcW w:type="dxa" w:w="2880"/>
          </w:tcPr>
          <w:p>
            <w:r>
              <w:t>string</w:t>
            </w:r>
          </w:p>
        </w:tc>
        <w:tc>
          <w:tcPr>
            <w:tcW w:type="dxa" w:w="2880"/>
          </w:tcPr>
          <w:p>
            <w:r>
              <w:t>Product description.</w:t>
            </w:r>
          </w:p>
        </w:tc>
      </w:tr>
      <w:tr>
        <w:tc>
          <w:tcPr>
            <w:tcW w:type="dxa" w:w="2880"/>
          </w:tcPr>
          <w:p>
            <w:r>
              <w:t>Data.data[].tags</w:t>
            </w:r>
          </w:p>
        </w:tc>
        <w:tc>
          <w:tcPr>
            <w:tcW w:type="dxa" w:w="2880"/>
          </w:tcPr>
          <w:p>
            <w:r>
              <w:t>string</w:t>
            </w:r>
          </w:p>
        </w:tc>
        <w:tc>
          <w:tcPr>
            <w:tcW w:type="dxa" w:w="2880"/>
          </w:tcPr>
          <w:p>
            <w:r>
              <w:t>Product tags (as returned by API).</w:t>
            </w:r>
          </w:p>
        </w:tc>
      </w:tr>
      <w:tr>
        <w:tc>
          <w:tcPr>
            <w:tcW w:type="dxa" w:w="2880"/>
          </w:tcPr>
          <w:p>
            <w:r>
              <w:t>Data.data[].photo</w:t>
            </w:r>
          </w:p>
        </w:tc>
        <w:tc>
          <w:tcPr>
            <w:tcW w:type="dxa" w:w="2880"/>
          </w:tcPr>
          <w:p>
            <w:r>
              <w:t>string</w:t>
            </w:r>
          </w:p>
        </w:tc>
        <w:tc>
          <w:tcPr>
            <w:tcW w:type="dxa" w:w="2880"/>
          </w:tcPr>
          <w:p>
            <w:r>
              <w:t>Photo path (relative).</w:t>
            </w:r>
          </w:p>
        </w:tc>
      </w:tr>
      <w:tr>
        <w:tc>
          <w:tcPr>
            <w:tcW w:type="dxa" w:w="2880"/>
          </w:tcPr>
          <w:p>
            <w:r>
              <w:t>Data.data[].imagePath</w:t>
            </w:r>
          </w:p>
        </w:tc>
        <w:tc>
          <w:tcPr>
            <w:tcW w:type="dxa" w:w="2880"/>
          </w:tcPr>
          <w:p>
            <w:r>
              <w:t>string</w:t>
            </w:r>
          </w:p>
        </w:tc>
        <w:tc>
          <w:tcPr>
            <w:tcW w:type="dxa" w:w="2880"/>
          </w:tcPr>
          <w:p>
            <w:r>
              <w:t>Full image URL.</w:t>
            </w:r>
          </w:p>
        </w:tc>
      </w:tr>
      <w:tr>
        <w:tc>
          <w:tcPr>
            <w:tcW w:type="dxa" w:w="2880"/>
          </w:tcPr>
          <w:p>
            <w:r>
              <w:t>Data.data[].prices</w:t>
            </w:r>
          </w:p>
        </w:tc>
        <w:tc>
          <w:tcPr>
            <w:tcW w:type="dxa" w:w="2880"/>
          </w:tcPr>
          <w:p>
            <w:r>
              <w:t>array</w:t>
            </w:r>
          </w:p>
        </w:tc>
        <w:tc>
          <w:tcPr>
            <w:tcW w:type="dxa" w:w="2880"/>
          </w:tcPr>
          <w:p>
            <w:r>
              <w:t>List of price objects.</w:t>
            </w:r>
          </w:p>
        </w:tc>
      </w:tr>
      <w:tr>
        <w:tc>
          <w:tcPr>
            <w:tcW w:type="dxa" w:w="2880"/>
          </w:tcPr>
          <w:p>
            <w:r>
              <w:t>Data.data[].prices[].currency</w:t>
            </w:r>
          </w:p>
        </w:tc>
        <w:tc>
          <w:tcPr>
            <w:tcW w:type="dxa" w:w="2880"/>
          </w:tcPr>
          <w:p>
            <w:r>
              <w:t>string</w:t>
            </w:r>
          </w:p>
        </w:tc>
        <w:tc>
          <w:tcPr>
            <w:tcW w:type="dxa" w:w="2880"/>
          </w:tcPr>
          <w:p>
            <w:r>
              <w:t>Currency code (ISO 4217).</w:t>
            </w:r>
          </w:p>
        </w:tc>
      </w:tr>
      <w:tr>
        <w:tc>
          <w:tcPr>
            <w:tcW w:type="dxa" w:w="2880"/>
          </w:tcPr>
          <w:p>
            <w:r>
              <w:t>Data.data[].prices[].isDefault</w:t>
            </w:r>
          </w:p>
        </w:tc>
        <w:tc>
          <w:tcPr>
            <w:tcW w:type="dxa" w:w="2880"/>
          </w:tcPr>
          <w:p>
            <w:r>
              <w:t>boolean</w:t>
            </w:r>
          </w:p>
        </w:tc>
        <w:tc>
          <w:tcPr>
            <w:tcW w:type="dxa" w:w="2880"/>
          </w:tcPr>
          <w:p>
            <w:r>
              <w:t>Whether this price is the default.</w:t>
            </w:r>
          </w:p>
        </w:tc>
      </w:tr>
      <w:tr>
        <w:tc>
          <w:tcPr>
            <w:tcW w:type="dxa" w:w="2880"/>
          </w:tcPr>
          <w:p>
            <w:r>
              <w:t>Data.data[].prices[].unitPrice</w:t>
            </w:r>
          </w:p>
        </w:tc>
        <w:tc>
          <w:tcPr>
            <w:tcW w:type="dxa" w:w="2880"/>
          </w:tcPr>
          <w:p>
            <w:r>
              <w:t>number</w:t>
            </w:r>
          </w:p>
        </w:tc>
        <w:tc>
          <w:tcPr>
            <w:tcW w:type="dxa" w:w="2880"/>
          </w:tcPr>
          <w:p>
            <w:r>
              <w:t>Unit sale price.</w:t>
            </w:r>
          </w:p>
        </w:tc>
      </w:tr>
      <w:tr>
        <w:tc>
          <w:tcPr>
            <w:tcW w:type="dxa" w:w="2880"/>
          </w:tcPr>
          <w:p>
            <w:r>
              <w:t>Data.selectedView</w:t>
            </w:r>
          </w:p>
        </w:tc>
        <w:tc>
          <w:tcPr>
            <w:tcW w:type="dxa" w:w="2880"/>
          </w:tcPr>
          <w:p>
            <w:r>
              <w:t>number</w:t>
            </w:r>
          </w:p>
        </w:tc>
        <w:tc>
          <w:tcPr>
            <w:tcW w:type="dxa" w:w="2880"/>
          </w:tcPr>
          <w:p>
            <w:r>
              <w:t>Selected view identifier (example: 35).</w:t>
            </w:r>
          </w:p>
        </w:tc>
      </w:tr>
      <w:tr>
        <w:tc>
          <w:tcPr>
            <w:tcW w:type="dxa" w:w="2880"/>
          </w:tcPr>
          <w:p>
            <w:r>
              <w:t>Data.totalPages</w:t>
            </w:r>
          </w:p>
        </w:tc>
        <w:tc>
          <w:tcPr>
            <w:tcW w:type="dxa" w:w="2880"/>
          </w:tcPr>
          <w:p>
            <w:r>
              <w:t>number</w:t>
            </w:r>
          </w:p>
        </w:tc>
        <w:tc>
          <w:tcPr>
            <w:tcW w:type="dxa" w:w="2880"/>
          </w:tcPr>
          <w:p>
            <w:r>
              <w:t>Total pages available.</w:t>
            </w:r>
          </w:p>
        </w:tc>
      </w:tr>
      <w:tr>
        <w:tc>
          <w:tcPr>
            <w:tcW w:type="dxa" w:w="2880"/>
          </w:tcPr>
          <w:p>
            <w:r>
              <w:t>Data.totalRows</w:t>
            </w:r>
          </w:p>
        </w:tc>
        <w:tc>
          <w:tcPr>
            <w:tcW w:type="dxa" w:w="2880"/>
          </w:tcPr>
          <w:p>
            <w:r>
              <w:t>number</w:t>
            </w:r>
          </w:p>
        </w:tc>
        <w:tc>
          <w:tcPr>
            <w:tcW w:type="dxa" w:w="2880"/>
          </w:tcPr>
          <w:p>
            <w:r>
              <w:t>Total matching rows.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'https://{{SALESMATE_DOMAIN}}.salesmate.io/apis/v3/products/search?rows=50&amp;from=0&amp;sortBy=id&amp;sortOrder=asc' \</w:t>
        <w:br/>
        <w:t xml:space="preserve"> --header 'Accept: application/json' \</w:t>
        <w:br/>
        <w:t xml:space="preserve"> --header 'Content-Type: application/json' \</w:t>
        <w:br/>
        <w:t xml:space="preserve"> --header 'x-linkname: {{SALESMATE_DOMAIN}}.salesmate.io' \</w:t>
        <w:br/>
        <w:t xml:space="preserve"> --data '{</w:t>
        <w:br/>
        <w:t xml:space="preserve"> "fields": ["name", "sku", "currency", "unitPrice", "description", "tags", "photo"],</w:t>
        <w:br/>
        <w:t xml:space="preserve"> "query": {</w:t>
        <w:br/>
        <w:t xml:space="preserve"> "group": {</w:t>
        <w:br/>
        <w:t xml:space="preserve"> "operator": "AND",</w:t>
        <w:br/>
        <w:t xml:space="preserve"> "rules": [</w:t>
        <w:br/>
        <w:t xml:space="preserve">          {</w:t>
        <w:br/>
        <w:t xml:space="preserve"> "condition": "CONTAINS",</w:t>
        <w:br/>
        <w:t xml:space="preserve"> "data": "ipad",</w:t>
        <w:br/>
        <w:t xml:space="preserve"> "field": { "fieldName": "name" },</w:t>
        <w:br/>
        <w:t xml:space="preserve"> "moduleName": "Product"</w:t>
        <w:br/>
        <w:t xml:space="preserve">          }</w:t>
        <w:br/>
        <w:t xml:space="preserve">        ]</w:t>
        <w:br/>
        <w:t xml:space="preserve">      }</w:t>
        <w:br/>
        <w:t xml:space="preserve">    }</w:t>
        <w:br/>
        <w:t xml:space="preserve">  }'</w:t>
      </w:r>
    </w:p>
    <w:p>
      <w:pPr>
        <w:pStyle w:val="Heading3"/>
      </w:pPr>
      <w:r>
        <w:t>Example Usage</w:t>
      </w:r>
    </w:p>
    <w:p>
      <w:pPr>
        <w:pStyle w:val="Heading3"/>
      </w:pPr>
      <w:r>
        <w:t>Example 1: Search by Name Contains "ipad"</w:t>
      </w:r>
    </w:p>
    <w:p>
      <w:r>
        <w:rPr>
          <w:b/>
          <w:color w:val="666666"/>
          <w:sz w:val="16"/>
        </w:rPr>
        <w:t>[bash]</w:t>
      </w:r>
    </w:p>
    <w:p>
      <w:pPr>
        <w:shd w:fill="F2F2F2" w:val="clear"/>
      </w:pPr>
      <w:r>
        <w:rPr>
          <w:rFonts w:ascii="Courier New" w:hAnsi="Courier New"/>
          <w:sz w:val="17"/>
        </w:rPr>
        <w:t>curl --location --request POST \</w:t>
        <w:br/>
        <w:t xml:space="preserve"> 'https://{{SALESMATE_DOMAIN}}.salesmate.io/apis/v3/products/search' \</w:t>
        <w:br/>
        <w:t xml:space="preserve"> --header 'Accept: application/json' \</w:t>
        <w:br/>
        <w:t xml:space="preserve"> --header 'Content-Type: application/json' \</w:t>
        <w:br/>
        <w:t xml:space="preserve"> --header 'x-linkname: {{SALESMATE_DOMAIN}}.salesmate.io' \</w:t>
        <w:br/>
        <w:t xml:space="preserve"> --data '{</w:t>
        <w:br/>
        <w:t xml:space="preserve"> "fields": ["name","sku","currency","unitPrice","description","tags","photo"],</w:t>
        <w:br/>
        <w:t xml:space="preserve"> "query": {</w:t>
        <w:br/>
        <w:t xml:space="preserve"> "group": {</w:t>
        <w:br/>
        <w:t xml:space="preserve"> "operator": "AND",</w:t>
        <w:br/>
        <w:t xml:space="preserve"> "rules": [</w:t>
        <w:br/>
        <w:t xml:space="preserve">          { "condition": "CONTAINS", "data": "ipad", "field": { "fieldName": "name" }, "moduleName": "Product" }</w:t>
        <w:br/>
        <w:t xml:space="preserve">        ]</w:t>
        <w:br/>
        <w:t xml:space="preserve">      }</w:t>
        <w:br/>
        <w:t xml:space="preserve">    }</w:t>
        <w:br/>
        <w:t xml:space="preserve">  }'</w:t>
      </w:r>
    </w:p>
    <w:p>
      <w:pPr>
        <w:pStyle w:val="Heading3"/>
      </w:pPr>
      <w:r>
        <w:t>Example 2: Paginate Results (rows/from)</w:t>
      </w:r>
    </w:p>
    <w:p>
      <w:r>
        <w:rPr>
          <w:b/>
          <w:color w:val="666666"/>
          <w:sz w:val="16"/>
        </w:rPr>
        <w:t>[bash]</w:t>
      </w:r>
    </w:p>
    <w:p>
      <w:pPr>
        <w:shd w:fill="F2F2F2" w:val="clear"/>
      </w:pPr>
      <w:r>
        <w:rPr>
          <w:rFonts w:ascii="Courier New" w:hAnsi="Courier New"/>
          <w:sz w:val="17"/>
        </w:rPr>
        <w:t>curl --location --request POST \</w:t>
        <w:br/>
        <w:t xml:space="preserve"> 'https://{{SALESMATE_DOMAIN}}.salesmate.io/apis/v3/products/search?rows=100&amp;from=100' \</w:t>
        <w:br/>
        <w:t xml:space="preserve"> --header 'Accept: application/json' \</w:t>
        <w:br/>
        <w:t xml:space="preserve"> --header 'Content-Type: application/json' \</w:t>
        <w:br/>
        <w:t xml:space="preserve"> --header 'x-linkname: {{SALESMATE_DOMAIN}}.salesmate.io' \</w:t>
        <w:br/>
        <w:t xml:space="preserve"> --data '{</w:t>
        <w:br/>
        <w:t xml:space="preserve"> "fields": ["name","sku","unitPrice"],</w:t>
        <w:br/>
        <w:t xml:space="preserve"> "query": {</w:t>
        <w:br/>
        <w:t xml:space="preserve"> "group": {</w:t>
        <w:br/>
        <w:t xml:space="preserve"> "operator": "AND",</w:t>
        <w:br/>
        <w:t xml:space="preserve"> "rules": [</w:t>
        <w:br/>
        <w:t xml:space="preserve">          { "condition": "CONTAINS", "data": "ipad", "field": { "fieldName": "name" }, "moduleName": "Product" }</w:t>
        <w:br/>
        <w:t xml:space="preserve">        ]</w:t>
        <w:br/>
        <w:t xml:space="preserve">      }</w:t>
        <w:br/>
        <w:t xml:space="preserve">    }</w:t>
        <w:br/>
        <w:t xml:space="preserve">  }'</w:t>
      </w:r>
    </w:p>
    <w:p>
      <w:pPr>
        <w:pStyle w:val="Heading3"/>
      </w:pPr>
      <w:r>
        <w:t>Example 3: Sort Results by ID (supported sort field)</w:t>
      </w:r>
    </w:p>
    <w:p>
      <w:r>
        <w:rPr>
          <w:b/>
          <w:color w:val="666666"/>
          <w:sz w:val="16"/>
        </w:rPr>
        <w:t>[bash]</w:t>
      </w:r>
    </w:p>
    <w:p>
      <w:pPr>
        <w:shd w:fill="F2F2F2" w:val="clear"/>
      </w:pPr>
      <w:r>
        <w:rPr>
          <w:rFonts w:ascii="Courier New" w:hAnsi="Courier New"/>
          <w:sz w:val="17"/>
        </w:rPr>
        <w:t>curl --location --request POST \</w:t>
        <w:br/>
        <w:t xml:space="preserve"> 'https://{{SALESMATE_DOMAIN}}.salesmate.io/apis/v3/products/search?sortBy=id&amp;sortOrder=asc' \</w:t>
        <w:br/>
        <w:t xml:space="preserve"> --header 'Accept: application/json' \</w:t>
        <w:br/>
        <w:t xml:space="preserve"> --header 'Content-Type: application/json' \</w:t>
        <w:br/>
        <w:t xml:space="preserve"> --header 'x-linkname: {{SALESMATE_DOMAIN}}.salesmate.io' \</w:t>
        <w:br/>
        <w:t xml:space="preserve"> --data '{</w:t>
        <w:br/>
        <w:t xml:space="preserve"> "fields": ["id","name","sku"],</w:t>
        <w:br/>
        <w:t xml:space="preserve"> "query": {</w:t>
        <w:br/>
        <w:t xml:space="preserve"> "group": {</w:t>
        <w:br/>
        <w:t xml:space="preserve"> "operator": "AND",</w:t>
        <w:br/>
        <w:t xml:space="preserve"> "rules": [</w:t>
        <w:br/>
        <w:t xml:space="preserve">          { "condition": "CONTAINS", "data": "ipad", "field": { "fieldName": "name" }, "moduleName": "Product" }</w:t>
        <w:br/>
        <w:t xml:space="preserve">        ]</w:t>
        <w:br/>
        <w:t xml:space="preserve">      }</w:t>
        <w:br/>
        <w:t xml:space="preserve">    }</w:t>
        <w:br/>
        <w:t xml:space="preserve">  }'</w:t>
      </w:r>
    </w:p>
    <w:p>
      <w:pPr>
        <w:pStyle w:val="Heading3"/>
      </w:pPr>
      <w:r>
        <w:t>Behavior</w:t>
      </w:r>
    </w:p>
    <w:p>
      <w:pPr>
        <w:pStyle w:val="ListBullet"/>
      </w:pPr>
      <w:r>
        <w:t>Reads pagination/sorting controls from URL query parameters (rows, from, sortBy, sortOrder).</w:t>
      </w:r>
    </w:p>
    <w:p>
      <w:pPr>
        <w:pStyle w:val="ListBullet"/>
      </w:pPr>
      <w:r>
        <w:t>Applies the rule-based query.group logic (operator + rules) against Product records.</w:t>
      </w:r>
    </w:p>
    <w:p>
      <w:pPr>
        <w:pStyle w:val="ListBullet"/>
      </w:pPr>
      <w:r>
        <w:t>Returns up to 250 matching products (per request) with only the requested fields.</w:t>
      </w:r>
    </w:p>
    <w:p>
      <w:pPr>
        <w:pStyle w:val="Heading3"/>
      </w:pPr>
      <w:r>
        <w:t>Notes</w:t>
      </w:r>
    </w:p>
    <w:p>
      <w:pPr>
        <w:pStyle w:val="ListBullet"/>
      </w:pPr>
      <w:r>
        <w:t>The documentation indicates sortBy works only for: id, createdAt, lastModifiedAt, title.</w:t>
      </w:r>
    </w:p>
    <w:p>
      <w:pPr>
        <w:pStyle w:val="ListBullet"/>
      </w:pPr>
      <w:r>
        <w:t>Response includes pagination metadata: totalPages, totalRows, and a selectedView identifier.</w:t>
      </w:r>
    </w:p>
    <w:p>
      <w:pPr>
        <w:pStyle w:val="Heading3"/>
      </w:pPr>
      <w:r>
        <w:t>Related products actions</w:t>
      </w:r>
    </w:p>
    <w:p>
      <w:pPr>
        <w:pStyle w:val="ListBullet"/>
      </w:pPr>
      <w:r>
        <w:t>[DELETE] Delete a Product — /apis/v1/products/{{productId}}</w:t>
      </w:r>
    </w:p>
    <w:p>
      <w:pPr>
        <w:pStyle w:val="ListBullet"/>
      </w:pPr>
      <w:r>
        <w:t>[POST] Add a Product — /apis/v1/products</w:t>
      </w:r>
    </w:p>
    <w:p>
      <w:pPr>
        <w:pStyle w:val="ListBullet"/>
      </w:pPr>
      <w:r>
        <w:t>[PUT] Update a Product — /apis/v1/products/{{productId}}</w:t>
      </w:r>
    </w:p>
    <w:p>
      <w:pPr>
        <w:pStyle w:val="ListBullet"/>
      </w:pPr>
      <w:r>
        <w:t>[PUT] Delete Multiple Products in Bulk — /apis/v1/products/bulkDelete</w:t>
      </w:r>
    </w:p>
    <w:p>
      <w:r>
        <w:br w:type="page"/>
      </w:r>
    </w:p>
    <w:p>
      <w:pPr>
        <w:pStyle w:val="Heading2"/>
      </w:pPr>
      <w:r>
        <w:t>6. [POST] Create a Custom Module’s Record</w:t>
      </w:r>
    </w:p>
    <w:p>
      <w:r>
        <w:rPr>
          <w:b/>
        </w:rPr>
        <w:t xml:space="preserve">Endpoint: </w:t>
      </w:r>
      <w:r>
        <w:rPr>
          <w:rFonts w:ascii="Courier New" w:hAnsi="Courier New"/>
          <w:sz w:val="18"/>
        </w:rPr>
        <w:t>/apis/module/v4/{{moduleId}}/records</w:t>
      </w:r>
    </w:p>
    <w:p>
      <w:pPr>
        <w:pStyle w:val="Heading3"/>
      </w:pPr>
      <w:r>
        <w:t>Prerequisites</w:t>
      </w:r>
    </w:p>
    <w:p>
      <w:pPr>
        <w:pStyle w:val="ListBullet"/>
      </w:pPr>
      <w:r>
        <w:t>You must have access to create records in the target custom module.</w:t>
      </w:r>
    </w:p>
    <w:p>
      <w:pPr>
        <w:pStyle w:val="ListBullet"/>
      </w:pPr>
      <w:r>
        <w:t>You must know the custom module ID (moduleId).</w:t>
      </w:r>
    </w:p>
    <w:p>
      <w:pPr>
        <w:pStyle w:val="Heading3"/>
      </w:pPr>
      <w:r>
        <w:t>Method</w:t>
      </w:r>
    </w:p>
    <w:p>
      <w:r>
        <w:t>POST</w:t>
      </w:r>
    </w:p>
    <w:p>
      <w:pPr>
        <w:pStyle w:val="Heading3"/>
      </w:pPr>
      <w:r>
        <w:t>URL</w:t>
      </w:r>
    </w:p>
    <w:p>
      <w:r>
        <w:t>https://{{SALESMATE_DOMAIN}}.salesmate.io/apis/module/v4/{{moduleId}}/records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Creates (adds) a new record in a specified custom module.</w:t>
      </w:r>
    </w:p>
    <w:p>
      <w:pPr>
        <w:pStyle w:val="Heading3"/>
      </w:pPr>
      <w:r>
        <w:t>Enforcement Rules</w:t>
      </w:r>
    </w:p>
    <w:p>
      <w:pPr>
        <w:pStyle w:val="ListBullet"/>
      </w:pPr>
      <w:r>
        <w:t>The moduleId path parameter must always be present.</w:t>
      </w:r>
    </w:p>
    <w:p>
      <w:pPr>
        <w:pStyle w:val="ListBullet"/>
      </w:pPr>
      <w:r>
        <w:t>Always construct the path as /apis/module/v4/{{moduleId}}/records, where {{moduleId}} is a non-empty string.</w:t>
      </w:r>
    </w:p>
    <w:p>
      <w:pPr>
        <w:pStyle w:val="ListBullet"/>
      </w:pPr>
      <w:r>
        <w:t>Do not call the API with a missing or empty moduleId (e.g., avoid /apis/module/v4//records).</w:t>
      </w:r>
    </w:p>
    <w:p>
      <w:pPr>
        <w:pStyle w:val="ListBullet"/>
      </w:pPr>
      <w:r>
        <w:t>Do not infer or guess moduleId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Include the header x-linkname: "{{SALESMATE_DOMAIN}}.salesmate.io" on requests to this endpoint.</w:t>
      </w:r>
    </w:p>
    <w:p>
      <w:pPr>
        <w:pStyle w:val="Heading3"/>
      </w:pPr>
      <w:r>
        <w:t>Valid Examples</w:t>
      </w:r>
    </w:p>
    <w:p>
      <w:r>
        <w:rPr>
          <w:b/>
          <w:color w:val="666666"/>
          <w:sz w:val="16"/>
        </w:rPr>
        <w:t>[http]</w:t>
      </w:r>
    </w:p>
    <w:p>
      <w:pPr>
        <w:shd w:fill="F2F2F2" w:val="clear"/>
      </w:pPr>
      <w:r>
        <w:rPr>
          <w:rFonts w:ascii="Courier New" w:hAnsi="Courier New"/>
          <w:sz w:val="17"/>
        </w:rPr>
        <w:t>/apis/module/v4/abc123/records</w:t>
        <w:br/>
        <w:t>/apis/module/v4/42/records</w:t>
      </w:r>
    </w:p>
    <w:p>
      <w:pPr>
        <w:pStyle w:val="Heading3"/>
      </w:pPr>
      <w:r>
        <w:t>Invalid Examples</w:t>
      </w:r>
    </w:p>
    <w:p>
      <w:r>
        <w:rPr>
          <w:b/>
          <w:color w:val="666666"/>
          <w:sz w:val="16"/>
        </w:rPr>
        <w:t>[http]</w:t>
      </w:r>
    </w:p>
    <w:p>
      <w:pPr>
        <w:shd w:fill="F2F2F2" w:val="clear"/>
      </w:pPr>
      <w:r>
        <w:rPr>
          <w:rFonts w:ascii="Courier New" w:hAnsi="Courier New"/>
          <w:sz w:val="17"/>
        </w:rPr>
        <w:t>/apis/module/v4//records</w:t>
        <w:br/>
        <w:t>/apis/module/v4/records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moduleId</w:t>
            </w:r>
          </w:p>
        </w:tc>
        <w:tc>
          <w:tcPr>
            <w:tcW w:type="dxa" w:w="2880"/>
          </w:tcPr>
          <w:p>
            <w:r>
              <w:t>string</w:t>
            </w:r>
          </w:p>
        </w:tc>
        <w:tc>
          <w:tcPr>
            <w:tcW w:type="dxa" w:w="2880"/>
          </w:tcPr>
          <w:p>
            <w:r>
              <w:t>The custom module ID to create the record in.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custom module record. Size range: 255.</w:t>
            </w:r>
          </w:p>
        </w:tc>
      </w:tr>
      <w:tr>
        <w:tc>
          <w:tcPr>
            <w:tcW w:type="dxa" w:w="2880"/>
          </w:tcPr>
          <w:p>
            <w:r>
              <w:t>owner</w:t>
            </w:r>
          </w:p>
        </w:tc>
        <w:tc>
          <w:tcPr>
            <w:tcW w:type="dxa" w:w="2880"/>
          </w:tcPr>
          <w:p>
            <w:r>
              <w:t>Integer</w:t>
            </w:r>
          </w:p>
        </w:tc>
        <w:tc>
          <w:tcPr>
            <w:tcW w:type="dxa" w:w="2880"/>
          </w:tcPr>
          <w:p>
            <w:r>
              <w:t>Owner of the contact. Size range: 11.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w:t>
            </w:r>
          </w:p>
        </w:tc>
        <w:tc>
          <w:tcPr>
            <w:tcW w:type="dxa" w:w="2880"/>
          </w:tcPr>
          <w:p>
            <w:r>
              <w:t>String</w:t>
            </w:r>
          </w:p>
        </w:tc>
        <w:tc>
          <w:tcPr>
            <w:tcW w:type="dxa" w:w="2880"/>
          </w:tcPr>
          <w:p>
            <w:r>
              <w:t>Select any pipeline from pre-defined pipeline.</w:t>
            </w:r>
          </w:p>
        </w:tc>
      </w:tr>
      <w:tr>
        <w:tc>
          <w:tcPr>
            <w:tcW w:type="dxa" w:w="2880"/>
          </w:tcPr>
          <w:p>
            <w:r>
              <w:t>stage</w:t>
            </w:r>
          </w:p>
        </w:tc>
        <w:tc>
          <w:tcPr>
            <w:tcW w:type="dxa" w:w="2880"/>
          </w:tcPr>
          <w:p>
            <w:r>
              <w:t>String</w:t>
            </w:r>
          </w:p>
        </w:tc>
        <w:tc>
          <w:tcPr>
            <w:tcW w:type="dxa" w:w="2880"/>
          </w:tcPr>
          <w:p>
            <w:r>
              <w:t>Select a stage for a custom module (e.g., Open, In Progree, Closed).</w:t>
            </w:r>
          </w:p>
        </w:tc>
      </w:tr>
      <w:tr>
        <w:tc>
          <w:tcPr>
            <w:tcW w:type="dxa" w:w="2880"/>
          </w:tcPr>
          <w:p>
            <w:r>
              <w:t>tags</w:t>
            </w:r>
          </w:p>
        </w:tc>
        <w:tc>
          <w:tcPr>
            <w:tcW w:type="dxa" w:w="2880"/>
          </w:tcPr>
          <w:p>
            <w:r>
              <w:t>String</w:t>
            </w:r>
          </w:p>
        </w:tc>
        <w:tc>
          <w:tcPr>
            <w:tcW w:type="dxa" w:w="2880"/>
          </w:tcPr>
          <w:p>
            <w:r>
              <w:t>Tags associated with a custom module record.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24</w:t>
        <w:br/>
        <w:t xml:space="preserve"> },</w:t>
        <w:br/>
        <w:t xml:space="preserve"> "Status": "success"</w:t>
        <w:br/>
        <w:t>}</w:t>
      </w:r>
    </w:p>
    <w:p>
      <w:pPr>
        <w:pStyle w:val="Heading3"/>
      </w:pPr>
      <w:r>
        <w:t>Error Response (400 Client Error) — Validation Error</w:t>
      </w:r>
    </w:p>
    <w:p>
      <w:r>
        <w:rPr>
          <w:b/>
          <w:color w:val="666666"/>
          <w:sz w:val="16"/>
        </w:rPr>
        <w:t>[json]</w:t>
      </w:r>
    </w:p>
    <w:p>
      <w:pPr>
        <w:shd w:fill="F2F2F2" w:val="clear"/>
      </w:pPr>
      <w:r>
        <w:rPr>
          <w:rFonts w:ascii="Courier New" w:hAnsi="Courier New"/>
          <w:sz w:val="17"/>
        </w:rPr>
        <w:t>{</w:t>
        <w:br/>
        <w:t xml:space="preserve"> "Error": {</w:t>
        <w:br/>
        <w:t xml:space="preserve"> "message": "\"body.name\" is required",</w:t>
        <w:br/>
        <w:t xml:space="preserve"> "name": "ValidationError"</w:t>
        <w:br/>
        <w:t xml:space="preserve"> },</w:t>
        <w:br/>
        <w:t xml:space="preserve"> "Status": "failure"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Data.id</w:t>
            </w:r>
          </w:p>
        </w:tc>
        <w:tc>
          <w:tcPr>
            <w:tcW w:type="dxa" w:w="2880"/>
          </w:tcPr>
          <w:p>
            <w:r>
              <w:t>number</w:t>
            </w:r>
          </w:p>
        </w:tc>
        <w:tc>
          <w:tcPr>
            <w:tcW w:type="dxa" w:w="2880"/>
          </w:tcPr>
          <w:p>
            <w:r>
              <w:t>Newly created record ID.</w:t>
            </w:r>
          </w:p>
        </w:tc>
      </w:tr>
      <w:tr>
        <w:tc>
          <w:tcPr>
            <w:tcW w:type="dxa" w:w="2880"/>
          </w:tcPr>
          <w:p>
            <w:r>
              <w:t>Status</w:t>
            </w:r>
          </w:p>
        </w:tc>
        <w:tc>
          <w:tcPr>
            <w:tcW w:type="dxa" w:w="2880"/>
          </w:tcPr>
          <w:p>
            <w:r>
              <w:t>string</w:t>
            </w:r>
          </w:p>
        </w:tc>
        <w:tc>
          <w:tcPr>
            <w:tcW w:type="dxa" w:w="2880"/>
          </w:tcPr>
          <w:p>
            <w:r>
              <w:t>Operation status (example: "success" / "failure").</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Error.message</w:t>
            </w:r>
          </w:p>
        </w:tc>
        <w:tc>
          <w:tcPr>
            <w:tcW w:type="dxa" w:w="2880"/>
          </w:tcPr>
          <w:p>
            <w:r>
              <w:t>string</w:t>
            </w:r>
          </w:p>
        </w:tc>
        <w:tc>
          <w:tcPr>
            <w:tcW w:type="dxa" w:w="2880"/>
          </w:tcPr>
          <w:p>
            <w:r>
              <w:t>Error message (example: "\"body.name\" is required").</w:t>
            </w:r>
          </w:p>
        </w:tc>
      </w:tr>
      <w:tr>
        <w:tc>
          <w:tcPr>
            <w:tcW w:type="dxa" w:w="2880"/>
          </w:tcPr>
          <w:p>
            <w:r>
              <w:t>Error.name</w:t>
            </w:r>
          </w:p>
        </w:tc>
        <w:tc>
          <w:tcPr>
            <w:tcW w:type="dxa" w:w="2880"/>
          </w:tcPr>
          <w:p>
            <w:r>
              <w:t>string</w:t>
            </w:r>
          </w:p>
        </w:tc>
        <w:tc>
          <w:tcPr>
            <w:tcW w:type="dxa" w:w="2880"/>
          </w:tcPr>
          <w:p>
            <w:r>
              <w:t>Error name (example: "ValidationError").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'https://{{SALESMATE_DOMAIN}}.salesmate.io/apis/module/v4/{{moduleId}}/records' \</w:t>
        <w:br/>
        <w:t xml:space="preserve"> --header 'Accept: application/json' \</w:t>
        <w:br/>
        <w:t xml:space="preserve"> --header 'Content-Type: application/json' \</w:t>
        <w:br/>
        <w:t xml:space="preserve"> --header 'x-linkname: {{SALESMATE_DOMAIN}}.salesmate.io' \</w:t>
        <w:br/>
        <w:t xml:space="preserve"> --data '{</w:t>
        <w:br/>
        <w:t xml:space="preserve"> "name": "Acme Custom Record",</w:t>
        <w:br/>
        <w:t xml:space="preserve"> "owner": 152,</w:t>
        <w:br/>
        <w:t xml:space="preserve"> "pipeline": "Test 1",</w:t>
        <w:br/>
        <w:t xml:space="preserve"> "stage": "In Progress",</w:t>
        <w:br/>
        <w:t xml:space="preserve"> "tags": "customTags1"</w:t>
        <w:br/>
        <w:t xml:space="preserve">  }'</w:t>
      </w:r>
    </w:p>
    <w:p>
      <w:pPr>
        <w:pStyle w:val="Heading3"/>
      </w:pPr>
      <w:r>
        <w:t>Example Usage</w:t>
      </w:r>
    </w:p>
    <w:p>
      <w:pPr>
        <w:pStyle w:val="Heading3"/>
      </w:pPr>
      <w:r>
        <w:t>Example 1: Create a record with pipeline, stage, and tags</w:t>
      </w:r>
    </w:p>
    <w:p>
      <w:r>
        <w:rPr>
          <w:b/>
          <w:color w:val="666666"/>
          <w:sz w:val="16"/>
        </w:rPr>
        <w:t>[bash]</w:t>
      </w:r>
    </w:p>
    <w:p>
      <w:pPr>
        <w:shd w:fill="F2F2F2" w:val="clear"/>
      </w:pPr>
      <w:r>
        <w:rPr>
          <w:rFonts w:ascii="Courier New" w:hAnsi="Courier New"/>
          <w:sz w:val="17"/>
        </w:rPr>
        <w:t>curl --location 'https://{{SALESMATE_DOMAIN}}.salesmate.io/apis/module/v4/{{moduleId}}/records' \</w:t>
        <w:br/>
        <w:t xml:space="preserve"> --header 'Accept: application/json' \</w:t>
        <w:br/>
        <w:t xml:space="preserve"> --header 'Content-Type: application/json' \</w:t>
        <w:br/>
        <w:t xml:space="preserve"> --header 'x-linkname: {{SALESMATE_DOMAIN}}.salesmate.io' \</w:t>
        <w:br/>
        <w:t xml:space="preserve"> --data '{</w:t>
        <w:br/>
        <w:t xml:space="preserve"> "name": "Example Record",</w:t>
        <w:br/>
        <w:t xml:space="preserve"> "owner": 152,</w:t>
        <w:br/>
        <w:t xml:space="preserve"> "pipeline": "Test 1",</w:t>
        <w:br/>
        <w:t xml:space="preserve"> "stage": "In Progress",</w:t>
        <w:br/>
        <w:t xml:space="preserve"> "tags": "customTags1"</w:t>
        <w:br/>
        <w:t xml:space="preserve">  }'</w:t>
      </w:r>
    </w:p>
    <w:p>
      <w:pPr>
        <w:pStyle w:val="Heading3"/>
      </w:pPr>
      <w:r>
        <w:t>Example 2: Create a minimal record (required fields only)</w:t>
      </w:r>
    </w:p>
    <w:p>
      <w:r>
        <w:rPr>
          <w:b/>
          <w:color w:val="666666"/>
          <w:sz w:val="16"/>
        </w:rPr>
        <w:t>[bash]</w:t>
      </w:r>
    </w:p>
    <w:p>
      <w:pPr>
        <w:shd w:fill="F2F2F2" w:val="clear"/>
      </w:pPr>
      <w:r>
        <w:rPr>
          <w:rFonts w:ascii="Courier New" w:hAnsi="Courier New"/>
          <w:sz w:val="17"/>
        </w:rPr>
        <w:t>curl --location 'https://{{SALESMATE_DOMAIN}}.salesmate.io/apis/module/v4/{{moduleId}}/records' \</w:t>
        <w:br/>
        <w:t xml:space="preserve"> --header 'Accept: application/json' \</w:t>
        <w:br/>
        <w:t xml:space="preserve"> --header 'Content-Type: application/json' \</w:t>
        <w:br/>
        <w:t xml:space="preserve"> --header 'x-linkname: {{SALESMATE_DOMAIN}}.salesmate.io' \</w:t>
        <w:br/>
        <w:t xml:space="preserve"> --data '{</w:t>
        <w:br/>
        <w:t xml:space="preserve"> "name": "Minimal Record",</w:t>
        <w:br/>
        <w:t xml:space="preserve"> "owner": 152</w:t>
        <w:br/>
        <w:t xml:space="preserve">  }'</w:t>
      </w:r>
    </w:p>
    <w:p>
      <w:pPr>
        <w:pStyle w:val="Heading3"/>
      </w:pPr>
      <w:r>
        <w:t>Notes</w:t>
      </w:r>
    </w:p>
    <w:p>
      <w:pPr>
        <w:pStyle w:val="ListBullet"/>
      </w:pPr>
      <w:r>
        <w:t>The request body is application/json.</w:t>
      </w:r>
    </w:p>
    <w:p>
      <w:pPr>
        <w:pStyle w:val="ListBullet"/>
      </w:pPr>
      <w:r>
        <w:t>The documentation lists an accesstoken header, but authentication headers/tokens are intentionally omitted here.</w:t>
      </w:r>
    </w:p>
    <w:p>
      <w:pPr>
        <w:pStyle w:val="Heading3"/>
      </w:pPr>
      <w:r>
        <w:t>Related customModuleRecords actions</w:t>
      </w:r>
    </w:p>
    <w:p>
      <w:pPr>
        <w:pStyle w:val="ListBullet"/>
      </w:pPr>
      <w:r>
        <w:t>[POST] Search Custom Module Records — /apis/module/v4/records/search</w:t>
      </w:r>
    </w:p>
    <w:p>
      <w:pPr>
        <w:pStyle w:val="ListBullet"/>
      </w:pPr>
      <w:r>
        <w:t>[DELETE] Delete a Custom Module Record — /apis/module/v4/{{moduleId}}/records/{{recordId}}</w:t>
      </w:r>
    </w:p>
    <w:p>
      <w:pPr>
        <w:pStyle w:val="ListBullet"/>
      </w:pPr>
      <w:r>
        <w:t>[GET] Get a Custom Module Record’s Details — /apis/module/v4/{{moduleId}}/records/{{recordId}}</w:t>
      </w:r>
    </w:p>
    <w:p>
      <w:pPr>
        <w:pStyle w:val="ListBullet"/>
      </w:pPr>
      <w:r>
        <w:t>[PUT] Update a Custom Module Record — /apis/module/v4/{{moduleId}}/records/{{recordId}}</w:t>
      </w:r>
    </w:p>
    <w:p>
      <w:r>
        <w:br w:type="page"/>
      </w:r>
    </w:p>
    <w:p>
      <w:pPr>
        <w:pStyle w:val="Heading2"/>
      </w:pPr>
      <w:r>
        <w:t>7. [GET] Get a Note Attachment (URL for a Specific Attachment)</w:t>
      </w:r>
    </w:p>
    <w:p>
      <w:r>
        <w:rPr>
          <w:b/>
        </w:rPr>
        <w:t xml:space="preserve">Endpoint: </w:t>
      </w:r>
      <w:r>
        <w:rPr>
          <w:rFonts w:ascii="Courier New" w:hAnsi="Courier New"/>
          <w:sz w:val="18"/>
        </w:rPr>
        <w:t>/apis/module/v4/modules/{{moduleId}}/objects/{{objectId}}/notes/{{noteId}}/attachments/{{attachmentId}}</w:t>
      </w:r>
    </w:p>
    <w:p>
      <w:pPr>
        <w:pStyle w:val="Heading3"/>
      </w:pPr>
      <w:r>
        <w:t>Prerequisites</w:t>
      </w:r>
    </w:p>
    <w:p>
      <w:pPr>
        <w:pStyle w:val="ListBullet"/>
      </w:pPr>
      <w:r>
        <w:t>You must have access to the target module/object/note and its attachments.</w:t>
      </w:r>
    </w:p>
    <w:p>
      <w:pPr>
        <w:pStyle w:val="Heading3"/>
      </w:pPr>
      <w:r>
        <w:t>Method</w:t>
      </w:r>
    </w:p>
    <w:p>
      <w:r>
        <w:t>GET</w:t>
      </w:r>
    </w:p>
    <w:p>
      <w:pPr>
        <w:pStyle w:val="Heading3"/>
      </w:pPr>
      <w:r>
        <w:t>URL</w:t>
      </w:r>
    </w:p>
    <w:p>
      <w:r>
        <w:t>https://{{SALESMATE_DOMAIN}}.salesmate.io/apis/module/v4/modules/{{moduleId}}/objects/{{objectId}}/notes/{{noteId}}/attachments/{{attachmentId}}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"x-linkname": "{{SALESMATE_DOMAIN}}.salesmate.io"</w:t>
        <w:br/>
        <w:t>}</w:t>
      </w:r>
    </w:p>
    <w:p>
      <w:pPr>
        <w:pStyle w:val="Heading3"/>
      </w:pPr>
      <w:r>
        <w:t>Description</w:t>
      </w:r>
    </w:p>
    <w:p>
      <w:r>
        <w:t>Retrieves a specific attachment for a specific note, returning a URL to access the stored attachment.</w:t>
      </w:r>
    </w:p>
    <w:p>
      <w:pPr>
        <w:pStyle w:val="Heading3"/>
      </w:pPr>
      <w:r>
        <w:t>Enforcement Rules</w:t>
      </w:r>
    </w:p>
    <w:p>
      <w:pPr>
        <w:pStyle w:val="ListBullet"/>
      </w:pPr>
      <w:r>
        <w:t>All path parameters must always be present: moduleId, objectId, noteId, attachmentId.</w:t>
      </w:r>
    </w:p>
    <w:p>
      <w:pPr>
        <w:pStyle w:val="ListBullet"/>
      </w:pPr>
      <w:r>
        <w:t>Always construct the path as:</w:t>
        <w:br/>
        <w:t>/apis/module/v4/modules/{{moduleId}}/objects/{{objectId}}/notes/{{noteId}}/attachments/{{attachmentId}}</w:t>
        <w:br/>
        <w:t>where each {{...}} is a non-empty string.</w:t>
      </w:r>
    </w:p>
    <w:p>
      <w:pPr>
        <w:pStyle w:val="ListBullet"/>
      </w:pPr>
      <w:r>
        <w:t>Do not call the API with missing or empty path parameters (avoid double slashes or truncated paths).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/apis/module/v4/modules/2/objects/12345/notes/67890/attachments/abc123</w:t>
        <w:br/>
        <w:t>/apis/module/v4/modules/leads/objects/obj_001/notes/note_001/attachments/att_001</w:t>
      </w:r>
    </w:p>
    <w:p>
      <w:pPr>
        <w:pStyle w:val="Heading3"/>
      </w:pPr>
      <w:r>
        <w:t>Invalid Examples</w:t>
      </w:r>
    </w:p>
    <w:p>
      <w:r>
        <w:rPr>
          <w:b/>
          <w:color w:val="666666"/>
          <w:sz w:val="16"/>
        </w:rPr>
        <w:t>[http]</w:t>
      </w:r>
    </w:p>
    <w:p>
      <w:pPr>
        <w:shd w:fill="F2F2F2" w:val="clear"/>
      </w:pPr>
      <w:r>
        <w:rPr>
          <w:rFonts w:ascii="Courier New" w:hAnsi="Courier New"/>
          <w:sz w:val="17"/>
        </w:rPr>
        <w:t>/apis/module/v4/modules//objects/123/notes/456/attachments/789</w:t>
        <w:br/>
        <w:t>/apis/module/v4/modules/2/objects/123/notes/456/attachments/</w:t>
        <w:br/>
        <w:t>/apis/module/v4/modules/2/objects/123/notes/456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moduleId</w:t>
            </w:r>
          </w:p>
        </w:tc>
        <w:tc>
          <w:tcPr>
            <w:tcW w:type="dxa" w:w="2880"/>
          </w:tcPr>
          <w:p>
            <w:r>
              <w:t>string</w:t>
            </w:r>
          </w:p>
        </w:tc>
        <w:tc>
          <w:tcPr>
            <w:tcW w:type="dxa" w:w="2880"/>
          </w:tcPr>
          <w:p>
            <w:r>
              <w:t>The module identifier.</w:t>
            </w:r>
          </w:p>
        </w:tc>
      </w:tr>
      <w:tr>
        <w:tc>
          <w:tcPr>
            <w:tcW w:type="dxa" w:w="2880"/>
          </w:tcPr>
          <w:p>
            <w:r>
              <w:t>objectId</w:t>
            </w:r>
          </w:p>
        </w:tc>
        <w:tc>
          <w:tcPr>
            <w:tcW w:type="dxa" w:w="2880"/>
          </w:tcPr>
          <w:p>
            <w:r>
              <w:t>string</w:t>
            </w:r>
          </w:p>
        </w:tc>
        <w:tc>
          <w:tcPr>
            <w:tcW w:type="dxa" w:w="2880"/>
          </w:tcPr>
          <w:p>
            <w:r>
              <w:t>The object ID within the specified module.</w:t>
            </w:r>
          </w:p>
        </w:tc>
      </w:tr>
      <w:tr>
        <w:tc>
          <w:tcPr>
            <w:tcW w:type="dxa" w:w="2880"/>
          </w:tcPr>
          <w:p>
            <w:r>
              <w:t>noteId</w:t>
            </w:r>
          </w:p>
        </w:tc>
        <w:tc>
          <w:tcPr>
            <w:tcW w:type="dxa" w:w="2880"/>
          </w:tcPr>
          <w:p>
            <w:r>
              <w:t>string</w:t>
            </w:r>
          </w:p>
        </w:tc>
        <w:tc>
          <w:tcPr>
            <w:tcW w:type="dxa" w:w="2880"/>
          </w:tcPr>
          <w:p>
            <w:r>
              <w:t>The note ID.</w:t>
            </w:r>
          </w:p>
        </w:tc>
      </w:tr>
      <w:tr>
        <w:tc>
          <w:tcPr>
            <w:tcW w:type="dxa" w:w="2880"/>
          </w:tcPr>
          <w:p>
            <w:r>
              <w:t>attachmentId</w:t>
            </w:r>
          </w:p>
        </w:tc>
        <w:tc>
          <w:tcPr>
            <w:tcW w:type="dxa" w:w="2880"/>
          </w:tcPr>
          <w:p>
            <w:r>
              <w:t>string</w:t>
            </w:r>
          </w:p>
        </w:tc>
        <w:tc>
          <w:tcPr>
            <w:tcW w:type="dxa" w:w="2880"/>
          </w:tcPr>
          <w:p>
            <w:r>
              <w:t>The attachment ID for the attached file/folder.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"url": "https://storage.googleapis.com/salesmate/neel.salesmate.io/noteAttachments/93660120-e45a-11ef-8686-95945a459457?GoogleAccessId=salesmate-production%40salesmate-io.iam.gserviceaccount.com&amp;Expires=1738826468&amp;Signature=b%2Bj4S4wNNSQ4m9ZUpmXQvGRf8ItTq4C0byT8BBsDs%2FsGWucCI12XPBxeVerd1KgHy%2BvJKhp%2BZj%2BqqytT73aDJ88%2B6%2FC%2FNemJLUjBk2Toe8R20hsbyK%2F2nmxbqkqPUGlth5R5xMCFGdunFfqjPoWEzJ2GhWmyxlQHBEvub3JleTzaV51IlwiBPnf%2BoZwYVcLI5UGOmpUjz%2BIJRq7X6Mazg%2FufoCf%2B6yNLVl0fe8TRoCd6SR04Z1%2BZ5ZBGKhzDujou9Mn%2FRP1chYKA4220dJpV1LUPGTGIVQixOMW5OZ43Xvoytuh%2B0MlEwPC%2FOiJWlJLek%2BgHMgoMBdfRWBMJzB4GBg%3D%3D"</w:t>
        <w:br/>
        <w:t xml:space="preserve"> },</w:t>
        <w:br/>
        <w:t xml:space="preserve"> "Status": "success"</w:t>
        <w:br/>
        <w:t>}</w:t>
      </w:r>
    </w:p>
    <w:p>
      <w:pPr>
        <w:pStyle w:val="Heading3"/>
      </w:pPr>
      <w:r>
        <w:t>Error Response (400 Client Error) — Provide valid note id</w:t>
      </w:r>
    </w:p>
    <w:p>
      <w:r>
        <w:rPr>
          <w:b/>
          <w:color w:val="666666"/>
          <w:sz w:val="16"/>
        </w:rPr>
        <w:t>[json]</w:t>
      </w:r>
    </w:p>
    <w:p>
      <w:pPr>
        <w:shd w:fill="F2F2F2" w:val="clear"/>
      </w:pPr>
      <w:r>
        <w:rPr>
          <w:rFonts w:ascii="Courier New" w:hAnsi="Courier New"/>
          <w:sz w:val="17"/>
        </w:rPr>
        <w:t>{</w:t>
        <w:br/>
        <w:t xml:space="preserve"> "Error": {</w:t>
        <w:br/>
        <w:t xml:space="preserve"> "Code": "4001",</w:t>
        <w:br/>
        <w:t xml:space="preserve"> "Message": "Please provide valid note id",</w:t>
        <w:br/>
        <w:t xml:space="preserve"> "Name": "ValidationError"</w:t>
        <w:br/>
        <w:t xml:space="preserve"> },</w:t>
        <w:br/>
        <w:t xml:space="preserve"> "Status": "failure"</w:t>
        <w:br/>
        <w:t>}</w:t>
      </w:r>
    </w:p>
    <w:p>
      <w:pPr>
        <w:pStyle w:val="Heading3"/>
      </w:pPr>
      <w:r>
        <w:t>Error Response (404 Client Error) — Note not found</w:t>
      </w:r>
    </w:p>
    <w:p>
      <w:r>
        <w:rPr>
          <w:b/>
          <w:color w:val="666666"/>
          <w:sz w:val="16"/>
        </w:rPr>
        <w:t>[json]</w:t>
      </w:r>
    </w:p>
    <w:p>
      <w:pPr>
        <w:shd w:fill="F2F2F2" w:val="clear"/>
      </w:pPr>
      <w:r>
        <w:rPr>
          <w:rFonts w:ascii="Courier New" w:hAnsi="Courier New"/>
          <w:sz w:val="17"/>
        </w:rPr>
        <w:t>{</w:t>
        <w:br/>
        <w:t xml:space="preserve"> "Error": {</w:t>
        <w:br/>
        <w:t xml:space="preserve"> "Code": "4005",</w:t>
        <w:br/>
        <w:t xml:space="preserve"> "Message": "No such note found",</w:t>
        <w:br/>
        <w:t xml:space="preserve"> "Name": "ObjectNotFound"</w:t>
        <w:br/>
        <w:t xml:space="preserve"> },</w:t>
        <w:br/>
        <w:t xml:space="preserve"> "Status": "failure"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attachment result.</w:t>
            </w:r>
          </w:p>
        </w:tc>
      </w:tr>
      <w:tr>
        <w:tc>
          <w:tcPr>
            <w:tcW w:type="dxa" w:w="2880"/>
          </w:tcPr>
          <w:p>
            <w:r>
              <w:t>Data.url</w:t>
            </w:r>
          </w:p>
        </w:tc>
        <w:tc>
          <w:tcPr>
            <w:tcW w:type="dxa" w:w="2880"/>
          </w:tcPr>
          <w:p>
            <w:r>
              <w:t>string</w:t>
            </w:r>
          </w:p>
        </w:tc>
        <w:tc>
          <w:tcPr>
            <w:tcW w:type="dxa" w:w="2880"/>
          </w:tcPr>
          <w:p>
            <w:r>
              <w:t>A URL to access/download the attachment from storage.</w:t>
            </w:r>
          </w:p>
        </w:tc>
      </w:tr>
      <w:tr>
        <w:tc>
          <w:tcPr>
            <w:tcW w:type="dxa" w:w="2880"/>
          </w:tcPr>
          <w:p>
            <w:r>
              <w:t>Status</w:t>
            </w:r>
          </w:p>
        </w:tc>
        <w:tc>
          <w:tcPr>
            <w:tcW w:type="dxa" w:w="2880"/>
          </w:tcPr>
          <w:p>
            <w:r>
              <w:t>string</w:t>
            </w:r>
          </w:p>
        </w:tc>
        <w:tc>
          <w:tcPr>
            <w:tcW w:type="dxa" w:w="2880"/>
          </w:tcPr>
          <w:p>
            <w:r>
              <w:t>Operation status (example: "success" or "failure").</w:t>
            </w:r>
          </w:p>
        </w:tc>
      </w:tr>
      <w:tr>
        <w:tc>
          <w:tcPr>
            <w:tcW w:type="dxa" w:w="2880"/>
          </w:tcPr>
          <w:p>
            <w:r>
              <w:t>Error</w:t>
            </w:r>
          </w:p>
        </w:tc>
        <w:tc>
          <w:tcPr>
            <w:tcW w:type="dxa" w:w="2880"/>
          </w:tcPr>
          <w:p>
            <w:r>
              <w:t>object</w:t>
            </w:r>
          </w:p>
        </w:tc>
        <w:tc>
          <w:tcPr>
            <w:tcW w:type="dxa" w:w="2880"/>
          </w:tcPr>
          <w:p>
            <w:r>
              <w:t>Present on failures; contains error details.</w:t>
            </w:r>
          </w:p>
        </w:tc>
      </w:tr>
      <w:tr>
        <w:tc>
          <w:tcPr>
            <w:tcW w:type="dxa" w:w="2880"/>
          </w:tcPr>
          <w:p>
            <w:r>
              <w:t>Error.Code</w:t>
            </w:r>
          </w:p>
        </w:tc>
        <w:tc>
          <w:tcPr>
            <w:tcW w:type="dxa" w:w="2880"/>
          </w:tcPr>
          <w:p>
            <w:r>
              <w:t>string</w:t>
            </w:r>
          </w:p>
        </w:tc>
        <w:tc>
          <w:tcPr>
            <w:tcW w:type="dxa" w:w="2880"/>
          </w:tcPr>
          <w:p>
            <w:r>
              <w:t>Application-specific error code (examples: "4001", "4005").</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Error.Name</w:t>
            </w:r>
          </w:p>
        </w:tc>
        <w:tc>
          <w:tcPr>
            <w:tcW w:type="dxa" w:w="2880"/>
          </w:tcPr>
          <w:p>
            <w:r>
              <w:t>string</w:t>
            </w:r>
          </w:p>
        </w:tc>
        <w:tc>
          <w:tcPr>
            <w:tcW w:type="dxa" w:w="2880"/>
          </w:tcPr>
          <w:p>
            <w:r>
              <w:t>Error type/name (e.g., "ValidationError", "ObjectNotFound").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'https://{{SALESMATE_DOMAIN}}.salesmate.io/apis/module/v4/modules/2/objects/12345/notes/67890/attachments/abc123' \</w:t>
        <w:br/>
        <w:t xml:space="preserve"> --header 'Accept: application/json' \</w:t>
        <w:br/>
        <w:t xml:space="preserve"> --header 'x-linkname: {{SALESMATE_DOMAIN}}.salesmate.io'</w:t>
      </w:r>
    </w:p>
    <w:p>
      <w:pPr>
        <w:pStyle w:val="Heading3"/>
      </w:pPr>
      <w:r>
        <w:t>Example Usage</w:t>
      </w:r>
    </w:p>
    <w:p>
      <w:pPr>
        <w:pStyle w:val="Heading3"/>
      </w:pPr>
      <w:r>
        <w:t>Example 1: Get attachment URL for a note attachment</w:t>
      </w:r>
    </w:p>
    <w:p>
      <w:r>
        <w:rPr>
          <w:b/>
          <w:color w:val="666666"/>
          <w:sz w:val="16"/>
        </w:rPr>
        <w:t>[bash]</w:t>
      </w:r>
    </w:p>
    <w:p>
      <w:pPr>
        <w:shd w:fill="F2F2F2" w:val="clear"/>
      </w:pPr>
      <w:r>
        <w:rPr>
          <w:rFonts w:ascii="Courier New" w:hAnsi="Courier New"/>
          <w:sz w:val="17"/>
        </w:rPr>
        <w:t>curl --request GET \</w:t>
        <w:br/>
        <w:t xml:space="preserve"> --url 'https://{{SALESMATE_DOMAIN}}.salesmate.io/apis/module/v4/modules/leads/objects/obj_001/notes/note_001/attachments/att_001' \</w:t>
        <w:br/>
        <w:t xml:space="preserve"> --header 'Accept: application/json' \</w:t>
        <w:br/>
        <w:t xml:space="preserve"> --header 'x-linkname: {{SALESMATE_DOMAIN}}.salesmate.io'</w:t>
      </w:r>
    </w:p>
    <w:p>
      <w:pPr>
        <w:pStyle w:val="Heading3"/>
      </w:pPr>
      <w:r>
        <w:t>Example 2: Handle “note not found” (404)</w:t>
      </w:r>
    </w:p>
    <w:p>
      <w:r>
        <w:rPr>
          <w:b/>
          <w:color w:val="666666"/>
          <w:sz w:val="16"/>
        </w:rPr>
        <w:t>[bash]</w:t>
      </w:r>
    </w:p>
    <w:p>
      <w:pPr>
        <w:shd w:fill="F2F2F2" w:val="clear"/>
      </w:pPr>
      <w:r>
        <w:rPr>
          <w:rFonts w:ascii="Courier New" w:hAnsi="Courier New"/>
          <w:sz w:val="17"/>
        </w:rPr>
        <w:t>curl --request GET \</w:t>
        <w:br/>
        <w:t xml:space="preserve"> --url 'https://{{SALESMATE_DOMAIN}}.salesmate.io/apis/module/v4/modules/2/objects/12345/notes/does_not_exist/attachments/abc123' \</w:t>
        <w:br/>
        <w:t xml:space="preserve"> --header 'Accept: application/json' \</w:t>
        <w:br/>
        <w:t xml:space="preserve"> --header 'x-linkname: {{SALESMATE_DOMAIN}}.salesmate.io'</w:t>
      </w:r>
    </w:p>
    <w:p>
      <w:pPr>
        <w:pStyle w:val="Heading3"/>
      </w:pPr>
      <w:r>
        <w:t>Notes</w:t>
      </w:r>
    </w:p>
    <w:p>
      <w:pPr>
        <w:pStyle w:val="ListBullet"/>
      </w:pPr>
      <w:r>
        <w:t>The response returns an attachment url (typically a signed storage URL). Access to the actual file is performed via that returned URL.</w:t>
      </w:r>
    </w:p>
    <w:p>
      <w:pPr>
        <w:pStyle w:val="ListBullet"/>
      </w:pPr>
      <w:r>
        <w:t>Authentication-related headers (e.g., accesstoken) are intentionally not documented here per rules, even if present in the source text.</w:t>
      </w:r>
    </w:p>
    <w:p>
      <w:pPr>
        <w:pStyle w:val="Heading3"/>
      </w:pPr>
      <w:r>
        <w:t>Error Handling</w:t>
      </w:r>
    </w:p>
    <w:p>
      <w:pPr>
        <w:pStyle w:val="ListBullet"/>
      </w:pPr>
      <w:r>
        <w:t>400: Returned when noteId is invalid (example message: “Please provide valid note id”).</w:t>
      </w:r>
    </w:p>
    <w:p>
      <w:pPr>
        <w:pStyle w:val="ListBullet"/>
      </w:pPr>
      <w:r>
        <w:t>404: Returned when the note does not exist (example message: “No such note found”).</w:t>
      </w:r>
    </w:p>
    <w:p>
      <w:r>
        <w:br w:type="page"/>
      </w:r>
    </w:p>
    <w:p>
      <w:pPr>
        <w:pStyle w:val="Heading2"/>
      </w:pPr>
      <w:r>
        <w:t>8. [POST] Search Custom Module Records</w:t>
      </w:r>
    </w:p>
    <w:p>
      <w:r>
        <w:rPr>
          <w:b/>
        </w:rPr>
        <w:t xml:space="preserve">Endpoint: </w:t>
      </w:r>
      <w:r>
        <w:rPr>
          <w:rFonts w:ascii="Courier New" w:hAnsi="Courier New"/>
          <w:sz w:val="18"/>
        </w:rPr>
        <w:t>/apis/module/v4/records/search</w:t>
      </w:r>
    </w:p>
    <w:p>
      <w:pPr>
        <w:pStyle w:val="Heading3"/>
      </w:pPr>
      <w:r>
        <w:t>Prerequisites</w:t>
      </w:r>
    </w:p>
    <w:p>
      <w:pPr>
        <w:pStyle w:val="ListBullet"/>
      </w:pPr>
      <w:r>
        <w:t>Access to the target Custom Module in Salesmate</w:t>
      </w:r>
    </w:p>
    <w:p>
      <w:pPr>
        <w:pStyle w:val="ListBullet"/>
      </w:pPr>
      <w:r>
        <w:t>Know the numeric moduleId of the custom module you want to search</w:t>
      </w:r>
    </w:p>
    <w:p>
      <w:pPr>
        <w:pStyle w:val="Heading3"/>
      </w:pPr>
      <w:r>
        <w:t>Method</w:t>
      </w:r>
    </w:p>
    <w:p>
      <w:r>
        <w:t>POST</w:t>
      </w:r>
    </w:p>
    <w:p>
      <w:pPr>
        <w:pStyle w:val="Heading3"/>
      </w:pPr>
      <w:r>
        <w:t>URL</w:t>
      </w:r>
    </w:p>
    <w:p>
      <w:r>
        <w:t>https://{{SALESMATE_DOMAIN}}.salesmate.io/apis/module/v4/records/search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Searches for records within a specified Salesmate custom module and returns matching records along with pagination details such as total, from, and rows.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p>
      <w:r>
        <w:rPr>
          <w:b/>
        </w:rPr>
        <w:t>Note: 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rows</w:t>
            </w:r>
          </w:p>
        </w:tc>
        <w:tc>
          <w:tcPr>
            <w:tcW w:type="dxa" w:w="2880"/>
          </w:tcPr>
          <w:p>
            <w:r>
              <w:t>string</w:t>
            </w:r>
          </w:p>
        </w:tc>
        <w:tc>
          <w:tcPr>
            <w:tcW w:type="dxa" w:w="2880"/>
          </w:tcPr>
          <w:p>
            <w:r>
              <w:t>Number of records to return. Example shown: 25. Controls pagination.</w:t>
            </w:r>
          </w:p>
        </w:tc>
      </w:tr>
      <w:tr>
        <w:tc>
          <w:tcPr>
            <w:tcW w:type="dxa" w:w="2880"/>
          </w:tcPr>
          <w:p>
            <w:r>
              <w:t>from</w:t>
            </w:r>
          </w:p>
        </w:tc>
        <w:tc>
          <w:tcPr>
            <w:tcW w:type="dxa" w:w="2880"/>
          </w:tcPr>
          <w:p>
            <w:r>
              <w:t>string</w:t>
            </w:r>
          </w:p>
        </w:tc>
        <w:tc>
          <w:tcPr>
            <w:tcW w:type="dxa" w:w="2880"/>
          </w:tcPr>
          <w:p>
            <w:r>
              <w:t>Starting index for records to return. Example shown: 0. Controls pagination offset.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moduleId</w:t>
            </w:r>
          </w:p>
        </w:tc>
        <w:tc>
          <w:tcPr>
            <w:tcW w:type="dxa" w:w="2880"/>
          </w:tcPr>
          <w:p>
            <w:r>
              <w:t>number</w:t>
            </w:r>
          </w:p>
        </w:tc>
        <w:tc>
          <w:tcPr>
            <w:tcW w:type="dxa" w:w="2880"/>
          </w:tcPr>
          <w:p>
            <w:r>
              <w:t>ID of the custom module to search. Example: 125.</w:t>
            </w:r>
          </w:p>
        </w:tc>
      </w:tr>
      <w:tr>
        <w:tc>
          <w:tcPr>
            <w:tcW w:type="dxa" w:w="2880"/>
          </w:tcPr>
          <w:p>
            <w:r>
              <w:t>displayingFields</w:t>
            </w:r>
          </w:p>
        </w:tc>
        <w:tc>
          <w:tcPr>
            <w:tcW w:type="dxa" w:w="2880"/>
          </w:tcPr>
          <w:p>
            <w:r>
              <w:t>string[]</w:t>
            </w:r>
          </w:p>
        </w:tc>
        <w:tc>
          <w:tcPr>
            <w:tcW w:type="dxa" w:w="2880"/>
          </w:tcPr>
          <w:p>
            <w:r>
              <w:t>List of fields to return in results. Example values include cm_electronic_gadget.id, cm_electronic_gadget.owner.name, etc.</w:t>
            </w:r>
          </w:p>
        </w:tc>
      </w:tr>
      <w:tr>
        <w:tc>
          <w:tcPr>
            <w:tcW w:type="dxa" w:w="2880"/>
          </w:tcPr>
          <w:p>
            <w:r>
              <w:t>filterQuery</w:t>
            </w:r>
          </w:p>
        </w:tc>
        <w:tc>
          <w:tcPr>
            <w:tcW w:type="dxa" w:w="2880"/>
          </w:tcPr>
          <w:p>
            <w:r>
              <w:t>object</w:t>
            </w:r>
          </w:p>
        </w:tc>
        <w:tc>
          <w:tcPr>
            <w:tcW w:type="dxa" w:w="2880"/>
          </w:tcPr>
          <w:p>
            <w:r>
              <w:t>Filter definition for the search. Contains a group with operator and rules.</w:t>
            </w:r>
          </w:p>
        </w:tc>
      </w:tr>
      <w:tr>
        <w:tc>
          <w:tcPr>
            <w:tcW w:type="dxa" w:w="2880"/>
          </w:tcPr>
          <w:p>
            <w:r>
              <w:t>getRecords</w:t>
            </w:r>
          </w:p>
        </w:tc>
        <w:tc>
          <w:tcPr>
            <w:tcW w:type="dxa" w:w="2880"/>
          </w:tcPr>
          <w:p>
            <w:r>
              <w:t>boolean</w:t>
            </w:r>
          </w:p>
        </w:tc>
        <w:tc>
          <w:tcPr>
            <w:tcW w:type="dxa" w:w="2880"/>
          </w:tcPr>
          <w:p>
            <w:r>
              <w:t>Whether to return records. Example: true.</w:t>
            </w:r>
          </w:p>
        </w:tc>
      </w:tr>
      <w:tr>
        <w:tc>
          <w:tcPr>
            <w:tcW w:type="dxa" w:w="2880"/>
          </w:tcPr>
          <w:p>
            <w:r>
              <w:t>getRecordsCount</w:t>
            </w:r>
          </w:p>
        </w:tc>
        <w:tc>
          <w:tcPr>
            <w:tcW w:type="dxa" w:w="2880"/>
          </w:tcPr>
          <w:p>
            <w:r>
              <w:t>boolean</w:t>
            </w:r>
          </w:p>
        </w:tc>
        <w:tc>
          <w:tcPr>
            <w:tcW w:type="dxa" w:w="2880"/>
          </w:tcPr>
          <w:p>
            <w:r>
              <w:t>Whether to return record count. Example: false.</w:t>
            </w:r>
          </w:p>
        </w:tc>
      </w:tr>
      <w:tr>
        <w:tc>
          <w:tcPr>
            <w:tcW w:type="dxa" w:w="2880"/>
          </w:tcPr>
          <w:p>
            <w:r>
              <w:t>pipeline</w:t>
            </w:r>
          </w:p>
        </w:tc>
        <w:tc>
          <w:tcPr>
            <w:tcW w:type="dxa" w:w="2880"/>
          </w:tcPr>
          <w:p>
            <w:r>
              <w:t>string</w:t>
            </w:r>
          </w:p>
        </w:tc>
        <w:tc>
          <w:tcPr>
            <w:tcW w:type="dxa" w:w="2880"/>
          </w:tcPr>
          <w:p>
            <w:r>
              <w:t>Pipeline filter value. Example: "".</w:t>
            </w:r>
          </w:p>
        </w:tc>
      </w:tr>
      <w:tr>
        <w:tc>
          <w:tcPr>
            <w:tcW w:type="dxa" w:w="2880"/>
          </w:tcPr>
          <w:p>
            <w:r>
              <w:t>reportType</w:t>
            </w:r>
          </w:p>
        </w:tc>
        <w:tc>
          <w:tcPr>
            <w:tcW w:type="dxa" w:w="2880"/>
          </w:tcPr>
          <w:p>
            <w:r>
              <w:t>string</w:t>
            </w:r>
          </w:p>
        </w:tc>
        <w:tc>
          <w:tcPr>
            <w:tcW w:type="dxa" w:w="2880"/>
          </w:tcPr>
          <w:p>
            <w:r>
              <w:t>Report type. Example: "get_data".</w:t>
            </w:r>
          </w:p>
        </w:tc>
      </w:tr>
      <w:tr>
        <w:tc>
          <w:tcPr>
            <w:tcW w:type="dxa" w:w="2880"/>
          </w:tcPr>
          <w:p>
            <w:r>
              <w:t>sort</w:t>
            </w:r>
          </w:p>
        </w:tc>
        <w:tc>
          <w:tcPr>
            <w:tcW w:type="dxa" w:w="2880"/>
          </w:tcPr>
          <w:p>
            <w:r>
              <w:t>any[]</w:t>
            </w:r>
          </w:p>
        </w:tc>
        <w:tc>
          <w:tcPr>
            <w:tcW w:type="dxa" w:w="2880"/>
          </w:tcPr>
          <w:p>
            <w:r>
              <w:t>Sorting definition array. Example: [].</w:t>
            </w:r>
          </w:p>
        </w:tc>
      </w:tr>
    </w:tbl>
    <w:p/>
    <w:p>
      <w:pPr>
        <w:pStyle w:val="Heading3"/>
      </w:pPr>
      <w:r>
        <w:t>Optional Request Body Fields</w:t>
      </w:r>
    </w:p>
    <w:p>
      <w:r>
        <w:rPr>
          <w:b/>
        </w:rPr>
        <w:t>Note: 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"total": 0,</w:t>
        <w:br/>
        <w:t xml:space="preserve"> "from": 0,</w:t>
        <w:br/>
        <w:t xml:space="preserve"> "rows": 25</w:t>
        <w:br/>
        <w:t>}</w:t>
      </w:r>
    </w:p>
    <w:p>
      <w:r>
        <w:rPr>
          <w:b/>
        </w:rPr>
        <w:t>Note: Note: The documentation states the response contains a structured JSON object with records, total, from, and rows, but does not provide an exact schema. The example above reflects the described fields.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Array of records matching the search criteria.</w:t>
            </w:r>
          </w:p>
        </w:tc>
      </w:tr>
      <w:tr>
        <w:tc>
          <w:tcPr>
            <w:tcW w:type="dxa" w:w="2880"/>
          </w:tcPr>
          <w:p>
            <w:r>
              <w:t>total</w:t>
            </w:r>
          </w:p>
        </w:tc>
        <w:tc>
          <w:tcPr>
            <w:tcW w:type="dxa" w:w="2880"/>
          </w:tcPr>
          <w:p>
            <w:r>
              <w:t>integer</w:t>
            </w:r>
          </w:p>
        </w:tc>
        <w:tc>
          <w:tcPr>
            <w:tcW w:type="dxa" w:w="2880"/>
          </w:tcPr>
          <w:p>
            <w:r>
              <w:t>Total number of records found.</w:t>
            </w:r>
          </w:p>
        </w:tc>
      </w:tr>
      <w:tr>
        <w:tc>
          <w:tcPr>
            <w:tcW w:type="dxa" w:w="2880"/>
          </w:tcPr>
          <w:p>
            <w:r>
              <w:t>from</w:t>
            </w:r>
          </w:p>
        </w:tc>
        <w:tc>
          <w:tcPr>
            <w:tcW w:type="dxa" w:w="2880"/>
          </w:tcPr>
          <w:p>
            <w:r>
              <w:t>integer</w:t>
            </w:r>
          </w:p>
        </w:tc>
        <w:tc>
          <w:tcPr>
            <w:tcW w:type="dxa" w:w="2880"/>
          </w:tcPr>
          <w:p>
            <w:r>
              <w:t>Starting index of the records returned.</w:t>
            </w:r>
          </w:p>
        </w:tc>
      </w:tr>
      <w:tr>
        <w:tc>
          <w:tcPr>
            <w:tcW w:type="dxa" w:w="2880"/>
          </w:tcPr>
          <w:p>
            <w:r>
              <w:t>rows</w:t>
            </w:r>
          </w:p>
        </w:tc>
        <w:tc>
          <w:tcPr>
            <w:tcW w:type="dxa" w:w="2880"/>
          </w:tcPr>
          <w:p>
            <w:r>
              <w:t>integer</w:t>
            </w:r>
          </w:p>
        </w:tc>
        <w:tc>
          <w:tcPr>
            <w:tcW w:type="dxa" w:w="2880"/>
          </w:tcPr>
          <w:p>
            <w:r>
              <w:t>Number of records returned in the current response.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'https://{{SALESMATE_DOMAIN}}.salesmate.io/apis/module/v4/records/search?rows=25&amp;from=0' \</w:t>
        <w:br/>
        <w:t xml:space="preserve"> --header 'Accept: application/json' \</w:t>
        <w:br/>
        <w:t xml:space="preserve"> --header 'Content-Type: application/json' \</w:t>
        <w:br/>
        <w:t xml:space="preserve"> --header 'x-linkname: {{SALESMATE_DOMAIN}}.salesmate.io' \</w:t>
        <w:br/>
        <w:t xml:space="preserve"> --data '{</w:t>
        <w:br/>
        <w:t xml:space="preserve"> "displayingFields": [</w:t>
        <w:br/>
        <w:t xml:space="preserve"> "cm_electronic_gadget.id",</w:t>
        <w:br/>
        <w:t xml:space="preserve"> "cm_electronic_gadget.owner.name",</w:t>
        <w:br/>
        <w:t xml:space="preserve"> "cm_electronic_gadget.owner.photo",</w:t>
        <w:br/>
        <w:t xml:space="preserve"> "cm_electronic_gadget.owner.id",</w:t>
        <w:br/>
        <w:t xml:space="preserve"> "cm_electronic_gadget.createdAt",</w:t>
        <w:br/>
        <w:t xml:space="preserve"> "cm_electronic_gadget.name",</w:t>
        <w:br/>
        <w:t xml:space="preserve"> "cm_electronic_gadget.tags",</w:t>
        <w:br/>
        <w:t xml:space="preserve"> "cm_electronic_gadget.stage",</w:t>
        <w:br/>
        <w:t xml:space="preserve"> "cm_electronic_gadget.pipeline"</w:t>
        <w:br/>
        <w:t xml:space="preserve">    ],</w:t>
        <w:br/>
        <w:t xml:space="preserve"> "filterQuery": {</w:t>
        <w:br/>
        <w:t xml:space="preserve"> "group": {</w:t>
        <w:br/>
        <w:t xml:space="preserve"> "operator": "AND",</w:t>
        <w:br/>
        <w:t xml:space="preserve"> "rules": [</w:t>
        <w:br/>
        <w:t xml:space="preserve">          {</w:t>
        <w:br/>
        <w:t xml:space="preserve"> "data": "false",</w:t>
        <w:br/>
        <w:t xml:space="preserve"> "eventType": "Boolean",</w:t>
        <w:br/>
        <w:t xml:space="preserve"> "field": {</w:t>
        <w:br/>
        <w:t xml:space="preserve"> "displayName": "Show Deleted",</w:t>
        <w:br/>
        <w:t xml:space="preserve"> "fieldName": "cm_electronic_gadget.isDeleted",</w:t>
        <w:br/>
        <w:t xml:space="preserve"> "type": "Boolean"</w:t>
        <w:br/>
        <w:t xml:space="preserve">            },</w:t>
        <w:br/>
        <w:t xml:space="preserve"> "moduleName": "cm_electronic_gadget"</w:t>
        <w:br/>
        <w:t xml:space="preserve">          }</w:t>
        <w:br/>
        <w:t xml:space="preserve">        ]</w:t>
        <w:br/>
        <w:t xml:space="preserve">      }</w:t>
        <w:br/>
        <w:t xml:space="preserve">    },</w:t>
        <w:br/>
        <w:t xml:space="preserve"> "getRecords": true,</w:t>
        <w:br/>
        <w:t xml:space="preserve"> "getRecordsCount": false,</w:t>
        <w:br/>
        <w:t xml:space="preserve"> "moduleId": 125,</w:t>
        <w:br/>
        <w:t xml:space="preserve"> "pipeline": "",</w:t>
        <w:br/>
        <w:t xml:space="preserve"> "reportType": "get_data",</w:t>
        <w:br/>
        <w:t xml:space="preserve"> "sort": []</w:t>
        <w:br/>
        <w:t xml:space="preserve">  }'</w:t>
      </w:r>
    </w:p>
    <w:p>
      <w:pPr>
        <w:pStyle w:val="Heading3"/>
      </w:pPr>
      <w:r>
        <w:t>Example Usage</w:t>
      </w:r>
    </w:p>
    <w:p>
      <w:pPr>
        <w:pStyle w:val="Heading3"/>
      </w:pPr>
      <w:r>
        <w:t>Example 1: Basic search with pagination</w:t>
      </w:r>
    </w:p>
    <w:p>
      <w:r>
        <w:rPr>
          <w:b/>
          <w:color w:val="666666"/>
          <w:sz w:val="16"/>
        </w:rPr>
        <w:t>[bash]</w:t>
      </w:r>
    </w:p>
    <w:p>
      <w:pPr>
        <w:shd w:fill="F2F2F2" w:val="clear"/>
      </w:pPr>
      <w:r>
        <w:rPr>
          <w:rFonts w:ascii="Courier New" w:hAnsi="Courier New"/>
          <w:sz w:val="17"/>
        </w:rPr>
        <w:t>curl --location 'https://{{SALESMATE_DOMAIN}}.salesmate.io/apis/module/v4/records/search?rows=25&amp;from=0' \</w:t>
        <w:br/>
        <w:t xml:space="preserve"> --header 'Accept: application/json' \</w:t>
        <w:br/>
        <w:t xml:space="preserve"> --header 'Content-Type: application/json' \</w:t>
        <w:br/>
        <w:t xml:space="preserve"> --header 'x-linkname: {{SALESMATE_DOMAIN}}.salesmate.io' \</w:t>
        <w:br/>
        <w:t xml:space="preserve"> --data '{</w:t>
        <w:br/>
        <w:t xml:space="preserve"> "moduleId": 125,</w:t>
        <w:br/>
        <w:t xml:space="preserve"> "pipeline": "",</w:t>
        <w:br/>
        <w:t xml:space="preserve"> "reportType": "get_data",</w:t>
        <w:br/>
        <w:t xml:space="preserve"> "getRecordsCount": false,</w:t>
        <w:br/>
        <w:t xml:space="preserve"> "getRecords": true,</w:t>
        <w:br/>
        <w:t xml:space="preserve"> "displayingFields": [</w:t>
        <w:br/>
        <w:t xml:space="preserve"> "cm_electronic_gadget.id",</w:t>
        <w:br/>
        <w:t xml:space="preserve"> "cm_electronic_gadget.name"</w:t>
        <w:br/>
        <w:t xml:space="preserve">    ],</w:t>
        <w:br/>
        <w:t xml:space="preserve"> "filterQuery": {</w:t>
        <w:br/>
        <w:t xml:space="preserve"> "group": {</w:t>
        <w:br/>
        <w:t xml:space="preserve"> "operator": "AND",</w:t>
        <w:br/>
        <w:t xml:space="preserve"> "rules": [</w:t>
        <w:br/>
        <w:t xml:space="preserve">          {</w:t>
        <w:br/>
        <w:t xml:space="preserve"> "moduleName": "cm_electronic_gadget",</w:t>
        <w:br/>
        <w:t xml:space="preserve"> "field": {</w:t>
        <w:br/>
        <w:t xml:space="preserve"> "displayName": "Show Deleted",</w:t>
        <w:br/>
        <w:t xml:space="preserve"> "fieldName": "cm_electronic_gadget.isDeleted",</w:t>
        <w:br/>
        <w:t xml:space="preserve"> "type": "Boolean"</w:t>
        <w:br/>
        <w:t xml:space="preserve">            },</w:t>
        <w:br/>
        <w:t xml:space="preserve"> "data": "false",</w:t>
        <w:br/>
        <w:t xml:space="preserve"> "eventType": "Boolean"</w:t>
        <w:br/>
        <w:t xml:space="preserve">          }</w:t>
        <w:br/>
        <w:t xml:space="preserve">        ]</w:t>
        <w:br/>
        <w:t xml:space="preserve">      }</w:t>
        <w:br/>
        <w:t xml:space="preserve">    },</w:t>
        <w:br/>
        <w:t xml:space="preserve"> "sort": []</w:t>
        <w:br/>
        <w:t xml:space="preserve">  }'</w:t>
      </w:r>
    </w:p>
    <w:p>
      <w:pPr>
        <w:pStyle w:val="Heading3"/>
      </w:pPr>
      <w:r>
        <w:t>Example 2: Request only a subset of fields</w:t>
      </w:r>
    </w:p>
    <w:p>
      <w:r>
        <w:rPr>
          <w:b/>
          <w:color w:val="666666"/>
          <w:sz w:val="16"/>
        </w:rPr>
        <w:t>[bash]</w:t>
      </w:r>
    </w:p>
    <w:p>
      <w:pPr>
        <w:shd w:fill="F2F2F2" w:val="clear"/>
      </w:pPr>
      <w:r>
        <w:rPr>
          <w:rFonts w:ascii="Courier New" w:hAnsi="Courier New"/>
          <w:sz w:val="17"/>
        </w:rPr>
        <w:t>curl --location 'https://{{SALESMATE_DOMAIN}}.salesmate.io/apis/module/v4/records/search?rows=10&amp;from=0' \</w:t>
        <w:br/>
        <w:t xml:space="preserve"> --header 'Accept: application/json' \</w:t>
        <w:br/>
        <w:t xml:space="preserve"> --header 'Content-Type: application/json' \</w:t>
        <w:br/>
        <w:t xml:space="preserve"> --header 'x-linkname: {{SALESMATE_DOMAIN}}.salesmate.io' \</w:t>
        <w:br/>
        <w:t xml:space="preserve"> --data '{</w:t>
        <w:br/>
        <w:t xml:space="preserve"> "moduleId": 125,</w:t>
        <w:br/>
        <w:t xml:space="preserve"> "pipeline": "",</w:t>
        <w:br/>
        <w:t xml:space="preserve"> "reportType": "get_data",</w:t>
        <w:br/>
        <w:t xml:space="preserve"> "getRecordsCount": false,</w:t>
        <w:br/>
        <w:t xml:space="preserve"> "getRecords": true,</w:t>
        <w:br/>
        <w:t xml:space="preserve"> "displayingFields": [</w:t>
        <w:br/>
        <w:t xml:space="preserve"> "cm_electronic_gadget.id",</w:t>
        <w:br/>
        <w:t xml:space="preserve"> "cm_electronic_gadget.owner.name",</w:t>
        <w:br/>
        <w:t xml:space="preserve"> "cm_electronic_gadget.createdAt"</w:t>
        <w:br/>
        <w:t xml:space="preserve">    ],</w:t>
        <w:br/>
        <w:t xml:space="preserve"> "filterQuery": {</w:t>
        <w:br/>
        <w:t xml:space="preserve"> "group": {</w:t>
        <w:br/>
        <w:t xml:space="preserve"> "operator": "AND",</w:t>
        <w:br/>
        <w:t xml:space="preserve"> "rules": [</w:t>
        <w:br/>
        <w:t xml:space="preserve">          {</w:t>
        <w:br/>
        <w:t xml:space="preserve"> "moduleName": "cm_electronic_gadget",</w:t>
        <w:br/>
        <w:t xml:space="preserve"> "field": {</w:t>
        <w:br/>
        <w:t xml:space="preserve"> "displayName": "Show Deleted",</w:t>
        <w:br/>
        <w:t xml:space="preserve"> "fieldName": "cm_electronic_gadget.isDeleted",</w:t>
        <w:br/>
        <w:t xml:space="preserve"> "type": "Boolean"</w:t>
        <w:br/>
        <w:t xml:space="preserve">            },</w:t>
        <w:br/>
        <w:t xml:space="preserve"> "data": "false",</w:t>
        <w:br/>
        <w:t xml:space="preserve"> "eventType": "Boolean"</w:t>
        <w:br/>
        <w:t xml:space="preserve">          }</w:t>
        <w:br/>
        <w:t xml:space="preserve">        ]</w:t>
        <w:br/>
        <w:t xml:space="preserve">      }</w:t>
        <w:br/>
        <w:t xml:space="preserve">    },</w:t>
        <w:br/>
        <w:t xml:space="preserve"> "sort": []</w:t>
        <w:br/>
        <w:t xml:space="preserve">  }'</w:t>
      </w:r>
    </w:p>
    <w:p>
      <w:pPr>
        <w:pStyle w:val="Heading3"/>
      </w:pPr>
      <w:r>
        <w:t>Notes</w:t>
      </w:r>
    </w:p>
    <w:p>
      <w:pPr>
        <w:pStyle w:val="ListBullet"/>
      </w:pPr>
      <w:r>
        <w:t>cm_electronic_gadget is a sample internal module name (“Electronic Gadget”) used in the example fields and filters; replace it with your module’s internal name when constructing displayingFields and filterQuery.</w:t>
      </w:r>
    </w:p>
    <w:p>
      <w:pPr>
        <w:pStyle w:val="ListBullet"/>
      </w:pPr>
      <w:r>
        <w:t>Pagination is controlled via the rows and from query parameters.</w:t>
      </w:r>
    </w:p>
    <w:p>
      <w:pPr>
        <w:pStyle w:val="Heading3"/>
      </w:pPr>
      <w:r>
        <w:t>Error Handling</w:t>
      </w:r>
    </w:p>
    <w:p>
      <w:pPr>
        <w:pStyle w:val="ListBullet"/>
      </w:pPr>
      <w:r>
        <w:t>The provided documentation only includes a 200 (Success) response example and does not specify error status codes or schemas for failures.</w:t>
      </w:r>
    </w:p>
    <w:p>
      <w:pPr>
        <w:pStyle w:val="Heading3"/>
      </w:pPr>
      <w:r>
        <w:t>Related customModuleRecords actions</w:t>
      </w:r>
    </w:p>
    <w:p>
      <w:pPr>
        <w:pStyle w:val="ListBullet"/>
      </w:pPr>
      <w:r>
        <w:t>[POST] Create a Custom Module’s Record — /apis/module/v4/{{moduleId}}/records</w:t>
      </w:r>
    </w:p>
    <w:p>
      <w:pPr>
        <w:pStyle w:val="ListBullet"/>
      </w:pPr>
      <w:r>
        <w:t>[DELETE] Delete a Custom Module Record — /apis/module/v4/{{moduleId}}/records/{{recordId}}</w:t>
      </w:r>
    </w:p>
    <w:p>
      <w:pPr>
        <w:pStyle w:val="ListBullet"/>
      </w:pPr>
      <w:r>
        <w:t>[GET] Get a Custom Module Record’s Details — /apis/module/v4/{{moduleId}}/records/{{recordId}}</w:t>
      </w:r>
    </w:p>
    <w:p>
      <w:pPr>
        <w:pStyle w:val="ListBullet"/>
      </w:pPr>
      <w:r>
        <w:t>[PUT] Update a Custom Module Record — /apis/module/v4/{{moduleId}}/records/{{recordId}}</w:t>
      </w:r>
    </w:p>
    <w:p>
      <w:r>
        <w:br w:type="page"/>
      </w:r>
    </w:p>
    <w:p>
      <w:pPr>
        <w:pStyle w:val="Heading2"/>
      </w:pPr>
      <w:r>
        <w:t>9. [PUT] Update a Contact</w:t>
      </w:r>
    </w:p>
    <w:p>
      <w:r>
        <w:rPr>
          <w:b/>
        </w:rPr>
        <w:t xml:space="preserve">Endpoint: </w:t>
      </w:r>
      <w:r>
        <w:rPr>
          <w:rFonts w:ascii="Courier New" w:hAnsi="Courier New"/>
          <w:sz w:val="18"/>
        </w:rPr>
        <w:t>/apis/contact/v4/{{contactId}}</w:t>
      </w:r>
    </w:p>
    <w:p>
      <w:pPr>
        <w:pStyle w:val="Heading3"/>
      </w:pPr>
      <w:r>
        <w:t>Prerequisites</w:t>
      </w:r>
    </w:p>
    <w:p>
      <w:pPr>
        <w:pStyle w:val="ListBullet"/>
      </w:pPr>
      <w:r>
        <w:t>You must have permission to update contacts in Salesmate.</w:t>
      </w:r>
    </w:p>
    <w:p>
      <w:pPr>
        <w:pStyle w:val="ListBullet"/>
      </w:pPr>
      <w:r>
        <w:t>You must know the target contact’s ID (ContactId).</w:t>
      </w:r>
    </w:p>
    <w:p>
      <w:pPr>
        <w:pStyle w:val="Heading3"/>
      </w:pPr>
      <w:r>
        <w:t>Method</w:t>
      </w:r>
    </w:p>
    <w:p>
      <w:r>
        <w:t>PUT</w:t>
      </w:r>
    </w:p>
    <w:p>
      <w:pPr>
        <w:pStyle w:val="Heading3"/>
      </w:pPr>
      <w:r>
        <w:t>URL</w:t>
      </w:r>
    </w:p>
    <w:p>
      <w:r>
        <w:t>https://{{SALESMATE_DOMAIN}}.salesmate.io/apis/contact/v4/{{ContactId}}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Updates an existing contact’s details (e.g., name, owner, phone, email, social handles, address, etc.) by contact ID.</w:t>
      </w:r>
    </w:p>
    <w:p>
      <w:pPr>
        <w:pStyle w:val="Heading3"/>
      </w:pPr>
      <w:r>
        <w:t>Enforcement Rules</w:t>
      </w:r>
    </w:p>
    <w:p>
      <w:pPr>
        <w:pStyle w:val="ListBullet"/>
      </w:pPr>
      <w:r>
        <w:t>The ContactId path parameter must always be present.</w:t>
      </w:r>
    </w:p>
    <w:p>
      <w:pPr>
        <w:pStyle w:val="ListBullet"/>
      </w:pPr>
      <w:r>
        <w:t>Always construct the path as /apis/contact/v4/{{ContactId}}, where {{ContactId}} is a non-empty string.</w:t>
      </w:r>
    </w:p>
    <w:p>
      <w:pPr>
        <w:pStyle w:val="ListBullet"/>
      </w:pPr>
      <w:r>
        <w:t>Do not call the API with a missing or empty ContactId (e.g., avoid /apis/contact/v4/).</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/apis/contact/v4/12345</w:t>
        <w:br/>
        <w:t>/apis/contact/v4/CONTACT_abc123</w:t>
      </w:r>
    </w:p>
    <w:p>
      <w:pPr>
        <w:pStyle w:val="Heading3"/>
      </w:pPr>
      <w:r>
        <w:t>Invalid Examples</w:t>
      </w:r>
    </w:p>
    <w:p>
      <w:r>
        <w:rPr>
          <w:b/>
          <w:color w:val="666666"/>
          <w:sz w:val="16"/>
        </w:rPr>
        <w:t>[http]</w:t>
      </w:r>
    </w:p>
    <w:p>
      <w:pPr>
        <w:shd w:fill="F2F2F2" w:val="clear"/>
      </w:pPr>
      <w:r>
        <w:rPr>
          <w:rFonts w:ascii="Courier New" w:hAnsi="Courier New"/>
          <w:sz w:val="17"/>
        </w:rPr>
        <w:t>/apis/contact/v4/</w:t>
        <w:br/>
        <w:t>/apis/contact/v4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ID of the contact to update.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lastName</w:t>
            </w:r>
          </w:p>
        </w:tc>
        <w:tc>
          <w:tcPr>
            <w:tcW w:type="dxa" w:w="2880"/>
          </w:tcPr>
          <w:p>
            <w:r>
              <w:t>string</w:t>
            </w:r>
          </w:p>
        </w:tc>
        <w:tc>
          <w:tcPr>
            <w:tcW w:type="dxa" w:w="2880"/>
          </w:tcPr>
          <w:p>
            <w:r>
              <w:t>Contact last name. Size range: 255.</w:t>
            </w:r>
          </w:p>
        </w:tc>
      </w:tr>
      <w:tr>
        <w:tc>
          <w:tcPr>
            <w:tcW w:type="dxa" w:w="2880"/>
          </w:tcPr>
          <w:p>
            <w:r>
              <w:t>owner</w:t>
            </w:r>
          </w:p>
        </w:tc>
        <w:tc>
          <w:tcPr>
            <w:tcW w:type="dxa" w:w="2880"/>
          </w:tcPr>
          <w:p>
            <w:r>
              <w:t>integer</w:t>
            </w:r>
          </w:p>
        </w:tc>
        <w:tc>
          <w:tcPr>
            <w:tcW w:type="dxa" w:w="2880"/>
          </w:tcPr>
          <w:p>
            <w:r>
              <w:t>Owner ID of the contact. Size range: 11.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Contact first name. Size range: 255.</w:t>
            </w:r>
          </w:p>
        </w:tc>
      </w:tr>
      <w:tr>
        <w:tc>
          <w:tcPr>
            <w:tcW w:type="dxa" w:w="2880"/>
          </w:tcPr>
          <w:p>
            <w:r>
              <w:t>mobile</w:t>
            </w:r>
          </w:p>
        </w:tc>
        <w:tc>
          <w:tcPr>
            <w:tcW w:type="dxa" w:w="2880"/>
          </w:tcPr>
          <w:p>
            <w:r>
              <w:t>string</w:t>
            </w:r>
          </w:p>
        </w:tc>
        <w:tc>
          <w:tcPr>
            <w:tcW w:type="dxa" w:w="2880"/>
          </w:tcPr>
          <w:p>
            <w:r>
              <w:t>Mobile number of the contact. Size range: 255.</w:t>
            </w:r>
          </w:p>
        </w:tc>
      </w:tr>
      <w:tr>
        <w:tc>
          <w:tcPr>
            <w:tcW w:type="dxa" w:w="2880"/>
          </w:tcPr>
          <w:p>
            <w:r>
              <w:t>company</w:t>
            </w:r>
          </w:p>
        </w:tc>
        <w:tc>
          <w:tcPr>
            <w:tcW w:type="dxa" w:w="2880"/>
          </w:tcPr>
          <w:p>
            <w:r>
              <w:t>biginteger</w:t>
            </w:r>
          </w:p>
        </w:tc>
        <w:tc>
          <w:tcPr>
            <w:tcW w:type="dxa" w:w="2880"/>
          </w:tcPr>
          <w:p>
            <w:r>
              <w:t>Company associated with the contact. Size range: 20.</w:t>
            </w:r>
          </w:p>
        </w:tc>
      </w:tr>
      <w:tr>
        <w:tc>
          <w:tcPr>
            <w:tcW w:type="dxa" w:w="2880"/>
          </w:tcPr>
          <w:p>
            <w:r>
              <w:t>email</w:t>
            </w:r>
          </w:p>
        </w:tc>
        <w:tc>
          <w:tcPr>
            <w:tcW w:type="dxa" w:w="2880"/>
          </w:tcPr>
          <w:p>
            <w:r>
              <w:t>string</w:t>
            </w:r>
          </w:p>
        </w:tc>
        <w:tc>
          <w:tcPr>
            <w:tcW w:type="dxa" w:w="2880"/>
          </w:tcPr>
          <w:p>
            <w:r>
              <w:t>Email of contact. Size range: 255.</w:t>
            </w:r>
          </w:p>
        </w:tc>
      </w:tr>
      <w:tr>
        <w:tc>
          <w:tcPr>
            <w:tcW w:type="dxa" w:w="2880"/>
          </w:tcPr>
          <w:p>
            <w:r>
              <w:t>website</w:t>
            </w:r>
          </w:p>
        </w:tc>
        <w:tc>
          <w:tcPr>
            <w:tcW w:type="dxa" w:w="2880"/>
          </w:tcPr>
          <w:p>
            <w:r>
              <w:t>string</w:t>
            </w:r>
          </w:p>
        </w:tc>
        <w:tc>
          <w:tcPr>
            <w:tcW w:type="dxa" w:w="2880"/>
          </w:tcPr>
          <w:p>
            <w:r>
              <w:t>Website of the contact. Size range: 255.</w:t>
            </w:r>
          </w:p>
        </w:tc>
      </w:tr>
      <w:tr>
        <w:tc>
          <w:tcPr>
            <w:tcW w:type="dxa" w:w="2880"/>
          </w:tcPr>
          <w:p>
            <w:r>
              <w:t>googlePlusHandle</w:t>
            </w:r>
          </w:p>
        </w:tc>
        <w:tc>
          <w:tcPr>
            <w:tcW w:type="dxa" w:w="2880"/>
          </w:tcPr>
          <w:p>
            <w:r>
              <w:t>string</w:t>
            </w:r>
          </w:p>
        </w:tc>
        <w:tc>
          <w:tcPr>
            <w:tcW w:type="dxa" w:w="2880"/>
          </w:tcPr>
          <w:p>
            <w:r>
              <w:t>Contact’s Google Plus profile link. Size range: 100.</w:t>
            </w:r>
          </w:p>
        </w:tc>
      </w:tr>
      <w:tr>
        <w:tc>
          <w:tcPr>
            <w:tcW w:type="dxa" w:w="2880"/>
          </w:tcPr>
          <w:p>
            <w:r>
              <w:t>linkedInHandle</w:t>
            </w:r>
          </w:p>
        </w:tc>
        <w:tc>
          <w:tcPr>
            <w:tcW w:type="dxa" w:w="2880"/>
          </w:tcPr>
          <w:p>
            <w:r>
              <w:t>string</w:t>
            </w:r>
          </w:p>
        </w:tc>
        <w:tc>
          <w:tcPr>
            <w:tcW w:type="dxa" w:w="2880"/>
          </w:tcPr>
          <w:p>
            <w:r>
              <w:t>Contact’s LinkedIn profile link. Size range: 100.</w:t>
            </w:r>
          </w:p>
        </w:tc>
      </w:tr>
      <w:tr>
        <w:tc>
          <w:tcPr>
            <w:tcW w:type="dxa" w:w="2880"/>
          </w:tcPr>
          <w:p>
            <w:r>
              <w:t>otherPhone</w:t>
            </w:r>
          </w:p>
        </w:tc>
        <w:tc>
          <w:tcPr>
            <w:tcW w:type="dxa" w:w="2880"/>
          </w:tcPr>
          <w:p>
            <w:r>
              <w:t>string</w:t>
            </w:r>
          </w:p>
        </w:tc>
        <w:tc>
          <w:tcPr>
            <w:tcW w:type="dxa" w:w="2880"/>
          </w:tcPr>
          <w:p>
            <w:r>
              <w:t>Phone number 2 of the contact. Size range: 255.</w:t>
            </w:r>
          </w:p>
        </w:tc>
      </w:tr>
      <w:tr>
        <w:tc>
          <w:tcPr>
            <w:tcW w:type="dxa" w:w="2880"/>
          </w:tcPr>
          <w:p>
            <w:r>
              <w:t>phone</w:t>
            </w:r>
          </w:p>
        </w:tc>
        <w:tc>
          <w:tcPr>
            <w:tcW w:type="dxa" w:w="2880"/>
          </w:tcPr>
          <w:p>
            <w:r>
              <w:t>string</w:t>
            </w:r>
          </w:p>
        </w:tc>
        <w:tc>
          <w:tcPr>
            <w:tcW w:type="dxa" w:w="2880"/>
          </w:tcPr>
          <w:p>
            <w:r>
              <w:t>Phone number 1 of the contact. Size range: 255.</w:t>
            </w:r>
          </w:p>
        </w:tc>
      </w:tr>
      <w:tr>
        <w:tc>
          <w:tcPr>
            <w:tcW w:type="dxa" w:w="2880"/>
          </w:tcPr>
          <w:p>
            <w:r>
              <w:t>skypeId</w:t>
            </w:r>
          </w:p>
        </w:tc>
        <w:tc>
          <w:tcPr>
            <w:tcW w:type="dxa" w:w="2880"/>
          </w:tcPr>
          <w:p>
            <w:r>
              <w:t>string</w:t>
            </w:r>
          </w:p>
        </w:tc>
        <w:tc>
          <w:tcPr>
            <w:tcW w:type="dxa" w:w="2880"/>
          </w:tcPr>
          <w:p>
            <w:r>
              <w:t>Contact’s Skype ID. Size range: 255.</w:t>
            </w:r>
          </w:p>
        </w:tc>
      </w:tr>
      <w:tr>
        <w:tc>
          <w:tcPr>
            <w:tcW w:type="dxa" w:w="2880"/>
          </w:tcPr>
          <w:p>
            <w:r>
              <w:t>facebookHandle</w:t>
            </w:r>
          </w:p>
        </w:tc>
        <w:tc>
          <w:tcPr>
            <w:tcW w:type="dxa" w:w="2880"/>
          </w:tcPr>
          <w:p>
            <w:r>
              <w:t>string</w:t>
            </w:r>
          </w:p>
        </w:tc>
        <w:tc>
          <w:tcPr>
            <w:tcW w:type="dxa" w:w="2880"/>
          </w:tcPr>
          <w:p>
            <w:r>
              <w:t>Contact’s Facebook link. Size range: 100.</w:t>
            </w:r>
          </w:p>
        </w:tc>
      </w:tr>
      <w:tr>
        <w:tc>
          <w:tcPr>
            <w:tcW w:type="dxa" w:w="2880"/>
          </w:tcPr>
          <w:p>
            <w:r>
              <w:t>twitterHandle</w:t>
            </w:r>
          </w:p>
        </w:tc>
        <w:tc>
          <w:tcPr>
            <w:tcW w:type="dxa" w:w="2880"/>
          </w:tcPr>
          <w:p>
            <w:r>
              <w:t>string</w:t>
            </w:r>
          </w:p>
        </w:tc>
        <w:tc>
          <w:tcPr>
            <w:tcW w:type="dxa" w:w="2880"/>
          </w:tcPr>
          <w:p>
            <w:r>
              <w:t>Contact’s Twitter link. Size range: 100.</w:t>
            </w:r>
          </w:p>
        </w:tc>
      </w:tr>
      <w:tr>
        <w:tc>
          <w:tcPr>
            <w:tcW w:type="dxa" w:w="2880"/>
          </w:tcPr>
          <w:p>
            <w:r>
              <w:t>currency</w:t>
            </w:r>
          </w:p>
        </w:tc>
        <w:tc>
          <w:tcPr>
            <w:tcW w:type="dxa" w:w="2880"/>
          </w:tcPr>
          <w:p>
            <w:r>
              <w:t>string</w:t>
            </w:r>
          </w:p>
        </w:tc>
        <w:tc>
          <w:tcPr>
            <w:tcW w:type="dxa" w:w="2880"/>
          </w:tcPr>
          <w:p>
            <w:r>
              <w:t>Three-letter ISO currency code, uppercase. Size range: 3.</w:t>
            </w:r>
          </w:p>
        </w:tc>
      </w:tr>
      <w:tr>
        <w:tc>
          <w:tcPr>
            <w:tcW w:type="dxa" w:w="2880"/>
          </w:tcPr>
          <w:p>
            <w:r>
              <w:t>designation</w:t>
            </w:r>
          </w:p>
        </w:tc>
        <w:tc>
          <w:tcPr>
            <w:tcW w:type="dxa" w:w="2880"/>
          </w:tcPr>
          <w:p>
            <w:r>
              <w:t>string</w:t>
            </w:r>
          </w:p>
        </w:tc>
        <w:tc>
          <w:tcPr>
            <w:tcW w:type="dxa" w:w="2880"/>
          </w:tcPr>
          <w:p>
            <w:r>
              <w:t>Contact’s designation. Size range: 255.</w:t>
            </w:r>
          </w:p>
        </w:tc>
      </w:tr>
      <w:tr>
        <w:tc>
          <w:tcPr>
            <w:tcW w:type="dxa" w:w="2880"/>
          </w:tcPr>
          <w:p>
            <w:r>
              <w:t>billingAddressLine1</w:t>
            </w:r>
          </w:p>
        </w:tc>
        <w:tc>
          <w:tcPr>
            <w:tcW w:type="dxa" w:w="2880"/>
          </w:tcPr>
          <w:p>
            <w:r>
              <w:t>string</w:t>
            </w:r>
          </w:p>
        </w:tc>
        <w:tc>
          <w:tcPr>
            <w:tcW w:type="dxa" w:w="2880"/>
          </w:tcPr>
          <w:p>
            <w:r>
              <w:t>Billing address line 1. Size range: 50.</w:t>
            </w:r>
          </w:p>
        </w:tc>
      </w:tr>
      <w:tr>
        <w:tc>
          <w:tcPr>
            <w:tcW w:type="dxa" w:w="2880"/>
          </w:tcPr>
          <w:p>
            <w:r>
              <w:t>billingAddressLine2</w:t>
            </w:r>
          </w:p>
        </w:tc>
        <w:tc>
          <w:tcPr>
            <w:tcW w:type="dxa" w:w="2880"/>
          </w:tcPr>
          <w:p>
            <w:r>
              <w:t>string</w:t>
            </w:r>
          </w:p>
        </w:tc>
        <w:tc>
          <w:tcPr>
            <w:tcW w:type="dxa" w:w="2880"/>
          </w:tcPr>
          <w:p>
            <w:r>
              <w:t>Billing address line 2. Size range: 50.</w:t>
            </w:r>
          </w:p>
        </w:tc>
      </w:tr>
      <w:tr>
        <w:tc>
          <w:tcPr>
            <w:tcW w:type="dxa" w:w="2880"/>
          </w:tcPr>
          <w:p>
            <w:r>
              <w:t>billingCity</w:t>
            </w:r>
          </w:p>
        </w:tc>
        <w:tc>
          <w:tcPr>
            <w:tcW w:type="dxa" w:w="2880"/>
          </w:tcPr>
          <w:p>
            <w:r>
              <w:t>string</w:t>
            </w:r>
          </w:p>
        </w:tc>
        <w:tc>
          <w:tcPr>
            <w:tcW w:type="dxa" w:w="2880"/>
          </w:tcPr>
          <w:p>
            <w:r>
              <w:t>Billing city. Size range: 50.</w:t>
            </w:r>
          </w:p>
        </w:tc>
      </w:tr>
      <w:tr>
        <w:tc>
          <w:tcPr>
            <w:tcW w:type="dxa" w:w="2880"/>
          </w:tcPr>
          <w:p>
            <w:r>
              <w:t>billingZipCode</w:t>
            </w:r>
          </w:p>
        </w:tc>
        <w:tc>
          <w:tcPr>
            <w:tcW w:type="dxa" w:w="2880"/>
          </w:tcPr>
          <w:p>
            <w:r>
              <w:t>biginteger</w:t>
            </w:r>
          </w:p>
        </w:tc>
        <w:tc>
          <w:tcPr>
            <w:tcW w:type="dxa" w:w="2880"/>
          </w:tcPr>
          <w:p>
            <w:r>
              <w:t>Billing ZIP code. Size range: 20.</w:t>
            </w:r>
          </w:p>
        </w:tc>
      </w:tr>
      <w:tr>
        <w:tc>
          <w:tcPr>
            <w:tcW w:type="dxa" w:w="2880"/>
          </w:tcPr>
          <w:p>
            <w:r>
              <w:t>billingState</w:t>
            </w:r>
          </w:p>
        </w:tc>
        <w:tc>
          <w:tcPr>
            <w:tcW w:type="dxa" w:w="2880"/>
          </w:tcPr>
          <w:p>
            <w:r>
              <w:t>string</w:t>
            </w:r>
          </w:p>
        </w:tc>
        <w:tc>
          <w:tcPr>
            <w:tcW w:type="dxa" w:w="2880"/>
          </w:tcPr>
          <w:p>
            <w:r>
              <w:t>Billing state. Size range: 30.</w:t>
            </w:r>
          </w:p>
        </w:tc>
      </w:tr>
      <w:tr>
        <w:tc>
          <w:tcPr>
            <w:tcW w:type="dxa" w:w="2880"/>
          </w:tcPr>
          <w:p>
            <w:r>
              <w:t>billingCountry</w:t>
            </w:r>
          </w:p>
        </w:tc>
        <w:tc>
          <w:tcPr>
            <w:tcW w:type="dxa" w:w="2880"/>
          </w:tcPr>
          <w:p>
            <w:r>
              <w:t>string</w:t>
            </w:r>
          </w:p>
        </w:tc>
        <w:tc>
          <w:tcPr>
            <w:tcW w:type="dxa" w:w="2880"/>
          </w:tcPr>
          <w:p>
            <w:r>
              <w:t>Billing country. Size range: 20.</w:t>
            </w:r>
          </w:p>
        </w:tc>
      </w:tr>
      <w:tr>
        <w:tc>
          <w:tcPr>
            <w:tcW w:type="dxa" w:w="2880"/>
          </w:tcPr>
          <w:p>
            <w:r>
              <w:t>description</w:t>
            </w:r>
          </w:p>
        </w:tc>
        <w:tc>
          <w:tcPr>
            <w:tcW w:type="dxa" w:w="2880"/>
          </w:tcPr>
          <w:p>
            <w:r>
              <w:t>string</w:t>
            </w:r>
          </w:p>
        </w:tc>
        <w:tc>
          <w:tcPr>
            <w:tcW w:type="dxa" w:w="2880"/>
          </w:tcPr>
          <w:p>
            <w:r>
              <w:t>Description about the contact. Size range: 2000.</w:t>
            </w:r>
          </w:p>
        </w:tc>
      </w:tr>
      <w:tr>
        <w:tc>
          <w:tcPr>
            <w:tcW w:type="dxa" w:w="2880"/>
          </w:tcPr>
          <w:p>
            <w:r>
              <w:t>tags</w:t>
            </w:r>
          </w:p>
        </w:tc>
        <w:tc>
          <w:tcPr>
            <w:tcW w:type="dxa" w:w="2880"/>
          </w:tcPr>
          <w:p>
            <w:r>
              <w:t>string</w:t>
            </w:r>
          </w:p>
        </w:tc>
        <w:tc>
          <w:tcPr>
            <w:tcW w:type="dxa" w:w="2880"/>
          </w:tcPr>
          <w:p>
            <w:r>
              <w:t>Tags associated with the contact.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"Status": "success"</w:t>
        <w:br/>
        <w:t>}</w:t>
      </w:r>
    </w:p>
    <w:p>
      <w:pPr>
        <w:pStyle w:val="Heading3"/>
      </w:pPr>
      <w:r>
        <w:t>Error Response (400 Client Error) — Validation Error (Required field is empty)</w:t>
      </w:r>
    </w:p>
    <w:p>
      <w:r>
        <w:rPr>
          <w:b/>
          <w:color w:val="666666"/>
          <w:sz w:val="16"/>
        </w:rPr>
        <w:t>[json]</w:t>
      </w:r>
    </w:p>
    <w:p>
      <w:pPr>
        <w:shd w:fill="F2F2F2" w:val="clear"/>
      </w:pPr>
      <w:r>
        <w:rPr>
          <w:rFonts w:ascii="Courier New" w:hAnsi="Courier New"/>
          <w:sz w:val="17"/>
        </w:rPr>
        <w:t>{</w:t>
        <w:br/>
        <w:t xml:space="preserve"> "Error": {</w:t>
        <w:br/>
        <w:t xml:space="preserve"> "Code": "4001",</w:t>
        <w:br/>
        <w:t xml:space="preserve"> "Message": "Last Name is required",</w:t>
        <w:br/>
        <w:t xml:space="preserve"> "Name": "ValidationError"</w:t>
        <w:br/>
        <w:t xml:space="preserve"> },</w:t>
        <w:br/>
        <w:t xml:space="preserve"> "Status": "failure"</w:t>
        <w:br/>
        <w:t>}</w:t>
      </w:r>
    </w:p>
    <w:p>
      <w:pPr>
        <w:pStyle w:val="Heading3"/>
      </w:pPr>
      <w:r>
        <w:t>Error Response (400 Client Error) — Validation Error (Invalid Entry)</w:t>
      </w:r>
    </w:p>
    <w:p>
      <w:r>
        <w:rPr>
          <w:b/>
          <w:color w:val="666666"/>
          <w:sz w:val="16"/>
        </w:rPr>
        <w:t>[json]</w:t>
      </w:r>
    </w:p>
    <w:p>
      <w:pPr>
        <w:shd w:fill="F2F2F2" w:val="clear"/>
      </w:pPr>
      <w:r>
        <w:rPr>
          <w:rFonts w:ascii="Courier New" w:hAnsi="Courier New"/>
          <w:sz w:val="17"/>
        </w:rPr>
        <w:t>{</w:t>
        <w:br/>
        <w:t xml:space="preserve"> "Error": {</w:t>
        <w:br/>
        <w:t xml:space="preserve"> "Code": "4001",</w:t>
        <w:br/>
        <w:t xml:space="preserve"> "Message": "No such currency exists",</w:t>
        <w:br/>
        <w:t xml:space="preserve"> "Name": "ValidationError"</w:t>
        <w:br/>
        <w:t xml:space="preserve"> },</w:t>
        <w:br/>
        <w:t xml:space="preserve"> "Status": "failure"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(empty object in provided examples).</w:t>
            </w:r>
          </w:p>
        </w:tc>
      </w:tr>
      <w:tr>
        <w:tc>
          <w:tcPr>
            <w:tcW w:type="dxa" w:w="2880"/>
          </w:tcPr>
          <w:p>
            <w:r>
              <w:t>Status</w:t>
            </w:r>
          </w:p>
        </w:tc>
        <w:tc>
          <w:tcPr>
            <w:tcW w:type="dxa" w:w="2880"/>
          </w:tcPr>
          <w:p>
            <w:r>
              <w:t>string</w:t>
            </w:r>
          </w:p>
        </w:tc>
        <w:tc>
          <w:tcPr>
            <w:tcW w:type="dxa" w:w="2880"/>
          </w:tcPr>
          <w:p>
            <w:r>
              <w:t>Result status (example: "success" or "failure").</w:t>
            </w:r>
          </w:p>
        </w:tc>
      </w:tr>
      <w:tr>
        <w:tc>
          <w:tcPr>
            <w:tcW w:type="dxa" w:w="2880"/>
          </w:tcPr>
          <w:p>
            <w:r>
              <w:t>Error</w:t>
            </w:r>
          </w:p>
        </w:tc>
        <w:tc>
          <w:tcPr>
            <w:tcW w:type="dxa" w:w="2880"/>
          </w:tcPr>
          <w:p>
            <w:r>
              <w:t>object</w:t>
            </w:r>
          </w:p>
        </w:tc>
        <w:tc>
          <w:tcPr>
            <w:tcW w:type="dxa" w:w="2880"/>
          </w:tcPr>
          <w:p>
            <w:r>
              <w:t>Present on failures.</w:t>
            </w:r>
          </w:p>
        </w:tc>
      </w:tr>
      <w:tr>
        <w:tc>
          <w:tcPr>
            <w:tcW w:type="dxa" w:w="2880"/>
          </w:tcPr>
          <w:p>
            <w:r>
              <w:t>Error.Code</w:t>
            </w:r>
          </w:p>
        </w:tc>
        <w:tc>
          <w:tcPr>
            <w:tcW w:type="dxa" w:w="2880"/>
          </w:tcPr>
          <w:p>
            <w:r>
              <w:t>string</w:t>
            </w:r>
          </w:p>
        </w:tc>
        <w:tc>
          <w:tcPr>
            <w:tcW w:type="dxa" w:w="2880"/>
          </w:tcPr>
          <w:p>
            <w:r>
              <w:t>Error code (example: "4001").</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Error.Name</w:t>
            </w:r>
          </w:p>
        </w:tc>
        <w:tc>
          <w:tcPr>
            <w:tcW w:type="dxa" w:w="2880"/>
          </w:tcPr>
          <w:p>
            <w:r>
              <w:t>string</w:t>
            </w:r>
          </w:p>
        </w:tc>
        <w:tc>
          <w:tcPr>
            <w:tcW w:type="dxa" w:w="2880"/>
          </w:tcPr>
          <w:p>
            <w:r>
              <w:t>Error type/name (example: "ValidationError").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'https://{{SALESMATE_DOMAIN}}.salesmate.io/apis/contact/v4/12345' \</w:t>
        <w:br/>
        <w:t xml:space="preserve"> --header 'Accept: application/json' \</w:t>
        <w:br/>
        <w:t xml:space="preserve"> --header 'Content-Type: application/json' \</w:t>
        <w:br/>
        <w:t xml:space="preserve"> --header 'x-linkname: {{SALESMATE_DOMAIN}}.salesmate.io' \</w:t>
        <w:br/>
        <w:t xml:space="preserve"> --data '{</w:t>
        <w:br/>
        <w:t xml:space="preserve"> "billingAddressLine1": "525 North Tryon Street",</w:t>
        <w:br/>
        <w:t xml:space="preserve"> "billingAddressLine2": "Suite 1600",</w:t>
        <w:br/>
        <w:t xml:space="preserve"> "billingCity": "Charlotte",</w:t>
        <w:br/>
        <w:t xml:space="preserve"> "billingCountry": "United States Of America",</w:t>
        <w:br/>
        <w:t xml:space="preserve"> "billingState": " NC ",</w:t>
        <w:br/>
        <w:t xml:space="preserve"> "billingZipCode": "28202",</w:t>
        <w:br/>
        <w:t xml:space="preserve"> "company": 1,</w:t>
        <w:br/>
        <w:t xml:space="preserve"> "currency": "USD",</w:t>
        <w:br/>
        <w:t xml:space="preserve"> "description": "This is Benjamin Jobs",</w:t>
        <w:br/>
        <w:t xml:space="preserve"> "designation": "Manager",</w:t>
        <w:br/>
        <w:t xml:space="preserve"> "email": "email@domain.com",</w:t>
        <w:br/>
        <w:t xml:space="preserve"> "facebookHandle": "fb.id",</w:t>
        <w:br/>
        <w:t xml:space="preserve"> "firstName": "Benjamin",</w:t>
        <w:br/>
        <w:t xml:space="preserve"> "googlePlusHandle": "googleplus.id",</w:t>
        <w:br/>
        <w:t xml:space="preserve"> "lastName": "Jobs",</w:t>
        <w:br/>
        <w:t xml:space="preserve"> "linkedInHandle": "linkedin.id",</w:t>
        <w:br/>
        <w:t xml:space="preserve"> "mobile": "7854963",</w:t>
        <w:br/>
        <w:t xml:space="preserve"> "otherPhone": "9624859621",</w:t>
        <w:br/>
        <w:t xml:space="preserve"> "owner": 1,</w:t>
        <w:br/>
        <w:t xml:space="preserve"> "skypeId": "skype.id",</w:t>
        <w:br/>
        <w:t xml:space="preserve"> "tags": "Benjamin",</w:t>
        <w:br/>
        <w:t xml:space="preserve"> "twitterHandle": "twitter.id",</w:t>
        <w:br/>
        <w:t xml:space="preserve"> "website": "http://rapidops.com"</w:t>
        <w:br/>
        <w:t xml:space="preserve">  }'</w:t>
      </w:r>
    </w:p>
    <w:p>
      <w:pPr>
        <w:pStyle w:val="Heading3"/>
      </w:pPr>
      <w:r>
        <w:t>Example Usage</w:t>
      </w:r>
    </w:p>
    <w:p>
      <w:pPr>
        <w:pStyle w:val="Heading3"/>
      </w:pPr>
      <w:r>
        <w:t>Example 1: Update Required Fields Only</w:t>
      </w:r>
    </w:p>
    <w:p>
      <w:r>
        <w:rPr>
          <w:b/>
          <w:color w:val="666666"/>
          <w:sz w:val="16"/>
        </w:rPr>
        <w:t>[bash]</w:t>
      </w:r>
    </w:p>
    <w:p>
      <w:pPr>
        <w:shd w:fill="F2F2F2" w:val="clear"/>
      </w:pPr>
      <w:r>
        <w:rPr>
          <w:rFonts w:ascii="Courier New" w:hAnsi="Courier New"/>
          <w:sz w:val="17"/>
        </w:rPr>
        <w:t>curl --request PUT \</w:t>
        <w:br/>
        <w:t xml:space="preserve"> 'https://{{SALESMATE_DOMAIN}}.salesmate.io/apis/contact/v4/12345' \</w:t>
        <w:br/>
        <w:t xml:space="preserve"> --header 'Accept: application/json' \</w:t>
        <w:br/>
        <w:t xml:space="preserve"> --header 'Content-Type: application/json' \</w:t>
        <w:br/>
        <w:t xml:space="preserve"> --header 'x-linkname: {{SALESMATE_DOMAIN}}.salesmate.io' \</w:t>
        <w:br/>
        <w:t xml:space="preserve"> --data '{</w:t>
        <w:br/>
        <w:t xml:space="preserve"> "lastName": "Jobs",</w:t>
        <w:br/>
        <w:t xml:space="preserve"> "owner": 1</w:t>
        <w:br/>
        <w:t xml:space="preserve">  }'</w:t>
      </w:r>
    </w:p>
    <w:p>
      <w:pPr>
        <w:pStyle w:val="Heading3"/>
      </w:pPr>
      <w:r>
        <w:t>Example 2: Update Contact Name and Communication Details</w:t>
      </w:r>
    </w:p>
    <w:p>
      <w:r>
        <w:rPr>
          <w:b/>
          <w:color w:val="666666"/>
          <w:sz w:val="16"/>
        </w:rPr>
        <w:t>[bash]</w:t>
      </w:r>
    </w:p>
    <w:p>
      <w:pPr>
        <w:shd w:fill="F2F2F2" w:val="clear"/>
      </w:pPr>
      <w:r>
        <w:rPr>
          <w:rFonts w:ascii="Courier New" w:hAnsi="Courier New"/>
          <w:sz w:val="17"/>
        </w:rPr>
        <w:t>curl --request PUT \</w:t>
        <w:br/>
        <w:t xml:space="preserve"> 'https://{{SALESMATE_DOMAIN}}.salesmate.io/apis/contact/v4/12345' \</w:t>
        <w:br/>
        <w:t xml:space="preserve"> --header 'Accept: application/json' \</w:t>
        <w:br/>
        <w:t xml:space="preserve"> --header 'Content-Type: application/json' \</w:t>
        <w:br/>
        <w:t xml:space="preserve"> --header 'x-linkname: {{SALESMATE_DOMAIN}}.salesmate.io' \</w:t>
        <w:br/>
        <w:t xml:space="preserve"> --data '{</w:t>
        <w:br/>
        <w:t xml:space="preserve"> "firstName": "Benjamin",</w:t>
        <w:br/>
        <w:t xml:space="preserve"> "lastName": "Jobs",</w:t>
        <w:br/>
        <w:t xml:space="preserve"> "owner": 1,</w:t>
        <w:br/>
        <w:t xml:space="preserve"> "email": "email@domain.com",</w:t>
        <w:br/>
        <w:t xml:space="preserve"> "mobile": "7854963",</w:t>
        <w:br/>
        <w:t xml:space="preserve"> "phone": "9624859621"</w:t>
        <w:br/>
        <w:t xml:space="preserve">  }'</w:t>
      </w:r>
    </w:p>
    <w:p>
      <w:pPr>
        <w:pStyle w:val="Heading3"/>
      </w:pPr>
      <w:r>
        <w:t>Example 3: Update Address and Currency</w:t>
      </w:r>
    </w:p>
    <w:p>
      <w:r>
        <w:rPr>
          <w:b/>
          <w:color w:val="666666"/>
          <w:sz w:val="16"/>
        </w:rPr>
        <w:t>[bash]</w:t>
      </w:r>
    </w:p>
    <w:p>
      <w:pPr>
        <w:shd w:fill="F2F2F2" w:val="clear"/>
      </w:pPr>
      <w:r>
        <w:rPr>
          <w:rFonts w:ascii="Courier New" w:hAnsi="Courier New"/>
          <w:sz w:val="17"/>
        </w:rPr>
        <w:t>curl --request PUT \</w:t>
        <w:br/>
        <w:t xml:space="preserve"> 'https://{{SALESMATE_DOMAIN}}.salesmate.io/apis/contact/v4/12345' \</w:t>
        <w:br/>
        <w:t xml:space="preserve"> --header 'Accept: application/json' \</w:t>
        <w:br/>
        <w:t xml:space="preserve"> --header 'Content-Type: application/json' \</w:t>
        <w:br/>
        <w:t xml:space="preserve"> --header 'x-linkname: {{SALESMATE_DOMAIN}}.salesmate.io' \</w:t>
        <w:br/>
        <w:t xml:space="preserve"> --header 'x-linkname: {{SALESMATE_DOMAIN}}.salesmate.io' \</w:t>
        <w:br/>
        <w:t xml:space="preserve"> --data '{</w:t>
        <w:br/>
        <w:t xml:space="preserve"> "lastName": "Jobs",</w:t>
        <w:br/>
        <w:t xml:space="preserve"> "owner": 1,</w:t>
        <w:br/>
        <w:t xml:space="preserve"> "billingCity": "Charlotte",</w:t>
        <w:br/>
        <w:t xml:space="preserve"> "billingZipCode": "28202",</w:t>
        <w:br/>
        <w:t xml:space="preserve"> "billingCountry": "United States Of America",</w:t>
        <w:br/>
        <w:t xml:space="preserve"> "currency": "USD"</w:t>
        <w:br/>
        <w:t xml:space="preserve">  }'</w:t>
      </w:r>
    </w:p>
    <w:p>
      <w:pPr>
        <w:pStyle w:val="Heading3"/>
      </w:pPr>
      <w:r>
        <w:t>Notes</w:t>
      </w:r>
    </w:p>
    <w:p>
      <w:pPr>
        <w:pStyle w:val="ListBullet"/>
      </w:pPr>
      <w:r>
        <w:t>The documentation lists an accesstoken header as required for authentication; authentication headers are intentionally omitted here.</w:t>
      </w:r>
    </w:p>
    <w:p>
      <w:pPr>
        <w:pStyle w:val="ListBullet"/>
      </w:pPr>
      <w:r>
        <w:t>currency must be a valid 3-letter uppercase ISO currency code; invalid values can trigger a 400 validation error.</w:t>
      </w:r>
    </w:p>
    <w:p>
      <w:pPr>
        <w:pStyle w:val="ListBullet"/>
      </w:pPr>
      <w:r>
        <w:t>Field “Size range” constraints are documented per field above.</w:t>
      </w:r>
    </w:p>
    <w:p>
      <w:pPr>
        <w:pStyle w:val="Heading3"/>
      </w:pPr>
      <w:r>
        <w:t>Gotchas</w:t>
      </w:r>
    </w:p>
    <w:p>
      <w:pPr>
        <w:pStyle w:val="ListBullet"/>
      </w:pPr>
      <w:r>
        <w:t>lastName and owner are required; sending them empty can result in a validation error (4001).</w:t>
      </w:r>
    </w:p>
    <w:p>
      <w:pPr>
        <w:pStyle w:val="ListBullet"/>
      </w:pPr>
      <w:r>
        <w:t>Some fields are documented as numeric (company, owner, billingZipCode) but examples sometimes show strings for billingZipCode; follow the API’s expectations in your environment.</w:t>
      </w:r>
    </w:p>
    <w:p>
      <w:pPr>
        <w:pStyle w:val="Heading3"/>
      </w:pPr>
      <w:r>
        <w:t>Error Handling</w:t>
      </w:r>
    </w:p>
    <w:p>
      <w:pPr>
        <w:pStyle w:val="ListBullet"/>
      </w:pPr>
      <w:r>
        <w:t>400 Client Error: Validation errors such as missing required fields (e.g., last name) or invalid entries (e.g., unknown currency). The response includes Error and Status: "failure".</w:t>
      </w:r>
    </w:p>
    <w:p>
      <w:pPr>
        <w:pStyle w:val="Heading3"/>
      </w:pPr>
      <w:r>
        <w:t>Related contacts actions</w:t>
      </w:r>
    </w:p>
    <w:p>
      <w:pPr>
        <w:pStyle w:val="ListBullet"/>
      </w:pPr>
      <w:r>
        <w:t>[GET] Get a Contact — /apis/contact/v4/{{contactId}}</w:t>
      </w:r>
    </w:p>
    <w:p>
      <w:pPr>
        <w:pStyle w:val="ListBullet"/>
      </w:pPr>
      <w:r>
        <w:t>[POST] Add a Contact — /apis/contact/v4</w:t>
      </w:r>
    </w:p>
    <w:p>
      <w:pPr>
        <w:pStyle w:val="ListBullet"/>
      </w:pPr>
      <w:r>
        <w:t>[POST] Search Contacts — /apis/contact/v4/search</w:t>
      </w:r>
    </w:p>
    <w:p>
      <w:pPr>
        <w:pStyle w:val="ListBullet"/>
      </w:pPr>
      <w:r>
        <w:t>[PATCH] Pin a Note in a Contact — /apis/contact/v4/modules/1/object/{{contactId}}/notes/{{noteId}}/pin-it</w:t>
      </w:r>
    </w:p>
    <w:p>
      <w:pPr>
        <w:pStyle w:val="ListBullet"/>
      </w:pPr>
      <w:r>
        <w:t>[DELETE] Delete a Contact — /apis/contact/v4/{{contactId}}</w:t>
      </w:r>
    </w:p>
    <w:p>
      <w:pPr>
        <w:pStyle w:val="ListBullet"/>
      </w:pPr>
      <w:r>
        <w:t>[PUT] Update a Contact’s Note — /apis/contact/v4/modules/1/object/{{contactId}}/notes/{{noteId}}</w:t>
      </w:r>
    </w:p>
    <w:p>
      <w:r>
        <w:br w:type="page"/>
      </w:r>
    </w:p>
    <w:p>
      <w:pPr>
        <w:pStyle w:val="Heading2"/>
      </w:pPr>
      <w:r>
        <w:t>10. [PUT] Update a Deal</w:t>
      </w:r>
    </w:p>
    <w:p>
      <w:r>
        <w:rPr>
          <w:b/>
        </w:rPr>
        <w:t xml:space="preserve">Endpoint: </w:t>
      </w:r>
      <w:r>
        <w:rPr>
          <w:rFonts w:ascii="Courier New" w:hAnsi="Courier New"/>
          <w:sz w:val="18"/>
        </w:rPr>
        <w:t>/apis/deal/v4/{{dealId}}</w:t>
      </w:r>
    </w:p>
    <w:p>
      <w:pPr>
        <w:pStyle w:val="Heading3"/>
      </w:pPr>
      <w:r>
        <w:t>Prerequisites</w:t>
      </w:r>
    </w:p>
    <w:p>
      <w:pPr>
        <w:pStyle w:val="ListBullet"/>
      </w:pPr>
      <w:r>
        <w:t>You must have access to the Deals module and permission to update deals.</w:t>
      </w:r>
    </w:p>
    <w:p>
      <w:pPr>
        <w:pStyle w:val="ListBullet"/>
      </w:pPr>
      <w:r>
        <w:t>You must know the target deal’s ID (DealId).</w:t>
      </w:r>
    </w:p>
    <w:p>
      <w:pPr>
        <w:pStyle w:val="Heading3"/>
      </w:pPr>
      <w:r>
        <w:t>Method</w:t>
      </w:r>
    </w:p>
    <w:p>
      <w:r>
        <w:t>PUT</w:t>
      </w:r>
    </w:p>
    <w:p>
      <w:pPr>
        <w:pStyle w:val="Heading3"/>
      </w:pPr>
      <w:r>
        <w:t>URL</w:t>
      </w:r>
    </w:p>
    <w:p>
      <w:r>
        <w:t>https://{{SALESMATE_DOMAIN}}.salesmate.io/apis/deal/v4/{{DealId}}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Updates an existing deal by its deal ID. You can update core deal fields (title, owner, pipeline, stage, status, etc.) and optionally provide additional metadata such as value, currency, followers, tags, and description.</w:t>
      </w:r>
    </w:p>
    <w:p>
      <w:pPr>
        <w:pStyle w:val="Heading3"/>
      </w:pPr>
      <w:r>
        <w:t>Enforcement Rules</w:t>
      </w:r>
    </w:p>
    <w:p>
      <w:pPr>
        <w:pStyle w:val="ListBullet"/>
      </w:pPr>
      <w:r>
        <w:t>The DealId path parameter must always be present.</w:t>
      </w:r>
    </w:p>
    <w:p>
      <w:pPr>
        <w:pStyle w:val="ListBullet"/>
      </w:pPr>
      <w:r>
        <w:t>Always construct the path as /apis/deal/v4/{{DealId}}, where {{DealId}} is a non-empty string.</w:t>
      </w:r>
    </w:p>
    <w:p>
      <w:pPr>
        <w:pStyle w:val="ListBullet"/>
      </w:pPr>
      <w:r>
        <w:t>Do not call the API with a missing or empty DealId (e.g., avoid /apis/deal/v4/).</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/apis/deal/v4/12345</w:t>
        <w:br/>
        <w:t>/apis/deal/v4/deal_9f2a1c</w:t>
      </w:r>
    </w:p>
    <w:p>
      <w:pPr>
        <w:pStyle w:val="Heading3"/>
      </w:pPr>
      <w:r>
        <w:t>Invalid Examples</w:t>
      </w:r>
    </w:p>
    <w:p>
      <w:r>
        <w:rPr>
          <w:b/>
          <w:color w:val="666666"/>
          <w:sz w:val="16"/>
        </w:rPr>
        <w:t>[http]</w:t>
      </w:r>
    </w:p>
    <w:p>
      <w:pPr>
        <w:shd w:fill="F2F2F2" w:val="clear"/>
      </w:pPr>
      <w:r>
        <w:rPr>
          <w:rFonts w:ascii="Courier New" w:hAnsi="Courier New"/>
          <w:sz w:val="17"/>
        </w:rPr>
        <w:t>/apis/deal/v4/</w:t>
        <w:br/>
        <w:t>/apis/deal/v4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DealId</w:t>
            </w:r>
          </w:p>
        </w:tc>
        <w:tc>
          <w:tcPr>
            <w:tcW w:type="dxa" w:w="2880"/>
          </w:tcPr>
          <w:p>
            <w:r>
              <w:t>string</w:t>
            </w:r>
          </w:p>
        </w:tc>
        <w:tc>
          <w:tcPr>
            <w:tcW w:type="dxa" w:w="2880"/>
          </w:tcPr>
          <w:p>
            <w:r>
              <w:t>The unique identifier of the deal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for the deal. Size range: 255.</w:t>
            </w:r>
          </w:p>
        </w:tc>
      </w:tr>
      <w:tr>
        <w:tc>
          <w:tcPr>
            <w:tcW w:type="dxa" w:w="2880"/>
          </w:tcPr>
          <w:p>
            <w:r>
              <w:t>primaryContact</w:t>
            </w:r>
          </w:p>
        </w:tc>
        <w:tc>
          <w:tcPr>
            <w:tcW w:type="dxa" w:w="2880"/>
          </w:tcPr>
          <w:p>
            <w:r>
              <w:t>BigInteger</w:t>
            </w:r>
          </w:p>
        </w:tc>
        <w:tc>
          <w:tcPr>
            <w:tcW w:type="dxa" w:w="2880"/>
          </w:tcPr>
          <w:p>
            <w:r>
              <w:t>Primary contact for the deal. Size range: 20.</w:t>
            </w:r>
          </w:p>
        </w:tc>
      </w:tr>
      <w:tr>
        <w:tc>
          <w:tcPr>
            <w:tcW w:type="dxa" w:w="2880"/>
          </w:tcPr>
          <w:p>
            <w:r>
              <w:t>owner</w:t>
            </w:r>
          </w:p>
        </w:tc>
        <w:tc>
          <w:tcPr>
            <w:tcW w:type="dxa" w:w="2880"/>
          </w:tcPr>
          <w:p>
            <w:r>
              <w:t>integer</w:t>
            </w:r>
          </w:p>
        </w:tc>
        <w:tc>
          <w:tcPr>
            <w:tcW w:type="dxa" w:w="2880"/>
          </w:tcPr>
          <w:p>
            <w:r>
              <w:t>Owner of the deal. Size range: 11.</w:t>
            </w:r>
          </w:p>
        </w:tc>
      </w:tr>
      <w:tr>
        <w:tc>
          <w:tcPr>
            <w:tcW w:type="dxa" w:w="2880"/>
          </w:tcPr>
          <w:p>
            <w:r>
              <w:t>pipeline</w:t>
            </w:r>
          </w:p>
        </w:tc>
        <w:tc>
          <w:tcPr>
            <w:tcW w:type="dxa" w:w="2880"/>
          </w:tcPr>
          <w:p>
            <w:r>
              <w:t>string</w:t>
            </w:r>
          </w:p>
        </w:tc>
        <w:tc>
          <w:tcPr>
            <w:tcW w:type="dxa" w:w="2880"/>
          </w:tcPr>
          <w:p>
            <w:r>
              <w:t>Pipeline name. Size range: 50.</w:t>
            </w:r>
          </w:p>
        </w:tc>
      </w:tr>
      <w:tr>
        <w:tc>
          <w:tcPr>
            <w:tcW w:type="dxa" w:w="2880"/>
          </w:tcPr>
          <w:p>
            <w:r>
              <w:t>status</w:t>
            </w:r>
          </w:p>
        </w:tc>
        <w:tc>
          <w:tcPr>
            <w:tcW w:type="dxa" w:w="2880"/>
          </w:tcPr>
          <w:p>
            <w:r>
              <w:t>string</w:t>
            </w:r>
          </w:p>
        </w:tc>
        <w:tc>
          <w:tcPr>
            <w:tcW w:type="dxa" w:w="2880"/>
          </w:tcPr>
          <w:p>
            <w:r>
              <w:t>Deal status. Allowed values: Open, Close, Lost. Default: Open.</w:t>
            </w:r>
          </w:p>
        </w:tc>
      </w:tr>
      <w:tr>
        <w:tc>
          <w:tcPr>
            <w:tcW w:type="dxa" w:w="2880"/>
          </w:tcPr>
          <w:p>
            <w:r>
              <w:t>stage</w:t>
            </w:r>
          </w:p>
        </w:tc>
        <w:tc>
          <w:tcPr>
            <w:tcW w:type="dxa" w:w="2880"/>
          </w:tcPr>
          <w:p>
            <w:r>
              <w:t>string</w:t>
            </w:r>
          </w:p>
        </w:tc>
        <w:tc>
          <w:tcPr>
            <w:tcW w:type="dxa" w:w="2880"/>
          </w:tcPr>
          <w:p>
            <w:r>
              <w:t>Stage name for the deal. Size range: 50.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primaryCompany</w:t>
            </w:r>
          </w:p>
        </w:tc>
        <w:tc>
          <w:tcPr>
            <w:tcW w:type="dxa" w:w="2880"/>
          </w:tcPr>
          <w:p>
            <w:r>
              <w:t>BigInteger</w:t>
            </w:r>
          </w:p>
        </w:tc>
        <w:tc>
          <w:tcPr>
            <w:tcW w:type="dxa" w:w="2880"/>
          </w:tcPr>
          <w:p>
            <w:r>
              <w:t>Primary company for the deal. Size range: 20.</w:t>
            </w:r>
          </w:p>
        </w:tc>
      </w:tr>
      <w:tr>
        <w:tc>
          <w:tcPr>
            <w:tcW w:type="dxa" w:w="2880"/>
          </w:tcPr>
          <w:p>
            <w:r>
              <w:t>source</w:t>
            </w:r>
          </w:p>
        </w:tc>
        <w:tc>
          <w:tcPr>
            <w:tcW w:type="dxa" w:w="2880"/>
          </w:tcPr>
          <w:p>
            <w:r>
              <w:t>string</w:t>
            </w:r>
          </w:p>
        </w:tc>
        <w:tc>
          <w:tcPr>
            <w:tcW w:type="dxa" w:w="2880"/>
          </w:tcPr>
          <w:p>
            <w:r>
              <w:t>Source of the deal (e.g., Ads, internet). Size range: 50.</w:t>
            </w:r>
          </w:p>
        </w:tc>
      </w:tr>
      <w:tr>
        <w:tc>
          <w:tcPr>
            <w:tcW w:type="dxa" w:w="2880"/>
          </w:tcPr>
          <w:p>
            <w:r>
              <w:t>estimatedCloseDate</w:t>
            </w:r>
          </w:p>
        </w:tc>
        <w:tc>
          <w:tcPr>
            <w:tcW w:type="dxa" w:w="2880"/>
          </w:tcPr>
          <w:p>
            <w:r>
              <w:t>Date</w:t>
            </w:r>
          </w:p>
        </w:tc>
        <w:tc>
          <w:tcPr>
            <w:tcW w:type="dxa" w:w="2880"/>
          </w:tcPr>
          <w:p>
            <w:r>
              <w:t>Estimated close date for the deal. (Example shows an ISO-8601 timestamp string.)</w:t>
            </w:r>
          </w:p>
        </w:tc>
      </w:tr>
      <w:tr>
        <w:tc>
          <w:tcPr>
            <w:tcW w:type="dxa" w:w="2880"/>
          </w:tcPr>
          <w:p>
            <w:r>
              <w:t>dealValue</w:t>
            </w:r>
          </w:p>
        </w:tc>
        <w:tc>
          <w:tcPr>
            <w:tcW w:type="dxa" w:w="2880"/>
          </w:tcPr>
          <w:p>
            <w:r>
              <w:t>decimal</w:t>
            </w:r>
          </w:p>
        </w:tc>
        <w:tc>
          <w:tcPr>
            <w:tcW w:type="dxa" w:w="2880"/>
          </w:tcPr>
          <w:p>
            <w:r>
              <w:t>Deal value. Size range: 18, 9. (Example shows a string value.)</w:t>
            </w:r>
          </w:p>
        </w:tc>
      </w:tr>
      <w:tr>
        <w:tc>
          <w:tcPr>
            <w:tcW w:type="dxa" w:w="2880"/>
          </w:tcPr>
          <w:p>
            <w:r>
              <w:t>currency</w:t>
            </w:r>
          </w:p>
        </w:tc>
        <w:tc>
          <w:tcPr>
            <w:tcW w:type="dxa" w:w="2880"/>
          </w:tcPr>
          <w:p>
            <w:r>
              <w:t>string</w:t>
            </w:r>
          </w:p>
        </w:tc>
        <w:tc>
          <w:tcPr>
            <w:tcW w:type="dxa" w:w="2880"/>
          </w:tcPr>
          <w:p>
            <w:r>
              <w:t>Three-letter ISO currency code in uppercase. Size range: 3.</w:t>
            </w:r>
          </w:p>
        </w:tc>
      </w:tr>
      <w:tr>
        <w:tc>
          <w:tcPr>
            <w:tcW w:type="dxa" w:w="2880"/>
          </w:tcPr>
          <w:p>
            <w:r>
              <w:t>priority</w:t>
            </w:r>
          </w:p>
        </w:tc>
        <w:tc>
          <w:tcPr>
            <w:tcW w:type="dxa" w:w="2880"/>
          </w:tcPr>
          <w:p>
            <w:r>
              <w:t>string</w:t>
            </w:r>
          </w:p>
        </w:tc>
        <w:tc>
          <w:tcPr>
            <w:tcW w:type="dxa" w:w="2880"/>
          </w:tcPr>
          <w:p>
            <w:r>
              <w:t>Priority (e.g., high/low/medium). Size range: 20.</w:t>
            </w:r>
          </w:p>
        </w:tc>
      </w:tr>
      <w:tr>
        <w:tc>
          <w:tcPr>
            <w:tcW w:type="dxa" w:w="2880"/>
          </w:tcPr>
          <w:p>
            <w:r>
              <w:t>description</w:t>
            </w:r>
          </w:p>
        </w:tc>
        <w:tc>
          <w:tcPr>
            <w:tcW w:type="dxa" w:w="2880"/>
          </w:tcPr>
          <w:p>
            <w:r>
              <w:t>string</w:t>
            </w:r>
          </w:p>
        </w:tc>
        <w:tc>
          <w:tcPr>
            <w:tcW w:type="dxa" w:w="2880"/>
          </w:tcPr>
          <w:p>
            <w:r>
              <w:t>Deal description. Size range: 2000.</w:t>
            </w:r>
          </w:p>
        </w:tc>
      </w:tr>
      <w:tr>
        <w:tc>
          <w:tcPr>
            <w:tcW w:type="dxa" w:w="2880"/>
          </w:tcPr>
          <w:p>
            <w:r>
              <w:t>tags</w:t>
            </w:r>
          </w:p>
        </w:tc>
        <w:tc>
          <w:tcPr>
            <w:tcW w:type="dxa" w:w="2880"/>
          </w:tcPr>
          <w:p>
            <w:r>
              <w:t>string</w:t>
            </w:r>
          </w:p>
        </w:tc>
        <w:tc>
          <w:tcPr>
            <w:tcW w:type="dxa" w:w="2880"/>
          </w:tcPr>
          <w:p>
            <w:r>
              <w:t>Deal tags. Size range: 2000. (Example: "VIP,Bags,Benjamin")</w:t>
            </w:r>
          </w:p>
        </w:tc>
      </w:tr>
      <w:tr>
        <w:tc>
          <w:tcPr>
            <w:tcW w:type="dxa" w:w="2880"/>
          </w:tcPr>
          <w:p>
            <w:r>
              <w:t>followers</w:t>
            </w:r>
          </w:p>
        </w:tc>
        <w:tc>
          <w:tcPr>
            <w:tcW w:type="dxa" w:w="2880"/>
          </w:tcPr>
          <w:p>
            <w:r>
              <w:t>array</w:t>
            </w:r>
          </w:p>
        </w:tc>
        <w:tc>
          <w:tcPr>
            <w:tcW w:type="dxa" w:w="2880"/>
          </w:tcPr>
          <w:p>
            <w:r>
              <w:t>Array of followers. Each item may include userId and/or contactId.</w:t>
            </w:r>
          </w:p>
        </w:tc>
      </w:tr>
    </w:tbl>
    <w:p/>
    <w:p>
      <w:pPr>
        <w:pStyle w:val="Heading3"/>
      </w:pPr>
      <w:r>
        <w:t>followers[] object fields (as shown in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number</w:t>
            </w:r>
          </w:p>
        </w:tc>
        <w:tc>
          <w:tcPr>
            <w:tcW w:type="dxa" w:w="2880"/>
          </w:tcPr>
          <w:p>
            <w:r>
              <w:t>User follower identifier.</w:t>
            </w:r>
          </w:p>
        </w:tc>
      </w:tr>
      <w:tr>
        <w:tc>
          <w:tcPr>
            <w:tcW w:type="dxa" w:w="2880"/>
          </w:tcPr>
          <w:p>
            <w:r>
              <w:t>contactId</w:t>
            </w:r>
          </w:p>
        </w:tc>
        <w:tc>
          <w:tcPr>
            <w:tcW w:type="dxa" w:w="2880"/>
          </w:tcPr>
          <w:p>
            <w:r>
              <w:t>number</w:t>
            </w:r>
          </w:p>
        </w:tc>
        <w:tc>
          <w:tcPr>
            <w:tcW w:type="dxa" w:w="2880"/>
          </w:tcPr>
          <w:p>
            <w:r>
              <w:t>Contact follower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"Status": "success"</w:t>
        <w:br/>
        <w:t>}</w:t>
      </w:r>
    </w:p>
    <w:p>
      <w:pPr>
        <w:pStyle w:val="Heading3"/>
      </w:pPr>
      <w:r>
        <w:t>Error Response (200 OK) — Validation Error (Required Field)</w:t>
      </w:r>
    </w:p>
    <w:p>
      <w:r>
        <w:rPr>
          <w:b/>
          <w:color w:val="666666"/>
          <w:sz w:val="16"/>
        </w:rPr>
        <w:t>[json]</w:t>
      </w:r>
    </w:p>
    <w:p>
      <w:pPr>
        <w:shd w:fill="F2F2F2" w:val="clear"/>
      </w:pPr>
      <w:r>
        <w:rPr>
          <w:rFonts w:ascii="Courier New" w:hAnsi="Courier New"/>
          <w:sz w:val="17"/>
        </w:rPr>
        <w:t>{</w:t>
        <w:br/>
        <w:t xml:space="preserve"> "Data": {},</w:t>
        <w:br/>
        <w:t xml:space="preserve"> "Error": {</w:t>
        <w:br/>
        <w:t xml:space="preserve"> "Code": "4001",</w:t>
        <w:br/>
        <w:t xml:space="preserve"> "Message": "Title is required",</w:t>
        <w:br/>
        <w:t xml:space="preserve"> "Name": "ValidationError"</w:t>
        <w:br/>
        <w:t xml:space="preserve"> },</w:t>
        <w:br/>
        <w:t xml:space="preserve"> "Status": "failure"</w:t>
        <w:br/>
        <w:t>}</w:t>
      </w:r>
    </w:p>
    <w:p>
      <w:pPr>
        <w:pStyle w:val="Heading3"/>
      </w:pPr>
      <w:r>
        <w:t>Error Response (400 Client Error) — Validation Error (Invalid Entry)</w:t>
      </w:r>
    </w:p>
    <w:p>
      <w:r>
        <w:rPr>
          <w:b/>
          <w:color w:val="666666"/>
          <w:sz w:val="16"/>
        </w:rPr>
        <w:t>[json]</w:t>
      </w:r>
    </w:p>
    <w:p>
      <w:pPr>
        <w:shd w:fill="F2F2F2" w:val="clear"/>
      </w:pPr>
      <w:r>
        <w:rPr>
          <w:rFonts w:ascii="Courier New" w:hAnsi="Courier New"/>
          <w:sz w:val="17"/>
        </w:rPr>
        <w:t>{</w:t>
        <w:br/>
        <w:t xml:space="preserve"> "Error": {</w:t>
        <w:br/>
        <w:t xml:space="preserve"> "Code": "4001",</w:t>
        <w:br/>
        <w:t xml:space="preserve"> "Message": "No such currency exists",</w:t>
        <w:br/>
        <w:t xml:space="preserve"> "Name": "ValidationError"</w:t>
        <w:br/>
        <w:t xml:space="preserve"> },</w:t>
        <w:br/>
        <w:t xml:space="preserve"> "Status": "failure"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Operation status (examples show "success" or "failure").</w:t>
            </w:r>
          </w:p>
        </w:tc>
      </w:tr>
      <w:tr>
        <w:tc>
          <w:tcPr>
            <w:tcW w:type="dxa" w:w="2880"/>
          </w:tcPr>
          <w:p>
            <w:r>
              <w:t>Data</w:t>
            </w:r>
          </w:p>
        </w:tc>
        <w:tc>
          <w:tcPr>
            <w:tcW w:type="dxa" w:w="2880"/>
          </w:tcPr>
          <w:p>
            <w:r>
              <w:t>object</w:t>
            </w:r>
          </w:p>
        </w:tc>
        <w:tc>
          <w:tcPr>
            <w:tcW w:type="dxa" w:w="2880"/>
          </w:tcPr>
          <w:p>
            <w:r>
              <w:t>Returned data payload (example shows an empty object).</w:t>
            </w:r>
          </w:p>
        </w:tc>
      </w:tr>
      <w:tr>
        <w:tc>
          <w:tcPr>
            <w:tcW w:type="dxa" w:w="2880"/>
          </w:tcPr>
          <w:p>
            <w:r>
              <w:t>Error</w:t>
            </w:r>
          </w:p>
        </w:tc>
        <w:tc>
          <w:tcPr>
            <w:tcW w:type="dxa" w:w="2880"/>
          </w:tcPr>
          <w:p>
            <w:r>
              <w:t>object</w:t>
            </w:r>
          </w:p>
        </w:tc>
        <w:tc>
          <w:tcPr>
            <w:tcW w:type="dxa" w:w="2880"/>
          </w:tcPr>
          <w:p>
            <w:r>
              <w:t>Error object present on failures.</w:t>
            </w:r>
          </w:p>
        </w:tc>
      </w:tr>
      <w:tr>
        <w:tc>
          <w:tcPr>
            <w:tcW w:type="dxa" w:w="2880"/>
          </w:tcPr>
          <w:p>
            <w:r>
              <w:t>Error.Code</w:t>
            </w:r>
          </w:p>
        </w:tc>
        <w:tc>
          <w:tcPr>
            <w:tcW w:type="dxa" w:w="2880"/>
          </w:tcPr>
          <w:p>
            <w:r>
              <w:t>string</w:t>
            </w:r>
          </w:p>
        </w:tc>
        <w:tc>
          <w:tcPr>
            <w:tcW w:type="dxa" w:w="2880"/>
          </w:tcPr>
          <w:p>
            <w:r>
              <w:t>Error code (example: "4001").</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Error.Name</w:t>
            </w:r>
          </w:p>
        </w:tc>
        <w:tc>
          <w:tcPr>
            <w:tcW w:type="dxa" w:w="2880"/>
          </w:tcPr>
          <w:p>
            <w:r>
              <w:t>string</w:t>
            </w:r>
          </w:p>
        </w:tc>
        <w:tc>
          <w:tcPr>
            <w:tcW w:type="dxa" w:w="2880"/>
          </w:tcPr>
          <w:p>
            <w:r>
              <w:t>Error name (example: "ValidationError").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'https://{{SALESMATE_DOMAIN}}.salesmate.io/apis/deal/v4/12345' \</w:t>
        <w:br/>
        <w:t xml:space="preserve"> --header 'Accept: application/json' \</w:t>
        <w:br/>
        <w:t xml:space="preserve"> --header 'Content-Type: application/json' \</w:t>
        <w:br/>
        <w:t xml:space="preserve"> --header 'x-linkname: {{SALESMATE_DOMAIN}}.salesmate.io' \</w:t>
        <w:br/>
        <w:t xml:space="preserve"> --data '{</w:t>
        <w:br/>
        <w:t xml:space="preserve"> "currency": "AED",</w:t>
        <w:br/>
        <w:t xml:space="preserve"> "dealValue": "7410000",</w:t>
        <w:br/>
        <w:t xml:space="preserve"> "description": "Bags Deal with VIP Bags.",</w:t>
        <w:br/>
        <w:t xml:space="preserve"> "estimatedCloseDate": "2024-11-24T12:40:00Z",</w:t>
        <w:br/>
        <w:t xml:space="preserve"> "followers": [</w:t>
        <w:br/>
        <w:t xml:space="preserve">      { "userId": 2 },</w:t>
        <w:br/>
        <w:t xml:space="preserve">      { "userId": 1 },</w:t>
        <w:br/>
        <w:t xml:space="preserve">      { "contactId": 3 }</w:t>
        <w:br/>
        <w:t xml:space="preserve">    ],</w:t>
        <w:br/>
        <w:t xml:space="preserve"> "owner": 1,</w:t>
        <w:br/>
        <w:t xml:space="preserve"> "pipeline": "Sellers",</w:t>
        <w:br/>
        <w:t xml:space="preserve"> "primaryCompany": 334,</w:t>
        <w:br/>
        <w:t xml:space="preserve"> "primaryContact": 1510,</w:t>
        <w:br/>
        <w:t xml:space="preserve"> "priority": "High",</w:t>
        <w:br/>
        <w:t xml:space="preserve"> "source": "Ads",</w:t>
        <w:br/>
        <w:t xml:space="preserve"> "stage": "Listing Agreement Signed",</w:t>
        <w:br/>
        <w:t xml:space="preserve"> "status": "Open",</w:t>
        <w:br/>
        <w:t xml:space="preserve"> "tags": "VIP,Bags,Benjamin",</w:t>
        <w:br/>
        <w:t xml:space="preserve"> "title": "Bags Deal with VIP"</w:t>
        <w:br/>
        <w:t xml:space="preserve">  }'</w:t>
      </w:r>
    </w:p>
    <w:p>
      <w:pPr>
        <w:pStyle w:val="Heading3"/>
      </w:pPr>
      <w:r>
        <w:t>Example Usage</w:t>
      </w:r>
    </w:p>
    <w:p>
      <w:pPr>
        <w:pStyle w:val="Heading3"/>
      </w:pPr>
      <w:r>
        <w:t>Example 1: Update core required fields</w:t>
      </w:r>
    </w:p>
    <w:p>
      <w:r>
        <w:rPr>
          <w:b/>
          <w:color w:val="666666"/>
          <w:sz w:val="16"/>
        </w:rPr>
        <w:t>[bash]</w:t>
      </w:r>
    </w:p>
    <w:p>
      <w:pPr>
        <w:shd w:fill="F2F2F2" w:val="clear"/>
      </w:pPr>
      <w:r>
        <w:rPr>
          <w:rFonts w:ascii="Courier New" w:hAnsi="Courier New"/>
          <w:sz w:val="17"/>
        </w:rPr>
        <w:t>curl --location --request PUT 'https://{{SALESMATE_DOMAIN}}.salesmate.io/apis/deal/v4/12345' \</w:t>
        <w:br/>
        <w:t xml:space="preserve"> --header 'Accept: application/json' \</w:t>
        <w:br/>
        <w:t xml:space="preserve"> --header 'Content-Type: application/json' \</w:t>
        <w:br/>
        <w:t xml:space="preserve"> --header 'x-linkname: {{SALESMATE_DOMAIN}}.salesmate.io' \</w:t>
        <w:br/>
        <w:t xml:space="preserve"> --data '{</w:t>
        <w:br/>
        <w:t xml:space="preserve"> "title": "Renewal Opportunity - ACME",</w:t>
        <w:br/>
        <w:t xml:space="preserve"> "primaryContact": 1510,</w:t>
        <w:br/>
        <w:t xml:space="preserve"> "owner": 1,</w:t>
        <w:br/>
        <w:t xml:space="preserve"> "pipeline": "Sellers",</w:t>
        <w:br/>
        <w:t xml:space="preserve"> "status": "Open",</w:t>
        <w:br/>
        <w:t xml:space="preserve"> "stage": "Qualified"</w:t>
        <w:br/>
        <w:t xml:space="preserve">  }'</w:t>
      </w:r>
    </w:p>
    <w:p>
      <w:pPr>
        <w:pStyle w:val="Heading3"/>
      </w:pPr>
      <w:r>
        <w:t>Example 2: Update value and currency (may validate currency)</w:t>
      </w:r>
    </w:p>
    <w:p>
      <w:r>
        <w:rPr>
          <w:b/>
          <w:color w:val="666666"/>
          <w:sz w:val="16"/>
        </w:rPr>
        <w:t>[bash]</w:t>
      </w:r>
    </w:p>
    <w:p>
      <w:pPr>
        <w:shd w:fill="F2F2F2" w:val="clear"/>
      </w:pPr>
      <w:r>
        <w:rPr>
          <w:rFonts w:ascii="Courier New" w:hAnsi="Courier New"/>
          <w:sz w:val="17"/>
        </w:rPr>
        <w:t>curl --location --request PUT 'https://{{SALESMATE_DOMAIN}}.salesmate.io/apis/deal/v4/12345' \</w:t>
        <w:br/>
        <w:t xml:space="preserve"> --header 'Accept: application/json' \</w:t>
        <w:br/>
        <w:t xml:space="preserve"> --header 'Content-Type: application/json' \</w:t>
        <w:br/>
        <w:t xml:space="preserve"> --header 'x-linkname: {{SALESMATE_DOMAIN}}.salesmate.io' \</w:t>
        <w:br/>
        <w:t xml:space="preserve"> --data '{</w:t>
        <w:br/>
        <w:t xml:space="preserve"> "title": "Bags Deal with VIP",</w:t>
        <w:br/>
        <w:t xml:space="preserve"> "primaryContact": 1510,</w:t>
        <w:br/>
        <w:t xml:space="preserve"> "owner": 1,</w:t>
        <w:br/>
        <w:t xml:space="preserve"> "pipeline": "Sellers",</w:t>
        <w:br/>
        <w:t xml:space="preserve"> "status": "Open",</w:t>
        <w:br/>
        <w:t xml:space="preserve"> "stage": "Listing Agreement Signed",</w:t>
        <w:br/>
        <w:t xml:space="preserve"> "currency": "AED",</w:t>
        <w:br/>
        <w:t xml:space="preserve"> "dealValue": "7410000"</w:t>
        <w:br/>
        <w:t xml:space="preserve">  }'</w:t>
      </w:r>
    </w:p>
    <w:p>
      <w:pPr>
        <w:pStyle w:val="Heading3"/>
      </w:pPr>
      <w:r>
        <w:t>Notes</w:t>
      </w:r>
    </w:p>
    <w:p>
      <w:pPr>
        <w:pStyle w:val="ListBullet"/>
      </w:pPr>
      <w:r>
        <w:t>The request body is application/json.</w:t>
      </w:r>
    </w:p>
    <w:p>
      <w:pPr>
        <w:pStyle w:val="ListBullet"/>
      </w:pPr>
      <w:r>
        <w:t>Although estimatedCloseDate is documented as Date, the example uses an ISO-8601 timestamp string (2024-11-24T12:40:00Z).</w:t>
      </w:r>
    </w:p>
    <w:p>
      <w:pPr>
        <w:pStyle w:val="ListBullet"/>
      </w:pPr>
      <w:r>
        <w:t>dealValue is documented as Decimal, but the example shows it provided as a string; follow your API client’s serialization requirements.</w:t>
      </w:r>
    </w:p>
    <w:p>
      <w:pPr>
        <w:pStyle w:val="ListBullet"/>
      </w:pPr>
      <w:r>
        <w:t>status allowed values are explicitly documented as: Open, Close, Lost (note: documentation text also mentions “Won” but allowed values list does not include it).</w:t>
      </w:r>
    </w:p>
    <w:p>
      <w:pPr>
        <w:pStyle w:val="Heading3"/>
      </w:pPr>
      <w:r>
        <w:t>Error Handling</w:t>
      </w:r>
    </w:p>
    <w:p>
      <w:pPr>
        <w:pStyle w:val="ListBullet"/>
      </w:pPr>
      <w:r>
        <w:t>200 (with Status: "failure"): Validation error for missing required fields (example: "Title is required").</w:t>
      </w:r>
    </w:p>
    <w:p>
      <w:pPr>
        <w:pStyle w:val="ListBullet"/>
      </w:pPr>
      <w:r>
        <w:t>400: Validation error for invalid entries (example: invalid currency: "No such currency exists").</w:t>
      </w:r>
    </w:p>
    <w:p>
      <w:pPr>
        <w:pStyle w:val="Heading3"/>
      </w:pPr>
      <w:r>
        <w:t>Related deals actions</w:t>
      </w:r>
    </w:p>
    <w:p>
      <w:pPr>
        <w:pStyle w:val="ListBullet"/>
      </w:pPr>
      <w:r>
        <w:t>[POST] Add a Deal — /apis/deal/v4</w:t>
      </w:r>
    </w:p>
    <w:p>
      <w:pPr>
        <w:pStyle w:val="ListBullet"/>
      </w:pPr>
      <w:r>
        <w:t>[GET] Get a Deal — /apis/deal/v4/{{dealId}}</w:t>
      </w:r>
    </w:p>
    <w:p>
      <w:pPr>
        <w:pStyle w:val="ListBullet"/>
      </w:pPr>
      <w:r>
        <w:t>[DELETE] Delete a Deal — /apis/deal/v4/{{dealId}}</w:t>
      </w:r>
    </w:p>
    <w:p>
      <w:pPr>
        <w:pStyle w:val="ListBullet"/>
      </w:pPr>
      <w:r>
        <w:t>[POST] Search Deals — /apis/deal/v4/search</w:t>
      </w:r>
    </w:p>
    <w:p>
      <w:r>
        <w:br w:type="page"/>
      </w:r>
    </w:p>
    <w:p>
      <w:pPr>
        <w:pStyle w:val="Heading2"/>
      </w:pPr>
      <w:r>
        <w:t>11. [DELETE] Delete a Product</w:t>
      </w:r>
    </w:p>
    <w:p>
      <w:r>
        <w:rPr>
          <w:b/>
        </w:rPr>
        <w:t xml:space="preserve">Endpoint: </w:t>
      </w:r>
      <w:r>
        <w:rPr>
          <w:rFonts w:ascii="Courier New" w:hAnsi="Courier New"/>
          <w:sz w:val="18"/>
        </w:rPr>
        <w:t>/apis/v1/products/{{productId}}</w:t>
      </w:r>
    </w:p>
    <w:p>
      <w:pPr>
        <w:pStyle w:val="Heading3"/>
      </w:pPr>
      <w:r>
        <w:t>Prerequisites</w:t>
      </w:r>
    </w:p>
    <w:p>
      <w:pPr>
        <w:pStyle w:val="ListBullet"/>
      </w:pPr>
      <w:r>
        <w:t>Must have access to the Products module and permission to delete products</w:t>
      </w:r>
    </w:p>
    <w:p>
      <w:pPr>
        <w:pStyle w:val="ListBullet"/>
      </w:pPr>
      <w:r>
        <w:t>Must have a valid product identifier (productId)</w:t>
      </w:r>
    </w:p>
    <w:p>
      <w:pPr>
        <w:pStyle w:val="Heading3"/>
      </w:pPr>
      <w:r>
        <w:t>Method</w:t>
      </w:r>
    </w:p>
    <w:p>
      <w:r>
        <w:t>DELETE</w:t>
      </w:r>
    </w:p>
    <w:p>
      <w:pPr>
        <w:pStyle w:val="Heading3"/>
      </w:pPr>
      <w:r>
        <w:t>URL</w:t>
      </w:r>
    </w:p>
    <w:p>
      <w:r>
        <w:t>https://{{SALESMATE_DOMAIN}}.salesmate.io/apis/v1/products/{{productId}}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"x-linkname": "{{SALESMATE_DOMAIN}}.salesmate.io"</w:t>
        <w:br/>
        <w:t>}</w:t>
      </w:r>
    </w:p>
    <w:p>
      <w:pPr>
        <w:pStyle w:val="Heading3"/>
      </w:pPr>
      <w:r>
        <w:t>Description</w:t>
      </w:r>
    </w:p>
    <w:p>
      <w:r>
        <w:t>Marks the specified product as deleted. Deleted products are permanently removed from the system after one month.</w:t>
      </w:r>
    </w:p>
    <w:p>
      <w:pPr>
        <w:pStyle w:val="Heading3"/>
      </w:pPr>
      <w:r>
        <w:t>Enforcement Rules</w:t>
      </w:r>
    </w:p>
    <w:p>
      <w:pPr>
        <w:pStyle w:val="ListBullet"/>
      </w:pPr>
      <w:r>
        <w:t>The productId path parameter must always be present.</w:t>
      </w:r>
    </w:p>
    <w:p>
      <w:pPr>
        <w:pStyle w:val="ListBullet"/>
      </w:pPr>
      <w:r>
        <w:t>If the user provides a productId, use that value directly.</w:t>
      </w:r>
    </w:p>
    <w:p>
      <w:pPr>
        <w:pStyle w:val="ListBullet"/>
      </w:pPr>
      <w:r>
        <w:t>Do not call the API with a missing or empty productId (e.g., avoid /products// or /products/).</w:t>
      </w:r>
    </w:p>
    <w:p>
      <w:pPr>
        <w:pStyle w:val="ListBullet"/>
      </w:pPr>
      <w:r>
        <w:t>Always construct the path as /apis/v1/products/{{productId}}, where {{productId}} is a non-empty string.</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/apis/v1/products/123</w:t>
        <w:br/>
        <w:t>/apis/v1/products/98765</w:t>
      </w:r>
    </w:p>
    <w:p>
      <w:pPr>
        <w:pStyle w:val="Heading3"/>
      </w:pPr>
      <w:r>
        <w:t>Invalid Examples</w:t>
      </w:r>
    </w:p>
    <w:p>
      <w:r>
        <w:rPr>
          <w:b/>
          <w:color w:val="666666"/>
          <w:sz w:val="16"/>
        </w:rPr>
        <w:t>[http]</w:t>
      </w:r>
    </w:p>
    <w:p>
      <w:pPr>
        <w:shd w:fill="F2F2F2" w:val="clear"/>
      </w:pPr>
      <w:r>
        <w:rPr>
          <w:rFonts w:ascii="Courier New" w:hAnsi="Courier New"/>
          <w:sz w:val="17"/>
        </w:rPr>
        <w:t>/apis/v1/products/</w:t>
        <w:br/>
        <w:t>/apis/v1/products</w:t>
        <w:br/>
        <w:t>/apis/v1/products//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integer</w:t>
            </w:r>
          </w:p>
        </w:tc>
        <w:tc>
          <w:tcPr>
            <w:tcW w:type="dxa" w:w="2880"/>
          </w:tcPr>
          <w:p>
            <w:r>
              <w:t>The identifier of the product.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Empty object returned on successful deletion.</w:t>
            </w:r>
          </w:p>
        </w:tc>
      </w:tr>
      <w:tr>
        <w:tc>
          <w:tcPr>
            <w:tcW w:type="dxa" w:w="2880"/>
          </w:tcPr>
          <w:p>
            <w:r>
              <w:t>Status</w:t>
            </w:r>
          </w:p>
        </w:tc>
        <w:tc>
          <w:tcPr>
            <w:tcW w:type="dxa" w:w="2880"/>
          </w:tcPr>
          <w:p>
            <w:r>
              <w:t>string</w:t>
            </w:r>
          </w:p>
        </w:tc>
        <w:tc>
          <w:tcPr>
            <w:tcW w:type="dxa" w:w="2880"/>
          </w:tcPr>
          <w:p>
            <w:r>
              <w:t>Status of the operation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'https://{{SALESMATE_DOMAIN}}.salesmate.io/apis/v1/products/123' \</w:t>
        <w:br/>
        <w:t xml:space="preserve"> --header 'Accept: application/json' \</w:t>
        <w:br/>
        <w:t xml:space="preserve"> --header 'x-linkname: {{SALESMATE_DOMAIN}}.salesmate.io'</w:t>
      </w:r>
    </w:p>
    <w:p>
      <w:pPr>
        <w:pStyle w:val="Heading3"/>
      </w:pPr>
      <w:r>
        <w:t>Behavior</w:t>
      </w:r>
    </w:p>
    <w:p>
      <w:pPr>
        <w:pStyle w:val="ListBullet"/>
      </w:pPr>
      <w:r>
        <w:t>The API marks the product identified by productId as deleted.</w:t>
      </w:r>
    </w:p>
    <w:p>
      <w:pPr>
        <w:pStyle w:val="ListBullet"/>
      </w:pPr>
      <w:r>
        <w:t>The product remains recoverable for up to one month.</w:t>
      </w:r>
    </w:p>
    <w:p>
      <w:pPr>
        <w:pStyle w:val="ListBullet"/>
      </w:pPr>
      <w:r>
        <w:t>After one month, the product is permanently deleted from the system.</w:t>
      </w:r>
    </w:p>
    <w:p>
      <w:pPr>
        <w:pStyle w:val="Heading3"/>
      </w:pPr>
      <w:r>
        <w:t>Notes</w:t>
      </w:r>
    </w:p>
    <w:p>
      <w:pPr>
        <w:pStyle w:val="ListBullet"/>
      </w:pPr>
      <w:r>
        <w:t>Although the scraped doc mentions multipart/form-data: {}, this DELETE endpoint does not define any request body fields; call it without a body.</w:t>
      </w:r>
    </w:p>
    <w:p>
      <w:pPr>
        <w:pStyle w:val="Heading3"/>
      </w:pPr>
      <w:r>
        <w:t>Related products actions</w:t>
      </w:r>
    </w:p>
    <w:p>
      <w:pPr>
        <w:pStyle w:val="ListBullet"/>
      </w:pPr>
      <w:r>
        <w:t>[POST] Search Products — /apis/v3/products/search</w:t>
      </w:r>
    </w:p>
    <w:p>
      <w:pPr>
        <w:pStyle w:val="ListBullet"/>
      </w:pPr>
      <w:r>
        <w:t>[POST] Add a Product — /apis/v1/products</w:t>
      </w:r>
    </w:p>
    <w:p>
      <w:pPr>
        <w:pStyle w:val="ListBullet"/>
      </w:pPr>
      <w:r>
        <w:t>[PUT] Update a Product — /apis/v1/products/{{productId}}</w:t>
      </w:r>
    </w:p>
    <w:p>
      <w:pPr>
        <w:pStyle w:val="ListBullet"/>
      </w:pPr>
      <w:r>
        <w:t>[PUT] Delete Multiple Products in Bulk — /apis/v1/products/bulkDelete</w:t>
      </w:r>
    </w:p>
    <w:p>
      <w:r>
        <w:br w:type="page"/>
      </w:r>
    </w:p>
    <w:p>
      <w:pPr>
        <w:pStyle w:val="Heading2"/>
      </w:pPr>
      <w:r>
        <w:t>12. [POST] Add a Product</w:t>
      </w:r>
    </w:p>
    <w:p>
      <w:r>
        <w:rPr>
          <w:b/>
        </w:rPr>
        <w:t xml:space="preserve">Endpoint: </w:t>
      </w:r>
      <w:r>
        <w:rPr>
          <w:rFonts w:ascii="Courier New" w:hAnsi="Courier New"/>
          <w:sz w:val="18"/>
        </w:rPr>
        <w:t>/apis/v1/products</w:t>
      </w:r>
    </w:p>
    <w:p>
      <w:pPr>
        <w:pStyle w:val="Heading3"/>
      </w:pPr>
      <w:r>
        <w:t>Prerequisites</w:t>
      </w:r>
    </w:p>
    <w:p>
      <w:pPr>
        <w:pStyle w:val="ListBullet"/>
      </w:pPr>
      <w:r>
        <w:t>Must have permission to create products in Salesmate</w:t>
      </w:r>
    </w:p>
    <w:p>
      <w:pPr>
        <w:pStyle w:val="Heading3"/>
      </w:pPr>
      <w:r>
        <w:t>Method</w:t>
      </w:r>
    </w:p>
    <w:p>
      <w:r>
        <w:t>POST</w:t>
      </w:r>
    </w:p>
    <w:p>
      <w:pPr>
        <w:pStyle w:val="Heading3"/>
      </w:pPr>
      <w:r>
        <w:t>URL</w:t>
      </w:r>
    </w:p>
    <w:p>
      <w:r>
        <w:t>https://{{SALESMATE_DOMAIN}}.salesmate.io/apis/v1/products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Creates a new product in Salesmate with details such as name, SKU, currency, sale price, and optional metadata like description, tags, and active status.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product.</w:t>
            </w:r>
          </w:p>
        </w:tc>
      </w:tr>
      <w:tr>
        <w:tc>
          <w:tcPr>
            <w:tcW w:type="dxa" w:w="2880"/>
          </w:tcPr>
          <w:p>
            <w:r>
              <w:t>sku</w:t>
            </w:r>
          </w:p>
        </w:tc>
        <w:tc>
          <w:tcPr>
            <w:tcW w:type="dxa" w:w="2880"/>
          </w:tcPr>
          <w:p>
            <w:r>
              <w:t>string</w:t>
            </w:r>
          </w:p>
        </w:tc>
        <w:tc>
          <w:tcPr>
            <w:tcW w:type="dxa" w:w="2880"/>
          </w:tcPr>
          <w:p>
            <w:r>
              <w:t>Unique SKU/code of the product.</w:t>
            </w:r>
          </w:p>
        </w:tc>
      </w:tr>
      <w:tr>
        <w:tc>
          <w:tcPr>
            <w:tcW w:type="dxa" w:w="2880"/>
          </w:tcPr>
          <w:p>
            <w:r>
              <w:t>currency</w:t>
            </w:r>
          </w:p>
        </w:tc>
        <w:tc>
          <w:tcPr>
            <w:tcW w:type="dxa" w:w="2880"/>
          </w:tcPr>
          <w:p>
            <w:r>
              <w:t>string</w:t>
            </w:r>
          </w:p>
        </w:tc>
        <w:tc>
          <w:tcPr>
            <w:tcW w:type="dxa" w:w="2880"/>
          </w:tcPr>
          <w:p>
            <w:r>
              <w:t>Company currency as a 3-letter ISO currency code in uppercase (size range: 3). Example: "USD".</w:t>
            </w:r>
          </w:p>
        </w:tc>
      </w:tr>
      <w:tr>
        <w:tc>
          <w:tcPr>
            <w:tcW w:type="dxa" w:w="2880"/>
          </w:tcPr>
          <w:p>
            <w:r>
              <w:t>unitPrice</w:t>
            </w:r>
          </w:p>
        </w:tc>
        <w:tc>
          <w:tcPr>
            <w:tcW w:type="dxa" w:w="2880"/>
          </w:tcPr>
          <w:p>
            <w:r>
              <w:t>string</w:t>
            </w:r>
          </w:p>
        </w:tc>
        <w:tc>
          <w:tcPr>
            <w:tcW w:type="dxa" w:w="2880"/>
          </w:tcPr>
          <w:p>
            <w:r>
              <w:t>Sale price of the product. (Provided as string in examples; response returns numeric in prices[].unitPrice.)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Product description (size range: 2000). Example: "Apple Product".</w:t>
            </w:r>
          </w:p>
        </w:tc>
      </w:tr>
      <w:tr>
        <w:tc>
          <w:tcPr>
            <w:tcW w:type="dxa" w:w="2880"/>
          </w:tcPr>
          <w:p>
            <w:r>
              <w:t>isActive</w:t>
            </w:r>
          </w:p>
        </w:tc>
        <w:tc>
          <w:tcPr>
            <w:tcW w:type="dxa" w:w="2880"/>
          </w:tcPr>
          <w:p>
            <w:r>
              <w:t>boolean</w:t>
            </w:r>
          </w:p>
        </w:tc>
        <w:tc>
          <w:tcPr>
            <w:tcW w:type="dxa" w:w="2880"/>
          </w:tcPr>
          <w:p>
            <w:r>
              <w:t>Whether the product is active for sales.</w:t>
            </w:r>
          </w:p>
        </w:tc>
      </w:tr>
      <w:tr>
        <w:tc>
          <w:tcPr>
            <w:tcW w:type="dxa" w:w="2880"/>
          </w:tcPr>
          <w:p>
            <w:r>
              <w:t>tags</w:t>
            </w:r>
          </w:p>
        </w:tc>
        <w:tc>
          <w:tcPr>
            <w:tcW w:type="dxa" w:w="2880"/>
          </w:tcPr>
          <w:p>
            <w:r>
              <w:t>string</w:t>
            </w:r>
          </w:p>
        </w:tc>
        <w:tc>
          <w:tcPr>
            <w:tcW w:type="dxa" w:w="2880"/>
          </w:tcPr>
          <w:p>
            <w:r>
              <w:t>Tags associated with the product (size range: 5000). Example: "laptop".</w:t>
            </w:r>
          </w:p>
        </w:tc>
      </w:tr>
      <w:tr>
        <w:tc>
          <w:tcPr>
            <w:tcW w:type="dxa" w:w="2880"/>
          </w:tcPr>
          <w:p>
            <w:r>
              <w:t>owner</w:t>
            </w:r>
          </w:p>
        </w:tc>
        <w:tc>
          <w:tcPr>
            <w:tcW w:type="dxa" w:w="2880"/>
          </w:tcPr>
          <w:p>
            <w:r>
              <w:t>string</w:t>
            </w:r>
          </w:p>
        </w:tc>
        <w:tc>
          <w:tcPr>
            <w:tcW w:type="dxa" w:w="2880"/>
          </w:tcPr>
          <w:p>
            <w:r>
              <w:t>Owner of the company/product (size range: 11). (Field listed in arguments; not shown in request example.)</w:t>
            </w:r>
          </w:p>
        </w:tc>
      </w:tr>
      <w:tr>
        <w:tc>
          <w:tcPr>
            <w:tcW w:type="dxa" w:w="2880"/>
          </w:tcPr>
          <w:p>
            <w:r>
              <w:t>costPerUnit</w:t>
            </w:r>
          </w:p>
        </w:tc>
        <w:tc>
          <w:tcPr>
            <w:tcW w:type="dxa" w:w="2880"/>
          </w:tcPr>
          <w:p>
            <w:r>
              <w:t>number</w:t>
            </w:r>
          </w:p>
        </w:tc>
        <w:tc>
          <w:tcPr>
            <w:tcW w:type="dxa" w:w="2880"/>
          </w:tcPr>
          <w:p>
            <w:r>
              <w:t>Unit cost of the product.</w:t>
            </w:r>
          </w:p>
        </w:tc>
      </w:tr>
      <w:tr>
        <w:tc>
          <w:tcPr>
            <w:tcW w:type="dxa" w:w="2880"/>
          </w:tcPr>
          <w:p>
            <w:r>
              <w:t>directCost</w:t>
            </w:r>
          </w:p>
        </w:tc>
        <w:tc>
          <w:tcPr>
            <w:tcW w:type="dxa" w:w="2880"/>
          </w:tcPr>
          <w:p>
            <w:r>
              <w:t>number</w:t>
            </w:r>
          </w:p>
        </w:tc>
        <w:tc>
          <w:tcPr>
            <w:tcW w:type="dxa" w:w="2880"/>
          </w:tcPr>
          <w:p>
            <w:r>
              <w:t>Direct cost of the product.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"currency": {</w:t>
        <w:br/>
        <w:t xml:space="preserve"> "code": "USD",</w:t>
        <w:br/>
        <w:t xml:space="preserve"> "displayLabel": "USD - $",</w:t>
        <w:br/>
        <w:t xml:space="preserve"> "value": "USD"</w:t>
        <w:br/>
        <w:t xml:space="preserve"> },</w:t>
        <w:br/>
        <w:t xml:space="preserve"> "description": "Apple Product",</w:t>
        <w:br/>
        <w:t xml:space="preserve"> "id": 37,</w:t>
        <w:br/>
        <w:t xml:space="preserve"> "isActive": true,</w:t>
        <w:br/>
        <w:t xml:space="preserve"> "name": "Macbook Pro",</w:t>
        <w:br/>
        <w:t xml:space="preserve"> "owner": 1,</w:t>
        <w:br/>
        <w:t xml:space="preserve"> "prices": [</w:t>
        <w:br/>
        <w:t xml:space="preserve"> {</w:t>
        <w:br/>
        <w:t xml:space="preserve"> "currency": "USD",</w:t>
        <w:br/>
        <w:t xml:space="preserve"> "id": 43,</w:t>
        <w:br/>
        <w:t xml:space="preserve"> "isDefault": true,</w:t>
        <w:br/>
        <w:t xml:space="preserve"> "unitPrice": 1200</w:t>
        <w:br/>
        <w:t xml:space="preserve"> }</w:t>
        <w:br/>
        <w:t xml:space="preserve"> ],</w:t>
        <w:br/>
        <w:t xml:space="preserve"> "sku": "MacPro",</w:t>
        <w:br/>
        <w:t xml:space="preserve"> "tags": "laptop"</w:t>
        <w:br/>
        <w:t xml:space="preserve"> },</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operation. Example: "success".</w:t>
            </w:r>
          </w:p>
        </w:tc>
      </w:tr>
      <w:tr>
        <w:tc>
          <w:tcPr>
            <w:tcW w:type="dxa" w:w="2880"/>
          </w:tcPr>
          <w:p>
            <w:r>
              <w:t>Data</w:t>
            </w:r>
          </w:p>
        </w:tc>
        <w:tc>
          <w:tcPr>
            <w:tcW w:type="dxa" w:w="2880"/>
          </w:tcPr>
          <w:p>
            <w:r>
              <w:t>object</w:t>
            </w:r>
          </w:p>
        </w:tc>
        <w:tc>
          <w:tcPr>
            <w:tcW w:type="dxa" w:w="2880"/>
          </w:tcPr>
          <w:p>
            <w:r>
              <w:t>Created product data.</w:t>
            </w:r>
          </w:p>
        </w:tc>
      </w:tr>
      <w:tr>
        <w:tc>
          <w:tcPr>
            <w:tcW w:type="dxa" w:w="2880"/>
          </w:tcPr>
          <w:p>
            <w:r>
              <w:t>Data.id</w:t>
            </w:r>
          </w:p>
        </w:tc>
        <w:tc>
          <w:tcPr>
            <w:tcW w:type="dxa" w:w="2880"/>
          </w:tcPr>
          <w:p>
            <w:r>
              <w:t>number</w:t>
            </w:r>
          </w:p>
        </w:tc>
        <w:tc>
          <w:tcPr>
            <w:tcW w:type="dxa" w:w="2880"/>
          </w:tcPr>
          <w:p>
            <w:r>
              <w:t>Product ID.</w:t>
            </w:r>
          </w:p>
        </w:tc>
      </w:tr>
      <w:tr>
        <w:tc>
          <w:tcPr>
            <w:tcW w:type="dxa" w:w="2880"/>
          </w:tcPr>
          <w:p>
            <w:r>
              <w:t>Data.name</w:t>
            </w:r>
          </w:p>
        </w:tc>
        <w:tc>
          <w:tcPr>
            <w:tcW w:type="dxa" w:w="2880"/>
          </w:tcPr>
          <w:p>
            <w:r>
              <w:t>string</w:t>
            </w:r>
          </w:p>
        </w:tc>
        <w:tc>
          <w:tcPr>
            <w:tcW w:type="dxa" w:w="2880"/>
          </w:tcPr>
          <w:p>
            <w:r>
              <w:t>Product name.</w:t>
            </w:r>
          </w:p>
        </w:tc>
      </w:tr>
      <w:tr>
        <w:tc>
          <w:tcPr>
            <w:tcW w:type="dxa" w:w="2880"/>
          </w:tcPr>
          <w:p>
            <w:r>
              <w:t>Data.sku</w:t>
            </w:r>
          </w:p>
        </w:tc>
        <w:tc>
          <w:tcPr>
            <w:tcW w:type="dxa" w:w="2880"/>
          </w:tcPr>
          <w:p>
            <w:r>
              <w:t>string</w:t>
            </w:r>
          </w:p>
        </w:tc>
        <w:tc>
          <w:tcPr>
            <w:tcW w:type="dxa" w:w="2880"/>
          </w:tcPr>
          <w:p>
            <w:r>
              <w:t>Product SKU/code.</w:t>
            </w:r>
          </w:p>
        </w:tc>
      </w:tr>
      <w:tr>
        <w:tc>
          <w:tcPr>
            <w:tcW w:type="dxa" w:w="2880"/>
          </w:tcPr>
          <w:p>
            <w:r>
              <w:t>Data.description</w:t>
            </w:r>
          </w:p>
        </w:tc>
        <w:tc>
          <w:tcPr>
            <w:tcW w:type="dxa" w:w="2880"/>
          </w:tcPr>
          <w:p>
            <w:r>
              <w:t>string</w:t>
            </w:r>
          </w:p>
        </w:tc>
        <w:tc>
          <w:tcPr>
            <w:tcW w:type="dxa" w:w="2880"/>
          </w:tcPr>
          <w:p>
            <w:r>
              <w:t>Product description.</w:t>
            </w:r>
          </w:p>
        </w:tc>
      </w:tr>
      <w:tr>
        <w:tc>
          <w:tcPr>
            <w:tcW w:type="dxa" w:w="2880"/>
          </w:tcPr>
          <w:p>
            <w:r>
              <w:t>Data.isActive</w:t>
            </w:r>
          </w:p>
        </w:tc>
        <w:tc>
          <w:tcPr>
            <w:tcW w:type="dxa" w:w="2880"/>
          </w:tcPr>
          <w:p>
            <w:r>
              <w:t>boolean</w:t>
            </w:r>
          </w:p>
        </w:tc>
        <w:tc>
          <w:tcPr>
            <w:tcW w:type="dxa" w:w="2880"/>
          </w:tcPr>
          <w:p>
            <w:r>
              <w:t>Whether the product is active for sales.</w:t>
            </w:r>
          </w:p>
        </w:tc>
      </w:tr>
      <w:tr>
        <w:tc>
          <w:tcPr>
            <w:tcW w:type="dxa" w:w="2880"/>
          </w:tcPr>
          <w:p>
            <w:r>
              <w:t>Data.tags</w:t>
            </w:r>
          </w:p>
        </w:tc>
        <w:tc>
          <w:tcPr>
            <w:tcW w:type="dxa" w:w="2880"/>
          </w:tcPr>
          <w:p>
            <w:r>
              <w:t>string</w:t>
            </w:r>
          </w:p>
        </w:tc>
        <w:tc>
          <w:tcPr>
            <w:tcW w:type="dxa" w:w="2880"/>
          </w:tcPr>
          <w:p>
            <w:r>
              <w:t>Tags associated with the product.</w:t>
            </w:r>
          </w:p>
        </w:tc>
      </w:tr>
      <w:tr>
        <w:tc>
          <w:tcPr>
            <w:tcW w:type="dxa" w:w="2880"/>
          </w:tcPr>
          <w:p>
            <w:r>
              <w:t>Data.owner</w:t>
            </w:r>
          </w:p>
        </w:tc>
        <w:tc>
          <w:tcPr>
            <w:tcW w:type="dxa" w:w="2880"/>
          </w:tcPr>
          <w:p>
            <w:r>
              <w:t>number</w:t>
            </w:r>
          </w:p>
        </w:tc>
        <w:tc>
          <w:tcPr>
            <w:tcW w:type="dxa" w:w="2880"/>
          </w:tcPr>
          <w:p>
            <w:r>
              <w:t>Owner ID.</w:t>
            </w:r>
          </w:p>
        </w:tc>
      </w:tr>
      <w:tr>
        <w:tc>
          <w:tcPr>
            <w:tcW w:type="dxa" w:w="2880"/>
          </w:tcPr>
          <w:p>
            <w:r>
              <w:t>Data.currency</w:t>
            </w:r>
          </w:p>
        </w:tc>
        <w:tc>
          <w:tcPr>
            <w:tcW w:type="dxa" w:w="2880"/>
          </w:tcPr>
          <w:p>
            <w:r>
              <w:t>object</w:t>
            </w:r>
          </w:p>
        </w:tc>
        <w:tc>
          <w:tcPr>
            <w:tcW w:type="dxa" w:w="2880"/>
          </w:tcPr>
          <w:p>
            <w:r>
              <w:t>Currency object.</w:t>
            </w:r>
          </w:p>
        </w:tc>
      </w:tr>
      <w:tr>
        <w:tc>
          <w:tcPr>
            <w:tcW w:type="dxa" w:w="2880"/>
          </w:tcPr>
          <w:p>
            <w:r>
              <w:t>Data.currency.code</w:t>
            </w:r>
          </w:p>
        </w:tc>
        <w:tc>
          <w:tcPr>
            <w:tcW w:type="dxa" w:w="2880"/>
          </w:tcPr>
          <w:p>
            <w:r>
              <w:t>string</w:t>
            </w:r>
          </w:p>
        </w:tc>
        <w:tc>
          <w:tcPr>
            <w:tcW w:type="dxa" w:w="2880"/>
          </w:tcPr>
          <w:p>
            <w:r>
              <w:t>Currency code. Example: "USD".</w:t>
            </w:r>
          </w:p>
        </w:tc>
      </w:tr>
      <w:tr>
        <w:tc>
          <w:tcPr>
            <w:tcW w:type="dxa" w:w="2880"/>
          </w:tcPr>
          <w:p>
            <w:r>
              <w:t>Data.currency.displayLabel</w:t>
            </w:r>
          </w:p>
        </w:tc>
        <w:tc>
          <w:tcPr>
            <w:tcW w:type="dxa" w:w="2880"/>
          </w:tcPr>
          <w:p>
            <w:r>
              <w:t>string</w:t>
            </w:r>
          </w:p>
        </w:tc>
        <w:tc>
          <w:tcPr>
            <w:tcW w:type="dxa" w:w="2880"/>
          </w:tcPr>
          <w:p>
            <w:r>
              <w:t>Display label for currency. Example: "USD - $".</w:t>
            </w:r>
          </w:p>
        </w:tc>
      </w:tr>
      <w:tr>
        <w:tc>
          <w:tcPr>
            <w:tcW w:type="dxa" w:w="2880"/>
          </w:tcPr>
          <w:p>
            <w:r>
              <w:t>Data.currency.value</w:t>
            </w:r>
          </w:p>
        </w:tc>
        <w:tc>
          <w:tcPr>
            <w:tcW w:type="dxa" w:w="2880"/>
          </w:tcPr>
          <w:p>
            <w:r>
              <w:t>string</w:t>
            </w:r>
          </w:p>
        </w:tc>
        <w:tc>
          <w:tcPr>
            <w:tcW w:type="dxa" w:w="2880"/>
          </w:tcPr>
          <w:p>
            <w:r>
              <w:t>Currency value. Example: "USD".</w:t>
            </w:r>
          </w:p>
        </w:tc>
      </w:tr>
      <w:tr>
        <w:tc>
          <w:tcPr>
            <w:tcW w:type="dxa" w:w="2880"/>
          </w:tcPr>
          <w:p>
            <w:r>
              <w:t>Data.prices</w:t>
            </w:r>
          </w:p>
        </w:tc>
        <w:tc>
          <w:tcPr>
            <w:tcW w:type="dxa" w:w="2880"/>
          </w:tcPr>
          <w:p>
            <w:r>
              <w:t>array</w:t>
            </w:r>
          </w:p>
        </w:tc>
        <w:tc>
          <w:tcPr>
            <w:tcW w:type="dxa" w:w="2880"/>
          </w:tcPr>
          <w:p>
            <w:r>
              <w:t>List of price objects for the product.</w:t>
            </w:r>
          </w:p>
        </w:tc>
      </w:tr>
      <w:tr>
        <w:tc>
          <w:tcPr>
            <w:tcW w:type="dxa" w:w="2880"/>
          </w:tcPr>
          <w:p>
            <w:r>
              <w:t>Data.prices[].id</w:t>
            </w:r>
          </w:p>
        </w:tc>
        <w:tc>
          <w:tcPr>
            <w:tcW w:type="dxa" w:w="2880"/>
          </w:tcPr>
          <w:p>
            <w:r>
              <w:t>number</w:t>
            </w:r>
          </w:p>
        </w:tc>
        <w:tc>
          <w:tcPr>
            <w:tcW w:type="dxa" w:w="2880"/>
          </w:tcPr>
          <w:p>
            <w:r>
              <w:t>Price record ID.</w:t>
            </w:r>
          </w:p>
        </w:tc>
      </w:tr>
      <w:tr>
        <w:tc>
          <w:tcPr>
            <w:tcW w:type="dxa" w:w="2880"/>
          </w:tcPr>
          <w:p>
            <w:r>
              <w:t>Data.prices[].currency</w:t>
            </w:r>
          </w:p>
        </w:tc>
        <w:tc>
          <w:tcPr>
            <w:tcW w:type="dxa" w:w="2880"/>
          </w:tcPr>
          <w:p>
            <w:r>
              <w:t>string</w:t>
            </w:r>
          </w:p>
        </w:tc>
        <w:tc>
          <w:tcPr>
            <w:tcW w:type="dxa" w:w="2880"/>
          </w:tcPr>
          <w:p>
            <w:r>
              <w:t>Currency code for the price.</w:t>
            </w:r>
          </w:p>
        </w:tc>
      </w:tr>
      <w:tr>
        <w:tc>
          <w:tcPr>
            <w:tcW w:type="dxa" w:w="2880"/>
          </w:tcPr>
          <w:p>
            <w:r>
              <w:t>Data.prices[].isDefault</w:t>
            </w:r>
          </w:p>
        </w:tc>
        <w:tc>
          <w:tcPr>
            <w:tcW w:type="dxa" w:w="2880"/>
          </w:tcPr>
          <w:p>
            <w:r>
              <w:t>boolean</w:t>
            </w:r>
          </w:p>
        </w:tc>
        <w:tc>
          <w:tcPr>
            <w:tcW w:type="dxa" w:w="2880"/>
          </w:tcPr>
          <w:p>
            <w:r>
              <w:t>Whether this is the default price.</w:t>
            </w:r>
          </w:p>
        </w:tc>
      </w:tr>
      <w:tr>
        <w:tc>
          <w:tcPr>
            <w:tcW w:type="dxa" w:w="2880"/>
          </w:tcPr>
          <w:p>
            <w:r>
              <w:t>Data.prices[].unitPrice</w:t>
            </w:r>
          </w:p>
        </w:tc>
        <w:tc>
          <w:tcPr>
            <w:tcW w:type="dxa" w:w="2880"/>
          </w:tcPr>
          <w:p>
            <w:r>
              <w:t>number</w:t>
            </w:r>
          </w:p>
        </w:tc>
        <w:tc>
          <w:tcPr>
            <w:tcW w:type="dxa" w:w="2880"/>
          </w:tcPr>
          <w:p>
            <w:r>
              <w:t>Unit sale price.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'https://{{SALESMATE_DOMAIN}}.salesmate.io/apis/v1/products' \</w:t>
        <w:br/>
        <w:t xml:space="preserve"> --header 'Accept: application/json' \</w:t>
        <w:br/>
        <w:t xml:space="preserve"> --header 'Content-Type: application/json' \</w:t>
        <w:br/>
        <w:t xml:space="preserve"> --header 'x-linkname: {{SALESMATE_DOMAIN}}.salesmate.io' \</w:t>
        <w:br/>
        <w:t xml:space="preserve"> --data '{</w:t>
        <w:br/>
        <w:t xml:space="preserve"> "currency": "USD",</w:t>
        <w:br/>
        <w:t xml:space="preserve"> "description": "Apple Product",</w:t>
        <w:br/>
        <w:t xml:space="preserve"> "isActive": true,</w:t>
        <w:br/>
        <w:t xml:space="preserve"> "name": "Macbook Pro",</w:t>
        <w:br/>
        <w:t xml:space="preserve"> "sku": "MacPro",</w:t>
        <w:br/>
        <w:t xml:space="preserve"> "tags": "laptop",</w:t>
        <w:br/>
        <w:t xml:space="preserve"> "unitPrice": "1200"</w:t>
        <w:br/>
        <w:t xml:space="preserve">  }'</w:t>
      </w:r>
    </w:p>
    <w:p>
      <w:pPr>
        <w:pStyle w:val="Heading3"/>
      </w:pPr>
      <w:r>
        <w:t>Example Usage</w:t>
      </w:r>
    </w:p>
    <w:p>
      <w:pPr>
        <w:pStyle w:val="Heading3"/>
      </w:pPr>
      <w:r>
        <w:t>Example 1: Add a basic active product</w:t>
      </w:r>
    </w:p>
    <w:p>
      <w:r>
        <w:rPr>
          <w:b/>
          <w:color w:val="666666"/>
          <w:sz w:val="16"/>
        </w:rPr>
        <w:t>[bash]</w:t>
      </w:r>
    </w:p>
    <w:p>
      <w:pPr>
        <w:shd w:fill="F2F2F2" w:val="clear"/>
      </w:pPr>
      <w:r>
        <w:rPr>
          <w:rFonts w:ascii="Courier New" w:hAnsi="Courier New"/>
          <w:sz w:val="17"/>
        </w:rPr>
        <w:t>curl --location 'https://{{SALESMATE_DOMAIN}}.salesmate.io/apis/v1/products' \</w:t>
        <w:br/>
        <w:t xml:space="preserve"> --header 'Accept: application/json' \</w:t>
        <w:br/>
        <w:t xml:space="preserve"> --header 'Content-Type: application/json' \</w:t>
        <w:br/>
        <w:t xml:space="preserve"> --header 'x-linkname: {{SALESMATE_DOMAIN}}.salesmate.io' \</w:t>
        <w:br/>
        <w:t xml:space="preserve"> --data '{</w:t>
        <w:br/>
        <w:t xml:space="preserve"> "name": "Macbook Pro",</w:t>
        <w:br/>
        <w:t xml:space="preserve"> "sku": "MacPro",</w:t>
        <w:br/>
        <w:t xml:space="preserve"> "currency": "USD",</w:t>
        <w:br/>
        <w:t xml:space="preserve"> "unitPrice": "1200",</w:t>
        <w:br/>
        <w:t xml:space="preserve"> "isActive": true</w:t>
        <w:br/>
        <w:t xml:space="preserve">  }'</w:t>
      </w:r>
    </w:p>
    <w:p>
      <w:pPr>
        <w:pStyle w:val="Heading3"/>
      </w:pPr>
      <w:r>
        <w:t>Example 2: Add a product with description and tags</w:t>
      </w:r>
    </w:p>
    <w:p>
      <w:r>
        <w:rPr>
          <w:b/>
          <w:color w:val="666666"/>
          <w:sz w:val="16"/>
        </w:rPr>
        <w:t>[bash]</w:t>
      </w:r>
    </w:p>
    <w:p>
      <w:pPr>
        <w:shd w:fill="F2F2F2" w:val="clear"/>
      </w:pPr>
      <w:r>
        <w:rPr>
          <w:rFonts w:ascii="Courier New" w:hAnsi="Courier New"/>
          <w:sz w:val="17"/>
        </w:rPr>
        <w:t>curl --location 'https://{{SALESMATE_DOMAIN}}.salesmate.io/apis/v1/products' \</w:t>
        <w:br/>
        <w:t xml:space="preserve"> --header 'Accept: application/json' \</w:t>
        <w:br/>
        <w:t xml:space="preserve"> --header 'Content-Type: application/json' \</w:t>
        <w:br/>
        <w:t xml:space="preserve"> --header 'x-linkname: {{SALESMATE_DOMAIN}}.salesmate.io' \</w:t>
        <w:br/>
        <w:t xml:space="preserve"> --data '{</w:t>
        <w:br/>
        <w:t xml:space="preserve"> "currency": "USD",</w:t>
        <w:br/>
        <w:t xml:space="preserve"> "description": "Apple Product",</w:t>
        <w:br/>
        <w:t xml:space="preserve"> "name": "Macbook Pro",</w:t>
        <w:br/>
        <w:t xml:space="preserve"> "sku": "MacPro",</w:t>
        <w:br/>
        <w:t xml:space="preserve"> "tags": "laptop",</w:t>
        <w:br/>
        <w:t xml:space="preserve"> "unitPrice": "1200"</w:t>
        <w:br/>
        <w:t xml:space="preserve">  }'</w:t>
      </w:r>
    </w:p>
    <w:p>
      <w:pPr>
        <w:pStyle w:val="Heading3"/>
      </w:pPr>
      <w:r>
        <w:t>Behavior</w:t>
      </w:r>
    </w:p>
    <w:p>
      <w:pPr>
        <w:pStyle w:val="ListBullet"/>
      </w:pPr>
      <w:r>
        <w:t>Accepts a JSON request body containing product fields (e.g., name, sku, currency, unitPrice).</w:t>
      </w:r>
    </w:p>
    <w:p>
      <w:pPr>
        <w:pStyle w:val="ListBullet"/>
      </w:pPr>
      <w:r>
        <w:t>Creates the product record.</w:t>
      </w:r>
    </w:p>
    <w:p>
      <w:pPr>
        <w:pStyle w:val="ListBullet"/>
      </w:pPr>
      <w:r>
        <w:t>Returns the created product under Data along with Status.</w:t>
      </w:r>
    </w:p>
    <w:p>
      <w:pPr>
        <w:pStyle w:val="Heading3"/>
      </w:pPr>
      <w:r>
        <w:t>Notes</w:t>
      </w:r>
    </w:p>
    <w:p>
      <w:pPr>
        <w:pStyle w:val="ListBullet"/>
      </w:pPr>
      <w:r>
        <w:t>currency must be a 3-letter uppercase ISO code (example: "USD").</w:t>
      </w:r>
    </w:p>
    <w:p>
      <w:pPr>
        <w:pStyle w:val="ListBullet"/>
      </w:pPr>
      <w:r>
        <w:t>The response includes a prices array; unitPrice is returned as a number there even if sent as a string in the request examples.</w:t>
      </w:r>
    </w:p>
    <w:p>
      <w:pPr>
        <w:pStyle w:val="Heading3"/>
      </w:pPr>
      <w:r>
        <w:t>Related products actions</w:t>
      </w:r>
    </w:p>
    <w:p>
      <w:pPr>
        <w:pStyle w:val="ListBullet"/>
      </w:pPr>
      <w:r>
        <w:t>[POST] Search Products — /apis/v3/products/search</w:t>
      </w:r>
    </w:p>
    <w:p>
      <w:pPr>
        <w:pStyle w:val="ListBullet"/>
      </w:pPr>
      <w:r>
        <w:t>[DELETE] Delete a Product — /apis/v1/products/{{productId}}</w:t>
      </w:r>
    </w:p>
    <w:p>
      <w:pPr>
        <w:pStyle w:val="ListBullet"/>
      </w:pPr>
      <w:r>
        <w:t>[PUT] Update a Product — /apis/v1/products/{{productId}}</w:t>
      </w:r>
    </w:p>
    <w:p>
      <w:pPr>
        <w:pStyle w:val="ListBullet"/>
      </w:pPr>
      <w:r>
        <w:t>[PUT] Delete Multiple Products in Bulk — /apis/v1/products/bulkDelete</w:t>
      </w:r>
    </w:p>
    <w:p>
      <w:r>
        <w:br w:type="page"/>
      </w:r>
    </w:p>
    <w:p>
      <w:pPr>
        <w:pStyle w:val="Heading2"/>
      </w:pPr>
      <w:r>
        <w:t>13. [POST] Add a Variant to a Product</w:t>
      </w:r>
    </w:p>
    <w:p>
      <w:r>
        <w:rPr>
          <w:b/>
        </w:rPr>
        <w:t xml:space="preserve">Endpoint: </w:t>
      </w:r>
      <w:r>
        <w:rPr>
          <w:rFonts w:ascii="Courier New" w:hAnsi="Courier New"/>
          <w:sz w:val="18"/>
        </w:rPr>
        <w:t>/apis/v1/products/{{productId}}/variations</w:t>
      </w:r>
    </w:p>
    <w:p>
      <w:pPr>
        <w:pStyle w:val="Heading3"/>
      </w:pPr>
      <w:r>
        <w:t>Prerequisites</w:t>
      </w:r>
    </w:p>
    <w:p>
      <w:pPr>
        <w:pStyle w:val="ListBullet"/>
      </w:pPr>
      <w:r>
        <w:t>A valid productId for an existing product</w:t>
      </w:r>
    </w:p>
    <w:p>
      <w:pPr>
        <w:pStyle w:val="Heading3"/>
      </w:pPr>
      <w:r>
        <w:t>Method</w:t>
      </w:r>
    </w:p>
    <w:p>
      <w:r>
        <w:t>POST</w:t>
      </w:r>
    </w:p>
    <w:p>
      <w:pPr>
        <w:pStyle w:val="Heading3"/>
      </w:pPr>
      <w:r>
        <w:t>URL</w:t>
      </w:r>
    </w:p>
    <w:p>
      <w:r>
        <w:t>https://{{SALESMATE_DOMAIN}}.salesmate.io/apis/v1/products/{{productId}}/variations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Adds a product variation (variant) under an existing product identified by productId. The request body includes variant details such as name, SKU, currency, price, and activation status.</w:t>
      </w:r>
    </w:p>
    <w:p>
      <w:pPr>
        <w:pStyle w:val="Heading3"/>
      </w:pPr>
      <w:r>
        <w:t>Enforcement Rules</w:t>
      </w:r>
    </w:p>
    <w:p>
      <w:pPr>
        <w:pStyle w:val="ListBullet"/>
      </w:pPr>
      <w:r>
        <w:t>The productId path parameter must always be present.</w:t>
      </w:r>
    </w:p>
    <w:p>
      <w:pPr>
        <w:pStyle w:val="ListBullet"/>
      </w:pPr>
      <w:r>
        <w:t>If the user provides a productId, use that value directly.</w:t>
      </w:r>
    </w:p>
    <w:p>
      <w:pPr>
        <w:pStyle w:val="ListBullet"/>
      </w:pPr>
      <w:r>
        <w:t>Do not call the API with a missing or empty productId (e.g., avoid /products//variations).</w:t>
      </w:r>
    </w:p>
    <w:p>
      <w:pPr>
        <w:pStyle w:val="ListBullet"/>
      </w:pPr>
      <w:r>
        <w:t>Always construct the path as /apis/v1/products/{{productId}}/variations, where {{productId}}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/apis/v1/products/43/variations</w:t>
        <w:br/>
        <w:t>/apis/v1/products/PRODUCT_123/variations</w:t>
      </w:r>
    </w:p>
    <w:p>
      <w:pPr>
        <w:pStyle w:val="Heading3"/>
      </w:pPr>
      <w:r>
        <w:t>Invalid Examples</w:t>
      </w:r>
    </w:p>
    <w:p>
      <w:r>
        <w:rPr>
          <w:b/>
          <w:color w:val="666666"/>
          <w:sz w:val="16"/>
        </w:rPr>
        <w:t>[http]</w:t>
      </w:r>
    </w:p>
    <w:p>
      <w:pPr>
        <w:shd w:fill="F2F2F2" w:val="clear"/>
      </w:pPr>
      <w:r>
        <w:rPr>
          <w:rFonts w:ascii="Courier New" w:hAnsi="Courier New"/>
          <w:sz w:val="17"/>
        </w:rPr>
        <w:t>/apis/v1/products//variations</w:t>
        <w:br/>
        <w:t>/apis/v1/products/variations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string</w:t>
            </w:r>
          </w:p>
        </w:tc>
        <w:tc>
          <w:tcPr>
            <w:tcW w:type="dxa" w:w="2880"/>
          </w:tcPr>
          <w:p>
            <w:r>
              <w:t>ID of the product to which the variant will be added. (Send in URL path.)</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product variant.</w:t>
            </w:r>
          </w:p>
        </w:tc>
      </w:tr>
      <w:tr>
        <w:tc>
          <w:tcPr>
            <w:tcW w:type="dxa" w:w="2880"/>
          </w:tcPr>
          <w:p>
            <w:r>
              <w:t>sku</w:t>
            </w:r>
          </w:p>
        </w:tc>
        <w:tc>
          <w:tcPr>
            <w:tcW w:type="dxa" w:w="2880"/>
          </w:tcPr>
          <w:p>
            <w:r>
              <w:t>string</w:t>
            </w:r>
          </w:p>
        </w:tc>
        <w:tc>
          <w:tcPr>
            <w:tcW w:type="dxa" w:w="2880"/>
          </w:tcPr>
          <w:p>
            <w:r>
              <w:t>Unique SKU/code of the product variant.</w:t>
            </w:r>
          </w:p>
        </w:tc>
      </w:tr>
      <w:tr>
        <w:tc>
          <w:tcPr>
            <w:tcW w:type="dxa" w:w="2880"/>
          </w:tcPr>
          <w:p>
            <w:r>
              <w:t>currency</w:t>
            </w:r>
          </w:p>
        </w:tc>
        <w:tc>
          <w:tcPr>
            <w:tcW w:type="dxa" w:w="2880"/>
          </w:tcPr>
          <w:p>
            <w:r>
              <w:t>string</w:t>
            </w:r>
          </w:p>
        </w:tc>
        <w:tc>
          <w:tcPr>
            <w:tcW w:type="dxa" w:w="2880"/>
          </w:tcPr>
          <w:p>
            <w:r>
              <w:t>Company currency as a three-letter ISO currency code in uppercase. Size range: 3 (example: "USD").</w:t>
            </w:r>
          </w:p>
        </w:tc>
      </w:tr>
      <w:tr>
        <w:tc>
          <w:tcPr>
            <w:tcW w:type="dxa" w:w="2880"/>
          </w:tcPr>
          <w:p>
            <w:r>
              <w:t>unitPrice</w:t>
            </w:r>
          </w:p>
        </w:tc>
        <w:tc>
          <w:tcPr>
            <w:tcW w:type="dxa" w:w="2880"/>
          </w:tcPr>
          <w:p>
            <w:r>
              <w:t>string</w:t>
            </w:r>
          </w:p>
        </w:tc>
        <w:tc>
          <w:tcPr>
            <w:tcW w:type="dxa" w:w="2880"/>
          </w:tcPr>
          <w:p>
            <w:r>
              <w:t>Sale price of the product variant. (Documented as string in examples.)</w:t>
            </w:r>
          </w:p>
        </w:tc>
      </w:tr>
      <w:tr>
        <w:tc>
          <w:tcPr>
            <w:tcW w:type="dxa" w:w="2880"/>
          </w:tcPr>
          <w:p>
            <w:r>
              <w:t>description</w:t>
            </w:r>
          </w:p>
        </w:tc>
        <w:tc>
          <w:tcPr>
            <w:tcW w:type="dxa" w:w="2880"/>
          </w:tcPr>
          <w:p>
            <w:r>
              <w:t>string</w:t>
            </w:r>
          </w:p>
        </w:tc>
        <w:tc>
          <w:tcPr>
            <w:tcW w:type="dxa" w:w="2880"/>
          </w:tcPr>
          <w:p>
            <w:r>
              <w:t>Description. Size range: 2000.</w:t>
            </w:r>
          </w:p>
        </w:tc>
      </w:tr>
      <w:tr>
        <w:tc>
          <w:tcPr>
            <w:tcW w:type="dxa" w:w="2880"/>
          </w:tcPr>
          <w:p>
            <w:r>
              <w:t>isActive</w:t>
            </w:r>
          </w:p>
        </w:tc>
        <w:tc>
          <w:tcPr>
            <w:tcW w:type="dxa" w:w="2880"/>
          </w:tcPr>
          <w:p>
            <w:r>
              <w:t>boolean</w:t>
            </w:r>
          </w:p>
        </w:tc>
        <w:tc>
          <w:tcPr>
            <w:tcW w:type="dxa" w:w="2880"/>
          </w:tcPr>
          <w:p>
            <w:r>
              <w:t>Whether the product is active for sales.</w:t>
            </w:r>
          </w:p>
        </w:tc>
      </w:tr>
      <w:tr>
        <w:tc>
          <w:tcPr>
            <w:tcW w:type="dxa" w:w="2880"/>
          </w:tcPr>
          <w:p>
            <w:r>
              <w:t>tags</w:t>
            </w:r>
          </w:p>
        </w:tc>
        <w:tc>
          <w:tcPr>
            <w:tcW w:type="dxa" w:w="2880"/>
          </w:tcPr>
          <w:p>
            <w:r>
              <w:t>string</w:t>
            </w:r>
          </w:p>
        </w:tc>
        <w:tc>
          <w:tcPr>
            <w:tcW w:type="dxa" w:w="2880"/>
          </w:tcPr>
          <w:p>
            <w:r>
              <w:t>Tags associated. Size range: 5000.</w:t>
            </w:r>
          </w:p>
        </w:tc>
      </w:tr>
      <w:tr>
        <w:tc>
          <w:tcPr>
            <w:tcW w:type="dxa" w:w="2880"/>
          </w:tcPr>
          <w:p>
            <w:r>
              <w:t>owner</w:t>
            </w:r>
          </w:p>
        </w:tc>
        <w:tc>
          <w:tcPr>
            <w:tcW w:type="dxa" w:w="2880"/>
          </w:tcPr>
          <w:p>
            <w:r>
              <w:t>string</w:t>
            </w:r>
          </w:p>
        </w:tc>
        <w:tc>
          <w:tcPr>
            <w:tcW w:type="dxa" w:w="2880"/>
          </w:tcPr>
          <w:p>
            <w:r>
              <w:t>Owner. Size range: 11.</w:t>
            </w:r>
          </w:p>
        </w:tc>
      </w:tr>
      <w:tr>
        <w:tc>
          <w:tcPr>
            <w:tcW w:type="dxa" w:w="2880"/>
          </w:tcPr>
          <w:p>
            <w:r>
              <w:t>costPerUnit</w:t>
            </w:r>
          </w:p>
        </w:tc>
        <w:tc>
          <w:tcPr>
            <w:tcW w:type="dxa" w:w="2880"/>
          </w:tcPr>
          <w:p>
            <w:r>
              <w:t>number</w:t>
            </w:r>
          </w:p>
        </w:tc>
        <w:tc>
          <w:tcPr>
            <w:tcW w:type="dxa" w:w="2880"/>
          </w:tcPr>
          <w:p>
            <w:r>
              <w:t>Unit cost of the product.</w:t>
            </w:r>
          </w:p>
        </w:tc>
      </w:tr>
      <w:tr>
        <w:tc>
          <w:tcPr>
            <w:tcW w:type="dxa" w:w="2880"/>
          </w:tcPr>
          <w:p>
            <w:r>
              <w:t>directCost</w:t>
            </w:r>
          </w:p>
        </w:tc>
        <w:tc>
          <w:tcPr>
            <w:tcW w:type="dxa" w:w="2880"/>
          </w:tcPr>
          <w:p>
            <w:r>
              <w:t>number</w:t>
            </w:r>
          </w:p>
        </w:tc>
        <w:tc>
          <w:tcPr>
            <w:tcW w:type="dxa" w:w="2880"/>
          </w:tcPr>
          <w:p>
            <w:r>
              <w:t>Direct cost of the product.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"costPerUnit": 0,</w:t>
        <w:br/>
        <w:t xml:space="preserve"> "createdAt": "2019-07-08T09:03:08.000Z",</w:t>
        <w:br/>
        <w:t xml:space="preserve"> "currency": {</w:t>
        <w:br/>
        <w:t xml:space="preserve"> "code": "USD",</w:t>
        <w:br/>
        <w:t xml:space="preserve"> "displayLabel": "USD - $",</w:t>
        <w:br/>
        <w:t xml:space="preserve"> "value": "USD"</w:t>
        <w:br/>
        <w:t xml:space="preserve"> },</w:t>
        <w:br/>
        <w:t xml:space="preserve"> "directCost": 0,</w:t>
        <w:br/>
        <w:t xml:space="preserve"> "id": 37,</w:t>
        <w:br/>
        <w:t xml:space="preserve"> "isActive": true,</w:t>
        <w:br/>
        <w:t xml:space="preserve"> "name": "Apple Ipad",</w:t>
        <w:br/>
        <w:t xml:space="preserve"> "priceId": 49,</w:t>
        <w:br/>
        <w:t xml:space="preserve"> "productId": "43",</w:t>
        <w:br/>
        <w:t xml:space="preserve"> "unitPrice": "500"</w:t>
        <w:br/>
        <w:t xml:space="preserve"> },</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operation (example: "success").</w:t>
            </w:r>
          </w:p>
        </w:tc>
      </w:tr>
      <w:tr>
        <w:tc>
          <w:tcPr>
            <w:tcW w:type="dxa" w:w="2880"/>
          </w:tcPr>
          <w:p>
            <w:r>
              <w:t>Data</w:t>
            </w:r>
          </w:p>
        </w:tc>
        <w:tc>
          <w:tcPr>
            <w:tcW w:type="dxa" w:w="2880"/>
          </w:tcPr>
          <w:p>
            <w:r>
              <w:t>object</w:t>
            </w:r>
          </w:p>
        </w:tc>
        <w:tc>
          <w:tcPr>
            <w:tcW w:type="dxa" w:w="2880"/>
          </w:tcPr>
          <w:p>
            <w:r>
              <w:t>Created product variation details.</w:t>
            </w:r>
          </w:p>
        </w:tc>
      </w:tr>
      <w:tr>
        <w:tc>
          <w:tcPr>
            <w:tcW w:type="dxa" w:w="2880"/>
          </w:tcPr>
          <w:p>
            <w:r>
              <w:t>Data.id</w:t>
            </w:r>
          </w:p>
        </w:tc>
        <w:tc>
          <w:tcPr>
            <w:tcW w:type="dxa" w:w="2880"/>
          </w:tcPr>
          <w:p>
            <w:r>
              <w:t>number</w:t>
            </w:r>
          </w:p>
        </w:tc>
        <w:tc>
          <w:tcPr>
            <w:tcW w:type="dxa" w:w="2880"/>
          </w:tcPr>
          <w:p>
            <w:r>
              <w:t>Variation ID.</w:t>
            </w:r>
          </w:p>
        </w:tc>
      </w:tr>
      <w:tr>
        <w:tc>
          <w:tcPr>
            <w:tcW w:type="dxa" w:w="2880"/>
          </w:tcPr>
          <w:p>
            <w:r>
              <w:t>Data.productId</w:t>
            </w:r>
          </w:p>
        </w:tc>
        <w:tc>
          <w:tcPr>
            <w:tcW w:type="dxa" w:w="2880"/>
          </w:tcPr>
          <w:p>
            <w:r>
              <w:t>string</w:t>
            </w:r>
          </w:p>
        </w:tc>
        <w:tc>
          <w:tcPr>
            <w:tcW w:type="dxa" w:w="2880"/>
          </w:tcPr>
          <w:p>
            <w:r>
              <w:t>Product ID the variation belongs to.</w:t>
            </w:r>
          </w:p>
        </w:tc>
      </w:tr>
      <w:tr>
        <w:tc>
          <w:tcPr>
            <w:tcW w:type="dxa" w:w="2880"/>
          </w:tcPr>
          <w:p>
            <w:r>
              <w:t>Data.name</w:t>
            </w:r>
          </w:p>
        </w:tc>
        <w:tc>
          <w:tcPr>
            <w:tcW w:type="dxa" w:w="2880"/>
          </w:tcPr>
          <w:p>
            <w:r>
              <w:t>string</w:t>
            </w:r>
          </w:p>
        </w:tc>
        <w:tc>
          <w:tcPr>
            <w:tcW w:type="dxa" w:w="2880"/>
          </w:tcPr>
          <w:p>
            <w:r>
              <w:t>Name of the variation.</w:t>
            </w:r>
          </w:p>
        </w:tc>
      </w:tr>
      <w:tr>
        <w:tc>
          <w:tcPr>
            <w:tcW w:type="dxa" w:w="2880"/>
          </w:tcPr>
          <w:p>
            <w:r>
              <w:t>Data.isActive</w:t>
            </w:r>
          </w:p>
        </w:tc>
        <w:tc>
          <w:tcPr>
            <w:tcW w:type="dxa" w:w="2880"/>
          </w:tcPr>
          <w:p>
            <w:r>
              <w:t>boolean</w:t>
            </w:r>
          </w:p>
        </w:tc>
        <w:tc>
          <w:tcPr>
            <w:tcW w:type="dxa" w:w="2880"/>
          </w:tcPr>
          <w:p>
            <w:r>
              <w:t>Whether the variation is active for sales.</w:t>
            </w:r>
          </w:p>
        </w:tc>
      </w:tr>
      <w:tr>
        <w:tc>
          <w:tcPr>
            <w:tcW w:type="dxa" w:w="2880"/>
          </w:tcPr>
          <w:p>
            <w:r>
              <w:t>Data.unitPrice</w:t>
            </w:r>
          </w:p>
        </w:tc>
        <w:tc>
          <w:tcPr>
            <w:tcW w:type="dxa" w:w="2880"/>
          </w:tcPr>
          <w:p>
            <w:r>
              <w:t>string</w:t>
            </w:r>
          </w:p>
        </w:tc>
        <w:tc>
          <w:tcPr>
            <w:tcW w:type="dxa" w:w="2880"/>
          </w:tcPr>
          <w:p>
            <w:r>
              <w:t>Sale price of the variation.</w:t>
            </w:r>
          </w:p>
        </w:tc>
      </w:tr>
      <w:tr>
        <w:tc>
          <w:tcPr>
            <w:tcW w:type="dxa" w:w="2880"/>
          </w:tcPr>
          <w:p>
            <w:r>
              <w:t>Data.costPerUnit</w:t>
            </w:r>
          </w:p>
        </w:tc>
        <w:tc>
          <w:tcPr>
            <w:tcW w:type="dxa" w:w="2880"/>
          </w:tcPr>
          <w:p>
            <w:r>
              <w:t>number</w:t>
            </w:r>
          </w:p>
        </w:tc>
        <w:tc>
          <w:tcPr>
            <w:tcW w:type="dxa" w:w="2880"/>
          </w:tcPr>
          <w:p>
            <w:r>
              <w:t>Unit cost.</w:t>
            </w:r>
          </w:p>
        </w:tc>
      </w:tr>
      <w:tr>
        <w:tc>
          <w:tcPr>
            <w:tcW w:type="dxa" w:w="2880"/>
          </w:tcPr>
          <w:p>
            <w:r>
              <w:t>Data.directCost</w:t>
            </w:r>
          </w:p>
        </w:tc>
        <w:tc>
          <w:tcPr>
            <w:tcW w:type="dxa" w:w="2880"/>
          </w:tcPr>
          <w:p>
            <w:r>
              <w:t>number</w:t>
            </w:r>
          </w:p>
        </w:tc>
        <w:tc>
          <w:tcPr>
            <w:tcW w:type="dxa" w:w="2880"/>
          </w:tcPr>
          <w:p>
            <w:r>
              <w:t>Direct cost.</w:t>
            </w:r>
          </w:p>
        </w:tc>
      </w:tr>
      <w:tr>
        <w:tc>
          <w:tcPr>
            <w:tcW w:type="dxa" w:w="2880"/>
          </w:tcPr>
          <w:p>
            <w:r>
              <w:t>Data.priceId</w:t>
            </w:r>
          </w:p>
        </w:tc>
        <w:tc>
          <w:tcPr>
            <w:tcW w:type="dxa" w:w="2880"/>
          </w:tcPr>
          <w:p>
            <w:r>
              <w:t>number</w:t>
            </w:r>
          </w:p>
        </w:tc>
        <w:tc>
          <w:tcPr>
            <w:tcW w:type="dxa" w:w="2880"/>
          </w:tcPr>
          <w:p>
            <w:r>
              <w:t>Price ID for the variation.</w:t>
            </w:r>
          </w:p>
        </w:tc>
      </w:tr>
      <w:tr>
        <w:tc>
          <w:tcPr>
            <w:tcW w:type="dxa" w:w="2880"/>
          </w:tcPr>
          <w:p>
            <w:r>
              <w:t>Data.createdAt</w:t>
            </w:r>
          </w:p>
        </w:tc>
        <w:tc>
          <w:tcPr>
            <w:tcW w:type="dxa" w:w="2880"/>
          </w:tcPr>
          <w:p>
            <w:r>
              <w:t>string</w:t>
            </w:r>
          </w:p>
        </w:tc>
        <w:tc>
          <w:tcPr>
            <w:tcW w:type="dxa" w:w="2880"/>
          </w:tcPr>
          <w:p>
            <w:r>
              <w:t>ISO timestamp when created.</w:t>
            </w:r>
          </w:p>
        </w:tc>
      </w:tr>
      <w:tr>
        <w:tc>
          <w:tcPr>
            <w:tcW w:type="dxa" w:w="2880"/>
          </w:tcPr>
          <w:p>
            <w:r>
              <w:t>Data.currency</w:t>
            </w:r>
          </w:p>
        </w:tc>
        <w:tc>
          <w:tcPr>
            <w:tcW w:type="dxa" w:w="2880"/>
          </w:tcPr>
          <w:p>
            <w:r>
              <w:t>object</w:t>
            </w:r>
          </w:p>
        </w:tc>
        <w:tc>
          <w:tcPr>
            <w:tcW w:type="dxa" w:w="2880"/>
          </w:tcPr>
          <w:p>
            <w:r>
              <w:t>Currency details.</w:t>
            </w:r>
          </w:p>
        </w:tc>
      </w:tr>
      <w:tr>
        <w:tc>
          <w:tcPr>
            <w:tcW w:type="dxa" w:w="2880"/>
          </w:tcPr>
          <w:p>
            <w:r>
              <w:t>Data.currency.code</w:t>
            </w:r>
          </w:p>
        </w:tc>
        <w:tc>
          <w:tcPr>
            <w:tcW w:type="dxa" w:w="2880"/>
          </w:tcPr>
          <w:p>
            <w:r>
              <w:t>string</w:t>
            </w:r>
          </w:p>
        </w:tc>
        <w:tc>
          <w:tcPr>
            <w:tcW w:type="dxa" w:w="2880"/>
          </w:tcPr>
          <w:p>
            <w:r>
              <w:t>Currency code (e.g., "USD").</w:t>
            </w:r>
          </w:p>
        </w:tc>
      </w:tr>
      <w:tr>
        <w:tc>
          <w:tcPr>
            <w:tcW w:type="dxa" w:w="2880"/>
          </w:tcPr>
          <w:p>
            <w:r>
              <w:t>Data.currency.displayLabel</w:t>
            </w:r>
          </w:p>
        </w:tc>
        <w:tc>
          <w:tcPr>
            <w:tcW w:type="dxa" w:w="2880"/>
          </w:tcPr>
          <w:p>
            <w:r>
              <w:t>string</w:t>
            </w:r>
          </w:p>
        </w:tc>
        <w:tc>
          <w:tcPr>
            <w:tcW w:type="dxa" w:w="2880"/>
          </w:tcPr>
          <w:p>
            <w:r>
              <w:t>Display label (e.g., "USD - $").</w:t>
            </w:r>
          </w:p>
        </w:tc>
      </w:tr>
      <w:tr>
        <w:tc>
          <w:tcPr>
            <w:tcW w:type="dxa" w:w="2880"/>
          </w:tcPr>
          <w:p>
            <w:r>
              <w:t>Data.currency.value</w:t>
            </w:r>
          </w:p>
        </w:tc>
        <w:tc>
          <w:tcPr>
            <w:tcW w:type="dxa" w:w="2880"/>
          </w:tcPr>
          <w:p>
            <w:r>
              <w:t>string</w:t>
            </w:r>
          </w:p>
        </w:tc>
        <w:tc>
          <w:tcPr>
            <w:tcW w:type="dxa" w:w="2880"/>
          </w:tcPr>
          <w:p>
            <w:r>
              <w:t>Currency value (e.g., "USD").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'https://{{SALESMATE_DOMAIN}}.salesmate.io/apis/v1/products/43/variations' \</w:t>
        <w:br/>
        <w:t xml:space="preserve"> --header 'Accept: application/json' \</w:t>
        <w:br/>
        <w:t xml:space="preserve"> --header 'Content-Type: application/json' \</w:t>
        <w:br/>
        <w:t xml:space="preserve"> --header 'x-linkname: {{SALESMATE_DOMAIN}}.salesmate.io' \</w:t>
        <w:br/>
        <w:t xml:space="preserve"> --data '{</w:t>
        <w:br/>
        <w:t xml:space="preserve"> "currency": "USD",</w:t>
        <w:br/>
        <w:t xml:space="preserve"> "isActive": true,</w:t>
        <w:br/>
        <w:t xml:space="preserve"> "name": "Apple Ipad",</w:t>
        <w:br/>
        <w:t xml:space="preserve"> "unitPrice": "500"</w:t>
        <w:br/>
        <w:t xml:space="preserve">  }'</w:t>
      </w:r>
    </w:p>
    <w:p>
      <w:pPr>
        <w:pStyle w:val="Heading3"/>
      </w:pPr>
      <w:r>
        <w:t>Example Usage</w:t>
      </w:r>
    </w:p>
    <w:p>
      <w:pPr>
        <w:pStyle w:val="Heading3"/>
      </w:pPr>
      <w:r>
        <w:t>Example 1: Add a Basic Variant</w:t>
      </w:r>
    </w:p>
    <w:p>
      <w:pPr>
        <w:pStyle w:val="Heading3"/>
      </w:pPr>
      <w:r>
        <w:t>Example 2: Add Variant with SKU and Costs</w:t>
      </w:r>
    </w:p>
    <w:p>
      <w:r>
        <w:rPr>
          <w:b/>
          <w:color w:val="666666"/>
          <w:sz w:val="16"/>
        </w:rPr>
        <w:t>[bash]</w:t>
      </w:r>
    </w:p>
    <w:p>
      <w:pPr>
        <w:shd w:fill="F2F2F2" w:val="clear"/>
      </w:pPr>
      <w:r>
        <w:rPr>
          <w:rFonts w:ascii="Courier New" w:hAnsi="Courier New"/>
          <w:sz w:val="17"/>
        </w:rPr>
        <w:t>curl --location 'https://{{SALESMATE_DOMAIN}}.salesmate.io/apis/v1/products/43/variations' \</w:t>
        <w:br/>
        <w:t xml:space="preserve"> --header 'Accept: application/json' \</w:t>
        <w:br/>
        <w:t xml:space="preserve"> --header 'Content-Type: application/json' \</w:t>
        <w:br/>
        <w:t xml:space="preserve"> --header 'x-linkname: {{SALESMATE_DOMAIN}}.salesmate.io' \</w:t>
        <w:br/>
        <w:t xml:space="preserve"> --data '{</w:t>
        <w:br/>
        <w:t xml:space="preserve"> "name": "Apple Ipad - 256GB",</w:t>
        <w:br/>
        <w:t xml:space="preserve"> "sku": "IPAD-256-USD",</w:t>
        <w:br/>
        <w:t xml:space="preserve"> "currency": "USD",</w:t>
        <w:br/>
        <w:t xml:space="preserve"> "unitPrice": "699",</w:t>
        <w:br/>
        <w:t xml:space="preserve"> "costPerUnit": 500,</w:t>
        <w:br/>
        <w:t xml:space="preserve"> "directCost": 40,</w:t>
        <w:br/>
        <w:t xml:space="preserve"> "isActive": true</w:t>
        <w:br/>
        <w:t xml:space="preserve">  }'</w:t>
      </w:r>
    </w:p>
    <w:p>
      <w:pPr>
        <w:pStyle w:val="Heading3"/>
      </w:pPr>
      <w:r>
        <w:t>Notes</w:t>
      </w:r>
    </w:p>
    <w:p>
      <w:pPr>
        <w:pStyle w:val="ListBullet"/>
      </w:pPr>
      <w:r>
        <w:t>The scraped documentation lists sessiontoken as a header; authentication headers/tokens are intentionally omitted here.</w:t>
      </w:r>
    </w:p>
    <w:p>
      <w:pPr>
        <w:pStyle w:val="ListBullet"/>
      </w:pPr>
      <w:r>
        <w:t>The response content type is documented as application/json (with an additional mention of text/plain: any), so Accept: application/json is used.</w:t>
      </w:r>
    </w:p>
    <w:p>
      <w:r>
        <w:br w:type="page"/>
      </w:r>
    </w:p>
    <w:p>
      <w:pPr>
        <w:pStyle w:val="Heading2"/>
      </w:pPr>
      <w:r>
        <w:t>14. [POST] Add a Company</w:t>
      </w:r>
    </w:p>
    <w:p>
      <w:r>
        <w:rPr>
          <w:b/>
        </w:rPr>
        <w:t xml:space="preserve">Endpoint: </w:t>
      </w:r>
      <w:r>
        <w:rPr>
          <w:rFonts w:ascii="Courier New" w:hAnsi="Courier New"/>
          <w:sz w:val="18"/>
        </w:rPr>
        <w:t>/apis/company/v4</w:t>
      </w:r>
    </w:p>
    <w:p>
      <w:pPr>
        <w:pStyle w:val="Heading3"/>
      </w:pPr>
      <w:r>
        <w:t>Prerequisites</w:t>
      </w:r>
    </w:p>
    <w:p>
      <w:pPr>
        <w:pStyle w:val="ListBullet"/>
      </w:pPr>
      <w:r>
        <w:t>Must have access to the Salesmate Company module</w:t>
      </w:r>
    </w:p>
    <w:p>
      <w:pPr>
        <w:pStyle w:val="ListBullet"/>
      </w:pPr>
      <w:r>
        <w:t>Must know the numeric owner ID to assign as the company owner</w:t>
      </w:r>
    </w:p>
    <w:p>
      <w:pPr>
        <w:pStyle w:val="Heading3"/>
      </w:pPr>
      <w:r>
        <w:t>Method</w:t>
      </w:r>
    </w:p>
    <w:p>
      <w:r>
        <w:t>POST</w:t>
      </w:r>
    </w:p>
    <w:p>
      <w:pPr>
        <w:pStyle w:val="Heading3"/>
      </w:pPr>
      <w:r>
        <w:t>URL</w:t>
      </w:r>
    </w:p>
    <w:p>
      <w:r>
        <w:t>https://{{SALESMATE_DOMAIN}}.salesmate.io/apis/company/v4</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Creates a new company record in Salesmate. Supports standard company fields (name, owner, contact details, billing address, etc.) and also allows passing custom fields for the Company module.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(this endpoint does not document any query parameters).</w:t>
      </w:r>
    </w:p>
    <w:p>
      <w:pPr>
        <w:pStyle w:val="ListBullet"/>
      </w:pPr>
      <w:r>
        <w:t>Send request data in the JSON request body (Content-Type: application/json).</w:t>
      </w:r>
    </w:p>
    <w:p>
      <w:pPr>
        <w:pStyle w:val="ListBullet"/>
      </w:pPr>
      <w:r>
        <w:t>Do not include authentication headers (e.g., accesstoken) in this knowledge file.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company. Size range: 255.</w:t>
            </w:r>
          </w:p>
        </w:tc>
      </w:tr>
      <w:tr>
        <w:tc>
          <w:tcPr>
            <w:tcW w:type="dxa" w:w="2880"/>
          </w:tcPr>
          <w:p>
            <w:r>
              <w:t>owner</w:t>
            </w:r>
          </w:p>
        </w:tc>
        <w:tc>
          <w:tcPr>
            <w:tcW w:type="dxa" w:w="2880"/>
          </w:tcPr>
          <w:p>
            <w:r>
              <w:t>Integer</w:t>
            </w:r>
          </w:p>
        </w:tc>
        <w:tc>
          <w:tcPr>
            <w:tcW w:type="dxa" w:w="2880"/>
          </w:tcPr>
          <w:p>
            <w:r>
              <w:t>Owner of the company (numeric ID). Size range: 11.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website</w:t>
            </w:r>
          </w:p>
        </w:tc>
        <w:tc>
          <w:tcPr>
            <w:tcW w:type="dxa" w:w="2880"/>
          </w:tcPr>
          <w:p>
            <w:r>
              <w:t>String</w:t>
            </w:r>
          </w:p>
        </w:tc>
        <w:tc>
          <w:tcPr>
            <w:tcW w:type="dxa" w:w="2880"/>
          </w:tcPr>
          <w:p>
            <w:r>
              <w:t>Website of the company. Size range: 255.</w:t>
            </w:r>
          </w:p>
        </w:tc>
      </w:tr>
      <w:tr>
        <w:tc>
          <w:tcPr>
            <w:tcW w:type="dxa" w:w="2880"/>
          </w:tcPr>
          <w:p>
            <w:r>
              <w:t>phone</w:t>
            </w:r>
          </w:p>
        </w:tc>
        <w:tc>
          <w:tcPr>
            <w:tcW w:type="dxa" w:w="2880"/>
          </w:tcPr>
          <w:p>
            <w:r>
              <w:t>String</w:t>
            </w:r>
          </w:p>
        </w:tc>
        <w:tc>
          <w:tcPr>
            <w:tcW w:type="dxa" w:w="2880"/>
          </w:tcPr>
          <w:p>
            <w:r>
              <w:t>Phone number 1 of the company. Size range: 255.</w:t>
            </w:r>
          </w:p>
        </w:tc>
      </w:tr>
      <w:tr>
        <w:tc>
          <w:tcPr>
            <w:tcW w:type="dxa" w:w="2880"/>
          </w:tcPr>
          <w:p>
            <w:r>
              <w:t>otherPhone</w:t>
            </w:r>
          </w:p>
        </w:tc>
        <w:tc>
          <w:tcPr>
            <w:tcW w:type="dxa" w:w="2880"/>
          </w:tcPr>
          <w:p>
            <w:r>
              <w:t>String</w:t>
            </w:r>
          </w:p>
        </w:tc>
        <w:tc>
          <w:tcPr>
            <w:tcW w:type="dxa" w:w="2880"/>
          </w:tcPr>
          <w:p>
            <w:r>
              <w:t>Phone number 2 of the company. Size range: 255.</w:t>
            </w:r>
          </w:p>
        </w:tc>
      </w:tr>
      <w:tr>
        <w:tc>
          <w:tcPr>
            <w:tcW w:type="dxa" w:w="2880"/>
          </w:tcPr>
          <w:p>
            <w:r>
              <w:t>facebookHandle</w:t>
            </w:r>
          </w:p>
        </w:tc>
        <w:tc>
          <w:tcPr>
            <w:tcW w:type="dxa" w:w="2880"/>
          </w:tcPr>
          <w:p>
            <w:r>
              <w:t>String</w:t>
            </w:r>
          </w:p>
        </w:tc>
        <w:tc>
          <w:tcPr>
            <w:tcW w:type="dxa" w:w="2880"/>
          </w:tcPr>
          <w:p>
            <w:r>
              <w:t>Company's Facebook link. Size range: 100.</w:t>
            </w:r>
          </w:p>
        </w:tc>
      </w:tr>
      <w:tr>
        <w:tc>
          <w:tcPr>
            <w:tcW w:type="dxa" w:w="2880"/>
          </w:tcPr>
          <w:p>
            <w:r>
              <w:t>googlePlusHandle</w:t>
            </w:r>
          </w:p>
        </w:tc>
        <w:tc>
          <w:tcPr>
            <w:tcW w:type="dxa" w:w="2880"/>
          </w:tcPr>
          <w:p>
            <w:r>
              <w:t>String</w:t>
            </w:r>
          </w:p>
        </w:tc>
        <w:tc>
          <w:tcPr>
            <w:tcW w:type="dxa" w:w="2880"/>
          </w:tcPr>
          <w:p>
            <w:r>
              <w:t>Company's Google Plus link. Size range: 100.</w:t>
            </w:r>
          </w:p>
        </w:tc>
      </w:tr>
      <w:tr>
        <w:tc>
          <w:tcPr>
            <w:tcW w:type="dxa" w:w="2880"/>
          </w:tcPr>
          <w:p>
            <w:r>
              <w:t>linkedInHandle</w:t>
            </w:r>
          </w:p>
        </w:tc>
        <w:tc>
          <w:tcPr>
            <w:tcW w:type="dxa" w:w="2880"/>
          </w:tcPr>
          <w:p>
            <w:r>
              <w:t>String</w:t>
            </w:r>
          </w:p>
        </w:tc>
        <w:tc>
          <w:tcPr>
            <w:tcW w:type="dxa" w:w="2880"/>
          </w:tcPr>
          <w:p>
            <w:r>
              <w:t>Company's LinkedIn link. Size range: 100.</w:t>
            </w:r>
          </w:p>
        </w:tc>
      </w:tr>
      <w:tr>
        <w:tc>
          <w:tcPr>
            <w:tcW w:type="dxa" w:w="2880"/>
          </w:tcPr>
          <w:p>
            <w:r>
              <w:t>skypeId</w:t>
            </w:r>
          </w:p>
        </w:tc>
        <w:tc>
          <w:tcPr>
            <w:tcW w:type="dxa" w:w="2880"/>
          </w:tcPr>
          <w:p>
            <w:r>
              <w:t>String</w:t>
            </w:r>
          </w:p>
        </w:tc>
        <w:tc>
          <w:tcPr>
            <w:tcW w:type="dxa" w:w="2880"/>
          </w:tcPr>
          <w:p>
            <w:r>
              <w:t>Company's Skype ID. Size range: 255.</w:t>
            </w:r>
          </w:p>
        </w:tc>
      </w:tr>
      <w:tr>
        <w:tc>
          <w:tcPr>
            <w:tcW w:type="dxa" w:w="2880"/>
          </w:tcPr>
          <w:p>
            <w:r>
              <w:t>twitterHandle</w:t>
            </w:r>
          </w:p>
        </w:tc>
        <w:tc>
          <w:tcPr>
            <w:tcW w:type="dxa" w:w="2880"/>
          </w:tcPr>
          <w:p>
            <w:r>
              <w:t>String</w:t>
            </w:r>
          </w:p>
        </w:tc>
        <w:tc>
          <w:tcPr>
            <w:tcW w:type="dxa" w:w="2880"/>
          </w:tcPr>
          <w:p>
            <w:r>
              <w:t>Company's Twitter link. Size range: 100.</w:t>
            </w:r>
          </w:p>
        </w:tc>
      </w:tr>
      <w:tr>
        <w:tc>
          <w:tcPr>
            <w:tcW w:type="dxa" w:w="2880"/>
          </w:tcPr>
          <w:p>
            <w:r>
              <w:t>currency</w:t>
            </w:r>
          </w:p>
        </w:tc>
        <w:tc>
          <w:tcPr>
            <w:tcW w:type="dxa" w:w="2880"/>
          </w:tcPr>
          <w:p>
            <w:r>
              <w:t>String</w:t>
            </w:r>
          </w:p>
        </w:tc>
        <w:tc>
          <w:tcPr>
            <w:tcW w:type="dxa" w:w="2880"/>
          </w:tcPr>
          <w:p>
            <w:r>
              <w:t>Three-letter ISO currency code in uppercase. Size range: 3. Example: "USD".</w:t>
            </w:r>
          </w:p>
        </w:tc>
      </w:tr>
      <w:tr>
        <w:tc>
          <w:tcPr>
            <w:tcW w:type="dxa" w:w="2880"/>
          </w:tcPr>
          <w:p>
            <w:r>
              <w:t>billingAddressLine1</w:t>
            </w:r>
          </w:p>
        </w:tc>
        <w:tc>
          <w:tcPr>
            <w:tcW w:type="dxa" w:w="2880"/>
          </w:tcPr>
          <w:p>
            <w:r>
              <w:t>String</w:t>
            </w:r>
          </w:p>
        </w:tc>
        <w:tc>
          <w:tcPr>
            <w:tcW w:type="dxa" w:w="2880"/>
          </w:tcPr>
          <w:p>
            <w:r>
              <w:t>Line one of the billing address. Size range: 50.</w:t>
            </w:r>
          </w:p>
        </w:tc>
      </w:tr>
      <w:tr>
        <w:tc>
          <w:tcPr>
            <w:tcW w:type="dxa" w:w="2880"/>
          </w:tcPr>
          <w:p>
            <w:r>
              <w:t>billingAddressLine2</w:t>
            </w:r>
          </w:p>
        </w:tc>
        <w:tc>
          <w:tcPr>
            <w:tcW w:type="dxa" w:w="2880"/>
          </w:tcPr>
          <w:p>
            <w:r>
              <w:t>String</w:t>
            </w:r>
          </w:p>
        </w:tc>
        <w:tc>
          <w:tcPr>
            <w:tcW w:type="dxa" w:w="2880"/>
          </w:tcPr>
          <w:p>
            <w:r>
              <w:t>Line two of the billing address. Size range: 50.</w:t>
            </w:r>
          </w:p>
        </w:tc>
      </w:tr>
      <w:tr>
        <w:tc>
          <w:tcPr>
            <w:tcW w:type="dxa" w:w="2880"/>
          </w:tcPr>
          <w:p>
            <w:r>
              <w:t>billingCity</w:t>
            </w:r>
          </w:p>
        </w:tc>
        <w:tc>
          <w:tcPr>
            <w:tcW w:type="dxa" w:w="2880"/>
          </w:tcPr>
          <w:p>
            <w:r>
              <w:t>String</w:t>
            </w:r>
          </w:p>
        </w:tc>
        <w:tc>
          <w:tcPr>
            <w:tcW w:type="dxa" w:w="2880"/>
          </w:tcPr>
          <w:p>
            <w:r>
              <w:t>City name for billing purpose. Size range: 50.</w:t>
            </w:r>
          </w:p>
        </w:tc>
      </w:tr>
      <w:tr>
        <w:tc>
          <w:tcPr>
            <w:tcW w:type="dxa" w:w="2880"/>
          </w:tcPr>
          <w:p>
            <w:r>
              <w:t>billingZipCode</w:t>
            </w:r>
          </w:p>
        </w:tc>
        <w:tc>
          <w:tcPr>
            <w:tcW w:type="dxa" w:w="2880"/>
          </w:tcPr>
          <w:p>
            <w:r>
              <w:t>BigInteger</w:t>
            </w:r>
          </w:p>
        </w:tc>
        <w:tc>
          <w:tcPr>
            <w:tcW w:type="dxa" w:w="2880"/>
          </w:tcPr>
          <w:p>
            <w:r>
              <w:t>Zip code of the billing city. Size range: 20.</w:t>
            </w:r>
          </w:p>
        </w:tc>
      </w:tr>
      <w:tr>
        <w:tc>
          <w:tcPr>
            <w:tcW w:type="dxa" w:w="2880"/>
          </w:tcPr>
          <w:p>
            <w:r>
              <w:t>billingState</w:t>
            </w:r>
          </w:p>
        </w:tc>
        <w:tc>
          <w:tcPr>
            <w:tcW w:type="dxa" w:w="2880"/>
          </w:tcPr>
          <w:p>
            <w:r>
              <w:t>String</w:t>
            </w:r>
          </w:p>
        </w:tc>
        <w:tc>
          <w:tcPr>
            <w:tcW w:type="dxa" w:w="2880"/>
          </w:tcPr>
          <w:p>
            <w:r>
              <w:t>State name for billing purpose. Size range: 30.</w:t>
            </w:r>
          </w:p>
        </w:tc>
      </w:tr>
      <w:tr>
        <w:tc>
          <w:tcPr>
            <w:tcW w:type="dxa" w:w="2880"/>
          </w:tcPr>
          <w:p>
            <w:r>
              <w:t>billingCountry</w:t>
            </w:r>
          </w:p>
        </w:tc>
        <w:tc>
          <w:tcPr>
            <w:tcW w:type="dxa" w:w="2880"/>
          </w:tcPr>
          <w:p>
            <w:r>
              <w:t>String</w:t>
            </w:r>
          </w:p>
        </w:tc>
        <w:tc>
          <w:tcPr>
            <w:tcW w:type="dxa" w:w="2880"/>
          </w:tcPr>
          <w:p>
            <w:r>
              <w:t>Country name for billing purpose. Size range: 20.</w:t>
            </w:r>
          </w:p>
        </w:tc>
      </w:tr>
      <w:tr>
        <w:tc>
          <w:tcPr>
            <w:tcW w:type="dxa" w:w="2880"/>
          </w:tcPr>
          <w:p>
            <w:r>
              <w:t>description</w:t>
            </w:r>
          </w:p>
        </w:tc>
        <w:tc>
          <w:tcPr>
            <w:tcW w:type="dxa" w:w="2880"/>
          </w:tcPr>
          <w:p>
            <w:r>
              <w:t>String</w:t>
            </w:r>
          </w:p>
        </w:tc>
        <w:tc>
          <w:tcPr>
            <w:tcW w:type="dxa" w:w="2880"/>
          </w:tcPr>
          <w:p>
            <w:r>
              <w:t>Description about the company (arbitrary string attached to the company object). Size range: 2000.</w:t>
            </w:r>
          </w:p>
        </w:tc>
      </w:tr>
      <w:tr>
        <w:tc>
          <w:tcPr>
            <w:tcW w:type="dxa" w:w="2880"/>
          </w:tcPr>
          <w:p>
            <w:r>
              <w:t>tags</w:t>
            </w:r>
          </w:p>
        </w:tc>
        <w:tc>
          <w:tcPr>
            <w:tcW w:type="dxa" w:w="2880"/>
          </w:tcPr>
          <w:p>
            <w:r>
              <w:t>String</w:t>
            </w:r>
          </w:p>
        </w:tc>
        <w:tc>
          <w:tcPr>
            <w:tcW w:type="dxa" w:w="2880"/>
          </w:tcPr>
          <w:p>
            <w:r>
              <w:t>Tags associated with the company. Size range: 5000.</w:t>
            </w:r>
          </w:p>
        </w:tc>
      </w:tr>
      <w:tr>
        <w:tc>
          <w:tcPr>
            <w:tcW w:type="dxa" w:w="2880"/>
          </w:tcPr>
          <w:p>
            <w:r>
              <w:t>annualRevenue</w:t>
            </w:r>
          </w:p>
        </w:tc>
        <w:tc>
          <w:tcPr>
            <w:tcW w:type="dxa" w:w="2880"/>
          </w:tcPr>
          <w:p>
            <w:r>
              <w:t>string</w:t>
            </w:r>
          </w:p>
        </w:tc>
        <w:tc>
          <w:tcPr>
            <w:tcW w:type="dxa" w:w="2880"/>
          </w:tcPr>
          <w:p>
            <w:r>
              <w:t>Example shown in docs as empty string.</w:t>
            </w:r>
          </w:p>
        </w:tc>
      </w:tr>
      <w:tr>
        <w:tc>
          <w:tcPr>
            <w:tcW w:type="dxa" w:w="2880"/>
          </w:tcPr>
          <w:p>
            <w:r>
              <w:t>type</w:t>
            </w:r>
          </w:p>
        </w:tc>
        <w:tc>
          <w:tcPr>
            <w:tcW w:type="dxa" w:w="2880"/>
          </w:tcPr>
          <w:p>
            <w:r>
              <w:t>string</w:t>
            </w:r>
          </w:p>
        </w:tc>
        <w:tc>
          <w:tcPr>
            <w:tcW w:type="dxa" w:w="2880"/>
          </w:tcPr>
          <w:p>
            <w:r>
              <w:t>Example shown in docs as empty string.</w:t>
            </w:r>
          </w:p>
        </w:tc>
      </w:tr>
      <w:tr>
        <w:tc>
          <w:tcPr>
            <w:tcW w:type="dxa" w:w="2880"/>
          </w:tcPr>
          <w:p>
            <w:r>
              <w:t>companyMultipleLookupCustomField2</w:t>
            </w:r>
          </w:p>
        </w:tc>
        <w:tc>
          <w:tcPr>
            <w:tcW w:type="dxa" w:w="2880"/>
          </w:tcPr>
          <w:p>
            <w:r>
              <w:t>any[]</w:t>
            </w:r>
          </w:p>
        </w:tc>
        <w:tc>
          <w:tcPr>
            <w:tcW w:type="dxa" w:w="2880"/>
          </w:tcPr>
          <w:p>
            <w:r>
              <w:t>Example shown in docs as an array.</w:t>
            </w:r>
          </w:p>
        </w:tc>
      </w:tr>
      <w:tr>
        <w:tc>
          <w:tcPr>
            <w:tcW w:type="dxa" w:w="2880"/>
          </w:tcPr>
          <w:p>
            <w:r>
              <w:t>companySingleLookupCustomField2</w:t>
            </w:r>
          </w:p>
        </w:tc>
        <w:tc>
          <w:tcPr>
            <w:tcW w:type="dxa" w:w="2880"/>
          </w:tcPr>
          <w:p>
            <w:r>
              <w:t>string</w:t>
            </w:r>
          </w:p>
        </w:tc>
        <w:tc>
          <w:tcPr>
            <w:tcW w:type="dxa" w:w="2880"/>
          </w:tcPr>
          <w:p>
            <w:r>
              <w:t>Example shown in docs as empty string.</w:t>
            </w:r>
          </w:p>
        </w:tc>
      </w:tr>
      <w:tr>
        <w:tc>
          <w:tcPr>
            <w:tcW w:type="dxa" w:w="2880"/>
          </w:tcPr>
          <w:p>
            <w:r>
              <w:t>textCustomField1</w:t>
            </w:r>
          </w:p>
        </w:tc>
        <w:tc>
          <w:tcPr>
            <w:tcW w:type="dxa" w:w="2880"/>
          </w:tcPr>
          <w:p>
            <w:r>
              <w:t>string</w:t>
            </w:r>
          </w:p>
        </w:tc>
        <w:tc>
          <w:tcPr>
            <w:tcW w:type="dxa" w:w="2880"/>
          </w:tcPr>
          <w:p>
            <w:r>
              <w:t>Example custom field shown in docs.</w:t>
            </w:r>
          </w:p>
        </w:tc>
      </w:tr>
      <w:tr>
        <w:tc>
          <w:tcPr>
            <w:tcW w:type="dxa" w:w="2880"/>
          </w:tcPr>
          <w:p>
            <w:r>
              <w:t>textCustomField3</w:t>
            </w:r>
          </w:p>
        </w:tc>
        <w:tc>
          <w:tcPr>
            <w:tcW w:type="dxa" w:w="2880"/>
          </w:tcPr>
          <w:p>
            <w:r>
              <w:t>string</w:t>
            </w:r>
          </w:p>
        </w:tc>
        <w:tc>
          <w:tcPr>
            <w:tcW w:type="dxa" w:w="2880"/>
          </w:tcPr>
          <w:p>
            <w:r>
              <w:t>Example custom field shown in docs.</w:t>
            </w:r>
          </w:p>
        </w:tc>
      </w:tr>
      <w:tr>
        <w:tc>
          <w:tcPr>
            <w:tcW w:type="dxa" w:w="2880"/>
          </w:tcPr>
          <w:p>
            <w:r>
              <w:t>textCustomField4</w:t>
            </w:r>
          </w:p>
        </w:tc>
        <w:tc>
          <w:tcPr>
            <w:tcW w:type="dxa" w:w="2880"/>
          </w:tcPr>
          <w:p>
            <w:r>
              <w:t>string</w:t>
            </w:r>
          </w:p>
        </w:tc>
        <w:tc>
          <w:tcPr>
            <w:tcW w:type="dxa" w:w="2880"/>
          </w:tcPr>
          <w:p>
            <w:r>
              <w:t>Example custom field shown in docs.</w:t>
            </w:r>
          </w:p>
        </w:tc>
      </w:tr>
      <w:tr>
        <w:tc>
          <w:tcPr>
            <w:tcW w:type="dxa" w:w="2880"/>
          </w:tcPr>
          <w:p>
            <w:r>
              <w:t>textCustomField7</w:t>
            </w:r>
          </w:p>
        </w:tc>
        <w:tc>
          <w:tcPr>
            <w:tcW w:type="dxa" w:w="2880"/>
          </w:tcPr>
          <w:p>
            <w:r>
              <w:t>string</w:t>
            </w:r>
          </w:p>
        </w:tc>
        <w:tc>
          <w:tcPr>
            <w:tcW w:type="dxa" w:w="2880"/>
          </w:tcPr>
          <w:p>
            <w:r>
              <w:t>Example custom field shown in docs.</w:t>
            </w:r>
          </w:p>
        </w:tc>
      </w:tr>
      <w:tr>
        <w:tc>
          <w:tcPr>
            <w:tcW w:type="dxa" w:w="2880"/>
          </w:tcPr>
          <w:p>
            <w:r>
              <w:t>textCustomField8</w:t>
            </w:r>
          </w:p>
        </w:tc>
        <w:tc>
          <w:tcPr>
            <w:tcW w:type="dxa" w:w="2880"/>
          </w:tcPr>
          <w:p>
            <w:r>
              <w:t>string</w:t>
            </w:r>
          </w:p>
        </w:tc>
        <w:tc>
          <w:tcPr>
            <w:tcW w:type="dxa" w:w="2880"/>
          </w:tcPr>
          <w:p>
            <w:r>
              <w:t>Example custom field shown in docs.</w:t>
            </w:r>
          </w:p>
        </w:tc>
      </w:tr>
    </w:tbl>
    <w:p/>
    <w:p>
      <w:pPr>
        <w:pStyle w:val="Heading3"/>
      </w:pPr>
      <w:r>
        <w:t>Custom Fields (Company module)</w:t>
      </w:r>
    </w:p>
    <w:p>
      <w:r>
        <w:t>User can also add custom fields for the Company module. The documentation lists example custom field types and their supported conditions: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 (example)</w:t>
            </w:r>
          </w:p>
        </w:tc>
        <w:tc>
          <w:tcPr>
            <w:tcW w:type="dxa" w:w="2880"/>
          </w:tcPr>
          <w:p>
            <w:r>
              <w:rPr>
                <w:b/>
              </w:rPr>
              <w:t>Type</w:t>
            </w:r>
          </w:p>
        </w:tc>
        <w:tc>
          <w:tcPr>
            <w:tcW w:type="dxa" w:w="2880"/>
          </w:tcPr>
          <w:p>
            <w:r>
              <w:rPr>
                <w:b/>
              </w:rPr>
              <w:t>Conditions (as documented)</w:t>
            </w:r>
          </w:p>
        </w:tc>
      </w:tr>
      <w:tr>
        <w:tc>
          <w:tcPr>
            <w:tcW w:type="dxa" w:w="2880"/>
          </w:tcPr>
          <w:p>
            <w:r>
              <w:t>outlook, {customFields}</w:t>
            </w:r>
          </w:p>
        </w:tc>
        <w:tc>
          <w:tcPr>
            <w:tcW w:type="dxa" w:w="2880"/>
          </w:tcPr>
          <w:p>
            <w:r>
              <w:t>Text</w:t>
            </w:r>
          </w:p>
        </w:tc>
        <w:tc>
          <w:tcPr>
            <w:tcW w:type="dxa" w:w="2880"/>
          </w:tcPr>
          <w:p>
            <w:r>
              <w:t>EQUALS, NOT_EQUALS, CONTAINS, DOES_NOT_CONTAINS, STARTS_WITH, ENDS_WITH, EMPTY, NOT_EMPTY</w:t>
            </w:r>
          </w:p>
        </w:tc>
      </w:tr>
      <w:tr>
        <w:tc>
          <w:tcPr>
            <w:tcW w:type="dxa" w:w="2880"/>
          </w:tcPr>
          <w:p>
            <w:r>
              <w:t>paymentDate, {customFields}</w:t>
            </w:r>
          </w:p>
        </w:tc>
        <w:tc>
          <w:tcPr>
            <w:tcW w:type="dxa" w:w="2880"/>
          </w:tcPr>
          <w:p>
            <w:r>
              <w:t>Date</w:t>
            </w:r>
          </w:p>
        </w:tc>
        <w:tc>
          <w:tcPr>
            <w:tcW w:type="dxa" w:w="2880"/>
          </w:tcPr>
          <w:p>
            <w:r>
              <w:t>EMPTY, NOT_EMPTY, IS, IS_NOT, IS_AFTER, IS_BEFORE, BETWEEN, NOT_BETWEEN, TODAY, TOMORROW, YESTERDAY, TOMORROW_ONWARDS, TILL_YESTERDAY, LAST_MONTH, NEXT_MONTH, CURRENT_MONTH, CURRENT_WEEK, LAST_WEEK, NEXT_WEEK, MORE_THAN, EXACTLY, LESS_THAN</w:t>
            </w:r>
          </w:p>
        </w:tc>
      </w:tr>
      <w:tr>
        <w:tc>
          <w:tcPr>
            <w:tcW w:type="dxa" w:w="2880"/>
          </w:tcPr>
          <w:p>
            <w:r>
              <w:t>lastPayableDate, {customFields}</w:t>
            </w:r>
          </w:p>
        </w:tc>
        <w:tc>
          <w:tcPr>
            <w:tcW w:type="dxa" w:w="2880"/>
          </w:tcPr>
          <w:p>
            <w:r>
              <w:t>DateTime</w:t>
            </w:r>
          </w:p>
        </w:tc>
        <w:tc>
          <w:tcPr>
            <w:tcW w:type="dxa" w:w="2880"/>
          </w:tcPr>
          <w:p>
            <w:r>
              <w:t>EMPTY, NOT_EMPTY, IS, IS_NOT, IS_AFTER, IS_BEFORE, NOT_BETWEEN, BETWEEN, TODAY, TOMORROW, YESTERDAY, TOMORROW_ONWARDS, TILL_YESTERDAY, LAST_MONTH, NEXT_MONTH, CURRENT_MONTH, LAST_WEEK, CURRENT_WEEK, NEXT_WEEK, MORE_THAN, EXACTLY, LESS_THAN, dueDate</w:t>
            </w:r>
          </w:p>
        </w:tc>
      </w:tr>
      <w:tr>
        <w:tc>
          <w:tcPr>
            <w:tcW w:type="dxa" w:w="2880"/>
          </w:tcPr>
          <w:p>
            <w:r>
              <w:t>label, {customFields}</w:t>
            </w:r>
          </w:p>
        </w:tc>
        <w:tc>
          <w:tcPr>
            <w:tcW w:type="dxa" w:w="2880"/>
          </w:tcPr>
          <w:p>
            <w:r>
              <w:t>MultiSelect</w:t>
            </w:r>
          </w:p>
        </w:tc>
        <w:tc>
          <w:tcPr>
            <w:tcW w:type="dxa" w:w="2880"/>
          </w:tcPr>
          <w:p>
            <w:r>
              <w:t>EQUALS, NOT_EQUALS, EMPTY, NOT_EMPTY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371</w:t>
        <w:br/>
        <w:t xml:space="preserve"> },</w:t>
        <w:br/>
        <w:t xml:space="preserve"> "Status": "success"</w:t>
        <w:br/>
        <w:t>}</w:t>
      </w:r>
    </w:p>
    <w:p>
      <w:pPr>
        <w:pStyle w:val="Heading3"/>
      </w:pPr>
      <w:r>
        <w:t>Error Response (400 Client Error) — Validation Error</w:t>
      </w:r>
    </w:p>
    <w:p>
      <w:r>
        <w:rPr>
          <w:b/>
          <w:color w:val="666666"/>
          <w:sz w:val="16"/>
        </w:rPr>
        <w:t>[json]</w:t>
      </w:r>
    </w:p>
    <w:p>
      <w:pPr>
        <w:shd w:fill="F2F2F2" w:val="clear"/>
      </w:pPr>
      <w:r>
        <w:rPr>
          <w:rFonts w:ascii="Courier New" w:hAnsi="Courier New"/>
          <w:sz w:val="17"/>
        </w:rPr>
        <w:t>{</w:t>
        <w:br/>
        <w:t xml:space="preserve"> "Error": {</w:t>
        <w:br/>
        <w:t xml:space="preserve"> "Code": "4001",</w:t>
        <w:br/>
        <w:t xml:space="preserve"> "Message": "No such currency exists",</w:t>
        <w:br/>
        <w:t xml:space="preserve"> "Name": "ValidationError"</w:t>
        <w:br/>
        <w:t xml:space="preserve"> },</w:t>
        <w:br/>
        <w:t xml:space="preserve"> "Status": "failure"</w:t>
        <w:br/>
        <w:t>}</w:t>
      </w:r>
    </w:p>
    <w:p>
      <w:pPr>
        <w:pStyle w:val="Heading3"/>
      </w:pPr>
      <w:r>
        <w:t>Error Response (400 Client Error) — Required Field Missing</w:t>
      </w:r>
    </w:p>
    <w:p>
      <w:r>
        <w:rPr>
          <w:b/>
          <w:color w:val="666666"/>
          <w:sz w:val="16"/>
        </w:rPr>
        <w:t>[json]</w:t>
      </w:r>
    </w:p>
    <w:p>
      <w:pPr>
        <w:shd w:fill="F2F2F2" w:val="clear"/>
      </w:pPr>
      <w:r>
        <w:rPr>
          <w:rFonts w:ascii="Courier New" w:hAnsi="Courier New"/>
          <w:sz w:val="17"/>
        </w:rPr>
        <w:t>{</w:t>
        <w:br/>
        <w:t xml:space="preserve"> "Error": {</w:t>
        <w:br/>
        <w:t xml:space="preserve"> "Code": "4001",</w:t>
        <w:br/>
        <w:t xml:space="preserve"> "Message": "Name is required",</w:t>
        <w:br/>
        <w:t xml:space="preserve"> "Name": "ValidationError"</w:t>
        <w:br/>
        <w:t xml:space="preserve"> },</w:t>
        <w:br/>
        <w:t xml:space="preserve"> "Status": "failure"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response data.</w:t>
            </w:r>
          </w:p>
        </w:tc>
      </w:tr>
      <w:tr>
        <w:tc>
          <w:tcPr>
            <w:tcW w:type="dxa" w:w="2880"/>
          </w:tcPr>
          <w:p>
            <w:r>
              <w:t>Data.id</w:t>
            </w:r>
          </w:p>
        </w:tc>
        <w:tc>
          <w:tcPr>
            <w:tcW w:type="dxa" w:w="2880"/>
          </w:tcPr>
          <w:p>
            <w:r>
              <w:t>number</w:t>
            </w:r>
          </w:p>
        </w:tc>
        <w:tc>
          <w:tcPr>
            <w:tcW w:type="dxa" w:w="2880"/>
          </w:tcPr>
          <w:p>
            <w:r>
              <w:t>ID of the newly created company.</w:t>
            </w:r>
          </w:p>
        </w:tc>
      </w:tr>
      <w:tr>
        <w:tc>
          <w:tcPr>
            <w:tcW w:type="dxa" w:w="2880"/>
          </w:tcPr>
          <w:p>
            <w:r>
              <w:t>Status</w:t>
            </w:r>
          </w:p>
        </w:tc>
        <w:tc>
          <w:tcPr>
            <w:tcW w:type="dxa" w:w="2880"/>
          </w:tcPr>
          <w:p>
            <w:r>
              <w:t>string</w:t>
            </w:r>
          </w:p>
        </w:tc>
        <w:tc>
          <w:tcPr>
            <w:tcW w:type="dxa" w:w="2880"/>
          </w:tcPr>
          <w:p>
            <w:r>
              <w:t>Result status. Example: "success" or "failure".</w:t>
            </w:r>
          </w:p>
        </w:tc>
      </w:tr>
      <w:tr>
        <w:tc>
          <w:tcPr>
            <w:tcW w:type="dxa" w:w="2880"/>
          </w:tcPr>
          <w:p>
            <w:r>
              <w:t>Error</w:t>
            </w:r>
          </w:p>
        </w:tc>
        <w:tc>
          <w:tcPr>
            <w:tcW w:type="dxa" w:w="2880"/>
          </w:tcPr>
          <w:p>
            <w:r>
              <w:t>object</w:t>
            </w:r>
          </w:p>
        </w:tc>
        <w:tc>
          <w:tcPr>
            <w:tcW w:type="dxa" w:w="2880"/>
          </w:tcPr>
          <w:p>
            <w:r>
              <w:t>Present on failure responses.</w:t>
            </w:r>
          </w:p>
        </w:tc>
      </w:tr>
      <w:tr>
        <w:tc>
          <w:tcPr>
            <w:tcW w:type="dxa" w:w="2880"/>
          </w:tcPr>
          <w:p>
            <w:r>
              <w:t>Error.Code</w:t>
            </w:r>
          </w:p>
        </w:tc>
        <w:tc>
          <w:tcPr>
            <w:tcW w:type="dxa" w:w="2880"/>
          </w:tcPr>
          <w:p>
            <w:r>
              <w:t>string</w:t>
            </w:r>
          </w:p>
        </w:tc>
        <w:tc>
          <w:tcPr>
            <w:tcW w:type="dxa" w:w="2880"/>
          </w:tcPr>
          <w:p>
            <w:r>
              <w:t>Error code. Example: "4001".</w:t>
            </w:r>
          </w:p>
        </w:tc>
      </w:tr>
      <w:tr>
        <w:tc>
          <w:tcPr>
            <w:tcW w:type="dxa" w:w="2880"/>
          </w:tcPr>
          <w:p>
            <w:r>
              <w:t>Error.Message</w:t>
            </w:r>
          </w:p>
        </w:tc>
        <w:tc>
          <w:tcPr>
            <w:tcW w:type="dxa" w:w="2880"/>
          </w:tcPr>
          <w:p>
            <w:r>
              <w:t>string</w:t>
            </w:r>
          </w:p>
        </w:tc>
        <w:tc>
          <w:tcPr>
            <w:tcW w:type="dxa" w:w="2880"/>
          </w:tcPr>
          <w:p>
            <w:r>
              <w:t>Error message describing the validation issue.</w:t>
            </w:r>
          </w:p>
        </w:tc>
      </w:tr>
      <w:tr>
        <w:tc>
          <w:tcPr>
            <w:tcW w:type="dxa" w:w="2880"/>
          </w:tcPr>
          <w:p>
            <w:r>
              <w:t>Error.Name</w:t>
            </w:r>
          </w:p>
        </w:tc>
        <w:tc>
          <w:tcPr>
            <w:tcW w:type="dxa" w:w="2880"/>
          </w:tcPr>
          <w:p>
            <w:r>
              <w:t>string</w:t>
            </w:r>
          </w:p>
        </w:tc>
        <w:tc>
          <w:tcPr>
            <w:tcW w:type="dxa" w:w="2880"/>
          </w:tcPr>
          <w:p>
            <w:r>
              <w:t>Error name. Example: "ValidationError".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'https://{{SALESMATE_DOMAIN}}.salesmate.io/apis/company/v4' \</w:t>
        <w:br/>
        <w:t xml:space="preserve"> --header 'Accept: application/json' \</w:t>
        <w:br/>
        <w:t xml:space="preserve"> --header 'Content-Type: application/json' \</w:t>
        <w:br/>
        <w:t xml:space="preserve"> --header 'x-linkname: {{SALESMATE_DOMAIN}}.salesmate.io' \</w:t>
        <w:br/>
        <w:t xml:space="preserve"> --data '{</w:t>
        <w:br/>
        <w:t xml:space="preserve"> "annualRevenue": "",</w:t>
        <w:br/>
        <w:t xml:space="preserve"> "billingAddressLine1": "",</w:t>
        <w:br/>
        <w:t xml:space="preserve"> "billingAddressLine2": "",</w:t>
        <w:br/>
        <w:t xml:space="preserve"> "billingCity": "",</w:t>
        <w:br/>
        <w:t xml:space="preserve"> "billingCountry": "",</w:t>
        <w:br/>
        <w:t xml:space="preserve"> "billingState": "",</w:t>
        <w:br/>
        <w:t xml:space="preserve"> "billingZipCode": "",</w:t>
        <w:br/>
        <w:t xml:space="preserve"> "companyMultipleLookupCustomField2": [],</w:t>
        <w:br/>
        <w:t xml:space="preserve"> "companySingleLookupCustomField2": "",</w:t>
        <w:br/>
        <w:t xml:space="preserve"> "currency": "USD",</w:t>
        <w:br/>
        <w:t xml:space="preserve"> "description": "",</w:t>
        <w:br/>
        <w:t xml:space="preserve"> "name": "Salesmate",</w:t>
        <w:br/>
        <w:t xml:space="preserve"> "owner": 1,</w:t>
        <w:br/>
        <w:t xml:space="preserve"> "phone": "",</w:t>
        <w:br/>
        <w:t xml:space="preserve"> "tags": "",</w:t>
        <w:br/>
        <w:t xml:space="preserve"> "textCustomField1": "",</w:t>
        <w:br/>
        <w:t xml:space="preserve"> "textCustomField3": "",</w:t>
        <w:br/>
        <w:t xml:space="preserve"> "textCustomField4": "",</w:t>
        <w:br/>
        <w:t xml:space="preserve"> "textCustomField7": "",</w:t>
        <w:br/>
        <w:t xml:space="preserve"> "textCustomField8": "",</w:t>
        <w:br/>
        <w:t xml:space="preserve"> "type": "",</w:t>
        <w:br/>
        <w:t xml:space="preserve"> "website": ""</w:t>
        <w:br/>
        <w:t xml:space="preserve">  }'</w:t>
      </w:r>
    </w:p>
    <w:p>
      <w:pPr>
        <w:pStyle w:val="Heading3"/>
      </w:pPr>
      <w:r>
        <w:t>Example Usage</w:t>
      </w:r>
    </w:p>
    <w:p>
      <w:pPr>
        <w:pStyle w:val="Heading3"/>
      </w:pPr>
      <w:r>
        <w:t>Example 1: Create a minimal company</w:t>
      </w:r>
    </w:p>
    <w:p>
      <w:r>
        <w:rPr>
          <w:b/>
          <w:color w:val="666666"/>
          <w:sz w:val="16"/>
        </w:rPr>
        <w:t>[bash]</w:t>
      </w:r>
    </w:p>
    <w:p>
      <w:pPr>
        <w:shd w:fill="F2F2F2" w:val="clear"/>
      </w:pPr>
      <w:r>
        <w:rPr>
          <w:rFonts w:ascii="Courier New" w:hAnsi="Courier New"/>
          <w:sz w:val="17"/>
        </w:rPr>
        <w:t>curl -X POST 'https://{{SALESMATE_DOMAIN}}.salesmate.io/apis/company/v4' \</w:t>
        <w:br/>
        <w:t xml:space="preserve"> -H 'Accept: application/json' \</w:t>
        <w:br/>
        <w:t xml:space="preserve"> -H 'Content-Type: application/json' \</w:t>
        <w:br/>
        <w:t xml:space="preserve"> -H 'x-linkname: {{SALESMATE_DOMAIN}}.salesmate.io' \</w:t>
        <w:br/>
        <w:t xml:space="preserve"> -d '{</w:t>
        <w:br/>
        <w:t xml:space="preserve"> "name": "Acme Inc",</w:t>
        <w:br/>
        <w:t xml:space="preserve"> "owner": 1</w:t>
        <w:br/>
        <w:t xml:space="preserve">  }'</w:t>
      </w:r>
    </w:p>
    <w:p>
      <w:pPr>
        <w:pStyle w:val="Heading3"/>
      </w:pPr>
      <w:r>
        <w:t>Example 2: Create a company with currency and billing fields</w:t>
      </w:r>
    </w:p>
    <w:p>
      <w:r>
        <w:rPr>
          <w:b/>
          <w:color w:val="666666"/>
          <w:sz w:val="16"/>
        </w:rPr>
        <w:t>[bash]</w:t>
      </w:r>
    </w:p>
    <w:p>
      <w:pPr>
        <w:shd w:fill="F2F2F2" w:val="clear"/>
      </w:pPr>
      <w:r>
        <w:rPr>
          <w:rFonts w:ascii="Courier New" w:hAnsi="Courier New"/>
          <w:sz w:val="17"/>
        </w:rPr>
        <w:t>curl -X POST 'https://{{SALESMATE_DOMAIN}}.salesmate.io/apis/company/v4' \</w:t>
        <w:br/>
        <w:t xml:space="preserve"> -H 'Accept: application/json' \</w:t>
        <w:br/>
        <w:t xml:space="preserve"> -H 'Content-Type: application/json' \</w:t>
        <w:br/>
        <w:t xml:space="preserve"> -H 'x-linkname: {{SALESMATE_DOMAIN}}.salesmate.io' \</w:t>
        <w:br/>
        <w:t xml:space="preserve"> -d '{</w:t>
        <w:br/>
        <w:t xml:space="preserve"> "name": "Globex Corporation",</w:t>
        <w:br/>
        <w:t xml:space="preserve"> "owner": 1,</w:t>
        <w:br/>
        <w:t xml:space="preserve"> "currency": "USD",</w:t>
        <w:br/>
        <w:t xml:space="preserve"> "billingAddressLine1": "123 Market St",</w:t>
        <w:br/>
        <w:t xml:space="preserve"> "billingCity": "San Francisco",</w:t>
        <w:br/>
        <w:t xml:space="preserve"> "billingState": "CA",</w:t>
        <w:br/>
        <w:t xml:space="preserve"> "billingZipCode": "94105",</w:t>
        <w:br/>
        <w:t xml:space="preserve"> "billingCountry": "USA"</w:t>
        <w:br/>
        <w:t xml:space="preserve">  }'</w:t>
      </w:r>
    </w:p>
    <w:p>
      <w:pPr>
        <w:pStyle w:val="Heading3"/>
      </w:pPr>
      <w:r>
        <w:t>Notes</w:t>
      </w:r>
    </w:p>
    <w:p>
      <w:pPr>
        <w:pStyle w:val="ListBullet"/>
      </w:pPr>
      <w:r>
        <w:t>currency must be a 3-letter uppercase ISO currency code (example shown: "USD"); invalid values can trigger a validation error such as "No such currency exists".</w:t>
      </w:r>
    </w:p>
    <w:p>
      <w:pPr>
        <w:pStyle w:val="ListBullet"/>
      </w:pPr>
      <w:r>
        <w:t>Custom fields can be included in the request body (examples in the docs include textCustomField1, companyMultipleLookupCustomField2, etc.).</w:t>
      </w:r>
    </w:p>
    <w:p>
      <w:pPr>
        <w:pStyle w:val="Heading3"/>
      </w:pPr>
      <w:r>
        <w:t>Related company actions</w:t>
      </w:r>
    </w:p>
    <w:p>
      <w:pPr>
        <w:pStyle w:val="ListBullet"/>
      </w:pPr>
      <w:r>
        <w:t>[GET] Get a Company — /apis/company/v4/{{companyId}}</w:t>
      </w:r>
    </w:p>
    <w:p>
      <w:pPr>
        <w:pStyle w:val="ListBullet"/>
      </w:pPr>
      <w:r>
        <w:t>[PUT] Update a Company — /apis/company/v4/{{companyId}}</w:t>
      </w:r>
    </w:p>
    <w:p>
      <w:pPr>
        <w:pStyle w:val="ListBullet"/>
      </w:pPr>
      <w:r>
        <w:t>[DELETE] Delete a Company — /apis/company/v4/{{companyId}}</w:t>
      </w:r>
    </w:p>
    <w:p>
      <w:r>
        <w:br w:type="page"/>
      </w:r>
    </w:p>
    <w:p>
      <w:pPr>
        <w:pStyle w:val="Heading2"/>
      </w:pPr>
      <w:r>
        <w:t>15. [PUT] Update a Product</w:t>
      </w:r>
    </w:p>
    <w:p>
      <w:r>
        <w:rPr>
          <w:b/>
        </w:rPr>
        <w:t xml:space="preserve">Endpoint: </w:t>
      </w:r>
      <w:r>
        <w:rPr>
          <w:rFonts w:ascii="Courier New" w:hAnsi="Courier New"/>
          <w:sz w:val="18"/>
        </w:rPr>
        <w:t>/apis/v1/products/{{productId}}</w:t>
      </w:r>
    </w:p>
    <w:p>
      <w:pPr>
        <w:pStyle w:val="Heading3"/>
      </w:pPr>
      <w:r>
        <w:t>Prerequisites</w:t>
      </w:r>
    </w:p>
    <w:p>
      <w:pPr>
        <w:pStyle w:val="ListBullet"/>
      </w:pPr>
      <w:r>
        <w:t>You must have access to update products in Salesmate.</w:t>
      </w:r>
    </w:p>
    <w:p>
      <w:pPr>
        <w:pStyle w:val="Heading3"/>
      </w:pPr>
      <w:r>
        <w:t>Method</w:t>
      </w:r>
    </w:p>
    <w:p>
      <w:r>
        <w:t>PUT</w:t>
      </w:r>
    </w:p>
    <w:p>
      <w:pPr>
        <w:pStyle w:val="Heading3"/>
      </w:pPr>
      <w:r>
        <w:t>URL</w:t>
      </w:r>
    </w:p>
    <w:p>
      <w:r>
        <w:t>https://{{SALESMATE_DOMAIN}}.salesmate.io/apis/v1/products/{{ProductId}}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Updates an existing product by its product ID. You can update fields such as name, SKU/code, description, active status for sales, and tags.</w:t>
      </w:r>
    </w:p>
    <w:p>
      <w:pPr>
        <w:pStyle w:val="Heading3"/>
      </w:pPr>
      <w:r>
        <w:t>Enforcement Rules</w:t>
      </w:r>
    </w:p>
    <w:p>
      <w:pPr>
        <w:pStyle w:val="ListBullet"/>
      </w:pPr>
      <w:r>
        <w:t>The ProductId path parameter must always be present.</w:t>
      </w:r>
    </w:p>
    <w:p>
      <w:pPr>
        <w:pStyle w:val="ListBullet"/>
      </w:pPr>
      <w:r>
        <w:t>If the user provides a ProductId, use that value directly.</w:t>
      </w:r>
    </w:p>
    <w:p>
      <w:pPr>
        <w:pStyle w:val="ListBullet"/>
      </w:pPr>
      <w:r>
        <w:t>Do not call the API with a missing or empty ProductId (e.g., avoid /products//).</w:t>
      </w:r>
    </w:p>
    <w:p>
      <w:pPr>
        <w:pStyle w:val="ListBullet"/>
      </w:pPr>
      <w:r>
        <w:t>Always construct the path as /apis/v1/products/{{ProductId}}, where {{ProductId}}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/apis/v1/products/14</w:t>
        <w:br/>
        <w:t>/apis/v1/products/PROD_001</w:t>
      </w:r>
    </w:p>
    <w:p>
      <w:pPr>
        <w:pStyle w:val="Heading3"/>
      </w:pPr>
      <w:r>
        <w:t>Invalid Examples</w:t>
      </w:r>
    </w:p>
    <w:p>
      <w:r>
        <w:rPr>
          <w:b/>
          <w:color w:val="666666"/>
          <w:sz w:val="16"/>
        </w:rPr>
        <w:t>[http]</w:t>
      </w:r>
    </w:p>
    <w:p>
      <w:pPr>
        <w:shd w:fill="F2F2F2" w:val="clear"/>
      </w:pPr>
      <w:r>
        <w:rPr>
          <w:rFonts w:ascii="Courier New" w:hAnsi="Courier New"/>
          <w:sz w:val="17"/>
        </w:rPr>
        <w:t>/apis/v1/products/</w:t>
        <w:br/>
        <w:t>/apis/v1/products//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string</w:t>
            </w:r>
          </w:p>
        </w:tc>
        <w:tc>
          <w:tcPr>
            <w:tcW w:type="dxa" w:w="2880"/>
          </w:tcPr>
          <w:p>
            <w:r>
              <w:t>The ID of the product to update.</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product.</w:t>
            </w:r>
          </w:p>
        </w:tc>
      </w:tr>
      <w:tr>
        <w:tc>
          <w:tcPr>
            <w:tcW w:type="dxa" w:w="2880"/>
          </w:tcPr>
          <w:p>
            <w:r>
              <w:t>sku</w:t>
            </w:r>
          </w:p>
        </w:tc>
        <w:tc>
          <w:tcPr>
            <w:tcW w:type="dxa" w:w="2880"/>
          </w:tcPr>
          <w:p>
            <w:r>
              <w:t>string</w:t>
            </w:r>
          </w:p>
        </w:tc>
        <w:tc>
          <w:tcPr>
            <w:tcW w:type="dxa" w:w="2880"/>
          </w:tcPr>
          <w:p>
            <w:r>
              <w:t>Unique SKU/code of the product.</w:t>
            </w:r>
          </w:p>
        </w:tc>
      </w:tr>
      <w:tr>
        <w:tc>
          <w:tcPr>
            <w:tcW w:type="dxa" w:w="2880"/>
          </w:tcPr>
          <w:p>
            <w:r>
              <w:t>description</w:t>
            </w:r>
          </w:p>
        </w:tc>
        <w:tc>
          <w:tcPr>
            <w:tcW w:type="dxa" w:w="2880"/>
          </w:tcPr>
          <w:p>
            <w:r>
              <w:t>string</w:t>
            </w:r>
          </w:p>
        </w:tc>
        <w:tc>
          <w:tcPr>
            <w:tcW w:type="dxa" w:w="2880"/>
          </w:tcPr>
          <w:p>
            <w:r>
              <w:t>Description about the company/product. Size range: 2000.</w:t>
            </w:r>
          </w:p>
        </w:tc>
      </w:tr>
      <w:tr>
        <w:tc>
          <w:tcPr>
            <w:tcW w:type="dxa" w:w="2880"/>
          </w:tcPr>
          <w:p>
            <w:r>
              <w:t>isActive</w:t>
            </w:r>
          </w:p>
        </w:tc>
        <w:tc>
          <w:tcPr>
            <w:tcW w:type="dxa" w:w="2880"/>
          </w:tcPr>
          <w:p>
            <w:r>
              <w:t>boolean</w:t>
            </w:r>
          </w:p>
        </w:tc>
        <w:tc>
          <w:tcPr>
            <w:tcW w:type="dxa" w:w="2880"/>
          </w:tcPr>
          <w:p>
            <w:r>
              <w:t>Whether the product is active for sales.</w:t>
            </w:r>
          </w:p>
        </w:tc>
      </w:tr>
      <w:tr>
        <w:tc>
          <w:tcPr>
            <w:tcW w:type="dxa" w:w="2880"/>
          </w:tcPr>
          <w:p>
            <w:r>
              <w:t>tags</w:t>
            </w:r>
          </w:p>
        </w:tc>
        <w:tc>
          <w:tcPr>
            <w:tcW w:type="dxa" w:w="2880"/>
          </w:tcPr>
          <w:p>
            <w:r>
              <w:t>string</w:t>
            </w:r>
          </w:p>
        </w:tc>
        <w:tc>
          <w:tcPr>
            <w:tcW w:type="dxa" w:w="2880"/>
          </w:tcPr>
          <w:p>
            <w:r>
              <w:t>Tags associated with the company/product. Size range: 5000.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"createdAt": "2019-05-06T04:29:23.000Z",</w:t>
        <w:br/>
        <w:t xml:space="preserve"> "deletedAt": null,</w:t>
        <w:br/>
        <w:t xml:space="preserve"> "description": "",</w:t>
        <w:br/>
        <w:t xml:space="preserve"> "id": 14,</w:t>
        <w:br/>
        <w:t xml:space="preserve"> "isActive": true,</w:t>
        <w:br/>
        <w:t xml:space="preserve"> "isDeleted": false,</w:t>
        <w:br/>
        <w:t xml:space="preserve"> "lastModifiedAt": "2019-05-06T04:29:23.000Z",</w:t>
        <w:br/>
        <w:t xml:space="preserve"> "name": "Apple Ipad",</w:t>
        <w:br/>
        <w:t xml:space="preserve"> "photo": "",</w:t>
        <w:br/>
        <w:t xml:space="preserve"> "sku": "Ipad",</w:t>
        <w:br/>
        <w:t xml:space="preserve"> "tags": "apple"</w:t>
        <w:br/>
        <w:t xml:space="preserve"> },</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product object.</w:t>
            </w:r>
          </w:p>
        </w:tc>
      </w:tr>
      <w:tr>
        <w:tc>
          <w:tcPr>
            <w:tcW w:type="dxa" w:w="2880"/>
          </w:tcPr>
          <w:p>
            <w:r>
              <w:t>Data.createdAt</w:t>
            </w:r>
          </w:p>
        </w:tc>
        <w:tc>
          <w:tcPr>
            <w:tcW w:type="dxa" w:w="2880"/>
          </w:tcPr>
          <w:p>
            <w:r>
              <w:t>string</w:t>
            </w:r>
          </w:p>
        </w:tc>
        <w:tc>
          <w:tcPr>
            <w:tcW w:type="dxa" w:w="2880"/>
          </w:tcPr>
          <w:p>
            <w:r>
              <w:t>Product creation timestamp (ISO 8601 as shown).</w:t>
            </w:r>
          </w:p>
        </w:tc>
      </w:tr>
      <w:tr>
        <w:tc>
          <w:tcPr>
            <w:tcW w:type="dxa" w:w="2880"/>
          </w:tcPr>
          <w:p>
            <w:r>
              <w:t>Data.deletedAt</w:t>
            </w:r>
          </w:p>
        </w:tc>
        <w:tc>
          <w:tcPr>
            <w:tcW w:type="dxa" w:w="2880"/>
          </w:tcPr>
          <w:p>
            <w:r>
              <w:t>any</w:t>
            </w:r>
          </w:p>
        </w:tc>
        <w:tc>
          <w:tcPr>
            <w:tcW w:type="dxa" w:w="2880"/>
          </w:tcPr>
          <w:p>
            <w:r>
              <w:t>Deletion timestamp or null.</w:t>
            </w:r>
          </w:p>
        </w:tc>
      </w:tr>
      <w:tr>
        <w:tc>
          <w:tcPr>
            <w:tcW w:type="dxa" w:w="2880"/>
          </w:tcPr>
          <w:p>
            <w:r>
              <w:t>Data.description</w:t>
            </w:r>
          </w:p>
        </w:tc>
        <w:tc>
          <w:tcPr>
            <w:tcW w:type="dxa" w:w="2880"/>
          </w:tcPr>
          <w:p>
            <w:r>
              <w:t>string</w:t>
            </w:r>
          </w:p>
        </w:tc>
        <w:tc>
          <w:tcPr>
            <w:tcW w:type="dxa" w:w="2880"/>
          </w:tcPr>
          <w:p>
            <w:r>
              <w:t>Product description.</w:t>
            </w:r>
          </w:p>
        </w:tc>
      </w:tr>
      <w:tr>
        <w:tc>
          <w:tcPr>
            <w:tcW w:type="dxa" w:w="2880"/>
          </w:tcPr>
          <w:p>
            <w:r>
              <w:t>Data.id</w:t>
            </w:r>
          </w:p>
        </w:tc>
        <w:tc>
          <w:tcPr>
            <w:tcW w:type="dxa" w:w="2880"/>
          </w:tcPr>
          <w:p>
            <w:r>
              <w:t>number</w:t>
            </w:r>
          </w:p>
        </w:tc>
        <w:tc>
          <w:tcPr>
            <w:tcW w:type="dxa" w:w="2880"/>
          </w:tcPr>
          <w:p>
            <w:r>
              <w:t>Product ID.</w:t>
            </w:r>
          </w:p>
        </w:tc>
      </w:tr>
      <w:tr>
        <w:tc>
          <w:tcPr>
            <w:tcW w:type="dxa" w:w="2880"/>
          </w:tcPr>
          <w:p>
            <w:r>
              <w:t>Data.isActive</w:t>
            </w:r>
          </w:p>
        </w:tc>
        <w:tc>
          <w:tcPr>
            <w:tcW w:type="dxa" w:w="2880"/>
          </w:tcPr>
          <w:p>
            <w:r>
              <w:t>boolean</w:t>
            </w:r>
          </w:p>
        </w:tc>
        <w:tc>
          <w:tcPr>
            <w:tcW w:type="dxa" w:w="2880"/>
          </w:tcPr>
          <w:p>
            <w:r>
              <w:t>Whether the product is active for sales.</w:t>
            </w:r>
          </w:p>
        </w:tc>
      </w:tr>
      <w:tr>
        <w:tc>
          <w:tcPr>
            <w:tcW w:type="dxa" w:w="2880"/>
          </w:tcPr>
          <w:p>
            <w:r>
              <w:t>Data.isDeleted</w:t>
            </w:r>
          </w:p>
        </w:tc>
        <w:tc>
          <w:tcPr>
            <w:tcW w:type="dxa" w:w="2880"/>
          </w:tcPr>
          <w:p>
            <w:r>
              <w:t>boolean</w:t>
            </w:r>
          </w:p>
        </w:tc>
        <w:tc>
          <w:tcPr>
            <w:tcW w:type="dxa" w:w="2880"/>
          </w:tcPr>
          <w:p>
            <w:r>
              <w:t>Whether the product is deleted.</w:t>
            </w:r>
          </w:p>
        </w:tc>
      </w:tr>
      <w:tr>
        <w:tc>
          <w:tcPr>
            <w:tcW w:type="dxa" w:w="2880"/>
          </w:tcPr>
          <w:p>
            <w:r>
              <w:t>Data.lastModifiedAt</w:t>
            </w:r>
          </w:p>
        </w:tc>
        <w:tc>
          <w:tcPr>
            <w:tcW w:type="dxa" w:w="2880"/>
          </w:tcPr>
          <w:p>
            <w:r>
              <w:t>string</w:t>
            </w:r>
          </w:p>
        </w:tc>
        <w:tc>
          <w:tcPr>
            <w:tcW w:type="dxa" w:w="2880"/>
          </w:tcPr>
          <w:p>
            <w:r>
              <w:t>Last modification timestamp (ISO 8601 as shown).</w:t>
            </w:r>
          </w:p>
        </w:tc>
      </w:tr>
      <w:tr>
        <w:tc>
          <w:tcPr>
            <w:tcW w:type="dxa" w:w="2880"/>
          </w:tcPr>
          <w:p>
            <w:r>
              <w:t>Data.name</w:t>
            </w:r>
          </w:p>
        </w:tc>
        <w:tc>
          <w:tcPr>
            <w:tcW w:type="dxa" w:w="2880"/>
          </w:tcPr>
          <w:p>
            <w:r>
              <w:t>string</w:t>
            </w:r>
          </w:p>
        </w:tc>
        <w:tc>
          <w:tcPr>
            <w:tcW w:type="dxa" w:w="2880"/>
          </w:tcPr>
          <w:p>
            <w:r>
              <w:t>Product name.</w:t>
            </w:r>
          </w:p>
        </w:tc>
      </w:tr>
      <w:tr>
        <w:tc>
          <w:tcPr>
            <w:tcW w:type="dxa" w:w="2880"/>
          </w:tcPr>
          <w:p>
            <w:r>
              <w:t>Data.photo</w:t>
            </w:r>
          </w:p>
        </w:tc>
        <w:tc>
          <w:tcPr>
            <w:tcW w:type="dxa" w:w="2880"/>
          </w:tcPr>
          <w:p>
            <w:r>
              <w:t>string</w:t>
            </w:r>
          </w:p>
        </w:tc>
        <w:tc>
          <w:tcPr>
            <w:tcW w:type="dxa" w:w="2880"/>
          </w:tcPr>
          <w:p>
            <w:r>
              <w:t>Product photo (string value as returned).</w:t>
            </w:r>
          </w:p>
        </w:tc>
      </w:tr>
      <w:tr>
        <w:tc>
          <w:tcPr>
            <w:tcW w:type="dxa" w:w="2880"/>
          </w:tcPr>
          <w:p>
            <w:r>
              <w:t>Data.sku</w:t>
            </w:r>
          </w:p>
        </w:tc>
        <w:tc>
          <w:tcPr>
            <w:tcW w:type="dxa" w:w="2880"/>
          </w:tcPr>
          <w:p>
            <w:r>
              <w:t>string</w:t>
            </w:r>
          </w:p>
        </w:tc>
        <w:tc>
          <w:tcPr>
            <w:tcW w:type="dxa" w:w="2880"/>
          </w:tcPr>
          <w:p>
            <w:r>
              <w:t>Product SKU/code.</w:t>
            </w:r>
          </w:p>
        </w:tc>
      </w:tr>
      <w:tr>
        <w:tc>
          <w:tcPr>
            <w:tcW w:type="dxa" w:w="2880"/>
          </w:tcPr>
          <w:p>
            <w:r>
              <w:t>Data.tags</w:t>
            </w:r>
          </w:p>
        </w:tc>
        <w:tc>
          <w:tcPr>
            <w:tcW w:type="dxa" w:w="2880"/>
          </w:tcPr>
          <w:p>
            <w:r>
              <w:t>string</w:t>
            </w:r>
          </w:p>
        </w:tc>
        <w:tc>
          <w:tcPr>
            <w:tcW w:type="dxa" w:w="2880"/>
          </w:tcPr>
          <w:p>
            <w:r>
              <w:t>Product tags.</w:t>
            </w:r>
          </w:p>
        </w:tc>
      </w:tr>
      <w:tr>
        <w:tc>
          <w:tcPr>
            <w:tcW w:type="dxa" w:w="2880"/>
          </w:tcPr>
          <w:p>
            <w:r>
              <w:t>Status</w:t>
            </w:r>
          </w:p>
        </w:tc>
        <w:tc>
          <w:tcPr>
            <w:tcW w:type="dxa" w:w="2880"/>
          </w:tcPr>
          <w:p>
            <w:r>
              <w:t>string</w:t>
            </w:r>
          </w:p>
        </w:tc>
        <w:tc>
          <w:tcPr>
            <w:tcW w:type="dxa" w:w="2880"/>
          </w:tcPr>
          <w:p>
            <w:r>
              <w:t>Operation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'https://{{SALESMATE_DOMAIN}}.salesmate.io/apis/v1/products/14' \</w:t>
        <w:br/>
        <w:t xml:space="preserve"> --header 'Accept: application/json' \</w:t>
        <w:br/>
        <w:t xml:space="preserve"> --header 'Content-Type: application/json' \</w:t>
        <w:br/>
        <w:t xml:space="preserve"> --header 'x-linkname: {{SALESMATE_DOMAIN}}.salesmate.io' \</w:t>
        <w:br/>
        <w:t xml:space="preserve"> --data '{</w:t>
        <w:br/>
        <w:t xml:space="preserve"> "description": "",</w:t>
        <w:br/>
        <w:t xml:space="preserve"> "isActive": true,</w:t>
        <w:br/>
        <w:t xml:space="preserve"> "name": "Apple Ipad",</w:t>
        <w:br/>
        <w:t xml:space="preserve"> "sku": "Ipad",</w:t>
        <w:br/>
        <w:t xml:space="preserve"> "tags": "apple"</w:t>
        <w:br/>
        <w:t xml:space="preserve">  }'</w:t>
      </w:r>
    </w:p>
    <w:p>
      <w:pPr>
        <w:pStyle w:val="Heading3"/>
      </w:pPr>
      <w:r>
        <w:t>Example Usage</w:t>
      </w:r>
    </w:p>
    <w:p>
      <w:pPr>
        <w:pStyle w:val="Heading3"/>
      </w:pPr>
      <w:r>
        <w:t>Example 1: Update name and SKU</w:t>
      </w:r>
    </w:p>
    <w:p>
      <w:r>
        <w:rPr>
          <w:b/>
          <w:color w:val="666666"/>
          <w:sz w:val="16"/>
        </w:rPr>
        <w:t>[bash]</w:t>
      </w:r>
    </w:p>
    <w:p>
      <w:pPr>
        <w:shd w:fill="F2F2F2" w:val="clear"/>
      </w:pPr>
      <w:r>
        <w:rPr>
          <w:rFonts w:ascii="Courier New" w:hAnsi="Courier New"/>
          <w:sz w:val="17"/>
        </w:rPr>
        <w:t>curl -i --request PUT \</w:t>
        <w:br/>
        <w:t xml:space="preserve"> 'https://{{SALESMATE_DOMAIN}}.salesmate.io/apis/v1/products/14' \</w:t>
        <w:br/>
        <w:t xml:space="preserve"> --header 'Accept: application/json' \</w:t>
        <w:br/>
        <w:t xml:space="preserve"> --header 'Content-Type: application/json' \</w:t>
        <w:br/>
        <w:t xml:space="preserve"> --header 'x-linkname: {{SALESMATE_DOMAIN}}.salesmate.io' \</w:t>
        <w:br/>
        <w:t xml:space="preserve"> --data '{</w:t>
        <w:br/>
        <w:t xml:space="preserve"> "name": "Apple iPad (10th Gen)",</w:t>
        <w:br/>
        <w:t xml:space="preserve"> "sku": "IPAD-10GEN"</w:t>
        <w:br/>
        <w:t xml:space="preserve">  }'</w:t>
      </w:r>
    </w:p>
    <w:p>
      <w:pPr>
        <w:pStyle w:val="Heading3"/>
      </w:pPr>
      <w:r>
        <w:t>Example 2: Deactivate a product for sales</w:t>
      </w:r>
    </w:p>
    <w:p>
      <w:r>
        <w:rPr>
          <w:b/>
          <w:color w:val="666666"/>
          <w:sz w:val="16"/>
        </w:rPr>
        <w:t>[bash]</w:t>
      </w:r>
    </w:p>
    <w:p>
      <w:pPr>
        <w:shd w:fill="F2F2F2" w:val="clear"/>
      </w:pPr>
      <w:r>
        <w:rPr>
          <w:rFonts w:ascii="Courier New" w:hAnsi="Courier New"/>
          <w:sz w:val="17"/>
        </w:rPr>
        <w:t>curl -i --request PUT \</w:t>
        <w:br/>
        <w:t xml:space="preserve"> 'https://{{SALESMATE_DOMAIN}}.salesmate.io/apis/v1/products/14' \</w:t>
        <w:br/>
        <w:t xml:space="preserve"> --header 'Accept: application/json' \</w:t>
        <w:br/>
        <w:t xml:space="preserve"> --header 'Content-Type: application/json' \</w:t>
        <w:br/>
        <w:t xml:space="preserve"> --header 'x-linkname: {{SALESMATE_DOMAIN}}.salesmate.io' \</w:t>
        <w:br/>
        <w:t xml:space="preserve"> --data '{</w:t>
        <w:br/>
        <w:t xml:space="preserve"> "isActive": false</w:t>
        <w:br/>
        <w:t xml:space="preserve">  }'</w:t>
      </w:r>
    </w:p>
    <w:p>
      <w:pPr>
        <w:pStyle w:val="Heading3"/>
      </w:pPr>
      <w:r>
        <w:t>Example 3: Update description and tags</w:t>
      </w:r>
    </w:p>
    <w:p>
      <w:r>
        <w:rPr>
          <w:b/>
          <w:color w:val="666666"/>
          <w:sz w:val="16"/>
        </w:rPr>
        <w:t>[bash]</w:t>
      </w:r>
    </w:p>
    <w:p>
      <w:pPr>
        <w:shd w:fill="F2F2F2" w:val="clear"/>
      </w:pPr>
      <w:r>
        <w:rPr>
          <w:rFonts w:ascii="Courier New" w:hAnsi="Courier New"/>
          <w:sz w:val="17"/>
        </w:rPr>
        <w:t>curl -i --request PUT \</w:t>
        <w:br/>
        <w:t xml:space="preserve"> 'https://{{SALESMATE_DOMAIN}}.salesmate.io/apis/v1/products/14' \</w:t>
        <w:br/>
        <w:t xml:space="preserve"> --header 'Accept: application/json' \</w:t>
        <w:br/>
        <w:t xml:space="preserve"> --header 'Content-Type: application/json' \</w:t>
        <w:br/>
        <w:t xml:space="preserve"> --header 'x-linkname: {{SALESMATE_DOMAIN}}.salesmate.io' \</w:t>
        <w:br/>
        <w:t xml:space="preserve"> --data '{</w:t>
        <w:br/>
        <w:t xml:space="preserve"> "description": "Updated description text",</w:t>
        <w:br/>
        <w:t xml:space="preserve"> "tags": "apple,tablet"</w:t>
        <w:br/>
        <w:t xml:space="preserve">  }'</w:t>
      </w:r>
    </w:p>
    <w:p>
      <w:pPr>
        <w:pStyle w:val="Heading3"/>
      </w:pPr>
      <w:r>
        <w:t>Notes</w:t>
      </w:r>
    </w:p>
    <w:p>
      <w:pPr>
        <w:pStyle w:val="ListBullet"/>
      </w:pPr>
      <w:r>
        <w:t>The documentation indicates a header sessiontoken, but authentication headers/tokens are intentionally omitted here per guidelines.</w:t>
      </w:r>
    </w:p>
    <w:p>
      <w:pPr>
        <w:pStyle w:val="ListBullet"/>
      </w:pPr>
      <w:r>
        <w:t>Response content is shown as application/json in the provided documentation.</w:t>
      </w:r>
    </w:p>
    <w:p>
      <w:pPr>
        <w:pStyle w:val="Heading3"/>
      </w:pPr>
      <w:r>
        <w:t>Related products actions</w:t>
      </w:r>
    </w:p>
    <w:p>
      <w:pPr>
        <w:pStyle w:val="ListBullet"/>
      </w:pPr>
      <w:r>
        <w:t>[POST] Search Products — /apis/v3/products/search</w:t>
      </w:r>
    </w:p>
    <w:p>
      <w:pPr>
        <w:pStyle w:val="ListBullet"/>
      </w:pPr>
      <w:r>
        <w:t>[DELETE] Delete a Product — /apis/v1/products/{{productId}}</w:t>
      </w:r>
    </w:p>
    <w:p>
      <w:pPr>
        <w:pStyle w:val="ListBullet"/>
      </w:pPr>
      <w:r>
        <w:t>[POST] Add a Product — /apis/v1/products</w:t>
      </w:r>
    </w:p>
    <w:p>
      <w:pPr>
        <w:pStyle w:val="ListBullet"/>
      </w:pPr>
      <w:r>
        <w:t>[PUT] Delete Multiple Products in Bulk — /apis/v1/products/bulkDelete</w:t>
      </w:r>
    </w:p>
    <w:p>
      <w:r>
        <w:br w:type="page"/>
      </w:r>
    </w:p>
    <w:p>
      <w:pPr>
        <w:pStyle w:val="Heading2"/>
      </w:pPr>
      <w:r>
        <w:t>16. [GET] Fetch Details of a Deal Lookup Field’s Associated Records</w:t>
      </w:r>
    </w:p>
    <w:p>
      <w:r>
        <w:rPr>
          <w:b/>
        </w:rPr>
        <w:t xml:space="preserve">Endpoint: </w:t>
      </w:r>
      <w:r>
        <w:rPr>
          <w:rFonts w:ascii="Courier New" w:hAnsi="Courier New"/>
          <w:sz w:val="18"/>
        </w:rPr>
        <w:t>/apis/deal/v1/{{recordId}}/lookup-fields/{{fieldApiName}}/associated-records</w:t>
      </w:r>
    </w:p>
    <w:p>
      <w:pPr>
        <w:pStyle w:val="Heading3"/>
      </w:pPr>
      <w:r>
        <w:t>Method</w:t>
      </w:r>
    </w:p>
    <w:p>
      <w:r>
        <w:t>GET</w:t>
      </w:r>
    </w:p>
    <w:p>
      <w:pPr>
        <w:pStyle w:val="Heading3"/>
      </w:pPr>
      <w:r>
        <w:t>URL</w:t>
      </w:r>
    </w:p>
    <w:p>
      <w:r>
        <w:t>https://{{SALESMATE_DOMAIN}}.salesmate.io/apis/deal/v1/{{record-id}}/lookup-fields/{{field-api-name}}/associated-records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"x-linkname": "{{SALESMATE_DOMAIN}}.salesmate.io"</w:t>
        <w:br/>
        <w:t>}</w:t>
      </w:r>
    </w:p>
    <w:p>
      <w:pPr>
        <w:pStyle w:val="Heading3"/>
      </w:pPr>
      <w:r>
        <w:t>Description</w:t>
      </w:r>
    </w:p>
    <w:p>
      <w:r>
        <w:t>Fetches details of a lookup field by returning the records associated to a specific deal record via the given lookup field API name.</w:t>
      </w:r>
    </w:p>
    <w:p>
      <w:pPr>
        <w:pStyle w:val="Heading3"/>
      </w:pPr>
      <w:r>
        <w:t>Enforcement Rules</w:t>
      </w:r>
    </w:p>
    <w:p>
      <w:pPr>
        <w:pStyle w:val="ListBullet"/>
      </w:pPr>
      <w:r>
        <w:t>The record-id path parameter must always be present.</w:t>
      </w:r>
    </w:p>
    <w:p>
      <w:pPr>
        <w:pStyle w:val="ListBullet"/>
      </w:pPr>
      <w:r>
        <w:t>The field-api-name path parameter must always be present.</w:t>
      </w:r>
    </w:p>
    <w:p>
      <w:pPr>
        <w:pStyle w:val="ListBullet"/>
      </w:pPr>
      <w:r>
        <w:t>Always construct the path as /apis/deal/v1/{{record-id}}/lookup-fields/{{field-api-name}}/associated-records, where each path parameter is a non-empty string.</w:t>
      </w:r>
    </w:p>
    <w:p>
      <w:pPr>
        <w:pStyle w:val="ListBullet"/>
      </w:pPr>
      <w:r>
        <w:t>Do not call the API with missing or empty path parameters (e.g., avoid /apis/deal/v1//lookup-fields//associated-records).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/apis/deal/v1/12345/lookup-fields/accountId/associated-records</w:t>
        <w:br/>
        <w:t>/apis/deal/v1/deal_abc123/lookup-fields/primaryContact/associated-records</w:t>
      </w:r>
    </w:p>
    <w:p>
      <w:pPr>
        <w:pStyle w:val="Heading3"/>
      </w:pPr>
      <w:r>
        <w:t>Invalid Examples</w:t>
      </w:r>
    </w:p>
    <w:p>
      <w:r>
        <w:rPr>
          <w:b/>
          <w:color w:val="666666"/>
          <w:sz w:val="16"/>
        </w:rPr>
        <w:t>[http]</w:t>
      </w:r>
    </w:p>
    <w:p>
      <w:pPr>
        <w:shd w:fill="F2F2F2" w:val="clear"/>
      </w:pPr>
      <w:r>
        <w:rPr>
          <w:rFonts w:ascii="Courier New" w:hAnsi="Courier New"/>
          <w:sz w:val="17"/>
        </w:rPr>
        <w:t>/apis/deal/v1//lookup-fields/accountId/associated-records</w:t>
        <w:br/>
        <w:t>/apis/deal/v1/12345/lookup-fields//associated-records</w:t>
        <w:br/>
        <w:t>/apis/deal/v1/lookup-fields/accountId/associated-records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Deal record identifier. (Send in URL path.)</w:t>
            </w:r>
          </w:p>
        </w:tc>
      </w:tr>
      <w:tr>
        <w:tc>
          <w:tcPr>
            <w:tcW w:type="dxa" w:w="2880"/>
          </w:tcPr>
          <w:p>
            <w:r>
              <w:t>field-api-name</w:t>
            </w:r>
          </w:p>
        </w:tc>
        <w:tc>
          <w:tcPr>
            <w:tcW w:type="dxa" w:w="2880"/>
          </w:tcPr>
          <w:p>
            <w:r>
              <w:t>string</w:t>
            </w:r>
          </w:p>
        </w:tc>
        <w:tc>
          <w:tcPr>
            <w:tcW w:type="dxa" w:w="2880"/>
          </w:tcPr>
          <w:p>
            <w:r>
              <w:t>API name of the lookup field.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fieldsToQuery</w:t>
            </w:r>
          </w:p>
        </w:tc>
        <w:tc>
          <w:tcPr>
            <w:tcW w:type="dxa" w:w="2880"/>
          </w:tcPr>
          <w:p>
            <w:r>
              <w:t>string</w:t>
            </w:r>
          </w:p>
        </w:tc>
        <w:tc>
          <w:tcPr>
            <w:tcW w:type="dxa" w:w="2880"/>
          </w:tcPr>
          <w:p>
            <w:r>
              <w:t>Fields to query.</w:t>
            </w:r>
          </w:p>
        </w:tc>
      </w:tr>
      <w:tr>
        <w:tc>
          <w:tcPr>
            <w:tcW w:type="dxa" w:w="2880"/>
          </w:tcPr>
          <w:p>
            <w:r>
              <w:t>relation</w:t>
            </w:r>
          </w:p>
        </w:tc>
        <w:tc>
          <w:tcPr>
            <w:tcW w:type="dxa" w:w="2880"/>
          </w:tcPr>
          <w:p>
            <w:r>
              <w:t>string</w:t>
            </w:r>
          </w:p>
        </w:tc>
        <w:tc>
          <w:tcPr>
            <w:tcW w:type="dxa" w:w="2880"/>
          </w:tcPr>
          <w:p>
            <w:r>
              <w:t>Relation identifier/name used to scope associated records.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"example": "Response body not provided in scraped content."</w:t>
        <w:br/>
        <w:t>}</w:t>
      </w:r>
    </w:p>
    <w:p>
      <w:pPr>
        <w:pStyle w:val="Heading3"/>
      </w:pPr>
      <w:r>
        <w:t>Response Fields</w:t>
      </w:r>
    </w:p>
    <w:p>
      <w:r>
        <w:t>Response fields were not provided in the scraped content, so they cannot be documented here.</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'https://{{SALESMATE_DOMAIN}}.salesmate.io/apis/deal/v1/12345/lookup-fields/accountId/associated-records?fieldsToQuery=id,name&amp;relation=account' \</w:t>
        <w:br/>
        <w:t xml:space="preserve"> --header 'Accept: application/json' \</w:t>
        <w:br/>
        <w:t xml:space="preserve"> --header 'x-linkname: {{SALESMATE_DOMAIN}}.salesmate.io'</w:t>
      </w:r>
    </w:p>
    <w:p>
      <w:r>
        <w:br w:type="page"/>
      </w:r>
    </w:p>
    <w:p>
      <w:pPr>
        <w:pStyle w:val="Heading2"/>
      </w:pPr>
      <w:r>
        <w:t>17. [POST] Add a Contact</w:t>
      </w:r>
    </w:p>
    <w:p>
      <w:r>
        <w:rPr>
          <w:b/>
        </w:rPr>
        <w:t xml:space="preserve">Endpoint: </w:t>
      </w:r>
      <w:r>
        <w:rPr>
          <w:rFonts w:ascii="Courier New" w:hAnsi="Courier New"/>
          <w:sz w:val="18"/>
        </w:rPr>
        <w:t>/apis/contact/v4</w:t>
      </w:r>
    </w:p>
    <w:p>
      <w:pPr>
        <w:pStyle w:val="Heading3"/>
      </w:pPr>
      <w:r>
        <w:t>Prerequisites</w:t>
      </w:r>
    </w:p>
    <w:p>
      <w:pPr>
        <w:pStyle w:val="ListBullet"/>
      </w:pPr>
      <w:r>
        <w:t>You must have access to create contacts in Salesmate.</w:t>
      </w:r>
    </w:p>
    <w:p>
      <w:pPr>
        <w:pStyle w:val="ListBullet"/>
      </w:pPr>
      <w:r>
        <w:t>You must know the numeric owner (user) ID to assign as the contact owner.</w:t>
      </w:r>
    </w:p>
    <w:p>
      <w:pPr>
        <w:pStyle w:val="Heading3"/>
      </w:pPr>
      <w:r>
        <w:t>Method</w:t>
      </w:r>
    </w:p>
    <w:p>
      <w:r>
        <w:t>POST</w:t>
      </w:r>
    </w:p>
    <w:p>
      <w:pPr>
        <w:pStyle w:val="Heading3"/>
      </w:pPr>
      <w:r>
        <w:t>URL</w:t>
      </w:r>
    </w:p>
    <w:p>
      <w:r>
        <w:t>https://{{SALESMATE_DOMAIN}}.salesmate.io/apis/contact/v4</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Creates (adds) a new contact in Salesmate using the provided contact fields. Supports standard contact fields and custom fields.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(this endpoint does not document any query parameters).</w:t>
      </w:r>
    </w:p>
    <w:p>
      <w:pPr>
        <w:pStyle w:val="ListBullet"/>
      </w:pPr>
      <w:r>
        <w:t>Send all contact fields in the JSON request body.</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lastName</w:t>
            </w:r>
          </w:p>
        </w:tc>
        <w:tc>
          <w:tcPr>
            <w:tcW w:type="dxa" w:w="2880"/>
          </w:tcPr>
          <w:p>
            <w:r>
              <w:t>string</w:t>
            </w:r>
          </w:p>
        </w:tc>
        <w:tc>
          <w:tcPr>
            <w:tcW w:type="dxa" w:w="2880"/>
          </w:tcPr>
          <w:p>
            <w:r>
              <w:t>Last name of the contact. Size range: 255.</w:t>
            </w:r>
          </w:p>
        </w:tc>
      </w:tr>
      <w:tr>
        <w:tc>
          <w:tcPr>
            <w:tcW w:type="dxa" w:w="2880"/>
          </w:tcPr>
          <w:p>
            <w:r>
              <w:t>owner</w:t>
            </w:r>
          </w:p>
        </w:tc>
        <w:tc>
          <w:tcPr>
            <w:tcW w:type="dxa" w:w="2880"/>
          </w:tcPr>
          <w:p>
            <w:r>
              <w:t>integer</w:t>
            </w:r>
          </w:p>
        </w:tc>
        <w:tc>
          <w:tcPr>
            <w:tcW w:type="dxa" w:w="2880"/>
          </w:tcPr>
          <w:p>
            <w:r>
              <w:t>Owner (user) ID of the contact. Size range: 11.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First name of the contact. Size range: 255.</w:t>
            </w:r>
          </w:p>
        </w:tc>
      </w:tr>
      <w:tr>
        <w:tc>
          <w:tcPr>
            <w:tcW w:type="dxa" w:w="2880"/>
          </w:tcPr>
          <w:p>
            <w:r>
              <w:t>mobile</w:t>
            </w:r>
          </w:p>
        </w:tc>
        <w:tc>
          <w:tcPr>
            <w:tcW w:type="dxa" w:w="2880"/>
          </w:tcPr>
          <w:p>
            <w:r>
              <w:t>string</w:t>
            </w:r>
          </w:p>
        </w:tc>
        <w:tc>
          <w:tcPr>
            <w:tcW w:type="dxa" w:w="2880"/>
          </w:tcPr>
          <w:p>
            <w:r>
              <w:t>Mobile number of the contact. Size range: 255.</w:t>
            </w:r>
          </w:p>
        </w:tc>
      </w:tr>
      <w:tr>
        <w:tc>
          <w:tcPr>
            <w:tcW w:type="dxa" w:w="2880"/>
          </w:tcPr>
          <w:p>
            <w:r>
              <w:t>company</w:t>
            </w:r>
          </w:p>
        </w:tc>
        <w:tc>
          <w:tcPr>
            <w:tcW w:type="dxa" w:w="2880"/>
          </w:tcPr>
          <w:p>
            <w:r>
              <w:t>biginteger</w:t>
            </w:r>
          </w:p>
        </w:tc>
        <w:tc>
          <w:tcPr>
            <w:tcW w:type="dxa" w:w="2880"/>
          </w:tcPr>
          <w:p>
            <w:r>
              <w:t>Existing company ID to associate to the contact. If not defined, user can quick add the company. Size range: 20.</w:t>
            </w:r>
          </w:p>
        </w:tc>
      </w:tr>
      <w:tr>
        <w:tc>
          <w:tcPr>
            <w:tcW w:type="dxa" w:w="2880"/>
          </w:tcPr>
          <w:p>
            <w:r>
              <w:t>email</w:t>
            </w:r>
          </w:p>
        </w:tc>
        <w:tc>
          <w:tcPr>
            <w:tcW w:type="dxa" w:w="2880"/>
          </w:tcPr>
          <w:p>
            <w:r>
              <w:t>string</w:t>
            </w:r>
          </w:p>
        </w:tc>
        <w:tc>
          <w:tcPr>
            <w:tcW w:type="dxa" w:w="2880"/>
          </w:tcPr>
          <w:p>
            <w:r>
              <w:t>Email of the contact. Size range: 255.</w:t>
            </w:r>
          </w:p>
        </w:tc>
      </w:tr>
      <w:tr>
        <w:tc>
          <w:tcPr>
            <w:tcW w:type="dxa" w:w="2880"/>
          </w:tcPr>
          <w:p>
            <w:r>
              <w:t>website</w:t>
            </w:r>
          </w:p>
        </w:tc>
        <w:tc>
          <w:tcPr>
            <w:tcW w:type="dxa" w:w="2880"/>
          </w:tcPr>
          <w:p>
            <w:r>
              <w:t>string</w:t>
            </w:r>
          </w:p>
        </w:tc>
        <w:tc>
          <w:tcPr>
            <w:tcW w:type="dxa" w:w="2880"/>
          </w:tcPr>
          <w:p>
            <w:r>
              <w:t>Website of the contact. Size range: 255.</w:t>
            </w:r>
          </w:p>
        </w:tc>
      </w:tr>
      <w:tr>
        <w:tc>
          <w:tcPr>
            <w:tcW w:type="dxa" w:w="2880"/>
          </w:tcPr>
          <w:p>
            <w:r>
              <w:t>googlePlusHandle</w:t>
            </w:r>
          </w:p>
        </w:tc>
        <w:tc>
          <w:tcPr>
            <w:tcW w:type="dxa" w:w="2880"/>
          </w:tcPr>
          <w:p>
            <w:r>
              <w:t>string</w:t>
            </w:r>
          </w:p>
        </w:tc>
        <w:tc>
          <w:tcPr>
            <w:tcW w:type="dxa" w:w="2880"/>
          </w:tcPr>
          <w:p>
            <w:r>
              <w:t>Google Plus profile link. Size range: 100.</w:t>
            </w:r>
          </w:p>
        </w:tc>
      </w:tr>
      <w:tr>
        <w:tc>
          <w:tcPr>
            <w:tcW w:type="dxa" w:w="2880"/>
          </w:tcPr>
          <w:p>
            <w:r>
              <w:t>linkedInHandle</w:t>
            </w:r>
          </w:p>
        </w:tc>
        <w:tc>
          <w:tcPr>
            <w:tcW w:type="dxa" w:w="2880"/>
          </w:tcPr>
          <w:p>
            <w:r>
              <w:t>string</w:t>
            </w:r>
          </w:p>
        </w:tc>
        <w:tc>
          <w:tcPr>
            <w:tcW w:type="dxa" w:w="2880"/>
          </w:tcPr>
          <w:p>
            <w:r>
              <w:t>LinkedIn profile link. Size range: 100.</w:t>
            </w:r>
          </w:p>
        </w:tc>
      </w:tr>
      <w:tr>
        <w:tc>
          <w:tcPr>
            <w:tcW w:type="dxa" w:w="2880"/>
          </w:tcPr>
          <w:p>
            <w:r>
              <w:t>otherPhone</w:t>
            </w:r>
          </w:p>
        </w:tc>
        <w:tc>
          <w:tcPr>
            <w:tcW w:type="dxa" w:w="2880"/>
          </w:tcPr>
          <w:p>
            <w:r>
              <w:t>string</w:t>
            </w:r>
          </w:p>
        </w:tc>
        <w:tc>
          <w:tcPr>
            <w:tcW w:type="dxa" w:w="2880"/>
          </w:tcPr>
          <w:p>
            <w:r>
              <w:t>Secondary phone number. Size range: 255.</w:t>
            </w:r>
          </w:p>
        </w:tc>
      </w:tr>
      <w:tr>
        <w:tc>
          <w:tcPr>
            <w:tcW w:type="dxa" w:w="2880"/>
          </w:tcPr>
          <w:p>
            <w:r>
              <w:t>phone</w:t>
            </w:r>
          </w:p>
        </w:tc>
        <w:tc>
          <w:tcPr>
            <w:tcW w:type="dxa" w:w="2880"/>
          </w:tcPr>
          <w:p>
            <w:r>
              <w:t>string</w:t>
            </w:r>
          </w:p>
        </w:tc>
        <w:tc>
          <w:tcPr>
            <w:tcW w:type="dxa" w:w="2880"/>
          </w:tcPr>
          <w:p>
            <w:r>
              <w:t>Primary phone number. Size range: 255.</w:t>
            </w:r>
          </w:p>
        </w:tc>
      </w:tr>
      <w:tr>
        <w:tc>
          <w:tcPr>
            <w:tcW w:type="dxa" w:w="2880"/>
          </w:tcPr>
          <w:p>
            <w:r>
              <w:t>skypeId</w:t>
            </w:r>
          </w:p>
        </w:tc>
        <w:tc>
          <w:tcPr>
            <w:tcW w:type="dxa" w:w="2880"/>
          </w:tcPr>
          <w:p>
            <w:r>
              <w:t>string</w:t>
            </w:r>
          </w:p>
        </w:tc>
        <w:tc>
          <w:tcPr>
            <w:tcW w:type="dxa" w:w="2880"/>
          </w:tcPr>
          <w:p>
            <w:r>
              <w:t>Skype ID. Size range: 255.</w:t>
            </w:r>
          </w:p>
        </w:tc>
      </w:tr>
      <w:tr>
        <w:tc>
          <w:tcPr>
            <w:tcW w:type="dxa" w:w="2880"/>
          </w:tcPr>
          <w:p>
            <w:r>
              <w:t>facebookHandle</w:t>
            </w:r>
          </w:p>
        </w:tc>
        <w:tc>
          <w:tcPr>
            <w:tcW w:type="dxa" w:w="2880"/>
          </w:tcPr>
          <w:p>
            <w:r>
              <w:t>string</w:t>
            </w:r>
          </w:p>
        </w:tc>
        <w:tc>
          <w:tcPr>
            <w:tcW w:type="dxa" w:w="2880"/>
          </w:tcPr>
          <w:p>
            <w:r>
              <w:t>Facebook link. Size range: 100.</w:t>
            </w:r>
          </w:p>
        </w:tc>
      </w:tr>
      <w:tr>
        <w:tc>
          <w:tcPr>
            <w:tcW w:type="dxa" w:w="2880"/>
          </w:tcPr>
          <w:p>
            <w:r>
              <w:t>twitterHandle</w:t>
            </w:r>
          </w:p>
        </w:tc>
        <w:tc>
          <w:tcPr>
            <w:tcW w:type="dxa" w:w="2880"/>
          </w:tcPr>
          <w:p>
            <w:r>
              <w:t>string</w:t>
            </w:r>
          </w:p>
        </w:tc>
        <w:tc>
          <w:tcPr>
            <w:tcW w:type="dxa" w:w="2880"/>
          </w:tcPr>
          <w:p>
            <w:r>
              <w:t>Twitter link. Size range: 100.</w:t>
            </w:r>
          </w:p>
        </w:tc>
      </w:tr>
      <w:tr>
        <w:tc>
          <w:tcPr>
            <w:tcW w:type="dxa" w:w="2880"/>
          </w:tcPr>
          <w:p>
            <w:r>
              <w:t>currency</w:t>
            </w:r>
          </w:p>
        </w:tc>
        <w:tc>
          <w:tcPr>
            <w:tcW w:type="dxa" w:w="2880"/>
          </w:tcPr>
          <w:p>
            <w:r>
              <w:t>string</w:t>
            </w:r>
          </w:p>
        </w:tc>
        <w:tc>
          <w:tcPr>
            <w:tcW w:type="dxa" w:w="2880"/>
          </w:tcPr>
          <w:p>
            <w:r>
              <w:t>Three-letter ISO currency code (uppercase). Size range: 3.</w:t>
            </w:r>
          </w:p>
        </w:tc>
      </w:tr>
      <w:tr>
        <w:tc>
          <w:tcPr>
            <w:tcW w:type="dxa" w:w="2880"/>
          </w:tcPr>
          <w:p>
            <w:r>
              <w:t>designation</w:t>
            </w:r>
          </w:p>
        </w:tc>
        <w:tc>
          <w:tcPr>
            <w:tcW w:type="dxa" w:w="2880"/>
          </w:tcPr>
          <w:p>
            <w:r>
              <w:t>string</w:t>
            </w:r>
          </w:p>
        </w:tc>
        <w:tc>
          <w:tcPr>
            <w:tcW w:type="dxa" w:w="2880"/>
          </w:tcPr>
          <w:p>
            <w:r>
              <w:t>Contact’s designation. Size range: 255.</w:t>
            </w:r>
          </w:p>
        </w:tc>
      </w:tr>
      <w:tr>
        <w:tc>
          <w:tcPr>
            <w:tcW w:type="dxa" w:w="2880"/>
          </w:tcPr>
          <w:p>
            <w:r>
              <w:t>billingAddressLine1</w:t>
            </w:r>
          </w:p>
        </w:tc>
        <w:tc>
          <w:tcPr>
            <w:tcW w:type="dxa" w:w="2880"/>
          </w:tcPr>
          <w:p>
            <w:r>
              <w:t>string</w:t>
            </w:r>
          </w:p>
        </w:tc>
        <w:tc>
          <w:tcPr>
            <w:tcW w:type="dxa" w:w="2880"/>
          </w:tcPr>
          <w:p>
            <w:r>
              <w:t>Billing address line 1. Size range: 50.</w:t>
            </w:r>
          </w:p>
        </w:tc>
      </w:tr>
      <w:tr>
        <w:tc>
          <w:tcPr>
            <w:tcW w:type="dxa" w:w="2880"/>
          </w:tcPr>
          <w:p>
            <w:r>
              <w:t>billingAddressLine2</w:t>
            </w:r>
          </w:p>
        </w:tc>
        <w:tc>
          <w:tcPr>
            <w:tcW w:type="dxa" w:w="2880"/>
          </w:tcPr>
          <w:p>
            <w:r>
              <w:t>string</w:t>
            </w:r>
          </w:p>
        </w:tc>
        <w:tc>
          <w:tcPr>
            <w:tcW w:type="dxa" w:w="2880"/>
          </w:tcPr>
          <w:p>
            <w:r>
              <w:t>Billing address line 2. Size range: 50.</w:t>
            </w:r>
          </w:p>
        </w:tc>
      </w:tr>
      <w:tr>
        <w:tc>
          <w:tcPr>
            <w:tcW w:type="dxa" w:w="2880"/>
          </w:tcPr>
          <w:p>
            <w:r>
              <w:t>billingCity</w:t>
            </w:r>
          </w:p>
        </w:tc>
        <w:tc>
          <w:tcPr>
            <w:tcW w:type="dxa" w:w="2880"/>
          </w:tcPr>
          <w:p>
            <w:r>
              <w:t>string</w:t>
            </w:r>
          </w:p>
        </w:tc>
        <w:tc>
          <w:tcPr>
            <w:tcW w:type="dxa" w:w="2880"/>
          </w:tcPr>
          <w:p>
            <w:r>
              <w:t>Billing city. Size range: 50.</w:t>
            </w:r>
          </w:p>
        </w:tc>
      </w:tr>
      <w:tr>
        <w:tc>
          <w:tcPr>
            <w:tcW w:type="dxa" w:w="2880"/>
          </w:tcPr>
          <w:p>
            <w:r>
              <w:t>billingZipCode</w:t>
            </w:r>
          </w:p>
        </w:tc>
        <w:tc>
          <w:tcPr>
            <w:tcW w:type="dxa" w:w="2880"/>
          </w:tcPr>
          <w:p>
            <w:r>
              <w:t>biginteger</w:t>
            </w:r>
          </w:p>
        </w:tc>
        <w:tc>
          <w:tcPr>
            <w:tcW w:type="dxa" w:w="2880"/>
          </w:tcPr>
          <w:p>
            <w:r>
              <w:t>Billing ZIP/postal code. Size range: 20.</w:t>
            </w:r>
          </w:p>
        </w:tc>
      </w:tr>
      <w:tr>
        <w:tc>
          <w:tcPr>
            <w:tcW w:type="dxa" w:w="2880"/>
          </w:tcPr>
          <w:p>
            <w:r>
              <w:t>billingState</w:t>
            </w:r>
          </w:p>
        </w:tc>
        <w:tc>
          <w:tcPr>
            <w:tcW w:type="dxa" w:w="2880"/>
          </w:tcPr>
          <w:p>
            <w:r>
              <w:t>string</w:t>
            </w:r>
          </w:p>
        </w:tc>
        <w:tc>
          <w:tcPr>
            <w:tcW w:type="dxa" w:w="2880"/>
          </w:tcPr>
          <w:p>
            <w:r>
              <w:t>Billing state. Size range: 30.</w:t>
            </w:r>
          </w:p>
        </w:tc>
      </w:tr>
      <w:tr>
        <w:tc>
          <w:tcPr>
            <w:tcW w:type="dxa" w:w="2880"/>
          </w:tcPr>
          <w:p>
            <w:r>
              <w:t>billingCountry</w:t>
            </w:r>
          </w:p>
        </w:tc>
        <w:tc>
          <w:tcPr>
            <w:tcW w:type="dxa" w:w="2880"/>
          </w:tcPr>
          <w:p>
            <w:r>
              <w:t>string</w:t>
            </w:r>
          </w:p>
        </w:tc>
        <w:tc>
          <w:tcPr>
            <w:tcW w:type="dxa" w:w="2880"/>
          </w:tcPr>
          <w:p>
            <w:r>
              <w:t>Billing country. Size range: 20.</w:t>
            </w:r>
          </w:p>
        </w:tc>
      </w:tr>
      <w:tr>
        <w:tc>
          <w:tcPr>
            <w:tcW w:type="dxa" w:w="2880"/>
          </w:tcPr>
          <w:p>
            <w:r>
              <w:t>description</w:t>
            </w:r>
          </w:p>
        </w:tc>
        <w:tc>
          <w:tcPr>
            <w:tcW w:type="dxa" w:w="2880"/>
          </w:tcPr>
          <w:p>
            <w:r>
              <w:t>string</w:t>
            </w:r>
          </w:p>
        </w:tc>
        <w:tc>
          <w:tcPr>
            <w:tcW w:type="dxa" w:w="2880"/>
          </w:tcPr>
          <w:p>
            <w:r>
              <w:t>Description about the contact. Size range: 2000.</w:t>
            </w:r>
          </w:p>
        </w:tc>
      </w:tr>
      <w:tr>
        <w:tc>
          <w:tcPr>
            <w:tcW w:type="dxa" w:w="2880"/>
          </w:tcPr>
          <w:p>
            <w:r>
              <w:t>tags</w:t>
            </w:r>
          </w:p>
        </w:tc>
        <w:tc>
          <w:tcPr>
            <w:tcW w:type="dxa" w:w="2880"/>
          </w:tcPr>
          <w:p>
            <w:r>
              <w:t>string</w:t>
            </w:r>
          </w:p>
        </w:tc>
        <w:tc>
          <w:tcPr>
            <w:tcW w:type="dxa" w:w="2880"/>
          </w:tcPr>
          <w:p>
            <w:r>
              <w:t>Tags associated with contact. Size range: 5000.</w:t>
            </w:r>
          </w:p>
        </w:tc>
      </w:tr>
    </w:tbl>
    <w:p/>
    <w:p>
      <w:pPr>
        <w:pStyle w:val="Heading3"/>
      </w:pPr>
      <w:r>
        <w:t>Custom Fields</w:t>
      </w:r>
    </w:p>
    <w:p>
      <w:pPr>
        <w:pStyle w:val="ListBullet"/>
      </w:pPr>
      <w:r>
        <w:t>You can also include custom fields in the request body.</w:t>
      </w:r>
    </w:p>
    <w:p>
      <w:pPr>
        <w:pStyle w:val="ListBullet"/>
      </w:pPr>
      <w:r>
        <w:t>The documentation indicates custom fields can be of types like Text, Date, DateTime, MultiSelect, etc., but it does not provide exact JSON property names—only placeholders like {customFields}.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1588</w:t>
        <w:br/>
        <w:t xml:space="preserve"> },</w:t>
        <w:br/>
        <w:t xml:space="preserve"> "Status": "success"</w:t>
        <w:br/>
        <w:t>}</w:t>
      </w:r>
    </w:p>
    <w:p>
      <w:pPr>
        <w:pStyle w:val="Heading3"/>
      </w:pPr>
      <w:r>
        <w:t>Error Response (400 Client Error) — Validation Error (invalid data)</w:t>
      </w:r>
    </w:p>
    <w:p>
      <w:r>
        <w:rPr>
          <w:b/>
          <w:color w:val="666666"/>
          <w:sz w:val="16"/>
        </w:rPr>
        <w:t>[json]</w:t>
      </w:r>
    </w:p>
    <w:p>
      <w:pPr>
        <w:shd w:fill="F2F2F2" w:val="clear"/>
      </w:pPr>
      <w:r>
        <w:rPr>
          <w:rFonts w:ascii="Courier New" w:hAnsi="Courier New"/>
          <w:sz w:val="17"/>
        </w:rPr>
        <w:t>{</w:t>
        <w:br/>
        <w:t xml:space="preserve"> "Error": {</w:t>
        <w:br/>
        <w:t xml:space="preserve"> "Code": "4001",</w:t>
        <w:br/>
        <w:t xml:space="preserve"> "Message": "No such currency exists",</w:t>
        <w:br/>
        <w:t xml:space="preserve"> "Name": "ValidationError"</w:t>
        <w:br/>
        <w:t xml:space="preserve"> },</w:t>
        <w:br/>
        <w:t xml:space="preserve"> "Status": "failure"</w:t>
        <w:br/>
        <w:t>}</w:t>
      </w:r>
    </w:p>
    <w:p>
      <w:pPr>
        <w:pStyle w:val="Heading3"/>
      </w:pPr>
      <w:r>
        <w:t>Error Response (400 Client Error) — Validation Error (required field missing)</w:t>
      </w:r>
    </w:p>
    <w:p>
      <w:r>
        <w:rPr>
          <w:b/>
          <w:color w:val="666666"/>
          <w:sz w:val="16"/>
        </w:rPr>
        <w:t>[json]</w:t>
      </w:r>
    </w:p>
    <w:p>
      <w:pPr>
        <w:shd w:fill="F2F2F2" w:val="clear"/>
      </w:pPr>
      <w:r>
        <w:rPr>
          <w:rFonts w:ascii="Courier New" w:hAnsi="Courier New"/>
          <w:sz w:val="17"/>
        </w:rPr>
        <w:t>{</w:t>
        <w:br/>
        <w:t xml:space="preserve"> "Error": {</w:t>
        <w:br/>
        <w:t xml:space="preserve"> "Code": "4001",</w:t>
        <w:br/>
        <w:t xml:space="preserve"> "Message": "Last Name is required",</w:t>
        <w:br/>
        <w:t xml:space="preserve"> "Name": "ValidationError"</w:t>
        <w:br/>
        <w:t xml:space="preserve"> },</w:t>
        <w:br/>
        <w:t xml:space="preserve"> "Status": "failure"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response data.</w:t>
            </w:r>
          </w:p>
        </w:tc>
      </w:tr>
      <w:tr>
        <w:tc>
          <w:tcPr>
            <w:tcW w:type="dxa" w:w="2880"/>
          </w:tcPr>
          <w:p>
            <w:r>
              <w:t>Data.id</w:t>
            </w:r>
          </w:p>
        </w:tc>
        <w:tc>
          <w:tcPr>
            <w:tcW w:type="dxa" w:w="2880"/>
          </w:tcPr>
          <w:p>
            <w:r>
              <w:t>number</w:t>
            </w:r>
          </w:p>
        </w:tc>
        <w:tc>
          <w:tcPr>
            <w:tcW w:type="dxa" w:w="2880"/>
          </w:tcPr>
          <w:p>
            <w:r>
              <w:t>ID of the newly created contact.</w:t>
            </w:r>
          </w:p>
        </w:tc>
      </w:tr>
      <w:tr>
        <w:tc>
          <w:tcPr>
            <w:tcW w:type="dxa" w:w="2880"/>
          </w:tcPr>
          <w:p>
            <w:r>
              <w:t>Status</w:t>
            </w:r>
          </w:p>
        </w:tc>
        <w:tc>
          <w:tcPr>
            <w:tcW w:type="dxa" w:w="2880"/>
          </w:tcPr>
          <w:p>
            <w:r>
              <w:t>string</w:t>
            </w:r>
          </w:p>
        </w:tc>
        <w:tc>
          <w:tcPr>
            <w:tcW w:type="dxa" w:w="2880"/>
          </w:tcPr>
          <w:p>
            <w:r>
              <w:t>Result status (example: "success" or "failure").</w:t>
            </w:r>
          </w:p>
        </w:tc>
      </w:tr>
      <w:tr>
        <w:tc>
          <w:tcPr>
            <w:tcW w:type="dxa" w:w="2880"/>
          </w:tcPr>
          <w:p>
            <w:r>
              <w:t>Error</w:t>
            </w:r>
          </w:p>
        </w:tc>
        <w:tc>
          <w:tcPr>
            <w:tcW w:type="dxa" w:w="2880"/>
          </w:tcPr>
          <w:p>
            <w:r>
              <w:t>object</w:t>
            </w:r>
          </w:p>
        </w:tc>
        <w:tc>
          <w:tcPr>
            <w:tcW w:type="dxa" w:w="2880"/>
          </w:tcPr>
          <w:p>
            <w:r>
              <w:t>Present on failures; describes the error.</w:t>
            </w:r>
          </w:p>
        </w:tc>
      </w:tr>
      <w:tr>
        <w:tc>
          <w:tcPr>
            <w:tcW w:type="dxa" w:w="2880"/>
          </w:tcPr>
          <w:p>
            <w:r>
              <w:t>Error.Code</w:t>
            </w:r>
          </w:p>
        </w:tc>
        <w:tc>
          <w:tcPr>
            <w:tcW w:type="dxa" w:w="2880"/>
          </w:tcPr>
          <w:p>
            <w:r>
              <w:t>string</w:t>
            </w:r>
          </w:p>
        </w:tc>
        <w:tc>
          <w:tcPr>
            <w:tcW w:type="dxa" w:w="2880"/>
          </w:tcPr>
          <w:p>
            <w:r>
              <w:t>Error code (example: "4001").</w:t>
            </w:r>
          </w:p>
        </w:tc>
      </w:tr>
      <w:tr>
        <w:tc>
          <w:tcPr>
            <w:tcW w:type="dxa" w:w="2880"/>
          </w:tcPr>
          <w:p>
            <w:r>
              <w:t>Error.Message</w:t>
            </w:r>
          </w:p>
        </w:tc>
        <w:tc>
          <w:tcPr>
            <w:tcW w:type="dxa" w:w="2880"/>
          </w:tcPr>
          <w:p>
            <w:r>
              <w:t>string</w:t>
            </w:r>
          </w:p>
        </w:tc>
        <w:tc>
          <w:tcPr>
            <w:tcW w:type="dxa" w:w="2880"/>
          </w:tcPr>
          <w:p>
            <w:r>
              <w:t>Human-readable validation message.</w:t>
            </w:r>
          </w:p>
        </w:tc>
      </w:tr>
      <w:tr>
        <w:tc>
          <w:tcPr>
            <w:tcW w:type="dxa" w:w="2880"/>
          </w:tcPr>
          <w:p>
            <w:r>
              <w:t>Error.Name</w:t>
            </w:r>
          </w:p>
        </w:tc>
        <w:tc>
          <w:tcPr>
            <w:tcW w:type="dxa" w:w="2880"/>
          </w:tcPr>
          <w:p>
            <w:r>
              <w:t>string</w:t>
            </w:r>
          </w:p>
        </w:tc>
        <w:tc>
          <w:tcPr>
            <w:tcW w:type="dxa" w:w="2880"/>
          </w:tcPr>
          <w:p>
            <w:r>
              <w:t>Error name (example: "ValidationError").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'https://{{SALESMATE_DOMAIN}}.salesmate.io/apis/contact/v4' \</w:t>
        <w:br/>
        <w:t xml:space="preserve"> --header 'Accept: application/json' \</w:t>
        <w:br/>
        <w:t xml:space="preserve"> --header 'Content-Type: application/json' \</w:t>
        <w:br/>
        <w:t xml:space="preserve"> --header 'x-linkname: {{SALESMATE_DOMAIN}}.salesmate.io' \</w:t>
        <w:br/>
        <w:t xml:space="preserve"> --data '{</w:t>
        <w:br/>
        <w:t xml:space="preserve"> "billingAddressLine1": "303, Rapidops, city centre",</w:t>
        <w:br/>
        <w:t xml:space="preserve"> "billingAddressLine2": "science city road",</w:t>
        <w:br/>
        <w:t xml:space="preserve"> "billingCity": "Ahmedabad",</w:t>
        <w:br/>
        <w:t xml:space="preserve"> "billingCountry": "",</w:t>
        <w:br/>
        <w:t xml:space="preserve"> "billingState": "IA",</w:t>
        <w:br/>
        <w:t xml:space="preserve"> "billingZipCode": "380060",</w:t>
        <w:br/>
        <w:t xml:space="preserve"> "company": 1,</w:t>
        <w:br/>
        <w:t xml:space="preserve"> "currency": "INR",</w:t>
        <w:br/>
        <w:t xml:space="preserve"> "description": "",</w:t>
        <w:br/>
        <w:t xml:space="preserve"> "email": "mohit1@rapidops.com",</w:t>
        <w:br/>
        <w:t xml:space="preserve"> "facebookHandle": "fb id",</w:t>
        <w:br/>
        <w:t xml:space="preserve"> "firstName": "Test 3",</w:t>
        <w:br/>
        <w:t xml:space="preserve"> "googlePlusHandle": "gp id",</w:t>
        <w:br/>
        <w:t xml:space="preserve"> "lastName": "Gupta",</w:t>
        <w:br/>
        <w:t xml:space="preserve"> "linkedInHandle": "linkedin id",</w:t>
        <w:br/>
        <w:t xml:space="preserve"> "mobile": "985632159",</w:t>
        <w:br/>
        <w:t xml:space="preserve"> "otherPhone": "7489652117",</w:t>
        <w:br/>
        <w:t xml:space="preserve"> "owner": 1,</w:t>
        <w:br/>
        <w:t xml:space="preserve"> "skypeId": "skype.id",</w:t>
        <w:br/>
        <w:t xml:space="preserve"> "tags": "mudit",</w:t>
        <w:br/>
        <w:t xml:space="preserve"> "twitterHandle": "twitter id",</w:t>
        <w:br/>
        <w:t xml:space="preserve"> "website": "Rapidops.com"</w:t>
        <w:br/>
        <w:t xml:space="preserve">  }'</w:t>
      </w:r>
    </w:p>
    <w:p>
      <w:pPr>
        <w:pStyle w:val="Heading3"/>
      </w:pPr>
      <w:r>
        <w:t>Example Usage</w:t>
      </w:r>
    </w:p>
    <w:p>
      <w:pPr>
        <w:pStyle w:val="Heading3"/>
      </w:pPr>
      <w:r>
        <w:t>Example 1: Create a minimal contact (required fields only)</w:t>
      </w:r>
    </w:p>
    <w:p>
      <w:r>
        <w:rPr>
          <w:b/>
          <w:color w:val="666666"/>
          <w:sz w:val="16"/>
        </w:rPr>
        <w:t>[bash]</w:t>
      </w:r>
    </w:p>
    <w:p>
      <w:pPr>
        <w:shd w:fill="F2F2F2" w:val="clear"/>
      </w:pPr>
      <w:r>
        <w:rPr>
          <w:rFonts w:ascii="Courier New" w:hAnsi="Courier New"/>
          <w:sz w:val="17"/>
        </w:rPr>
        <w:t>curl --location 'https://{{SALESMATE_DOMAIN}}.salesmate.io/apis/contact/v4' \</w:t>
        <w:br/>
        <w:t xml:space="preserve"> --header 'Accept: application/json' \</w:t>
        <w:br/>
        <w:t xml:space="preserve"> --header 'Content-Type: application/json' \</w:t>
        <w:br/>
        <w:t xml:space="preserve"> --header 'x-linkname: {{SALESMATE_DOMAIN}}.salesmate.io' \</w:t>
        <w:br/>
        <w:t xml:space="preserve"> --data '{</w:t>
        <w:br/>
        <w:t xml:space="preserve"> "lastName": "Gupta",</w:t>
        <w:br/>
        <w:t xml:space="preserve"> "owner": 1</w:t>
        <w:br/>
        <w:t xml:space="preserve">  }'</w:t>
      </w:r>
    </w:p>
    <w:p>
      <w:pPr>
        <w:pStyle w:val="Heading3"/>
      </w:pPr>
      <w:r>
        <w:t>Example 2: Create a contact with email and phone</w:t>
      </w:r>
    </w:p>
    <w:p>
      <w:r>
        <w:rPr>
          <w:b/>
          <w:color w:val="666666"/>
          <w:sz w:val="16"/>
        </w:rPr>
        <w:t>[bash]</w:t>
      </w:r>
    </w:p>
    <w:p>
      <w:pPr>
        <w:shd w:fill="F2F2F2" w:val="clear"/>
      </w:pPr>
      <w:r>
        <w:rPr>
          <w:rFonts w:ascii="Courier New" w:hAnsi="Courier New"/>
          <w:sz w:val="17"/>
        </w:rPr>
        <w:t>curl --location 'https://{{SALESMATE_DOMAIN}}.salesmate.io/apis/contact/v4' \</w:t>
        <w:br/>
        <w:t xml:space="preserve"> --header 'Accept: application/json' \</w:t>
        <w:br/>
        <w:t xml:space="preserve"> --header 'Content-Type: application/json' \</w:t>
        <w:br/>
        <w:t xml:space="preserve"> --header 'x-linkname: {{SALESMATE_DOMAIN}}.salesmate.io' \</w:t>
        <w:br/>
        <w:t xml:space="preserve"> --data '{</w:t>
        <w:br/>
        <w:t xml:space="preserve"> "firstName": "Test",</w:t>
        <w:br/>
        <w:t xml:space="preserve"> "lastName": "Gupta",</w:t>
        <w:br/>
        <w:t xml:space="preserve"> "owner": 1,</w:t>
        <w:br/>
        <w:t xml:space="preserve"> "email": "mohit1@rapidops.com",</w:t>
        <w:br/>
        <w:t xml:space="preserve"> "phone": "7489652117"</w:t>
        <w:br/>
        <w:t xml:space="preserve">  }'</w:t>
      </w:r>
    </w:p>
    <w:p>
      <w:pPr>
        <w:pStyle w:val="Heading3"/>
      </w:pPr>
      <w:r>
        <w:t>Example 3: Create a contact with billing address details</w:t>
      </w:r>
    </w:p>
    <w:p>
      <w:r>
        <w:rPr>
          <w:b/>
          <w:color w:val="666666"/>
          <w:sz w:val="16"/>
        </w:rPr>
        <w:t>[bash]</w:t>
      </w:r>
    </w:p>
    <w:p>
      <w:pPr>
        <w:shd w:fill="F2F2F2" w:val="clear"/>
      </w:pPr>
      <w:r>
        <w:rPr>
          <w:rFonts w:ascii="Courier New" w:hAnsi="Courier New"/>
          <w:sz w:val="17"/>
        </w:rPr>
        <w:t>curl --location 'https://{{SALESMATE_DOMAIN}}.salesmate.io/apis/contact/v4' \</w:t>
        <w:br/>
        <w:t xml:space="preserve"> --header 'Accept: application/json' \</w:t>
        <w:br/>
        <w:t xml:space="preserve"> --header 'Content-Type: application/json' \</w:t>
        <w:br/>
        <w:t xml:space="preserve"> --header 'x-linkname: {{SALESMATE_DOMAIN}}.salesmate.io' \</w:t>
        <w:br/>
        <w:t xml:space="preserve"> --data '{</w:t>
        <w:br/>
        <w:t xml:space="preserve"> "lastName": "Gupta",</w:t>
        <w:br/>
        <w:t xml:space="preserve"> "owner": 1,</w:t>
        <w:br/>
        <w:t xml:space="preserve"> "billingAddressLine1": "303, Rapidops, city centre",</w:t>
        <w:br/>
        <w:t xml:space="preserve"> "billingCity": "Ahmedabad",</w:t>
        <w:br/>
        <w:t xml:space="preserve"> "billingState": "IA",</w:t>
        <w:br/>
        <w:t xml:space="preserve"> "billingZipCode": "380060",</w:t>
        <w:br/>
        <w:t xml:space="preserve"> "billingCountry": ""</w:t>
        <w:br/>
        <w:t xml:space="preserve">  }'</w:t>
      </w:r>
    </w:p>
    <w:p>
      <w:pPr>
        <w:pStyle w:val="Heading3"/>
      </w:pPr>
      <w:r>
        <w:t>Behavior</w:t>
      </w:r>
    </w:p>
    <w:p>
      <w:pPr>
        <w:pStyle w:val="ListBullet"/>
      </w:pPr>
      <w:r>
        <w:t>Validates required fields (lastName, owner) and field values (for example, currency must exist).</w:t>
      </w:r>
    </w:p>
    <w:p>
      <w:pPr>
        <w:pStyle w:val="ListBullet"/>
      </w:pPr>
      <w:r>
        <w:t>Creates the contact record.</w:t>
      </w:r>
    </w:p>
    <w:p>
      <w:pPr>
        <w:pStyle w:val="ListBullet"/>
      </w:pPr>
      <w:r>
        <w:t>Returns the created contact ID in Data.id and Status: "success".</w:t>
      </w:r>
    </w:p>
    <w:p>
      <w:pPr>
        <w:pStyle w:val="Heading3"/>
      </w:pPr>
      <w:r>
        <w:t>Notes</w:t>
      </w:r>
    </w:p>
    <w:p>
      <w:pPr>
        <w:pStyle w:val="ListBullet"/>
      </w:pPr>
      <w:r>
        <w:t>currency must be a valid three-letter ISO code in uppercase; invalid values can trigger a 400 validation error.</w:t>
      </w:r>
    </w:p>
    <w:p>
      <w:pPr>
        <w:pStyle w:val="ListBullet"/>
      </w:pPr>
      <w:r>
        <w:t>The request body supports many optional fields; only lastName and owner are explicitly required by the documentation.</w:t>
      </w:r>
    </w:p>
    <w:p>
      <w:pPr>
        <w:pStyle w:val="Heading3"/>
      </w:pPr>
      <w:r>
        <w:t>Gotchas</w:t>
      </w:r>
    </w:p>
    <w:p>
      <w:pPr>
        <w:pStyle w:val="ListBullet"/>
      </w:pPr>
      <w:r>
        <w:t>Omitting lastName results in a validation error: "Last Name is required".</w:t>
      </w:r>
    </w:p>
    <w:p>
      <w:pPr>
        <w:pStyle w:val="ListBullet"/>
      </w:pPr>
      <w:r>
        <w:t>Providing an invalid currency value can return: "No such currency exists".</w:t>
      </w:r>
    </w:p>
    <w:p>
      <w:pPr>
        <w:pStyle w:val="Heading3"/>
      </w:pPr>
      <w:r>
        <w:t>Error Handling</w:t>
      </w:r>
    </w:p>
    <w:p>
      <w:pPr>
        <w:pStyle w:val="ListBullet"/>
      </w:pPr>
      <w:r>
        <w:t>400 ValidationError: Returned for missing required fields or invalid field values (examples above).</w:t>
      </w:r>
    </w:p>
    <w:p>
      <w:pPr>
        <w:pStyle w:val="Heading3"/>
      </w:pPr>
      <w:r>
        <w:t>Related contacts actions</w:t>
      </w:r>
    </w:p>
    <w:p>
      <w:pPr>
        <w:pStyle w:val="ListBullet"/>
      </w:pPr>
      <w:r>
        <w:t>[GET] Get a Contact — /apis/contact/v4/{{contactId}}</w:t>
      </w:r>
    </w:p>
    <w:p>
      <w:pPr>
        <w:pStyle w:val="ListBullet"/>
      </w:pPr>
      <w:r>
        <w:t>[PUT] Update a Contact — /apis/contact/v4/{{contactId}}</w:t>
      </w:r>
    </w:p>
    <w:p>
      <w:pPr>
        <w:pStyle w:val="ListBullet"/>
      </w:pPr>
      <w:r>
        <w:t>[POST] Search Contacts — /apis/contact/v4/search</w:t>
      </w:r>
    </w:p>
    <w:p>
      <w:pPr>
        <w:pStyle w:val="ListBullet"/>
      </w:pPr>
      <w:r>
        <w:t>[PATCH] Pin a Note in a Contact — /apis/contact/v4/modules/1/object/{{contactId}}/notes/{{noteId}}/pin-it</w:t>
      </w:r>
    </w:p>
    <w:p>
      <w:pPr>
        <w:pStyle w:val="ListBullet"/>
      </w:pPr>
      <w:r>
        <w:t>[DELETE] Delete a Contact — /apis/contact/v4/{{contactId}}</w:t>
      </w:r>
    </w:p>
    <w:p>
      <w:pPr>
        <w:pStyle w:val="ListBullet"/>
      </w:pPr>
      <w:r>
        <w:t>[PUT] Update a Contact’s Note — /apis/contact/v4/modules/1/object/{{contactId}}/notes/{{noteId}}</w:t>
      </w:r>
    </w:p>
    <w:p>
      <w:r>
        <w:br w:type="page"/>
      </w:r>
    </w:p>
    <w:p>
      <w:pPr>
        <w:pStyle w:val="Heading2"/>
      </w:pPr>
      <w:r>
        <w:t>18. [POST] Add an Activity</w:t>
      </w:r>
    </w:p>
    <w:p>
      <w:r>
        <w:rPr>
          <w:b/>
        </w:rPr>
        <w:t xml:space="preserve">Endpoint: </w:t>
      </w:r>
      <w:r>
        <w:rPr>
          <w:rFonts w:ascii="Courier New" w:hAnsi="Courier New"/>
          <w:sz w:val="18"/>
        </w:rPr>
        <w:t>/apis/activity/v4</w:t>
      </w:r>
    </w:p>
    <w:p>
      <w:pPr>
        <w:pStyle w:val="Heading3"/>
      </w:pPr>
      <w:r>
        <w:t>Prerequisites</w:t>
      </w:r>
    </w:p>
    <w:p>
      <w:pPr>
        <w:pStyle w:val="ListBullet"/>
      </w:pPr>
      <w:r>
        <w:t>Must have permission to create Activities in Salesmate</w:t>
      </w:r>
    </w:p>
    <w:p>
      <w:pPr>
        <w:pStyle w:val="ListBullet"/>
      </w:pPr>
      <w:r>
        <w:t>Must know the owner user ID to assign ownership of the activity</w:t>
      </w:r>
    </w:p>
    <w:p>
      <w:pPr>
        <w:pStyle w:val="Heading3"/>
      </w:pPr>
      <w:r>
        <w:t>Method</w:t>
      </w:r>
    </w:p>
    <w:p>
      <w:r>
        <w:t>POST</w:t>
      </w:r>
    </w:p>
    <w:p>
      <w:pPr>
        <w:pStyle w:val="Heading3"/>
      </w:pPr>
      <w:r>
        <w:t>URL</w:t>
      </w:r>
    </w:p>
    <w:p>
      <w:r>
        <w:t>https://{{SALESMATE_DOMAIN}}.salesmate.io/apis/activity/v4</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Creates a new activity (e.g., call, meeting) in Salesmate with details such as title, owner, due date, duration, followers, and completion/calendar-invite flags.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sent as JSON (Content-Type: application/json).</w:t>
      </w:r>
    </w:p>
    <w:p>
      <w:pPr>
        <w:pStyle w:val="ListBullet"/>
      </w:pPr>
      <w:r>
        <w:t>Include the required header x-linkname: "{{SALESMATE_DOMAIN}}.salesmate.io" on the request.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of the activity. Size range: 500.</w:t>
            </w:r>
          </w:p>
        </w:tc>
      </w:tr>
      <w:tr>
        <w:tc>
          <w:tcPr>
            <w:tcW w:type="dxa" w:w="2880"/>
          </w:tcPr>
          <w:p>
            <w:r>
              <w:t>owner</w:t>
            </w:r>
          </w:p>
        </w:tc>
        <w:tc>
          <w:tcPr>
            <w:tcW w:type="dxa" w:w="2880"/>
          </w:tcPr>
          <w:p>
            <w:r>
              <w:t>Integer</w:t>
            </w:r>
          </w:p>
        </w:tc>
        <w:tc>
          <w:tcPr>
            <w:tcW w:type="dxa" w:w="2880"/>
          </w:tcPr>
          <w:p>
            <w:r>
              <w:t>Owner (user ID) of the activity. Size range: 11.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Activity type (e.g., call, meeting). Size range: 255.</w:t>
            </w:r>
          </w:p>
        </w:tc>
      </w:tr>
      <w:tr>
        <w:tc>
          <w:tcPr>
            <w:tcW w:type="dxa" w:w="2880"/>
          </w:tcPr>
          <w:p>
            <w:r>
              <w:t>description</w:t>
            </w:r>
          </w:p>
        </w:tc>
        <w:tc>
          <w:tcPr>
            <w:tcW w:type="dxa" w:w="2880"/>
          </w:tcPr>
          <w:p>
            <w:r>
              <w:t>String</w:t>
            </w:r>
          </w:p>
        </w:tc>
        <w:tc>
          <w:tcPr>
            <w:tcW w:type="dxa" w:w="2880"/>
          </w:tcPr>
          <w:p>
            <w:r>
              <w:t>Activity details. Size range: 2000.</w:t>
            </w:r>
          </w:p>
        </w:tc>
      </w:tr>
      <w:tr>
        <w:tc>
          <w:tcPr>
            <w:tcW w:type="dxa" w:w="2880"/>
          </w:tcPr>
          <w:p>
            <w:r>
              <w:t>tags</w:t>
            </w:r>
          </w:p>
        </w:tc>
        <w:tc>
          <w:tcPr>
            <w:tcW w:type="dxa" w:w="2880"/>
          </w:tcPr>
          <w:p>
            <w:r>
              <w:t>String</w:t>
            </w:r>
          </w:p>
        </w:tc>
        <w:tc>
          <w:tcPr>
            <w:tcW w:type="dxa" w:w="2880"/>
          </w:tcPr>
          <w:p>
            <w:r>
              <w:t>Tags associated with the activity (e.g., comma-separated). Size range: 5000.</w:t>
            </w:r>
          </w:p>
        </w:tc>
      </w:tr>
      <w:tr>
        <w:tc>
          <w:tcPr>
            <w:tcW w:type="dxa" w:w="2880"/>
          </w:tcPr>
          <w:p>
            <w:r>
              <w:t>dueDate</w:t>
            </w:r>
          </w:p>
        </w:tc>
        <w:tc>
          <w:tcPr>
            <w:tcW w:type="dxa" w:w="2880"/>
          </w:tcPr>
          <w:p>
            <w:r>
              <w:t>Integer</w:t>
            </w:r>
          </w:p>
        </w:tc>
        <w:tc>
          <w:tcPr>
            <w:tcW w:type="dxa" w:w="2880"/>
          </w:tcPr>
          <w:p>
            <w:r>
              <w:t>Expiry/due date of the activity. Size range: 11.</w:t>
            </w:r>
          </w:p>
        </w:tc>
      </w:tr>
      <w:tr>
        <w:tc>
          <w:tcPr>
            <w:tcW w:type="dxa" w:w="2880"/>
          </w:tcPr>
          <w:p>
            <w:r>
              <w:t>duration</w:t>
            </w:r>
          </w:p>
        </w:tc>
        <w:tc>
          <w:tcPr>
            <w:tcW w:type="dxa" w:w="2880"/>
          </w:tcPr>
          <w:p>
            <w:r>
              <w:t>Integer</w:t>
            </w:r>
          </w:p>
        </w:tc>
        <w:tc>
          <w:tcPr>
            <w:tcW w:type="dxa" w:w="2880"/>
          </w:tcPr>
          <w:p>
            <w:r>
              <w:t>Duration of the activity. Size range: 11.</w:t>
            </w:r>
          </w:p>
        </w:tc>
      </w:tr>
      <w:tr>
        <w:tc>
          <w:tcPr>
            <w:tcW w:type="dxa" w:w="2880"/>
          </w:tcPr>
          <w:p>
            <w:r>
              <w:t>followers</w:t>
            </w:r>
          </w:p>
        </w:tc>
        <w:tc>
          <w:tcPr>
            <w:tcW w:type="dxa" w:w="2880"/>
          </w:tcPr>
          <w:p>
            <w:r>
              <w:t>Array</w:t>
            </w:r>
          </w:p>
        </w:tc>
        <w:tc>
          <w:tcPr>
            <w:tcW w:type="dxa" w:w="2880"/>
          </w:tcPr>
          <w:p>
            <w:r>
              <w:t>Array of followers for the activity. Each item may contain attributes like isOwner to indicate whether a follower is the owner. Example follower objects shown include userId and/or contactId.</w:t>
            </w:r>
          </w:p>
        </w:tc>
      </w:tr>
      <w:tr>
        <w:tc>
          <w:tcPr>
            <w:tcW w:type="dxa" w:w="2880"/>
          </w:tcPr>
          <w:p>
            <w:r>
              <w:t>isCalendarInvite</w:t>
            </w:r>
          </w:p>
        </w:tc>
        <w:tc>
          <w:tcPr>
            <w:tcW w:type="dxa" w:w="2880"/>
          </w:tcPr>
          <w:p>
            <w:r>
              <w:t>Boolean</w:t>
            </w:r>
          </w:p>
        </w:tc>
        <w:tc>
          <w:tcPr>
            <w:tcW w:type="dxa" w:w="2880"/>
          </w:tcPr>
          <w:p>
            <w:r>
              <w:t>Whether to send a calendar invite.</w:t>
            </w:r>
          </w:p>
        </w:tc>
      </w:tr>
      <w:tr>
        <w:tc>
          <w:tcPr>
            <w:tcW w:type="dxa" w:w="2880"/>
          </w:tcPr>
          <w:p>
            <w:r>
              <w:t>isCompleted</w:t>
            </w:r>
          </w:p>
        </w:tc>
        <w:tc>
          <w:tcPr>
            <w:tcW w:type="dxa" w:w="2880"/>
          </w:tcPr>
          <w:p>
            <w:r>
              <w:t>Boolean</w:t>
            </w:r>
          </w:p>
        </w:tc>
        <w:tc>
          <w:tcPr>
            <w:tcW w:type="dxa" w:w="2880"/>
          </w:tcPr>
          <w:p>
            <w:r>
              <w:t>Whether the activity is completed.</w:t>
            </w:r>
          </w:p>
        </w:tc>
      </w:tr>
      <w:tr>
        <w:tc>
          <w:tcPr>
            <w:tcW w:type="dxa" w:w="2880"/>
          </w:tcPr>
          <w:p>
            <w:r>
              <w:t>primaryContact</w:t>
            </w:r>
          </w:p>
        </w:tc>
        <w:tc>
          <w:tcPr>
            <w:tcW w:type="dxa" w:w="2880"/>
          </w:tcPr>
          <w:p>
            <w:r>
              <w:t>number</w:t>
            </w:r>
          </w:p>
        </w:tc>
        <w:tc>
          <w:tcPr>
            <w:tcW w:type="dxa" w:w="2880"/>
          </w:tcPr>
          <w:p>
            <w:r>
              <w:t>Primary contact ID associated with the activity. (Shown in request body schema/examples.)</w:t>
            </w:r>
          </w:p>
        </w:tc>
      </w:tr>
    </w:tbl>
    <w:p/>
    <w:p>
      <w:pPr>
        <w:pStyle w:val="Heading3"/>
      </w:pPr>
      <w:r>
        <w:t>Custom Fields</w:t>
      </w:r>
    </w:p>
    <w:p>
      <w:r>
        <w:t>User can also add custom fields for the Company module.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Fields</w:t>
            </w:r>
          </w:p>
        </w:tc>
        <w:tc>
          <w:tcPr>
            <w:tcW w:type="dxa" w:w="2880"/>
          </w:tcPr>
          <w:p>
            <w:r>
              <w:rPr>
                <w:b/>
              </w:rPr>
              <w:t>Type</w:t>
            </w:r>
          </w:p>
        </w:tc>
        <w:tc>
          <w:tcPr>
            <w:tcW w:type="dxa" w:w="2880"/>
          </w:tcPr>
          <w:p>
            <w:r>
              <w:rPr>
                <w:b/>
              </w:rPr>
              <w:t>Conditions</w:t>
            </w:r>
          </w:p>
        </w:tc>
      </w:tr>
      <w:tr>
        <w:tc>
          <w:tcPr>
            <w:tcW w:type="dxa" w:w="2880"/>
          </w:tcPr>
          <w:p>
            <w:r>
              <w:t>outlook, {customFields}</w:t>
            </w:r>
          </w:p>
        </w:tc>
        <w:tc>
          <w:tcPr>
            <w:tcW w:type="dxa" w:w="2880"/>
          </w:tcPr>
          <w:p>
            <w:r>
              <w:t>Text</w:t>
            </w:r>
          </w:p>
        </w:tc>
        <w:tc>
          <w:tcPr>
            <w:tcW w:type="dxa" w:w="2880"/>
          </w:tcPr>
          <w:p>
            <w:r>
              <w:t>EQUALS, NOT_EQUALS, CONTAINS, DOES_NOT_CONTAINS, STARTS_WITH, ENDS_WITH, EMPTY, NOT_EMPTY</w:t>
            </w:r>
          </w:p>
        </w:tc>
      </w:tr>
      <w:tr>
        <w:tc>
          <w:tcPr>
            <w:tcW w:type="dxa" w:w="2880"/>
          </w:tcPr>
          <w:p>
            <w:r>
              <w:t>activityDate, {customFields}</w:t>
            </w:r>
          </w:p>
        </w:tc>
        <w:tc>
          <w:tcPr>
            <w:tcW w:type="dxa" w:w="2880"/>
          </w:tcPr>
          <w:p>
            <w:r>
              <w:t>Date</w:t>
            </w:r>
          </w:p>
        </w:tc>
        <w:tc>
          <w:tcPr>
            <w:tcW w:type="dxa" w:w="2880"/>
          </w:tcPr>
          <w:p>
            <w:r>
              <w:t>EMPTY, NOT_EMPTY, IS, IS_NOT, IS_AFTER, IS_BEFORE, BETWEEN, NOT_BETWEEN, TODAY, TOMORROW, YESTERDAY, TOMORROW_ONWARDS, TILL_YESTERDAY, LAST_MONTH, NEXT_MONTH, CURRENT_MONTH, CURRENT_WEEK, LAST_WEEK, NEXT_WEEK, MORE_THAN, EXACTLY, LESS_THAN</w:t>
            </w:r>
          </w:p>
        </w:tc>
      </w:tr>
      <w:tr>
        <w:tc>
          <w:tcPr>
            <w:tcW w:type="dxa" w:w="2880"/>
          </w:tcPr>
          <w:p>
            <w:r>
              <w:t>activityFinishDate, {customFields}</w:t>
            </w:r>
          </w:p>
        </w:tc>
        <w:tc>
          <w:tcPr>
            <w:tcW w:type="dxa" w:w="2880"/>
          </w:tcPr>
          <w:p>
            <w:r>
              <w:t>DateTime</w:t>
            </w:r>
          </w:p>
        </w:tc>
        <w:tc>
          <w:tcPr>
            <w:tcW w:type="dxa" w:w="2880"/>
          </w:tcPr>
          <w:p>
            <w:r>
              <w:t>EMPTY, NOT_EMPTY, IS, IS_NOT, IS_AFTER, IS_BEFORE, NOT_BETWEEN, BETWEEN, TODAY, TOMORROW, YESTERDAY, TOMORROW_ONWARDS, TILL_YESTERDAY, LAST_MONTH, NEXT_MONTH, CURRENT_MONTH, LAST_WEEK, CURRENT_WEEK, NEXT_WEEK, MORE_THAN, EXACTLY, LESS_THAN, dueDate</w:t>
            </w:r>
          </w:p>
        </w:tc>
      </w:tr>
      <w:tr>
        <w:tc>
          <w:tcPr>
            <w:tcW w:type="dxa" w:w="2880"/>
          </w:tcPr>
          <w:p>
            <w:r>
              <w:t>label, {customFields}</w:t>
            </w:r>
          </w:p>
        </w:tc>
        <w:tc>
          <w:tcPr>
            <w:tcW w:type="dxa" w:w="2880"/>
          </w:tcPr>
          <w:p>
            <w:r>
              <w:t>MultiSelect</w:t>
            </w:r>
          </w:p>
        </w:tc>
        <w:tc>
          <w:tcPr>
            <w:tcW w:type="dxa" w:w="2880"/>
          </w:tcPr>
          <w:p>
            <w:r>
              <w:t>EQUALS, NOT_EQUALS, EMPTY, NOT_EMPTY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589</w:t>
        <w:br/>
        <w:t xml:space="preserve"> },</w:t>
        <w:br/>
        <w:t xml:space="preserve"> "Status": "success"</w:t>
        <w:br/>
        <w:t>}</w:t>
      </w:r>
    </w:p>
    <w:p>
      <w:pPr>
        <w:pStyle w:val="Heading3"/>
      </w:pPr>
      <w:r>
        <w:t>Error Response (400 Client Error) — ValidationError (Invalid Entry)</w:t>
      </w:r>
    </w:p>
    <w:p>
      <w:r>
        <w:rPr>
          <w:b/>
          <w:color w:val="666666"/>
          <w:sz w:val="16"/>
        </w:rPr>
        <w:t>[json]</w:t>
      </w:r>
    </w:p>
    <w:p>
      <w:pPr>
        <w:shd w:fill="F2F2F2" w:val="clear"/>
      </w:pPr>
      <w:r>
        <w:rPr>
          <w:rFonts w:ascii="Courier New" w:hAnsi="Courier New"/>
          <w:sz w:val="17"/>
        </w:rPr>
        <w:t>{</w:t>
        <w:br/>
        <w:t xml:space="preserve"> "Error": {</w:t>
        <w:br/>
        <w:t xml:space="preserve"> "Code": "4001",</w:t>
        <w:br/>
        <w:t xml:space="preserve"> "Message": "Completed should be true/false",</w:t>
        <w:br/>
        <w:t xml:space="preserve"> "Name": "ValidationError"</w:t>
        <w:br/>
        <w:t xml:space="preserve"> },</w:t>
        <w:br/>
        <w:t xml:space="preserve"> "Status": "failure"</w:t>
        <w:br/>
        <w:t>}</w:t>
      </w:r>
    </w:p>
    <w:p>
      <w:pPr>
        <w:pStyle w:val="Heading3"/>
      </w:pPr>
      <w:r>
        <w:t>Error Response (400 Client Error) — ValidationError (Required Field Missing)</w:t>
      </w:r>
    </w:p>
    <w:p>
      <w:r>
        <w:rPr>
          <w:b/>
          <w:color w:val="666666"/>
          <w:sz w:val="16"/>
        </w:rPr>
        <w:t>[json]</w:t>
      </w:r>
    </w:p>
    <w:p>
      <w:pPr>
        <w:shd w:fill="F2F2F2" w:val="clear"/>
      </w:pPr>
      <w:r>
        <w:rPr>
          <w:rFonts w:ascii="Courier New" w:hAnsi="Courier New"/>
          <w:sz w:val="17"/>
        </w:rPr>
        <w:t>{</w:t>
        <w:br/>
        <w:t xml:space="preserve"> "Error": {</w:t>
        <w:br/>
        <w:t xml:space="preserve"> "Code": "4001",</w:t>
        <w:br/>
        <w:t xml:space="preserve"> "Message": "Type is required",</w:t>
        <w:br/>
        <w:t xml:space="preserve"> "Name": "ValidationError"</w:t>
        <w:br/>
        <w:t xml:space="preserve"> },</w:t>
        <w:br/>
        <w:t xml:space="preserve"> "Status": "failure"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response data.</w:t>
            </w:r>
          </w:p>
        </w:tc>
      </w:tr>
      <w:tr>
        <w:tc>
          <w:tcPr>
            <w:tcW w:type="dxa" w:w="2880"/>
          </w:tcPr>
          <w:p>
            <w:r>
              <w:t>Data.id</w:t>
            </w:r>
          </w:p>
        </w:tc>
        <w:tc>
          <w:tcPr>
            <w:tcW w:type="dxa" w:w="2880"/>
          </w:tcPr>
          <w:p>
            <w:r>
              <w:t>number</w:t>
            </w:r>
          </w:p>
        </w:tc>
        <w:tc>
          <w:tcPr>
            <w:tcW w:type="dxa" w:w="2880"/>
          </w:tcPr>
          <w:p>
            <w:r>
              <w:t>ID of the newly created activity.</w:t>
            </w:r>
          </w:p>
        </w:tc>
      </w:tr>
      <w:tr>
        <w:tc>
          <w:tcPr>
            <w:tcW w:type="dxa" w:w="2880"/>
          </w:tcPr>
          <w:p>
            <w:r>
              <w:t>Status</w:t>
            </w:r>
          </w:p>
        </w:tc>
        <w:tc>
          <w:tcPr>
            <w:tcW w:type="dxa" w:w="2880"/>
          </w:tcPr>
          <w:p>
            <w:r>
              <w:t>string</w:t>
            </w:r>
          </w:p>
        </w:tc>
        <w:tc>
          <w:tcPr>
            <w:tcW w:type="dxa" w:w="2880"/>
          </w:tcPr>
          <w:p>
            <w:r>
              <w:t>Result status (e.g., "success", "failure").</w:t>
            </w:r>
          </w:p>
        </w:tc>
      </w:tr>
      <w:tr>
        <w:tc>
          <w:tcPr>
            <w:tcW w:type="dxa" w:w="2880"/>
          </w:tcPr>
          <w:p>
            <w:r>
              <w:t>Error</w:t>
            </w:r>
          </w:p>
        </w:tc>
        <w:tc>
          <w:tcPr>
            <w:tcW w:type="dxa" w:w="2880"/>
          </w:tcPr>
          <w:p>
            <w:r>
              <w:t>object</w:t>
            </w:r>
          </w:p>
        </w:tc>
        <w:tc>
          <w:tcPr>
            <w:tcW w:type="dxa" w:w="2880"/>
          </w:tcPr>
          <w:p>
            <w:r>
              <w:t>Present on failure responses.</w:t>
            </w:r>
          </w:p>
        </w:tc>
      </w:tr>
      <w:tr>
        <w:tc>
          <w:tcPr>
            <w:tcW w:type="dxa" w:w="2880"/>
          </w:tcPr>
          <w:p>
            <w:r>
              <w:t>Error.Code</w:t>
            </w:r>
          </w:p>
        </w:tc>
        <w:tc>
          <w:tcPr>
            <w:tcW w:type="dxa" w:w="2880"/>
          </w:tcPr>
          <w:p>
            <w:r>
              <w:t>string</w:t>
            </w:r>
          </w:p>
        </w:tc>
        <w:tc>
          <w:tcPr>
            <w:tcW w:type="dxa" w:w="2880"/>
          </w:tcPr>
          <w:p>
            <w:r>
              <w:t>Error code (example: "4001").</w:t>
            </w:r>
          </w:p>
        </w:tc>
      </w:tr>
      <w:tr>
        <w:tc>
          <w:tcPr>
            <w:tcW w:type="dxa" w:w="2880"/>
          </w:tcPr>
          <w:p>
            <w:r>
              <w:t>Error.Message</w:t>
            </w:r>
          </w:p>
        </w:tc>
        <w:tc>
          <w:tcPr>
            <w:tcW w:type="dxa" w:w="2880"/>
          </w:tcPr>
          <w:p>
            <w:r>
              <w:t>string</w:t>
            </w:r>
          </w:p>
        </w:tc>
        <w:tc>
          <w:tcPr>
            <w:tcW w:type="dxa" w:w="2880"/>
          </w:tcPr>
          <w:p>
            <w:r>
              <w:t>Human-readable validation error message.</w:t>
            </w:r>
          </w:p>
        </w:tc>
      </w:tr>
      <w:tr>
        <w:tc>
          <w:tcPr>
            <w:tcW w:type="dxa" w:w="2880"/>
          </w:tcPr>
          <w:p>
            <w:r>
              <w:t>Error.Name</w:t>
            </w:r>
          </w:p>
        </w:tc>
        <w:tc>
          <w:tcPr>
            <w:tcW w:type="dxa" w:w="2880"/>
          </w:tcPr>
          <w:p>
            <w:r>
              <w:t>string</w:t>
            </w:r>
          </w:p>
        </w:tc>
        <w:tc>
          <w:tcPr>
            <w:tcW w:type="dxa" w:w="2880"/>
          </w:tcPr>
          <w:p>
            <w:r>
              <w:t>Error name (example: "ValidationError").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'https://{{SALESMATE_DOMAIN}}.salesmate.io/apis/activity/v4' \</w:t>
        <w:br/>
        <w:t xml:space="preserve"> --header 'Accept: application/json' \</w:t>
        <w:br/>
        <w:t xml:space="preserve"> --header 'Content-Type: application/json' \</w:t>
        <w:br/>
        <w:t xml:space="preserve"> --header 'x-linkname: {{SALESMATE_DOMAIN}}.salesmate.io' \</w:t>
        <w:br/>
        <w:t xml:space="preserve"> --data '{</w:t>
        <w:br/>
        <w:t xml:space="preserve"> "description": "Call Rapidops engineer",</w:t>
        <w:br/>
        <w:t xml:space="preserve"> "dueDate": "",</w:t>
        <w:br/>
        <w:t xml:space="preserve"> "duration": 0,</w:t>
        <w:br/>
        <w:t xml:space="preserve"> "followers": [</w:t>
        <w:br/>
        <w:t xml:space="preserve">      { "userId": 1 },</w:t>
        <w:br/>
        <w:t xml:space="preserve">      { "contactId": 1354 }</w:t>
        <w:br/>
        <w:t xml:space="preserve">    ],</w:t>
        <w:br/>
        <w:t xml:space="preserve"> "isCalendarInvite": false,</w:t>
        <w:br/>
        <w:t xml:space="preserve"> "isCompleted": false,</w:t>
        <w:br/>
        <w:t xml:space="preserve"> "owner": 1,</w:t>
        <w:br/>
        <w:t xml:space="preserve"> "primaryContact": 1354,</w:t>
        <w:br/>
        <w:t xml:space="preserve"> "tags": "rapidops,Engineer",</w:t>
        <w:br/>
        <w:t xml:space="preserve"> "title": "Call Engineer",</w:t>
        <w:br/>
        <w:t xml:space="preserve"> "type": "Call"</w:t>
        <w:br/>
        <w:t xml:space="preserve">  }'</w:t>
      </w:r>
    </w:p>
    <w:p>
      <w:pPr>
        <w:pStyle w:val="Heading3"/>
      </w:pPr>
      <w:r>
        <w:t>Example Usage</w:t>
      </w:r>
    </w:p>
    <w:p>
      <w:pPr>
        <w:pStyle w:val="Heading3"/>
      </w:pPr>
      <w:r>
        <w:t>Example 1: Minimal Create (required fields only)</w:t>
      </w:r>
    </w:p>
    <w:p>
      <w:r>
        <w:rPr>
          <w:b/>
          <w:color w:val="666666"/>
          <w:sz w:val="16"/>
        </w:rPr>
        <w:t>[bash]</w:t>
      </w:r>
    </w:p>
    <w:p>
      <w:pPr>
        <w:shd w:fill="F2F2F2" w:val="clear"/>
      </w:pPr>
      <w:r>
        <w:rPr>
          <w:rFonts w:ascii="Courier New" w:hAnsi="Courier New"/>
          <w:sz w:val="17"/>
        </w:rPr>
        <w:t>curl -X POST 'https://{{SALESMATE_DOMAIN}}.salesmate.io/apis/activity/v4' \</w:t>
        <w:br/>
        <w:t xml:space="preserve"> -H 'Accept: application/json' \</w:t>
        <w:br/>
        <w:t xml:space="preserve"> -H 'Content-Type: application/json' \</w:t>
        <w:br/>
        <w:t xml:space="preserve"> -H 'x-linkname: {{SALESMATE_DOMAIN}}.salesmate.io' \</w:t>
        <w:br/>
        <w:t xml:space="preserve"> -d '{</w:t>
        <w:br/>
        <w:t xml:space="preserve"> "title": "Follow up",</w:t>
        <w:br/>
        <w:t xml:space="preserve"> "owner": 1</w:t>
        <w:br/>
        <w:t xml:space="preserve">  }'</w:t>
      </w:r>
    </w:p>
    <w:p>
      <w:pPr>
        <w:pStyle w:val="Heading3"/>
      </w:pPr>
      <w:r>
        <w:t>Example 2: Create a Call Activity with Followers</w:t>
      </w:r>
    </w:p>
    <w:p>
      <w:r>
        <w:rPr>
          <w:b/>
          <w:color w:val="666666"/>
          <w:sz w:val="16"/>
        </w:rPr>
        <w:t>[bash]</w:t>
      </w:r>
    </w:p>
    <w:p>
      <w:pPr>
        <w:shd w:fill="F2F2F2" w:val="clear"/>
      </w:pPr>
      <w:r>
        <w:rPr>
          <w:rFonts w:ascii="Courier New" w:hAnsi="Courier New"/>
          <w:sz w:val="17"/>
        </w:rPr>
        <w:t>curl -X POST 'https://{{SALESMATE_DOMAIN}}.salesmate.io/apis/activity/v4' \</w:t>
        <w:br/>
        <w:t xml:space="preserve"> -H 'Accept: application/json' \</w:t>
        <w:br/>
        <w:t xml:space="preserve"> -H 'Content-Type: application/json' \</w:t>
        <w:br/>
        <w:t xml:space="preserve"> -H 'x-linkname: {{SALESMATE_DOMAIN}}.salesmate.io' \</w:t>
        <w:br/>
        <w:t xml:space="preserve"> -d '{</w:t>
        <w:br/>
        <w:t xml:space="preserve"> "title": "Call Engineer",</w:t>
        <w:br/>
        <w:t xml:space="preserve"> "owner": 1,</w:t>
        <w:br/>
        <w:t xml:space="preserve"> "type": "Call",</w:t>
        <w:br/>
        <w:t xml:space="preserve"> "description": "Call Rapidops engineer",</w:t>
        <w:br/>
        <w:t xml:space="preserve"> "tags": "rapidops,Engineer",</w:t>
        <w:br/>
        <w:t xml:space="preserve"> "duration": 0,</w:t>
        <w:br/>
        <w:t xml:space="preserve"> "followers": [</w:t>
        <w:br/>
        <w:t xml:space="preserve">      { "userId": 1 },</w:t>
        <w:br/>
        <w:t xml:space="preserve">      { "contactId": 1354 }</w:t>
        <w:br/>
        <w:t xml:space="preserve">    ],</w:t>
        <w:br/>
        <w:t xml:space="preserve"> "isCalendarInvite": false,</w:t>
        <w:br/>
        <w:t xml:space="preserve"> "isCompleted": false,</w:t>
        <w:br/>
        <w:t xml:space="preserve"> "primaryContact": 1354</w:t>
        <w:br/>
        <w:t xml:space="preserve">  }'</w:t>
      </w:r>
    </w:p>
    <w:p>
      <w:pPr>
        <w:pStyle w:val="Heading3"/>
      </w:pPr>
      <w:r>
        <w:t>Behavior</w:t>
      </w:r>
    </w:p>
    <w:p>
      <w:pPr>
        <w:pStyle w:val="ListBullet"/>
      </w:pPr>
      <w:r>
        <w:t>Validates required fields (at minimum title and owner) and validates field values/types.</w:t>
      </w:r>
    </w:p>
    <w:p>
      <w:pPr>
        <w:pStyle w:val="ListBullet"/>
      </w:pPr>
      <w:r>
        <w:t>Creates the activity record.</w:t>
      </w:r>
    </w:p>
    <w:p>
      <w:pPr>
        <w:pStyle w:val="ListBullet"/>
      </w:pPr>
      <w:r>
        <w:t>Returns the created activity ID in Data.id along with Status.</w:t>
      </w:r>
    </w:p>
    <w:p>
      <w:pPr>
        <w:pStyle w:val="Heading3"/>
      </w:pPr>
      <w:r>
        <w:t>Notes</w:t>
      </w:r>
    </w:p>
    <w:p>
      <w:pPr>
        <w:pStyle w:val="ListBullet"/>
      </w:pPr>
      <w:r>
        <w:t>The documentation shows dueDate as an Integer in the field table, but the example request uses an empty string (""). Use the type/format expected by your Salesmate instance as enforced by validation.</w:t>
      </w:r>
    </w:p>
    <w:p>
      <w:pPr>
        <w:pStyle w:val="ListBullet"/>
      </w:pPr>
      <w:r>
        <w:t>followers items in examples include userId and/or contactId. The docs also mention an attribute like isOwner may exist for followers.</w:t>
      </w:r>
    </w:p>
    <w:p>
      <w:pPr>
        <w:pStyle w:val="ListBullet"/>
      </w:pPr>
      <w:r>
        <w:t>Custom fields may be included in the request body as supported by your account configuration.</w:t>
      </w:r>
    </w:p>
    <w:p>
      <w:pPr>
        <w:pStyle w:val="Heading3"/>
      </w:pPr>
      <w:r>
        <w:t>Gotchas</w:t>
      </w:r>
    </w:p>
    <w:p>
      <w:pPr>
        <w:pStyle w:val="ListBullet"/>
      </w:pPr>
      <w:r>
        <w:t>Validation errors return Status: "failure" and an Error object with Name: "ValidationError".</w:t>
      </w:r>
    </w:p>
    <w:p>
      <w:pPr>
        <w:pStyle w:val="ListBullet"/>
      </w:pPr>
      <w:r>
        <w:t>If boolean fields are not valid booleans, you may receive errors like: "Completed should be true/false".</w:t>
      </w:r>
    </w:p>
    <w:p>
      <w:pPr>
        <w:pStyle w:val="Heading3"/>
      </w:pPr>
      <w:r>
        <w:t>Error Handling</w:t>
      </w:r>
    </w:p>
    <w:p>
      <w:pPr>
        <w:pStyle w:val="ListBullet"/>
      </w:pPr>
      <w:r>
        <w:t>400: Validation error for invalid field values or missing required fields (examples provided above).</w:t>
      </w:r>
    </w:p>
    <w:p>
      <w:pPr>
        <w:pStyle w:val="ListBullet"/>
      </w:pPr>
      <w:r>
        <w:t>200: Success with the created activity ID returned in Data.id.</w:t>
      </w:r>
    </w:p>
    <w:p>
      <w:pPr>
        <w:pStyle w:val="Heading3"/>
      </w:pPr>
      <w:r>
        <w:t>Related activity actions</w:t>
      </w:r>
    </w:p>
    <w:p>
      <w:pPr>
        <w:pStyle w:val="ListBullet"/>
      </w:pPr>
      <w:r>
        <w:t>[DELETE] Delete an Activity — /apis/activity/v4/{{taskId}}</w:t>
      </w:r>
    </w:p>
    <w:p>
      <w:pPr>
        <w:pStyle w:val="ListBullet"/>
      </w:pPr>
      <w:r>
        <w:t>[GET] Get an Activity — /apis/activity/v4/{{activityId}}</w:t>
      </w:r>
    </w:p>
    <w:p>
      <w:pPr>
        <w:pStyle w:val="ListBullet"/>
      </w:pPr>
      <w:r>
        <w:t>[PUT] Update an Activity — /apis/activity/v4/{{taskId}}</w:t>
      </w:r>
    </w:p>
    <w:p>
      <w:r>
        <w:br w:type="page"/>
      </w:r>
    </w:p>
    <w:p>
      <w:pPr>
        <w:pStyle w:val="Heading2"/>
      </w:pPr>
      <w:r>
        <w:t>19. [POST] Add a Deal</w:t>
      </w:r>
    </w:p>
    <w:p>
      <w:r>
        <w:rPr>
          <w:b/>
        </w:rPr>
        <w:t xml:space="preserve">Endpoint: </w:t>
      </w:r>
      <w:r>
        <w:rPr>
          <w:rFonts w:ascii="Courier New" w:hAnsi="Courier New"/>
          <w:sz w:val="18"/>
        </w:rPr>
        <w:t>/apis/deal/v4</w:t>
      </w:r>
    </w:p>
    <w:p>
      <w:pPr>
        <w:pStyle w:val="Heading3"/>
      </w:pPr>
      <w:r>
        <w:t>Prerequisites</w:t>
      </w:r>
    </w:p>
    <w:p>
      <w:pPr>
        <w:pStyle w:val="ListBullet"/>
      </w:pPr>
      <w:r>
        <w:t>Have access to Salesmate Deals module and permission to create deals</w:t>
      </w:r>
    </w:p>
    <w:p>
      <w:pPr>
        <w:pStyle w:val="ListBullet"/>
      </w:pPr>
      <w:r>
        <w:t>Know the IDs/values needed for required fields (e.g., primaryContact, owner, pipeline/stage names)</w:t>
      </w:r>
    </w:p>
    <w:p>
      <w:pPr>
        <w:pStyle w:val="Heading3"/>
      </w:pPr>
      <w:r>
        <w:t>Method</w:t>
      </w:r>
    </w:p>
    <w:p>
      <w:r>
        <w:t>POST</w:t>
      </w:r>
    </w:p>
    <w:p>
      <w:pPr>
        <w:pStyle w:val="Heading3"/>
      </w:pPr>
      <w:r>
        <w:t>URL</w:t>
      </w:r>
    </w:p>
    <w:p>
      <w:r>
        <w:t>https://{{SALESMATE_DOMAIN}}.salesmate.io/apis/deal/v4</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Creates a new deal in Salesmate. You can optionally associate products, set followers, and include deal metadata such as value, currency, priority, and estimated close date.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(none are documented for this endpoint), not in the body.</w:t>
      </w:r>
    </w:p>
    <w:p>
      <w:pPr>
        <w:pStyle w:val="ListBullet"/>
      </w:pPr>
      <w:r>
        <w:t>Send request fields in the JSON request body.</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for the deal. Size range: 255.</w:t>
            </w:r>
          </w:p>
        </w:tc>
      </w:tr>
      <w:tr>
        <w:tc>
          <w:tcPr>
            <w:tcW w:type="dxa" w:w="2880"/>
          </w:tcPr>
          <w:p>
            <w:r>
              <w:t>primaryContact</w:t>
            </w:r>
          </w:p>
        </w:tc>
        <w:tc>
          <w:tcPr>
            <w:tcW w:type="dxa" w:w="2880"/>
          </w:tcPr>
          <w:p>
            <w:r>
              <w:t>bigint/integer</w:t>
            </w:r>
          </w:p>
        </w:tc>
        <w:tc>
          <w:tcPr>
            <w:tcW w:type="dxa" w:w="2880"/>
          </w:tcPr>
          <w:p>
            <w:r>
              <w:t>Primary contact ID for the deal. Size range: 20.</w:t>
            </w:r>
          </w:p>
        </w:tc>
      </w:tr>
      <w:tr>
        <w:tc>
          <w:tcPr>
            <w:tcW w:type="dxa" w:w="2880"/>
          </w:tcPr>
          <w:p>
            <w:r>
              <w:t>owner</w:t>
            </w:r>
          </w:p>
        </w:tc>
        <w:tc>
          <w:tcPr>
            <w:tcW w:type="dxa" w:w="2880"/>
          </w:tcPr>
          <w:p>
            <w:r>
              <w:t>integer</w:t>
            </w:r>
          </w:p>
        </w:tc>
        <w:tc>
          <w:tcPr>
            <w:tcW w:type="dxa" w:w="2880"/>
          </w:tcPr>
          <w:p>
            <w:r>
              <w:t>Owner user ID of the deal. Size range: 11.</w:t>
            </w:r>
          </w:p>
        </w:tc>
      </w:tr>
      <w:tr>
        <w:tc>
          <w:tcPr>
            <w:tcW w:type="dxa" w:w="2880"/>
          </w:tcPr>
          <w:p>
            <w:r>
              <w:t>pipeline</w:t>
            </w:r>
          </w:p>
        </w:tc>
        <w:tc>
          <w:tcPr>
            <w:tcW w:type="dxa" w:w="2880"/>
          </w:tcPr>
          <w:p>
            <w:r>
              <w:t>string</w:t>
            </w:r>
          </w:p>
        </w:tc>
        <w:tc>
          <w:tcPr>
            <w:tcW w:type="dxa" w:w="2880"/>
          </w:tcPr>
          <w:p>
            <w:r>
              <w:t>Pipeline name/value. Size range: 50.</w:t>
            </w:r>
          </w:p>
        </w:tc>
      </w:tr>
      <w:tr>
        <w:tc>
          <w:tcPr>
            <w:tcW w:type="dxa" w:w="2880"/>
          </w:tcPr>
          <w:p>
            <w:r>
              <w:t>status</w:t>
            </w:r>
          </w:p>
        </w:tc>
        <w:tc>
          <w:tcPr>
            <w:tcW w:type="dxa" w:w="2880"/>
          </w:tcPr>
          <w:p>
            <w:r>
              <w:t>string</w:t>
            </w:r>
          </w:p>
        </w:tc>
        <w:tc>
          <w:tcPr>
            <w:tcW w:type="dxa" w:w="2880"/>
          </w:tcPr>
          <w:p>
            <w:r>
              <w:t>Deal status. Default: Open. Allowed values: Open, Close, Lost.</w:t>
            </w:r>
          </w:p>
        </w:tc>
      </w:tr>
      <w:tr>
        <w:tc>
          <w:tcPr>
            <w:tcW w:type="dxa" w:w="2880"/>
          </w:tcPr>
          <w:p>
            <w:r>
              <w:t>stage</w:t>
            </w:r>
          </w:p>
        </w:tc>
        <w:tc>
          <w:tcPr>
            <w:tcW w:type="dxa" w:w="2880"/>
          </w:tcPr>
          <w:p>
            <w:r>
              <w:t>string</w:t>
            </w:r>
          </w:p>
        </w:tc>
        <w:tc>
          <w:tcPr>
            <w:tcW w:type="dxa" w:w="2880"/>
          </w:tcPr>
          <w:p>
            <w:r>
              <w:t>Deal stage name/value. Size range: 50.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primaryCompany</w:t>
            </w:r>
          </w:p>
        </w:tc>
        <w:tc>
          <w:tcPr>
            <w:tcW w:type="dxa" w:w="2880"/>
          </w:tcPr>
          <w:p>
            <w:r>
              <w:t>bigint/integer</w:t>
            </w:r>
          </w:p>
        </w:tc>
        <w:tc>
          <w:tcPr>
            <w:tcW w:type="dxa" w:w="2880"/>
          </w:tcPr>
          <w:p>
            <w:r>
              <w:t>Primary company ID for the deal. Size range: 20.</w:t>
            </w:r>
          </w:p>
        </w:tc>
      </w:tr>
      <w:tr>
        <w:tc>
          <w:tcPr>
            <w:tcW w:type="dxa" w:w="2880"/>
          </w:tcPr>
          <w:p>
            <w:r>
              <w:t>source</w:t>
            </w:r>
          </w:p>
        </w:tc>
        <w:tc>
          <w:tcPr>
            <w:tcW w:type="dxa" w:w="2880"/>
          </w:tcPr>
          <w:p>
            <w:r>
              <w:t>string</w:t>
            </w:r>
          </w:p>
        </w:tc>
        <w:tc>
          <w:tcPr>
            <w:tcW w:type="dxa" w:w="2880"/>
          </w:tcPr>
          <w:p>
            <w:r>
              <w:t>Source (e.g., Ads, internet). Size range: 50.</w:t>
            </w:r>
          </w:p>
        </w:tc>
      </w:tr>
      <w:tr>
        <w:tc>
          <w:tcPr>
            <w:tcW w:type="dxa" w:w="2880"/>
          </w:tcPr>
          <w:p>
            <w:r>
              <w:t>estimatedCloseDate</w:t>
            </w:r>
          </w:p>
        </w:tc>
        <w:tc>
          <w:tcPr>
            <w:tcW w:type="dxa" w:w="2880"/>
          </w:tcPr>
          <w:p>
            <w:r>
              <w:t>string (date/time)</w:t>
            </w:r>
          </w:p>
        </w:tc>
        <w:tc>
          <w:tcPr>
            <w:tcW w:type="dxa" w:w="2880"/>
          </w:tcPr>
          <w:p>
            <w:r>
              <w:t>Estimated close date/time. Example format shown: ISO 8601 (e.g., 2024-11-29T09:34:00Z).</w:t>
            </w:r>
          </w:p>
        </w:tc>
      </w:tr>
      <w:tr>
        <w:tc>
          <w:tcPr>
            <w:tcW w:type="dxa" w:w="2880"/>
          </w:tcPr>
          <w:p>
            <w:r>
              <w:t>dealValue</w:t>
            </w:r>
          </w:p>
        </w:tc>
        <w:tc>
          <w:tcPr>
            <w:tcW w:type="dxa" w:w="2880"/>
          </w:tcPr>
          <w:p>
            <w:r>
              <w:t>number/string (decimal)</w:t>
            </w:r>
          </w:p>
        </w:tc>
        <w:tc>
          <w:tcPr>
            <w:tcW w:type="dxa" w:w="2880"/>
          </w:tcPr>
          <w:p>
            <w:r>
              <w:t>Deal value. Size range: 18,9. (Example shows it as a string.)</w:t>
            </w:r>
          </w:p>
        </w:tc>
      </w:tr>
      <w:tr>
        <w:tc>
          <w:tcPr>
            <w:tcW w:type="dxa" w:w="2880"/>
          </w:tcPr>
          <w:p>
            <w:r>
              <w:t>currency</w:t>
            </w:r>
          </w:p>
        </w:tc>
        <w:tc>
          <w:tcPr>
            <w:tcW w:type="dxa" w:w="2880"/>
          </w:tcPr>
          <w:p>
            <w:r>
              <w:t>string</w:t>
            </w:r>
          </w:p>
        </w:tc>
        <w:tc>
          <w:tcPr>
            <w:tcW w:type="dxa" w:w="2880"/>
          </w:tcPr>
          <w:p>
            <w:r>
              <w:t>3-letter ISO currency code in uppercase. Size range: 3 (e.g., USD).</w:t>
            </w:r>
          </w:p>
        </w:tc>
      </w:tr>
      <w:tr>
        <w:tc>
          <w:tcPr>
            <w:tcW w:type="dxa" w:w="2880"/>
          </w:tcPr>
          <w:p>
            <w:r>
              <w:t>priority</w:t>
            </w:r>
          </w:p>
        </w:tc>
        <w:tc>
          <w:tcPr>
            <w:tcW w:type="dxa" w:w="2880"/>
          </w:tcPr>
          <w:p>
            <w:r>
              <w:t>string</w:t>
            </w:r>
          </w:p>
        </w:tc>
        <w:tc>
          <w:tcPr>
            <w:tcW w:type="dxa" w:w="2880"/>
          </w:tcPr>
          <w:p>
            <w:r>
              <w:t>Priority (e.g., high/medium/low). Size range: 20. (Example shows High.)</w:t>
            </w:r>
          </w:p>
        </w:tc>
      </w:tr>
      <w:tr>
        <w:tc>
          <w:tcPr>
            <w:tcW w:type="dxa" w:w="2880"/>
          </w:tcPr>
          <w:p>
            <w:r>
              <w:t>description</w:t>
            </w:r>
          </w:p>
        </w:tc>
        <w:tc>
          <w:tcPr>
            <w:tcW w:type="dxa" w:w="2880"/>
          </w:tcPr>
          <w:p>
            <w:r>
              <w:t>string</w:t>
            </w:r>
          </w:p>
        </w:tc>
        <w:tc>
          <w:tcPr>
            <w:tcW w:type="dxa" w:w="2880"/>
          </w:tcPr>
          <w:p>
            <w:r>
              <w:t>Deal description/details. Size range: 2000.</w:t>
            </w:r>
          </w:p>
        </w:tc>
      </w:tr>
      <w:tr>
        <w:tc>
          <w:tcPr>
            <w:tcW w:type="dxa" w:w="2880"/>
          </w:tcPr>
          <w:p>
            <w:r>
              <w:t>tags</w:t>
            </w:r>
          </w:p>
        </w:tc>
        <w:tc>
          <w:tcPr>
            <w:tcW w:type="dxa" w:w="2880"/>
          </w:tcPr>
          <w:p>
            <w:r>
              <w:t>string</w:t>
            </w:r>
          </w:p>
        </w:tc>
        <w:tc>
          <w:tcPr>
            <w:tcW w:type="dxa" w:w="2880"/>
          </w:tcPr>
          <w:p>
            <w:r>
              <w:t>Tags associated with the deal. Size range: 2000. Example: comma-separated string like VIP,Bags,Benjamin.</w:t>
            </w:r>
          </w:p>
        </w:tc>
      </w:tr>
      <w:tr>
        <w:tc>
          <w:tcPr>
            <w:tcW w:type="dxa" w:w="2880"/>
          </w:tcPr>
          <w:p>
            <w:r>
              <w:t>followers</w:t>
            </w:r>
          </w:p>
        </w:tc>
        <w:tc>
          <w:tcPr>
            <w:tcW w:type="dxa" w:w="2880"/>
          </w:tcPr>
          <w:p>
            <w:r>
              <w:t>array</w:t>
            </w:r>
          </w:p>
        </w:tc>
        <w:tc>
          <w:tcPr>
            <w:tcW w:type="dxa" w:w="2880"/>
          </w:tcPr>
          <w:p>
            <w:r>
              <w:t>Followers array. Each follower object may include userId and/or contactId (examples show both forms).</w:t>
            </w:r>
          </w:p>
        </w:tc>
      </w:tr>
      <w:tr>
        <w:tc>
          <w:tcPr>
            <w:tcW w:type="dxa" w:w="2880"/>
          </w:tcPr>
          <w:p>
            <w:r>
              <w:t>associatedProducts</w:t>
            </w:r>
          </w:p>
        </w:tc>
        <w:tc>
          <w:tcPr>
            <w:tcW w:type="dxa" w:w="2880"/>
          </w:tcPr>
          <w:p>
            <w:r>
              <w:t>array</w:t>
            </w:r>
          </w:p>
        </w:tc>
        <w:tc>
          <w:tcPr>
            <w:tcW w:type="dxa" w:w="2880"/>
          </w:tcPr>
          <w:p>
            <w:r>
              <w:t>Products to associate to the deal (complex object; see below).</w:t>
            </w:r>
          </w:p>
        </w:tc>
      </w:tr>
      <w:tr>
        <w:tc>
          <w:tcPr>
            <w:tcW w:type="dxa" w:w="2880"/>
          </w:tcPr>
          <w:p>
            <w:r>
              <w:t>{customFields}</w:t>
            </w:r>
          </w:p>
        </w:tc>
        <w:tc>
          <w:tcPr>
            <w:tcW w:type="dxa" w:w="2880"/>
          </w:tcPr>
          <w:p>
            <w:r>
              <w:t>various</w:t>
            </w:r>
          </w:p>
        </w:tc>
        <w:tc>
          <w:tcPr>
            <w:tcW w:type="dxa" w:w="2880"/>
          </w:tcPr>
          <w:p>
            <w:r>
              <w:t>Custom fields can be included in the body (documentation lists examples like outlook, paymentDate, lastPayableDate, label). Types vary (Text/Date/DateTime/MultiSelect).</w:t>
            </w:r>
          </w:p>
        </w:tc>
      </w:tr>
    </w:tbl>
    <w:p/>
    <w:p>
      <w:pPr>
        <w:pStyle w:val="Heading3"/>
      </w:pPr>
      <w:r>
        <w:t>followers[] Object (as shown in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followers[].userId</w:t>
            </w:r>
          </w:p>
        </w:tc>
        <w:tc>
          <w:tcPr>
            <w:tcW w:type="dxa" w:w="2880"/>
          </w:tcPr>
          <w:p>
            <w:r>
              <w:t>number</w:t>
            </w:r>
          </w:p>
        </w:tc>
        <w:tc>
          <w:tcPr>
            <w:tcW w:type="dxa" w:w="2880"/>
          </w:tcPr>
          <w:p>
            <w:r>
              <w:t>User ID to follow the deal.</w:t>
            </w:r>
          </w:p>
        </w:tc>
      </w:tr>
      <w:tr>
        <w:tc>
          <w:tcPr>
            <w:tcW w:type="dxa" w:w="2880"/>
          </w:tcPr>
          <w:p>
            <w:r>
              <w:t>followers[].contactId</w:t>
            </w:r>
          </w:p>
        </w:tc>
        <w:tc>
          <w:tcPr>
            <w:tcW w:type="dxa" w:w="2880"/>
          </w:tcPr>
          <w:p>
            <w:r>
              <w:t>number</w:t>
            </w:r>
          </w:p>
        </w:tc>
        <w:tc>
          <w:tcPr>
            <w:tcW w:type="dxa" w:w="2880"/>
          </w:tcPr>
          <w:p>
            <w:r>
              <w:t>Contact ID to follow the deal.</w:t>
            </w:r>
          </w:p>
        </w:tc>
      </w:tr>
    </w:tbl>
    <w:p/>
    <w:p>
      <w:pPr>
        <w:pStyle w:val="Heading3"/>
      </w:pPr>
      <w:r>
        <w:t>associatedProducts[] Object (as shown in request schema/example)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associatedProducts[].id</w:t>
            </w:r>
          </w:p>
        </w:tc>
        <w:tc>
          <w:tcPr>
            <w:tcW w:type="dxa" w:w="2880"/>
          </w:tcPr>
          <w:p>
            <w:r>
              <w:t>number</w:t>
            </w:r>
          </w:p>
        </w:tc>
        <w:tc>
          <w:tcPr>
            <w:tcW w:type="dxa" w:w="2880"/>
          </w:tcPr>
          <w:p>
            <w:r>
              <w:t>Product ID. Example: 6.</w:t>
            </w:r>
          </w:p>
        </w:tc>
      </w:tr>
      <w:tr>
        <w:tc>
          <w:tcPr>
            <w:tcW w:type="dxa" w:w="2880"/>
          </w:tcPr>
          <w:p>
            <w:r>
              <w:t>associatedProducts[].name</w:t>
            </w:r>
          </w:p>
        </w:tc>
        <w:tc>
          <w:tcPr>
            <w:tcW w:type="dxa" w:w="2880"/>
          </w:tcPr>
          <w:p>
            <w:r>
              <w:t>string</w:t>
            </w:r>
          </w:p>
        </w:tc>
        <w:tc>
          <w:tcPr>
            <w:tcW w:type="dxa" w:w="2880"/>
          </w:tcPr>
          <w:p>
            <w:r>
              <w:t>Product name. Example: test-2.</w:t>
            </w:r>
          </w:p>
        </w:tc>
      </w:tr>
      <w:tr>
        <w:tc>
          <w:tcPr>
            <w:tcW w:type="dxa" w:w="2880"/>
          </w:tcPr>
          <w:p>
            <w:r>
              <w:t>associatedProducts[].currency</w:t>
            </w:r>
          </w:p>
        </w:tc>
        <w:tc>
          <w:tcPr>
            <w:tcW w:type="dxa" w:w="2880"/>
          </w:tcPr>
          <w:p>
            <w:r>
              <w:t>string</w:t>
            </w:r>
          </w:p>
        </w:tc>
        <w:tc>
          <w:tcPr>
            <w:tcW w:type="dxa" w:w="2880"/>
          </w:tcPr>
          <w:p>
            <w:r>
              <w:t>Currency code for the product pricing. Example: INR.</w:t>
            </w:r>
          </w:p>
        </w:tc>
      </w:tr>
      <w:tr>
        <w:tc>
          <w:tcPr>
            <w:tcW w:type="dxa" w:w="2880"/>
          </w:tcPr>
          <w:p>
            <w:r>
              <w:t>associatedProducts[].discount</w:t>
            </w:r>
          </w:p>
        </w:tc>
        <w:tc>
          <w:tcPr>
            <w:tcW w:type="dxa" w:w="2880"/>
          </w:tcPr>
          <w:p>
            <w:r>
              <w:t>number</w:t>
            </w:r>
          </w:p>
        </w:tc>
        <w:tc>
          <w:tcPr>
            <w:tcW w:type="dxa" w:w="2880"/>
          </w:tcPr>
          <w:p>
            <w:r>
              <w:t>Discount amount. Example: 0.</w:t>
            </w:r>
          </w:p>
        </w:tc>
      </w:tr>
      <w:tr>
        <w:tc>
          <w:tcPr>
            <w:tcW w:type="dxa" w:w="2880"/>
          </w:tcPr>
          <w:p>
            <w:r>
              <w:t>associatedProducts[].quantity</w:t>
            </w:r>
          </w:p>
        </w:tc>
        <w:tc>
          <w:tcPr>
            <w:tcW w:type="dxa" w:w="2880"/>
          </w:tcPr>
          <w:p>
            <w:r>
              <w:t>number</w:t>
            </w:r>
          </w:p>
        </w:tc>
        <w:tc>
          <w:tcPr>
            <w:tcW w:type="dxa" w:w="2880"/>
          </w:tcPr>
          <w:p>
            <w:r>
              <w:t>Quantity. Example: 1.</w:t>
            </w:r>
          </w:p>
        </w:tc>
      </w:tr>
      <w:tr>
        <w:tc>
          <w:tcPr>
            <w:tcW w:type="dxa" w:w="2880"/>
          </w:tcPr>
          <w:p>
            <w:r>
              <w:t>associatedProducts[].sellingPrice</w:t>
            </w:r>
          </w:p>
        </w:tc>
        <w:tc>
          <w:tcPr>
            <w:tcW w:type="dxa" w:w="2880"/>
          </w:tcPr>
          <w:p>
            <w:r>
              <w:t>number</w:t>
            </w:r>
          </w:p>
        </w:tc>
        <w:tc>
          <w:tcPr>
            <w:tcW w:type="dxa" w:w="2880"/>
          </w:tcPr>
          <w:p>
            <w:r>
              <w:t>Selling price. Example: 888.</w:t>
            </w:r>
          </w:p>
        </w:tc>
      </w:tr>
      <w:tr>
        <w:tc>
          <w:tcPr>
            <w:tcW w:type="dxa" w:w="2880"/>
          </w:tcPr>
          <w:p>
            <w:r>
              <w:t>associatedProducts[].imagePath</w:t>
            </w:r>
          </w:p>
        </w:tc>
        <w:tc>
          <w:tcPr>
            <w:tcW w:type="dxa" w:w="2880"/>
          </w:tcPr>
          <w:p>
            <w:r>
              <w:t>string</w:t>
            </w:r>
          </w:p>
        </w:tc>
        <w:tc>
          <w:tcPr>
            <w:tcW w:type="dxa" w:w="2880"/>
          </w:tcPr>
          <w:p>
            <w:r>
              <w:t>Image path. Example: empty string.</w:t>
            </w:r>
          </w:p>
        </w:tc>
      </w:tr>
      <w:tr>
        <w:tc>
          <w:tcPr>
            <w:tcW w:type="dxa" w:w="2880"/>
          </w:tcPr>
          <w:p>
            <w:r>
              <w:t>associatedProducts[].sku</w:t>
            </w:r>
          </w:p>
        </w:tc>
        <w:tc>
          <w:tcPr>
            <w:tcW w:type="dxa" w:w="2880"/>
          </w:tcPr>
          <w:p>
            <w:r>
              <w:t>any</w:t>
            </w:r>
          </w:p>
        </w:tc>
        <w:tc>
          <w:tcPr>
            <w:tcW w:type="dxa" w:w="2880"/>
          </w:tcPr>
          <w:p>
            <w:r>
              <w:t>SKU value. Example shows null.</w:t>
            </w:r>
          </w:p>
        </w:tc>
      </w:tr>
      <w:tr>
        <w:tc>
          <w:tcPr>
            <w:tcW w:type="dxa" w:w="2880"/>
          </w:tcPr>
          <w:p>
            <w:r>
              <w:t>associatedProducts[].priceList</w:t>
            </w:r>
          </w:p>
        </w:tc>
        <w:tc>
          <w:tcPr>
            <w:tcW w:type="dxa" w:w="2880"/>
          </w:tcPr>
          <w:p>
            <w:r>
              <w:t>array</w:t>
            </w:r>
          </w:p>
        </w:tc>
        <w:tc>
          <w:tcPr>
            <w:tcW w:type="dxa" w:w="2880"/>
          </w:tcPr>
          <w:p>
            <w:r>
              <w:t>Array of price list entries (objects).</w:t>
            </w:r>
          </w:p>
        </w:tc>
      </w:tr>
      <w:tr>
        <w:tc>
          <w:tcPr>
            <w:tcW w:type="dxa" w:w="2880"/>
          </w:tcPr>
          <w:p>
            <w:r>
              <w:t>associatedProducts[].prices</w:t>
            </w:r>
          </w:p>
        </w:tc>
        <w:tc>
          <w:tcPr>
            <w:tcW w:type="dxa" w:w="2880"/>
          </w:tcPr>
          <w:p>
            <w:r>
              <w:t>array</w:t>
            </w:r>
          </w:p>
        </w:tc>
        <w:tc>
          <w:tcPr>
            <w:tcW w:type="dxa" w:w="2880"/>
          </w:tcPr>
          <w:p>
            <w:r>
              <w:t>Array of price entries (objects).</w:t>
            </w:r>
          </w:p>
        </w:tc>
      </w:tr>
      <w:tr>
        <w:tc>
          <w:tcPr>
            <w:tcW w:type="dxa" w:w="2880"/>
          </w:tcPr>
          <w:p>
            <w:r>
              <w:t>associatedProducts[].variationList</w:t>
            </w:r>
          </w:p>
        </w:tc>
        <w:tc>
          <w:tcPr>
            <w:tcW w:type="dxa" w:w="2880"/>
          </w:tcPr>
          <w:p>
            <w:r>
              <w:t>array</w:t>
            </w:r>
          </w:p>
        </w:tc>
        <w:tc>
          <w:tcPr>
            <w:tcW w:type="dxa" w:w="2880"/>
          </w:tcPr>
          <w:p>
            <w:r>
              <w:t>Array of variation list entries (objects).</w:t>
            </w:r>
          </w:p>
        </w:tc>
      </w:tr>
      <w:tr>
        <w:tc>
          <w:tcPr>
            <w:tcW w:type="dxa" w:w="2880"/>
          </w:tcPr>
          <w:p>
            <w:r>
              <w:t>associatedProducts[].variations</w:t>
            </w:r>
          </w:p>
        </w:tc>
        <w:tc>
          <w:tcPr>
            <w:tcW w:type="dxa" w:w="2880"/>
          </w:tcPr>
          <w:p>
            <w:r>
              <w:t>array</w:t>
            </w:r>
          </w:p>
        </w:tc>
        <w:tc>
          <w:tcPr>
            <w:tcW w:type="dxa" w:w="2880"/>
          </w:tcPr>
          <w:p>
            <w:r>
              <w:t>Array of variations (objects).</w:t>
            </w:r>
          </w:p>
        </w:tc>
      </w:tr>
    </w:tbl>
    <w:p/>
    <w:p>
      <w:r>
        <w:rPr>
          <w:b/>
        </w:rPr>
        <w:t>Note: Note: The documentation provides example shapes for nested pricing/variation objects (e.g., unitPrice, costPerUnit, directCost, isDefault). Include them as needed following the example payload.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341</w:t>
        <w:br/>
        <w:t xml:space="preserve"> },</w:t>
        <w:br/>
        <w:t xml:space="preserve"> "Status": "success"</w:t>
        <w:br/>
        <w:t>}</w:t>
      </w:r>
    </w:p>
    <w:p>
      <w:pPr>
        <w:pStyle w:val="Heading3"/>
      </w:pPr>
      <w:r>
        <w:t>Error Response (400 Client Error) — ValidationError</w:t>
      </w:r>
    </w:p>
    <w:p>
      <w:r>
        <w:rPr>
          <w:b/>
          <w:color w:val="666666"/>
          <w:sz w:val="16"/>
        </w:rPr>
        <w:t>[json]</w:t>
      </w:r>
    </w:p>
    <w:p>
      <w:pPr>
        <w:shd w:fill="F2F2F2" w:val="clear"/>
      </w:pPr>
      <w:r>
        <w:rPr>
          <w:rFonts w:ascii="Courier New" w:hAnsi="Courier New"/>
          <w:sz w:val="17"/>
        </w:rPr>
        <w:t>{</w:t>
        <w:br/>
        <w:t xml:space="preserve"> "Error": {</w:t>
        <w:br/>
        <w:t xml:space="preserve"> "Code": "4001",</w:t>
        <w:br/>
        <w:t xml:space="preserve"> "Message": "Title is required",</w:t>
        <w:br/>
        <w:t xml:space="preserve"> "Name": "ValidationError"</w:t>
        <w:br/>
        <w:t xml:space="preserve"> },</w:t>
        <w:br/>
        <w:t xml:space="preserve"> "Status": "failure"</w:t>
        <w:br/>
        <w:t>}</w:t>
      </w:r>
    </w:p>
    <w:p>
      <w:pPr>
        <w:pStyle w:val="Heading3"/>
      </w:pPr>
      <w:r>
        <w:t>Error Response (400 Client Error) — ValidationError (Invalid data entry)</w:t>
      </w:r>
    </w:p>
    <w:p>
      <w:r>
        <w:rPr>
          <w:b/>
          <w:color w:val="666666"/>
          <w:sz w:val="16"/>
        </w:rPr>
        <w:t>[json]</w:t>
      </w:r>
    </w:p>
    <w:p>
      <w:pPr>
        <w:shd w:fill="F2F2F2" w:val="clear"/>
      </w:pPr>
      <w:r>
        <w:rPr>
          <w:rFonts w:ascii="Courier New" w:hAnsi="Courier New"/>
          <w:sz w:val="17"/>
        </w:rPr>
        <w:t>{</w:t>
        <w:br/>
        <w:t xml:space="preserve"> "Error": {</w:t>
        <w:br/>
        <w:t xml:space="preserve"> "Code": "4001",</w:t>
        <w:br/>
        <w:t xml:space="preserve"> "Message": "No such currency exists",</w:t>
        <w:br/>
        <w:t xml:space="preserve"> "Name": "ValidationError"</w:t>
        <w:br/>
        <w:t xml:space="preserve"> },</w:t>
        <w:br/>
        <w:t xml:space="preserve"> "Status": "failure"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Operation result. Examples: success, failure.</w:t>
            </w:r>
          </w:p>
        </w:tc>
      </w:tr>
      <w:tr>
        <w:tc>
          <w:tcPr>
            <w:tcW w:type="dxa" w:w="2880"/>
          </w:tcPr>
          <w:p>
            <w:r>
              <w:t>Data</w:t>
            </w:r>
          </w:p>
        </w:tc>
        <w:tc>
          <w:tcPr>
            <w:tcW w:type="dxa" w:w="2880"/>
          </w:tcPr>
          <w:p>
            <w:r>
              <w:t>object</w:t>
            </w:r>
          </w:p>
        </w:tc>
        <w:tc>
          <w:tcPr>
            <w:tcW w:type="dxa" w:w="2880"/>
          </w:tcPr>
          <w:p>
            <w:r>
              <w:t>Present on success.</w:t>
            </w:r>
          </w:p>
        </w:tc>
      </w:tr>
      <w:tr>
        <w:tc>
          <w:tcPr>
            <w:tcW w:type="dxa" w:w="2880"/>
          </w:tcPr>
          <w:p>
            <w:r>
              <w:t>Data.id</w:t>
            </w:r>
          </w:p>
        </w:tc>
        <w:tc>
          <w:tcPr>
            <w:tcW w:type="dxa" w:w="2880"/>
          </w:tcPr>
          <w:p>
            <w:r>
              <w:t>number</w:t>
            </w:r>
          </w:p>
        </w:tc>
        <w:tc>
          <w:tcPr>
            <w:tcW w:type="dxa" w:w="2880"/>
          </w:tcPr>
          <w:p>
            <w:r>
              <w:t>Created deal ID.</w:t>
            </w:r>
          </w:p>
        </w:tc>
      </w:tr>
      <w:tr>
        <w:tc>
          <w:tcPr>
            <w:tcW w:type="dxa" w:w="2880"/>
          </w:tcPr>
          <w:p>
            <w:r>
              <w:t>Error</w:t>
            </w:r>
          </w:p>
        </w:tc>
        <w:tc>
          <w:tcPr>
            <w:tcW w:type="dxa" w:w="2880"/>
          </w:tcPr>
          <w:p>
            <w:r>
              <w:t>object</w:t>
            </w:r>
          </w:p>
        </w:tc>
        <w:tc>
          <w:tcPr>
            <w:tcW w:type="dxa" w:w="2880"/>
          </w:tcPr>
          <w:p>
            <w:r>
              <w:t>Present on failure.</w:t>
            </w:r>
          </w:p>
        </w:tc>
      </w:tr>
      <w:tr>
        <w:tc>
          <w:tcPr>
            <w:tcW w:type="dxa" w:w="2880"/>
          </w:tcPr>
          <w:p>
            <w:r>
              <w:t>Error.Code</w:t>
            </w:r>
          </w:p>
        </w:tc>
        <w:tc>
          <w:tcPr>
            <w:tcW w:type="dxa" w:w="2880"/>
          </w:tcPr>
          <w:p>
            <w:r>
              <w:t>string</w:t>
            </w:r>
          </w:p>
        </w:tc>
        <w:tc>
          <w:tcPr>
            <w:tcW w:type="dxa" w:w="2880"/>
          </w:tcPr>
          <w:p>
            <w:r>
              <w:t>Error code. Example: 4001.</w:t>
            </w:r>
          </w:p>
        </w:tc>
      </w:tr>
      <w:tr>
        <w:tc>
          <w:tcPr>
            <w:tcW w:type="dxa" w:w="2880"/>
          </w:tcPr>
          <w:p>
            <w:r>
              <w:t>Error.Message</w:t>
            </w:r>
          </w:p>
        </w:tc>
        <w:tc>
          <w:tcPr>
            <w:tcW w:type="dxa" w:w="2880"/>
          </w:tcPr>
          <w:p>
            <w:r>
              <w:t>string</w:t>
            </w:r>
          </w:p>
        </w:tc>
        <w:tc>
          <w:tcPr>
            <w:tcW w:type="dxa" w:w="2880"/>
          </w:tcPr>
          <w:p>
            <w:r>
              <w:t>Error message describing the validation issue.</w:t>
            </w:r>
          </w:p>
        </w:tc>
      </w:tr>
      <w:tr>
        <w:tc>
          <w:tcPr>
            <w:tcW w:type="dxa" w:w="2880"/>
          </w:tcPr>
          <w:p>
            <w:r>
              <w:t>Error.Name</w:t>
            </w:r>
          </w:p>
        </w:tc>
        <w:tc>
          <w:tcPr>
            <w:tcW w:type="dxa" w:w="2880"/>
          </w:tcPr>
          <w:p>
            <w:r>
              <w:t>string</w:t>
            </w:r>
          </w:p>
        </w:tc>
        <w:tc>
          <w:tcPr>
            <w:tcW w:type="dxa" w:w="2880"/>
          </w:tcPr>
          <w:p>
            <w:r>
              <w:t>Error name. Example: ValidationError.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'https://{{SALESMATE_DOMAIN}}.salesmate.io/apis/deal/v4' \</w:t>
        <w:br/>
        <w:t xml:space="preserve"> --header 'Accept: application/json' \</w:t>
        <w:br/>
        <w:t xml:space="preserve"> --header 'Content-Type: application/json' \</w:t>
        <w:br/>
        <w:t xml:space="preserve"> --header 'x-linkname: {{SALESMATE_DOMAIN}}.salesmate.io' \</w:t>
        <w:br/>
        <w:t xml:space="preserve"> --data '{</w:t>
        <w:br/>
        <w:t xml:space="preserve"> "title": "Bags Deal with VIP",</w:t>
        <w:br/>
        <w:t xml:space="preserve"> "primaryContact": 1540,</w:t>
        <w:br/>
        <w:t xml:space="preserve"> "owner": 1,</w:t>
        <w:br/>
        <w:t xml:space="preserve"> "pipeline": "Sellers",</w:t>
        <w:br/>
        <w:t xml:space="preserve"> "status": "Open",</w:t>
        <w:br/>
        <w:t xml:space="preserve"> "stage": "Property Listed",</w:t>
        <w:br/>
        <w:t xml:space="preserve"> "primaryCompany": 1,</w:t>
        <w:br/>
        <w:t xml:space="preserve"> "source": "Ads",</w:t>
        <w:br/>
        <w:t xml:space="preserve"> "estimatedCloseDate": "2024-11-29T09:34:00Z",</w:t>
        <w:br/>
        <w:t xml:space="preserve"> "dealValue": "7410000",</w:t>
        <w:br/>
        <w:t xml:space="preserve"> "currency": "USD",</w:t>
        <w:br/>
        <w:t xml:space="preserve"> "priority": "High",</w:t>
        <w:br/>
        <w:t xml:space="preserve"> "description": "Bags Deal with VIP Bags.",</w:t>
        <w:br/>
        <w:t xml:space="preserve"> "tags": "VIP,Bags,Benjamin",</w:t>
        <w:br/>
        <w:t xml:space="preserve"> "followers": [</w:t>
        <w:br/>
        <w:t xml:space="preserve">      { "userId": 1 },</w:t>
        <w:br/>
        <w:t xml:space="preserve">      { "contactId": 3 }</w:t>
        <w:br/>
        <w:t xml:space="preserve">    ]</w:t>
        <w:br/>
        <w:t xml:space="preserve">  }'</w:t>
      </w:r>
    </w:p>
    <w:p>
      <w:pPr>
        <w:pStyle w:val="Heading3"/>
      </w:pPr>
      <w:r>
        <w:t>Example Usage</w:t>
      </w:r>
    </w:p>
    <w:p>
      <w:pPr>
        <w:pStyle w:val="Heading3"/>
      </w:pPr>
      <w:r>
        <w:t>Example 1: Add a basic deal (required fields only)</w:t>
      </w:r>
    </w:p>
    <w:p>
      <w:r>
        <w:rPr>
          <w:b/>
          <w:color w:val="666666"/>
          <w:sz w:val="16"/>
        </w:rPr>
        <w:t>[bash]</w:t>
      </w:r>
    </w:p>
    <w:p>
      <w:pPr>
        <w:shd w:fill="F2F2F2" w:val="clear"/>
      </w:pPr>
      <w:r>
        <w:rPr>
          <w:rFonts w:ascii="Courier New" w:hAnsi="Courier New"/>
          <w:sz w:val="17"/>
        </w:rPr>
        <w:t>curl --location 'https://{{SALESMATE_DOMAIN}}.salesmate.io/apis/deal/v4' \</w:t>
        <w:br/>
        <w:t xml:space="preserve"> --header 'Accept: application/json' \</w:t>
        <w:br/>
        <w:t xml:space="preserve"> --header 'Content-Type: application/json' \</w:t>
        <w:br/>
        <w:t xml:space="preserve"> --header 'x-linkname: {{SALESMATE_DOMAIN}}.salesmate.io' \</w:t>
        <w:br/>
        <w:t xml:space="preserve"> --data '{</w:t>
        <w:br/>
        <w:t xml:space="preserve"> "title": "New Deal - Website Inquiry",</w:t>
        <w:br/>
        <w:t xml:space="preserve"> "primaryContact": 1540,</w:t>
        <w:br/>
        <w:t xml:space="preserve"> "owner": 1,</w:t>
        <w:br/>
        <w:t xml:space="preserve"> "pipeline": "Sellers",</w:t>
        <w:br/>
        <w:t xml:space="preserve"> "status": "Open",</w:t>
        <w:br/>
        <w:t xml:space="preserve"> "stage": "New"</w:t>
        <w:br/>
        <w:t xml:space="preserve">  }'</w:t>
      </w:r>
    </w:p>
    <w:p>
      <w:pPr>
        <w:pStyle w:val="Heading3"/>
      </w:pPr>
      <w:r>
        <w:t>Example 2: Add a deal with followers</w:t>
      </w:r>
    </w:p>
    <w:p>
      <w:r>
        <w:rPr>
          <w:b/>
          <w:color w:val="666666"/>
          <w:sz w:val="16"/>
        </w:rPr>
        <w:t>[bash]</w:t>
      </w:r>
    </w:p>
    <w:p>
      <w:pPr>
        <w:shd w:fill="F2F2F2" w:val="clear"/>
      </w:pPr>
      <w:r>
        <w:rPr>
          <w:rFonts w:ascii="Courier New" w:hAnsi="Courier New"/>
          <w:sz w:val="17"/>
        </w:rPr>
        <w:t>curl --location 'https://{{SALESMATE_DOMAIN}}.salesmate.io/apis/deal/v4' \</w:t>
        <w:br/>
        <w:t xml:space="preserve"> --header 'Accept: application/json' \</w:t>
        <w:br/>
        <w:t xml:space="preserve"> --header 'Content-Type: application/json' \</w:t>
        <w:br/>
        <w:t xml:space="preserve"> --header 'x-linkname: {{SALESMATE_DOMAIN}}.salesmate.io' \</w:t>
        <w:br/>
        <w:t xml:space="preserve"> --data '{</w:t>
        <w:br/>
        <w:t xml:space="preserve"> "title": "Renewal Deal",</w:t>
        <w:br/>
        <w:t xml:space="preserve"> "primaryContact": 1540,</w:t>
        <w:br/>
        <w:t xml:space="preserve"> "owner": 1,</w:t>
        <w:br/>
        <w:t xml:space="preserve"> "pipeline": "Sellers",</w:t>
        <w:br/>
        <w:t xml:space="preserve"> "status": "Open",</w:t>
        <w:br/>
        <w:t xml:space="preserve"> "stage": "Qualified",</w:t>
        <w:br/>
        <w:t xml:space="preserve"> "followers": [</w:t>
        <w:br/>
        <w:t xml:space="preserve">      { "userId": 1 },</w:t>
        <w:br/>
        <w:t xml:space="preserve">      { "contactId": 3 }</w:t>
        <w:br/>
        <w:t xml:space="preserve">    ]</w:t>
        <w:br/>
        <w:t xml:space="preserve">  }'</w:t>
      </w:r>
    </w:p>
    <w:p>
      <w:pPr>
        <w:pStyle w:val="Heading3"/>
      </w:pPr>
      <w:r>
        <w:t>Example 3: Add a deal with associated products (from provided example)</w:t>
      </w:r>
    </w:p>
    <w:p>
      <w:r>
        <w:rPr>
          <w:b/>
          <w:color w:val="666666"/>
          <w:sz w:val="16"/>
        </w:rPr>
        <w:t>[bash]</w:t>
      </w:r>
    </w:p>
    <w:p>
      <w:pPr>
        <w:shd w:fill="F2F2F2" w:val="clear"/>
      </w:pPr>
      <w:r>
        <w:rPr>
          <w:rFonts w:ascii="Courier New" w:hAnsi="Courier New"/>
          <w:sz w:val="17"/>
        </w:rPr>
        <w:t>curl --location 'https://{{SALESMATE_DOMAIN}}.salesmate.io/apis/deal/v4' \</w:t>
        <w:br/>
        <w:t xml:space="preserve"> --header 'Accept: application/json' \</w:t>
        <w:br/>
        <w:t xml:space="preserve"> --header 'Content-Type: application/json' \</w:t>
        <w:br/>
        <w:t xml:space="preserve"> --header 'x-linkname: {{SALESMATE_DOMAIN}}.salesmate.io' \</w:t>
        <w:br/>
        <w:t xml:space="preserve"> --data '{</w:t>
        <w:br/>
        <w:t xml:space="preserve"> "associatedProducts": [</w:t>
        <w:br/>
        <w:t xml:space="preserve">      {</w:t>
        <w:br/>
        <w:t xml:space="preserve"> "currency": "INR",</w:t>
        <w:br/>
        <w:t xml:space="preserve"> "discount": 0,</w:t>
        <w:br/>
        <w:t xml:space="preserve"> "id": 6,</w:t>
        <w:br/>
        <w:t xml:space="preserve"> "imagePath": "",</w:t>
        <w:br/>
        <w:t xml:space="preserve"> "name": "test-2",</w:t>
        <w:br/>
        <w:t xml:space="preserve"> "priceList": [</w:t>
        <w:br/>
        <w:t xml:space="preserve">          {</w:t>
        <w:br/>
        <w:t xml:space="preserve"> "costPerUnit": null,</w:t>
        <w:br/>
        <w:t xml:space="preserve"> "currency": "INR",</w:t>
        <w:br/>
        <w:t xml:space="preserve"> "directCost": null,</w:t>
        <w:br/>
        <w:t xml:space="preserve"> "isDefault": true,</w:t>
        <w:br/>
        <w:t xml:space="preserve"> "unitPrice": 888</w:t>
        <w:br/>
        <w:t xml:space="preserve">          }</w:t>
        <w:br/>
        <w:t xml:space="preserve">        ],</w:t>
        <w:br/>
        <w:t xml:space="preserve"> "prices": [</w:t>
        <w:br/>
        <w:t xml:space="preserve">          {</w:t>
        <w:br/>
        <w:t xml:space="preserve"> "costPerUnit": null,</w:t>
        <w:br/>
        <w:t xml:space="preserve"> "currency": "INR",</w:t>
        <w:br/>
        <w:t xml:space="preserve"> "directCost": null,</w:t>
        <w:br/>
        <w:t xml:space="preserve"> "isDefault": true,</w:t>
        <w:br/>
        <w:t xml:space="preserve"> "unitPrice": 888</w:t>
        <w:br/>
        <w:t xml:space="preserve">          }</w:t>
        <w:br/>
        <w:t xml:space="preserve">        ],</w:t>
        <w:br/>
        <w:t xml:space="preserve"> "quantity": 1,</w:t>
        <w:br/>
        <w:t xml:space="preserve"> "sellingPrice": 888,</w:t>
        <w:br/>
        <w:t xml:space="preserve"> "sku": null,</w:t>
        <w:br/>
        <w:t xml:space="preserve"> "variationList": [</w:t>
        <w:br/>
        <w:t xml:space="preserve">          {</w:t>
        <w:br/>
        <w:t xml:space="preserve"> "id": 6,</w:t>
        <w:br/>
        <w:t xml:space="preserve"> "isActive": true,</w:t>
        <w:br/>
        <w:t xml:space="preserve"> "name": "test-2-1",</w:t>
        <w:br/>
        <w:t xml:space="preserve"> "prices": [</w:t>
        <w:br/>
        <w:t xml:space="preserve">              {</w:t>
        <w:br/>
        <w:t xml:space="preserve"> "costPerUnit": 0,</w:t>
        <w:br/>
        <w:t xml:space="preserve"> "currency": "IMP",</w:t>
        <w:br/>
        <w:t xml:space="preserve"> "directCost": 0,</w:t>
        <w:br/>
        <w:t xml:space="preserve"> "isDefault": true,</w:t>
        <w:br/>
        <w:t xml:space="preserve"> "unitPrice": 75</w:t>
        <w:br/>
        <w:t xml:space="preserve">              }</w:t>
        <w:br/>
        <w:t xml:space="preserve">            ]</w:t>
        <w:br/>
        <w:t xml:space="preserve">          }</w:t>
        <w:br/>
        <w:t xml:space="preserve">        ],</w:t>
        <w:br/>
        <w:t xml:space="preserve"> "variations": [</w:t>
        <w:br/>
        <w:t xml:space="preserve">          {</w:t>
        <w:br/>
        <w:t xml:space="preserve"> "currency": "INR",</w:t>
        <w:br/>
        <w:t xml:space="preserve"> "id": -9999,</w:t>
        <w:br/>
        <w:t xml:space="preserve"> "name": "None",</w:t>
        <w:br/>
        <w:t xml:space="preserve"> "price": {</w:t>
        <w:br/>
        <w:t xml:space="preserve"> "costPerUnit": null,</w:t>
        <w:br/>
        <w:t xml:space="preserve"> "currency": "INR",</w:t>
        <w:br/>
        <w:t xml:space="preserve"> "directCost": null,</w:t>
        <w:br/>
        <w:t xml:space="preserve"> "isDefault": true,</w:t>
        <w:br/>
        <w:t xml:space="preserve"> "unitPrice": 888</w:t>
        <w:br/>
        <w:t xml:space="preserve">            }</w:t>
        <w:br/>
        <w:t xml:space="preserve">          },</w:t>
        <w:br/>
        <w:t xml:space="preserve">          {</w:t>
        <w:br/>
        <w:t xml:space="preserve"> "id": 6,</w:t>
        <w:br/>
        <w:t xml:space="preserve"> "name": "test-2-1"</w:t>
        <w:br/>
        <w:t xml:space="preserve">          }</w:t>
        <w:br/>
        <w:t xml:space="preserve">        ]</w:t>
        <w:br/>
        <w:t xml:space="preserve">      }</w:t>
        <w:br/>
        <w:t xml:space="preserve">    ],</w:t>
        <w:br/>
        <w:t xml:space="preserve"> "currency": "USD",</w:t>
        <w:br/>
        <w:t xml:space="preserve"> "dealValue": "7410000",</w:t>
        <w:br/>
        <w:t xml:space="preserve"> "description": "Bags Deal with VIP Bags.",</w:t>
        <w:br/>
        <w:t xml:space="preserve"> "estimatedCloseDate": "2024-11-29T09:34:00Z",</w:t>
        <w:br/>
        <w:t xml:space="preserve"> "followers": [</w:t>
        <w:br/>
        <w:t xml:space="preserve">      { "userId": 1 },</w:t>
        <w:br/>
        <w:t xml:space="preserve">      { "contactId": 3 }</w:t>
        <w:br/>
        <w:t xml:space="preserve">    ],</w:t>
        <w:br/>
        <w:t xml:space="preserve"> "owner": 1,</w:t>
        <w:br/>
        <w:t xml:space="preserve"> "pipeline": "Sellers",</w:t>
        <w:br/>
        <w:t xml:space="preserve"> "primaryCompany": 1,</w:t>
        <w:br/>
        <w:t xml:space="preserve"> "primaryContact": 1540,</w:t>
        <w:br/>
        <w:t xml:space="preserve"> "priority": "High",</w:t>
        <w:br/>
        <w:t xml:space="preserve"> "source": "Ads",</w:t>
        <w:br/>
        <w:t xml:space="preserve"> "stage": "Property Listed",</w:t>
        <w:br/>
        <w:t xml:space="preserve"> "status": "Open",</w:t>
        <w:br/>
        <w:t xml:space="preserve"> "tags": "VIP,Bags,Benjamin",</w:t>
        <w:br/>
        <w:t xml:space="preserve"> "title": "Bags Deal with VIP"</w:t>
        <w:br/>
        <w:t xml:space="preserve">  }'</w:t>
      </w:r>
    </w:p>
    <w:p>
      <w:pPr>
        <w:pStyle w:val="Heading3"/>
      </w:pPr>
      <w:r>
        <w:t>Notes</w:t>
      </w:r>
    </w:p>
    <w:p>
      <w:pPr>
        <w:pStyle w:val="ListBullet"/>
      </w:pPr>
      <w:r>
        <w:t>The documentation lists status allowed values as Open, Close, Lost and indicates default is Open.</w:t>
      </w:r>
    </w:p>
    <w:p>
      <w:pPr>
        <w:pStyle w:val="ListBullet"/>
      </w:pPr>
      <w:r>
        <w:t>currency is described as a 3-letter ISO currency code in uppercase.</w:t>
      </w:r>
    </w:p>
    <w:p>
      <w:pPr>
        <w:pStyle w:val="ListBullet"/>
      </w:pPr>
      <w:r>
        <w:t>dealValue is described as Decimal, but the example shows it as a string; follow your integration’s expected type while matching API behavior.</w:t>
      </w:r>
    </w:p>
    <w:p>
      <w:pPr>
        <w:pStyle w:val="ListBullet"/>
      </w:pPr>
      <w:r>
        <w:t>Custom fields can be included in the JSON body; the scraped content lists example custom field keys/types but does not provide a complete schema.</w:t>
      </w:r>
    </w:p>
    <w:p>
      <w:pPr>
        <w:pStyle w:val="Heading3"/>
      </w:pPr>
      <w:r>
        <w:t>Gotchas</w:t>
      </w:r>
    </w:p>
    <w:p>
      <w:pPr>
        <w:pStyle w:val="ListBullet"/>
      </w:pPr>
      <w:r>
        <w:t>A 400 with ValidationError may occur for missing required fields (e.g., "Title is required") or invalid values (e.g., invalid currency: "No such currency exists").</w:t>
      </w:r>
    </w:p>
    <w:p>
      <w:pPr>
        <w:pStyle w:val="ListBullet"/>
      </w:pPr>
      <w:r>
        <w:t>Ensure pipeline and stage values match configured pipelines/stages in your Salesmate account, otherwise validation may fail.</w:t>
      </w:r>
    </w:p>
    <w:p>
      <w:pPr>
        <w:pStyle w:val="Heading3"/>
      </w:pPr>
      <w:r>
        <w:t>Error Handling</w:t>
      </w:r>
    </w:p>
    <w:p>
      <w:pPr>
        <w:pStyle w:val="ListBullet"/>
      </w:pPr>
      <w:r>
        <w:t>400 ValidationError: Invalid or missing required fields; invalid data entry such as unsupported currency.</w:t>
      </w:r>
    </w:p>
    <w:p>
      <w:pPr>
        <w:pStyle w:val="ListBullet"/>
      </w:pPr>
      <w:r>
        <w:t xml:space="preserve">Error responses follow: </w:t>
        <w:br/>
        <w:br/>
        <w:t>Status: "failure"</w:t>
        <w:br/>
        <w:t>Error object with Code, Message, and Name</w:t>
      </w:r>
    </w:p>
    <w:p>
      <w:pPr>
        <w:pStyle w:val="Heading3"/>
      </w:pPr>
      <w:r>
        <w:t>Related deals actions</w:t>
      </w:r>
    </w:p>
    <w:p>
      <w:pPr>
        <w:pStyle w:val="ListBullet"/>
      </w:pPr>
      <w:r>
        <w:t>[PUT] Update a Deal — /apis/deal/v4/{{dealId}}</w:t>
      </w:r>
    </w:p>
    <w:p>
      <w:pPr>
        <w:pStyle w:val="ListBullet"/>
      </w:pPr>
      <w:r>
        <w:t>[GET] Get a Deal — /apis/deal/v4/{{dealId}}</w:t>
      </w:r>
    </w:p>
    <w:p>
      <w:pPr>
        <w:pStyle w:val="ListBullet"/>
      </w:pPr>
      <w:r>
        <w:t>[DELETE] Delete a Deal — /apis/deal/v4/{{dealId}}</w:t>
      </w:r>
    </w:p>
    <w:p>
      <w:pPr>
        <w:pStyle w:val="ListBullet"/>
      </w:pPr>
      <w:r>
        <w:t>[POST] Search Deals — /apis/deal/v4/search</w:t>
      </w:r>
    </w:p>
    <w:p>
      <w:r>
        <w:br w:type="page"/>
      </w:r>
    </w:p>
    <w:p>
      <w:pPr>
        <w:pStyle w:val="Heading2"/>
      </w:pPr>
      <w:r>
        <w:t>20. [POST] Add a New Note to a Contact</w:t>
      </w:r>
    </w:p>
    <w:p>
      <w:r>
        <w:rPr>
          <w:b/>
        </w:rPr>
        <w:t xml:space="preserve">Endpoint: </w:t>
      </w:r>
      <w:r>
        <w:rPr>
          <w:rFonts w:ascii="Courier New" w:hAnsi="Courier New"/>
          <w:sz w:val="18"/>
        </w:rPr>
        <w:t>/apis/contact/v4/modules/1/object/{{contactId}}/notes</w:t>
      </w:r>
    </w:p>
    <w:p>
      <w:pPr>
        <w:pStyle w:val="Heading3"/>
      </w:pPr>
      <w:r>
        <w:t>Prerequisites</w:t>
      </w:r>
    </w:p>
    <w:p>
      <w:pPr>
        <w:pStyle w:val="ListBullet"/>
      </w:pPr>
      <w:r>
        <w:t>You must have access to the Contacts module and permission to add notes to a contact.</w:t>
      </w:r>
    </w:p>
    <w:p>
      <w:pPr>
        <w:pStyle w:val="ListBullet"/>
      </w:pPr>
      <w:r>
        <w:t>You must know the target contact’s ID (Contact.id).</w:t>
      </w:r>
    </w:p>
    <w:p>
      <w:pPr>
        <w:pStyle w:val="Heading3"/>
      </w:pPr>
      <w:r>
        <w:t>Method</w:t>
      </w:r>
    </w:p>
    <w:p>
      <w:r>
        <w:t>POST</w:t>
      </w:r>
    </w:p>
    <w:p>
      <w:pPr>
        <w:pStyle w:val="Heading3"/>
      </w:pPr>
      <w:r>
        <w:t>URL</w:t>
      </w:r>
    </w:p>
    <w:p>
      <w:r>
        <w:t>https://{{SALESMATE_DOMAIN}}.salesmate.io/apis/contact/v4/modules/1/object/{{Contact.id}}/notes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Adds a new note to a specific contact (identified by Contact.id) in the Contacts module.</w:t>
      </w:r>
    </w:p>
    <w:p>
      <w:pPr>
        <w:pStyle w:val="Heading3"/>
      </w:pPr>
      <w:r>
        <w:t>Enforcement Rules</w:t>
      </w:r>
    </w:p>
    <w:p>
      <w:pPr>
        <w:pStyle w:val="ListBullet"/>
      </w:pPr>
      <w:r>
        <w:t>The Contact.id path parameter must always be present.</w:t>
      </w:r>
    </w:p>
    <w:p>
      <w:pPr>
        <w:pStyle w:val="ListBullet"/>
      </w:pPr>
      <w:r>
        <w:t>Always construct the path as /apis/contact/v4/modules/1/object/{{Contact.id}}/notes, where {{Contact.id}} is a non-empty string.</w:t>
      </w:r>
    </w:p>
    <w:p>
      <w:pPr>
        <w:pStyle w:val="ListBullet"/>
      </w:pPr>
      <w:r>
        <w:t>Do not call the API with a missing or empty Contact.id (e.g., avoid /object//notes).</w:t>
      </w:r>
    </w:p>
    <w:p>
      <w:pPr>
        <w:pStyle w:val="ListBullet"/>
      </w:pPr>
      <w:r>
        <w:t>Do not infer or guess Contact.id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/apis/contact/v4/modules/1/object/12345/notes</w:t>
      </w:r>
    </w:p>
    <w:p>
      <w:pPr>
        <w:pStyle w:val="Heading3"/>
      </w:pPr>
      <w:r>
        <w:t>Invalid Examples</w:t>
      </w:r>
    </w:p>
    <w:p>
      <w:r>
        <w:rPr>
          <w:b/>
          <w:color w:val="666666"/>
          <w:sz w:val="16"/>
        </w:rPr>
        <w:t>[http]</w:t>
      </w:r>
    </w:p>
    <w:p>
      <w:pPr>
        <w:shd w:fill="F2F2F2" w:val="clear"/>
      </w:pPr>
      <w:r>
        <w:rPr>
          <w:rFonts w:ascii="Courier New" w:hAnsi="Courier New"/>
          <w:sz w:val="17"/>
        </w:rPr>
        <w:t>/apis/contact/v4/modules/1/object//notes</w:t>
        <w:br/>
        <w:t>/apis/contact/v4/modules/1/object/notes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The contact ID to which the note will be added.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any[]</w:t>
            </w:r>
          </w:p>
        </w:tc>
        <w:tc>
          <w:tcPr>
            <w:tcW w:type="dxa" w:w="2880"/>
          </w:tcPr>
          <w:p>
            <w:r>
              <w:t>Attachments for the note.</w:t>
            </w:r>
          </w:p>
        </w:tc>
      </w:tr>
      <w:tr>
        <w:tc>
          <w:tcPr>
            <w:tcW w:type="dxa" w:w="2880"/>
          </w:tcPr>
          <w:p>
            <w:r>
              <w:t>note</w:t>
            </w:r>
          </w:p>
        </w:tc>
        <w:tc>
          <w:tcPr>
            <w:tcW w:type="dxa" w:w="2880"/>
          </w:tcPr>
          <w:p>
            <w:r>
              <w:t>string</w:t>
            </w:r>
          </w:p>
        </w:tc>
        <w:tc>
          <w:tcPr>
            <w:tcW w:type="dxa" w:w="2880"/>
          </w:tcPr>
          <w:p>
            <w:r>
              <w:t>Note content. Example: "&lt;div&gt;Add note in contact.&lt;/div&gt;"</w:t>
            </w:r>
          </w:p>
        </w:tc>
      </w:tr>
      <w:tr>
        <w:tc>
          <w:tcPr>
            <w:tcW w:type="dxa" w:w="2880"/>
          </w:tcPr>
          <w:p>
            <w:r>
              <w:t>type</w:t>
            </w:r>
          </w:p>
        </w:tc>
        <w:tc>
          <w:tcPr>
            <w:tcW w:type="dxa" w:w="2880"/>
          </w:tcPr>
          <w:p>
            <w:r>
              <w:t>string</w:t>
            </w:r>
          </w:p>
        </w:tc>
        <w:tc>
          <w:tcPr>
            <w:tcW w:type="dxa" w:w="2880"/>
          </w:tcPr>
          <w:p>
            <w:r>
              <w:t>Note type. Example: "Note"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"noteId": 203</w:t>
        <w:br/>
        <w:t xml:space="preserve"> },</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Data.noteId</w:t>
            </w:r>
          </w:p>
        </w:tc>
        <w:tc>
          <w:tcPr>
            <w:tcW w:type="dxa" w:w="2880"/>
          </w:tcPr>
          <w:p>
            <w:r>
              <w:t>number</w:t>
            </w:r>
          </w:p>
        </w:tc>
        <w:tc>
          <w:tcPr>
            <w:tcW w:type="dxa" w:w="2880"/>
          </w:tcPr>
          <w:p>
            <w:r>
              <w:t>The ID of the newly created note.</w:t>
            </w:r>
          </w:p>
        </w:tc>
      </w:tr>
      <w:tr>
        <w:tc>
          <w:tcPr>
            <w:tcW w:type="dxa" w:w="2880"/>
          </w:tcPr>
          <w:p>
            <w:r>
              <w:t>Status</w:t>
            </w:r>
          </w:p>
        </w:tc>
        <w:tc>
          <w:tcPr>
            <w:tcW w:type="dxa" w:w="2880"/>
          </w:tcPr>
          <w:p>
            <w:r>
              <w:t>string</w:t>
            </w:r>
          </w:p>
        </w:tc>
        <w:tc>
          <w:tcPr>
            <w:tcW w:type="dxa" w:w="2880"/>
          </w:tcPr>
          <w:p>
            <w:r>
              <w:t>Operation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'https://{{SALESMATE_DOMAIN}}.salesmate.io/apis/contact/v4/modules/1/object/12345/notes' \</w:t>
        <w:br/>
        <w:t xml:space="preserve"> --header 'Accept: application/json' \</w:t>
        <w:br/>
        <w:t xml:space="preserve"> --header 'Content-Type: application/json' \</w:t>
        <w:br/>
        <w:t xml:space="preserve"> --header 'x-linkname: {{SALESMATE_DOMAIN}}.salesmate.io' \</w:t>
        <w:br/>
        <w:t xml:space="preserve"> --data '{</w:t>
        <w:br/>
        <w:t xml:space="preserve"> "attachments": [],</w:t>
        <w:br/>
        <w:t xml:space="preserve"> "note": "&lt;div&gt;Add note in contact.&lt;/div&gt;",</w:t>
        <w:br/>
        <w:t xml:space="preserve"> "type": "Note"</w:t>
        <w:br/>
        <w:t xml:space="preserve">  }'</w:t>
      </w:r>
    </w:p>
    <w:p>
      <w:pPr>
        <w:pStyle w:val="Heading3"/>
      </w:pPr>
      <w:r>
        <w:t>Example Usage</w:t>
      </w:r>
    </w:p>
    <w:p>
      <w:pPr>
        <w:pStyle w:val="Heading3"/>
      </w:pPr>
      <w:r>
        <w:t>Example 1: Add a basic note to a contact</w:t>
      </w:r>
    </w:p>
    <w:p>
      <w:r>
        <w:rPr>
          <w:b/>
          <w:color w:val="666666"/>
          <w:sz w:val="16"/>
        </w:rPr>
        <w:t>[bash]</w:t>
      </w:r>
    </w:p>
    <w:p>
      <w:pPr>
        <w:shd w:fill="F2F2F2" w:val="clear"/>
      </w:pPr>
      <w:r>
        <w:rPr>
          <w:rFonts w:ascii="Courier New" w:hAnsi="Courier New"/>
          <w:sz w:val="17"/>
        </w:rPr>
        <w:t>curl -X POST \</w:t>
        <w:br/>
        <w:t xml:space="preserve"> 'https://{{SALESMATE_DOMAIN}}.salesmate.io/apis/contact/v4/modules/1/object/12345/notes' \</w:t>
        <w:br/>
        <w:t xml:space="preserve"> -H 'Accept: application/json' \</w:t>
        <w:br/>
        <w:t xml:space="preserve"> -H 'Content-Type: application/json' \</w:t>
        <w:br/>
        <w:t xml:space="preserve"> -H 'x-linkname: {{SALESMATE_DOMAIN}}.salesmate.io' \</w:t>
        <w:br/>
        <w:t xml:space="preserve"> -d '{</w:t>
        <w:br/>
        <w:t xml:space="preserve"> "attachments": [],</w:t>
        <w:br/>
        <w:t xml:space="preserve"> "note": "&lt;div&gt;Called customer, left voicemail.&lt;/div&gt;",</w:t>
        <w:br/>
        <w:t xml:space="preserve"> "type": "Note"</w:t>
        <w:br/>
        <w:t xml:space="preserve">  }'</w:t>
      </w:r>
    </w:p>
    <w:p>
      <w:pPr>
        <w:pStyle w:val="Heading3"/>
      </w:pPr>
      <w:r>
        <w:t>Example 2: Add a note with an empty attachments array</w:t>
      </w:r>
    </w:p>
    <w:p>
      <w:r>
        <w:rPr>
          <w:b/>
          <w:color w:val="666666"/>
          <w:sz w:val="16"/>
        </w:rPr>
        <w:t>[bash]</w:t>
      </w:r>
    </w:p>
    <w:p>
      <w:pPr>
        <w:shd w:fill="F2F2F2" w:val="clear"/>
      </w:pPr>
      <w:r>
        <w:rPr>
          <w:rFonts w:ascii="Courier New" w:hAnsi="Courier New"/>
          <w:sz w:val="17"/>
        </w:rPr>
        <w:t>curl -X POST \</w:t>
        <w:br/>
        <w:t xml:space="preserve"> 'https://{{SALESMATE_DOMAIN}}.salesmate.io/apis/contact/v4/modules/1/object/67890/notes' \</w:t>
        <w:br/>
        <w:t xml:space="preserve"> -H 'Accept: application/json' \</w:t>
        <w:br/>
        <w:t xml:space="preserve"> -H 'Content-Type: application/json' \</w:t>
        <w:br/>
        <w:t xml:space="preserve"> -H 'x-linkname: {{SALESMATE_DOMAIN}}.salesmate.io' \</w:t>
        <w:br/>
        <w:t xml:space="preserve"> -d '{</w:t>
        <w:br/>
        <w:t xml:space="preserve"> "attachments": [],</w:t>
        <w:br/>
        <w:t xml:space="preserve"> "note": "&lt;div&gt;Sent follow-up email with pricing.&lt;/div&gt;",</w:t>
        <w:br/>
        <w:t xml:space="preserve"> "type": "Note"</w:t>
        <w:br/>
        <w:t xml:space="preserve">  }'</w:t>
      </w:r>
    </w:p>
    <w:p>
      <w:pPr>
        <w:pStyle w:val="Heading3"/>
      </w:pPr>
      <w:r>
        <w:t>Notes</w:t>
      </w:r>
    </w:p>
    <w:p>
      <w:pPr>
        <w:pStyle w:val="ListBullet"/>
      </w:pPr>
      <w:r>
        <w:t>This endpoint documents request body content type as application/json.</w:t>
      </w:r>
    </w:p>
    <w:p>
      <w:pPr>
        <w:pStyle w:val="ListBullet"/>
      </w:pPr>
      <w:r>
        <w:t>Authentication-related headers (e.g., accesstoken) are intentionally not documented here.</w:t>
      </w:r>
    </w:p>
    <w:p>
      <w:pPr>
        <w:pStyle w:val="Heading3"/>
      </w:pPr>
      <w:r>
        <w:t>Related contactNotes actions</w:t>
      </w:r>
    </w:p>
    <w:p>
      <w:pPr>
        <w:pStyle w:val="ListBullet"/>
      </w:pPr>
      <w:r>
        <w:t>[DELETE] Delete a Contact’s Note — /apis/contact/v4/modules/1/object/{{contactId}}/notes/{{noteId}}</w:t>
      </w:r>
    </w:p>
    <w:p>
      <w:pPr>
        <w:pStyle w:val="ListBullet"/>
      </w:pPr>
      <w:r>
        <w:t>[PATCH] Un-pin a Note in a Contact — /apis/contact/v4/modules/1/object/{{objectId}}/notes/{{noteId}}/unpin-it</w:t>
      </w:r>
    </w:p>
    <w:p>
      <w:r>
        <w:br w:type="page"/>
      </w:r>
    </w:p>
    <w:p>
      <w:pPr>
        <w:pStyle w:val="Heading2"/>
      </w:pPr>
      <w:r>
        <w:t>21. [PUT] Add/Update a Record’s Lookup Field (Single or Multiple)</w:t>
      </w:r>
    </w:p>
    <w:p>
      <w:r>
        <w:rPr>
          <w:b/>
        </w:rPr>
        <w:t xml:space="preserve">Endpoint: </w:t>
      </w:r>
      <w:r>
        <w:rPr>
          <w:rFonts w:ascii="Courier New" w:hAnsi="Courier New"/>
          <w:sz w:val="18"/>
        </w:rPr>
        <w:t>/apis/{{moduleName}}/v4/{{recordId}}</w:t>
      </w:r>
    </w:p>
    <w:p>
      <w:pPr>
        <w:pStyle w:val="Heading3"/>
      </w:pPr>
      <w:r>
        <w:t>Prerequisites</w:t>
      </w:r>
    </w:p>
    <w:p>
      <w:pPr>
        <w:pStyle w:val="ListBullet"/>
      </w:pPr>
      <w:r>
        <w:t>You must have access to update records in the target module.</w:t>
      </w:r>
    </w:p>
    <w:p>
      <w:pPr>
        <w:pStyle w:val="Heading3"/>
      </w:pPr>
      <w:r>
        <w:t>Method</w:t>
      </w:r>
    </w:p>
    <w:p>
      <w:r>
        <w:t>PUT</w:t>
      </w:r>
    </w:p>
    <w:p>
      <w:pPr>
        <w:pStyle w:val="Heading3"/>
      </w:pPr>
      <w:r>
        <w:t>URL</w:t>
      </w:r>
    </w:p>
    <w:p>
      <w:r>
        <w:t>https://{{SALESMATE_DOMAIN}}.salesmate.io/apis/{{module_name}}/v4/{{record_id}}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Updates a single record in the specified module by adding or updating a lookup custom field. The request body can set either a single lookup field (with a numeric ID) or a multiple lookup field (with an array of {id, name} objects).</w:t>
      </w:r>
    </w:p>
    <w:p>
      <w:pPr>
        <w:pStyle w:val="Heading3"/>
      </w:pPr>
      <w:r>
        <w:t>Enforcement Rules</w:t>
      </w:r>
    </w:p>
    <w:p>
      <w:pPr>
        <w:pStyle w:val="ListBullet"/>
      </w:pPr>
      <w:r>
        <w:t>The module_name path parameter must always be present and non-empty.</w:t>
      </w:r>
    </w:p>
    <w:p>
      <w:pPr>
        <w:pStyle w:val="ListBullet"/>
      </w:pPr>
      <w:r>
        <w:t>The record_id path parameter must always be present and non-empty.</w:t>
      </w:r>
    </w:p>
    <w:p>
      <w:pPr>
        <w:pStyle w:val="ListBullet"/>
      </w:pPr>
      <w:r>
        <w:t>Always construct the path as /apis/{{module_name}}/v4/{{record_id}}.</w:t>
      </w:r>
    </w:p>
    <w:p>
      <w:pPr>
        <w:pStyle w:val="ListBullet"/>
      </w:pPr>
      <w:r>
        <w:t>Do not call the API with missing or empty path parameters (e.g., avoid /apis//v4/).</w:t>
      </w:r>
    </w:p>
    <w:p>
      <w:pPr>
        <w:pStyle w:val="ListBullet"/>
      </w:pPr>
      <w:r>
        <w:t>When executing the action, ensure to send Path Parameters in the URL and not in the body.</w:t>
      </w:r>
    </w:p>
    <w:p>
      <w:pPr>
        <w:pStyle w:val="ListBullet"/>
      </w:pPr>
      <w:r>
        <w:t>This endpoint requires the header x-linkname: "{{SALESMATE_DOMAIN}}.salesmate.io".</w:t>
      </w:r>
    </w:p>
    <w:p>
      <w:pPr>
        <w:pStyle w:val="Heading3"/>
      </w:pPr>
      <w:r>
        <w:t>Valid Examples</w:t>
      </w:r>
    </w:p>
    <w:p>
      <w:r>
        <w:rPr>
          <w:b/>
          <w:color w:val="666666"/>
          <w:sz w:val="16"/>
        </w:rPr>
        <w:t>[http]</w:t>
      </w:r>
    </w:p>
    <w:p>
      <w:pPr>
        <w:shd w:fill="F2F2F2" w:val="clear"/>
      </w:pPr>
      <w:r>
        <w:rPr>
          <w:rFonts w:ascii="Courier New" w:hAnsi="Courier New"/>
          <w:sz w:val="17"/>
        </w:rPr>
        <w:t>/apis/deals/v4/12345</w:t>
        <w:br/>
        <w:t>/apis/contacts/v4/98765</w:t>
      </w:r>
    </w:p>
    <w:p>
      <w:pPr>
        <w:pStyle w:val="Heading3"/>
      </w:pPr>
      <w:r>
        <w:t>Invalid Examples</w:t>
      </w:r>
    </w:p>
    <w:p>
      <w:r>
        <w:rPr>
          <w:b/>
          <w:color w:val="666666"/>
          <w:sz w:val="16"/>
        </w:rPr>
        <w:t>[http]</w:t>
      </w:r>
    </w:p>
    <w:p>
      <w:pPr>
        <w:shd w:fill="F2F2F2" w:val="clear"/>
      </w:pPr>
      <w:r>
        <w:rPr>
          <w:rFonts w:ascii="Courier New" w:hAnsi="Courier New"/>
          <w:sz w:val="17"/>
        </w:rPr>
        <w:t>/apis//v4/12345</w:t>
        <w:br/>
        <w:t>/apis/deals/v4/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module_name</w:t>
            </w:r>
          </w:p>
        </w:tc>
        <w:tc>
          <w:tcPr>
            <w:tcW w:type="dxa" w:w="2880"/>
          </w:tcPr>
          <w:p>
            <w:r>
              <w:t>string</w:t>
            </w:r>
          </w:p>
        </w:tc>
        <w:tc>
          <w:tcPr>
            <w:tcW w:type="dxa" w:w="2880"/>
          </w:tcPr>
          <w:p>
            <w:r>
              <w:t>Module name used in the URL path (e.g., deals, contacts).</w:t>
            </w:r>
          </w:p>
        </w:tc>
      </w:tr>
      <w:tr>
        <w:tc>
          <w:tcPr>
            <w:tcW w:type="dxa" w:w="2880"/>
          </w:tcPr>
          <w:p>
            <w:r>
              <w:t>record_id</w:t>
            </w:r>
          </w:p>
        </w:tc>
        <w:tc>
          <w:tcPr>
            <w:tcW w:type="dxa" w:w="2880"/>
          </w:tcPr>
          <w:p>
            <w:r>
              <w:t>string</w:t>
            </w:r>
          </w:p>
        </w:tc>
        <w:tc>
          <w:tcPr>
            <w:tcW w:type="dxa" w:w="2880"/>
          </w:tcPr>
          <w:p>
            <w:r>
              <w:t>The record identifier to update.</w:t>
            </w:r>
          </w:p>
        </w:tc>
      </w:tr>
    </w:tbl>
    <w:p/>
    <w:p>
      <w:pPr>
        <w:pStyle w:val="Heading3"/>
      </w:pPr>
      <w:r>
        <w:t>Request Body</w:t>
      </w:r>
    </w:p>
    <w:p>
      <w:r>
        <w:t>Content-Type: application/json</w:t>
      </w:r>
    </w:p>
    <w:p>
      <w:pPr>
        <w:pStyle w:val="Heading3"/>
      </w:pPr>
      <w:r>
        <w:t>Optional Request Body Fields</w:t>
      </w:r>
    </w:p>
    <w:p>
      <w:r>
        <w:t>Everything is optional unless your use case requires it; include the lookup field(s) you want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dealMultipleLookupCustomField4</w:t>
            </w:r>
          </w:p>
        </w:tc>
        <w:tc>
          <w:tcPr>
            <w:tcW w:type="dxa" w:w="2880"/>
          </w:tcPr>
          <w:p>
            <w:r>
              <w:t>array</w:t>
            </w:r>
          </w:p>
        </w:tc>
        <w:tc>
          <w:tcPr>
            <w:tcW w:type="dxa" w:w="2880"/>
          </w:tcPr>
          <w:p>
            <w:r>
              <w:t>Multiple-lookup field value as an array of objects like { "id": number, "name": string }. Example shows two entries.</w:t>
            </w:r>
          </w:p>
        </w:tc>
      </w:tr>
      <w:tr>
        <w:tc>
          <w:tcPr>
            <w:tcW w:type="dxa" w:w="2880"/>
          </w:tcPr>
          <w:p>
            <w:r>
              <w:t>contactSingleLookupCustomField1</w:t>
            </w:r>
          </w:p>
        </w:tc>
        <w:tc>
          <w:tcPr>
            <w:tcW w:type="dxa" w:w="2880"/>
          </w:tcPr>
          <w:p>
            <w:r>
              <w:t>number</w:t>
            </w:r>
          </w:p>
        </w:tc>
        <w:tc>
          <w:tcPr>
            <w:tcW w:type="dxa" w:w="2880"/>
          </w:tcPr>
          <w:p>
            <w:r>
              <w:t>Single-lookup field value as a numeric ID. Example: 112138.</w:t>
            </w:r>
          </w:p>
        </w:tc>
      </w:tr>
    </w:tbl>
    <w:p/>
    <w:p>
      <w:r>
        <w:rPr>
          <w:b/>
        </w:rPr>
        <w:t>Note: Note: The documentation examples show specific custom field keys (e.g., dealMultipleLookupCustomField4, contactSingleLookupCustomField1). Use the custom field key that exists in your Salesmate account/module.</w:t>
      </w:r>
    </w:p>
    <w:p>
      <w:pPr>
        <w:pStyle w:val="Heading3"/>
      </w:pPr>
      <w:r>
        <w:t>Response</w:t>
      </w:r>
    </w:p>
    <w:p>
      <w:pPr>
        <w:pStyle w:val="Heading3"/>
      </w:pPr>
      <w:r>
        <w:t>Success Response (200 OK)</w:t>
      </w:r>
    </w:p>
    <w:p>
      <w:r>
        <w:t>The scraped documentation only states 200 (Success) and does not provide a response body.</w:t>
      </w:r>
    </w:p>
    <w:p>
      <w:pPr>
        <w:pStyle w:val="Heading3"/>
      </w:pPr>
      <w:r>
        <w:t>Sample Request</w:t>
      </w:r>
    </w:p>
    <w:p>
      <w:pPr>
        <w:pStyle w:val="Heading3"/>
      </w:pPr>
      <w:r>
        <w:t>Update a multiple-lookup field</w:t>
      </w:r>
    </w:p>
    <w:p>
      <w:r>
        <w:rPr>
          <w:b/>
          <w:color w:val="666666"/>
          <w:sz w:val="16"/>
        </w:rPr>
        <w:t>[bash]</w:t>
      </w:r>
    </w:p>
    <w:p>
      <w:pPr>
        <w:shd w:fill="F2F2F2" w:val="clear"/>
      </w:pPr>
      <w:r>
        <w:rPr>
          <w:rFonts w:ascii="Courier New" w:hAnsi="Courier New"/>
          <w:sz w:val="17"/>
        </w:rPr>
        <w:t>curl -i --request PUT \</w:t>
        <w:br/>
        <w:t xml:space="preserve"> 'https://{{SALESMATE_DOMAIN}}.salesmate.io/apis/deals/v4/12345' \</w:t>
        <w:br/>
        <w:t xml:space="preserve"> --header 'Accept: application/json' \</w:t>
        <w:br/>
        <w:t xml:space="preserve"> --header 'Content-Type: application/json' \</w:t>
        <w:br/>
        <w:t xml:space="preserve"> --header 'x-linkname: {{SALESMATE_DOMAIN}}.salesmate.io' \</w:t>
        <w:br/>
        <w:t xml:space="preserve"> --data '{</w:t>
        <w:br/>
        <w:t xml:space="preserve"> "dealMultipleLookupCustomField4": [</w:t>
        <w:br/>
        <w:t xml:space="preserve">      { "id": 111487, "name": "Dan Briganza" },</w:t>
        <w:br/>
        <w:t xml:space="preserve">      { "id": 89792, "name": "Kyle Morton" }</w:t>
        <w:br/>
        <w:t xml:space="preserve">    ]</w:t>
        <w:br/>
        <w:t xml:space="preserve">  }'</w:t>
      </w:r>
    </w:p>
    <w:p>
      <w:pPr>
        <w:pStyle w:val="Heading3"/>
      </w:pPr>
      <w:r>
        <w:t>Example Usage</w:t>
      </w:r>
    </w:p>
    <w:p>
      <w:pPr>
        <w:pStyle w:val="Heading3"/>
      </w:pPr>
      <w:r>
        <w:t>Example 1: Add/Update multiple lookup field</w:t>
      </w:r>
    </w:p>
    <w:p>
      <w:r>
        <w:rPr>
          <w:b/>
          <w:color w:val="666666"/>
          <w:sz w:val="16"/>
        </w:rPr>
        <w:t>[bash]</w:t>
      </w:r>
    </w:p>
    <w:p>
      <w:pPr>
        <w:shd w:fill="F2F2F2" w:val="clear"/>
      </w:pPr>
      <w:r>
        <w:rPr>
          <w:rFonts w:ascii="Courier New" w:hAnsi="Courier New"/>
          <w:sz w:val="17"/>
        </w:rPr>
        <w:t>curl -X PUT \</w:t>
        <w:br/>
        <w:t xml:space="preserve"> 'https://{{SALESMATE_DOMAIN}}.salesmate.io/apis/deals/v4/12345' \</w:t>
        <w:br/>
        <w:t xml:space="preserve"> -H 'Accept: application/json' \</w:t>
        <w:br/>
        <w:t xml:space="preserve"> -H 'Content-Type: application/json' \</w:t>
        <w:br/>
        <w:t xml:space="preserve"> -H 'x-linkname: {{SALESMATE_DOMAIN}}.salesmate.io' \</w:t>
        <w:br/>
        <w:t xml:space="preserve"> -d '{</w:t>
        <w:br/>
        <w:t xml:space="preserve"> "dealMultipleLookupCustomField4": [</w:t>
        <w:br/>
        <w:t xml:space="preserve">      { "id": 111487, "name": "Dan Briganza" },</w:t>
        <w:br/>
        <w:t xml:space="preserve">      { "id": 89792, "name": "Kyle Morton" }</w:t>
        <w:br/>
        <w:t xml:space="preserve">    ]</w:t>
        <w:br/>
        <w:t xml:space="preserve">  }'</w:t>
      </w:r>
    </w:p>
    <w:p>
      <w:pPr>
        <w:pStyle w:val="Heading3"/>
      </w:pPr>
      <w:r>
        <w:t>Example 2: Add/Update single lookup field</w:t>
      </w:r>
    </w:p>
    <w:p>
      <w:r>
        <w:rPr>
          <w:b/>
          <w:color w:val="666666"/>
          <w:sz w:val="16"/>
        </w:rPr>
        <w:t>[bash]</w:t>
      </w:r>
    </w:p>
    <w:p>
      <w:pPr>
        <w:shd w:fill="F2F2F2" w:val="clear"/>
      </w:pPr>
      <w:r>
        <w:rPr>
          <w:rFonts w:ascii="Courier New" w:hAnsi="Courier New"/>
          <w:sz w:val="17"/>
        </w:rPr>
        <w:t>curl -X PUT \</w:t>
        <w:br/>
        <w:t xml:space="preserve"> 'https://{{SALESMATE_DOMAIN}}.salesmate.io/apis/contacts/v4/98765' \</w:t>
        <w:br/>
        <w:t xml:space="preserve"> -H 'Accept: application/json' \</w:t>
        <w:br/>
        <w:t xml:space="preserve"> -H 'Content-Type: application/json' \</w:t>
        <w:br/>
        <w:t xml:space="preserve"> -H 'x-linkname: {{SALESMATE_DOMAIN}}.salesmate.io' \</w:t>
        <w:br/>
        <w:t xml:space="preserve"> -d '{</w:t>
        <w:br/>
        <w:t xml:space="preserve"> "contactSingleLookupCustomField1": 112138</w:t>
        <w:br/>
        <w:t xml:space="preserve">  }'</w:t>
      </w:r>
    </w:p>
    <w:p>
      <w:pPr>
        <w:pStyle w:val="Heading3"/>
      </w:pPr>
      <w:r>
        <w:t>Notes</w:t>
      </w:r>
    </w:p>
    <w:p>
      <w:pPr>
        <w:pStyle w:val="ListBullet"/>
      </w:pPr>
      <w:r>
        <w:t>The scraped content mentions text/plain: any for the request body, but it also specifies application/json with JSON examples; this knowledge file documents JSON usage as shown in the examples.</w:t>
      </w:r>
    </w:p>
    <w:p>
      <w:pPr>
        <w:pStyle w:val="ListBullet"/>
      </w:pPr>
      <w:r>
        <w:t>No query parameters were documented for this endpoint.</w:t>
      </w:r>
    </w:p>
    <w:p>
      <w:pPr>
        <w:pStyle w:val="ListBullet"/>
      </w:pPr>
      <w:r>
        <w:t>Authentication-related headers (e.g., accesstoken) are intentionally omitted from this file per the documentation rules.</w:t>
      </w:r>
    </w:p>
    <w:p>
      <w:r>
        <w:br w:type="page"/>
      </w:r>
    </w:p>
    <w:p>
      <w:pPr>
        <w:pStyle w:val="Heading2"/>
      </w:pPr>
      <w:r>
        <w:t>22. [GET] Get a Deal</w:t>
      </w:r>
    </w:p>
    <w:p>
      <w:r>
        <w:rPr>
          <w:b/>
        </w:rPr>
        <w:t xml:space="preserve">Endpoint: </w:t>
      </w:r>
      <w:r>
        <w:rPr>
          <w:rFonts w:ascii="Courier New" w:hAnsi="Courier New"/>
          <w:sz w:val="18"/>
        </w:rPr>
        <w:t>/apis/deal/v4/{{dealId}}</w:t>
      </w:r>
    </w:p>
    <w:p>
      <w:pPr>
        <w:pStyle w:val="Heading3"/>
      </w:pPr>
      <w:r>
        <w:t>Prerequisites</w:t>
      </w:r>
    </w:p>
    <w:p>
      <w:pPr>
        <w:pStyle w:val="ListBullet"/>
      </w:pPr>
      <w:r>
        <w:t>You must have access to the Deal record you want to retrieve.</w:t>
      </w:r>
    </w:p>
    <w:p>
      <w:pPr>
        <w:pStyle w:val="Heading3"/>
      </w:pPr>
      <w:r>
        <w:t>Method</w:t>
      </w:r>
    </w:p>
    <w:p>
      <w:r>
        <w:t>GET</w:t>
      </w:r>
    </w:p>
    <w:p>
      <w:pPr>
        <w:pStyle w:val="Heading3"/>
      </w:pPr>
      <w:r>
        <w:t>URL</w:t>
      </w:r>
    </w:p>
    <w:p>
      <w:r>
        <w:t>https://{{SALESMATE_DOMAIN}}.salesmate.io/apis/deal/v4/{{Deal.id}}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"x-linkname": "{{SALESMATE_DOMAIN}}.salesmate.io"</w:t>
        <w:br/>
        <w:t>}</w:t>
      </w:r>
    </w:p>
    <w:p>
      <w:pPr>
        <w:pStyle w:val="Heading3"/>
      </w:pPr>
      <w:r>
        <w:t>Description</w:t>
      </w:r>
    </w:p>
    <w:p>
      <w:r>
        <w:t>Retrieves a single Deal by its ID.</w:t>
      </w:r>
    </w:p>
    <w:p>
      <w:pPr>
        <w:pStyle w:val="Heading3"/>
      </w:pPr>
      <w:r>
        <w:t>Enforcement Rules</w:t>
      </w:r>
    </w:p>
    <w:p>
      <w:pPr>
        <w:pStyle w:val="ListBullet"/>
      </w:pPr>
      <w:r>
        <w:t>The Deal.id path parameter must always be present.</w:t>
      </w:r>
    </w:p>
    <w:p>
      <w:pPr>
        <w:pStyle w:val="ListBullet"/>
      </w:pPr>
      <w:r>
        <w:t>If the user provides a Deal.id, use that value directly.</w:t>
      </w:r>
    </w:p>
    <w:p>
      <w:pPr>
        <w:pStyle w:val="ListBullet"/>
      </w:pPr>
      <w:r>
        <w:t>Do not call the API with a missing or empty Deal.id (e.g., avoid /apis/deal/v4/).</w:t>
      </w:r>
    </w:p>
    <w:p>
      <w:pPr>
        <w:pStyle w:val="ListBullet"/>
      </w:pPr>
      <w:r>
        <w:t>When executing the action, ensure to send Path Parameters in the URL and not in the body.</w:t>
      </w:r>
    </w:p>
    <w:p>
      <w:pPr>
        <w:pStyle w:val="ListBullet"/>
      </w:pPr>
      <w:r>
        <w:t>This endpoint includes an auth header in the source (accesstoken)—do not document or include auth headers in requests here.</w:t>
      </w:r>
    </w:p>
    <w:p>
      <w:pPr>
        <w:pStyle w:val="Heading3"/>
      </w:pPr>
      <w:r>
        <w:t>Valid Examples</w:t>
      </w:r>
    </w:p>
    <w:p>
      <w:r>
        <w:rPr>
          <w:b/>
          <w:color w:val="666666"/>
          <w:sz w:val="16"/>
        </w:rPr>
        <w:t>[http]</w:t>
      </w:r>
    </w:p>
    <w:p>
      <w:pPr>
        <w:shd w:fill="F2F2F2" w:val="clear"/>
      </w:pPr>
      <w:r>
        <w:rPr>
          <w:rFonts w:ascii="Courier New" w:hAnsi="Courier New"/>
          <w:sz w:val="17"/>
        </w:rPr>
        <w:t>/apis/deal/v4/12345</w:t>
      </w:r>
    </w:p>
    <w:p>
      <w:pPr>
        <w:pStyle w:val="Heading3"/>
      </w:pPr>
      <w:r>
        <w:t>Invalid Examples</w:t>
      </w:r>
    </w:p>
    <w:p>
      <w:r>
        <w:rPr>
          <w:b/>
          <w:color w:val="666666"/>
          <w:sz w:val="16"/>
        </w:rPr>
        <w:t>[http]</w:t>
      </w:r>
    </w:p>
    <w:p>
      <w:pPr>
        <w:shd w:fill="F2F2F2" w:val="clear"/>
      </w:pPr>
      <w:r>
        <w:rPr>
          <w:rFonts w:ascii="Courier New" w:hAnsi="Courier New"/>
          <w:sz w:val="17"/>
        </w:rPr>
        <w:t>/apis/deal/v4/</w:t>
        <w:br/>
        <w:t>/apis/deal/v4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Deal.id</w:t>
            </w:r>
          </w:p>
        </w:tc>
        <w:tc>
          <w:tcPr>
            <w:tcW w:type="dxa" w:w="2880"/>
          </w:tcPr>
          <w:p>
            <w:r>
              <w:t>string</w:t>
            </w:r>
          </w:p>
        </w:tc>
        <w:tc>
          <w:tcPr>
            <w:tcW w:type="dxa" w:w="2880"/>
          </w:tcPr>
          <w:p>
            <w:r>
              <w:t>Deal identifier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'https://{{SALESMATE_DOMAIN}}.salesmate.io/apis/deal/v4/12345' \</w:t>
        <w:br/>
        <w:t xml:space="preserve"> --header 'Accept: application/json' \</w:t>
        <w:br/>
        <w:t xml:space="preserve"> --header 'x-linkname: {{SALESMATE_DOMAIN}}.salesmate.io'</w:t>
      </w:r>
    </w:p>
    <w:p>
      <w:pPr>
        <w:pStyle w:val="Heading3"/>
      </w:pPr>
      <w:r>
        <w:t>Related deals actions</w:t>
      </w:r>
    </w:p>
    <w:p>
      <w:pPr>
        <w:pStyle w:val="ListBullet"/>
      </w:pPr>
      <w:r>
        <w:t>[PUT] Update a Deal — /apis/deal/v4/{{dealId}}</w:t>
      </w:r>
    </w:p>
    <w:p>
      <w:pPr>
        <w:pStyle w:val="ListBullet"/>
      </w:pPr>
      <w:r>
        <w:t>[POST] Add a Deal — /apis/deal/v4</w:t>
      </w:r>
    </w:p>
    <w:p>
      <w:pPr>
        <w:pStyle w:val="ListBullet"/>
      </w:pPr>
      <w:r>
        <w:t>[DELETE] Delete a Deal — /apis/deal/v4/{{dealId}}</w:t>
      </w:r>
    </w:p>
    <w:p>
      <w:pPr>
        <w:pStyle w:val="ListBullet"/>
      </w:pPr>
      <w:r>
        <w:t>[POST] Search Deals — /apis/deal/v4/search</w:t>
      </w:r>
    </w:p>
    <w:p>
      <w:r>
        <w:br w:type="page"/>
      </w:r>
    </w:p>
    <w:p>
      <w:pPr>
        <w:pStyle w:val="Heading2"/>
      </w:pPr>
      <w:r>
        <w:t>23. [DELETE] Delete a Deal</w:t>
      </w:r>
    </w:p>
    <w:p>
      <w:r>
        <w:rPr>
          <w:b/>
        </w:rPr>
        <w:t xml:space="preserve">Endpoint: </w:t>
      </w:r>
      <w:r>
        <w:rPr>
          <w:rFonts w:ascii="Courier New" w:hAnsi="Courier New"/>
          <w:sz w:val="18"/>
        </w:rPr>
        <w:t>/apis/deal/v4/{{dealId}}</w:t>
      </w:r>
    </w:p>
    <w:p>
      <w:pPr>
        <w:pStyle w:val="Heading3"/>
      </w:pPr>
      <w:r>
        <w:t>Prerequisites</w:t>
      </w:r>
    </w:p>
    <w:p>
      <w:pPr>
        <w:pStyle w:val="ListBullet"/>
      </w:pPr>
      <w:r>
        <w:t>You must have permission to delete deals.</w:t>
      </w:r>
    </w:p>
    <w:p>
      <w:pPr>
        <w:pStyle w:val="Heading3"/>
      </w:pPr>
      <w:r>
        <w:t>Method</w:t>
      </w:r>
    </w:p>
    <w:p>
      <w:r>
        <w:t>DELETE</w:t>
      </w:r>
    </w:p>
    <w:p>
      <w:pPr>
        <w:pStyle w:val="Heading3"/>
      </w:pPr>
      <w:r>
        <w:t>URL</w:t>
      </w:r>
    </w:p>
    <w:p>
      <w:r>
        <w:t>https://{{SALESMATE_DOMAIN}}.salesmate.io/apis/deal/v4/{{dealId}}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"x-linkname": "{{SALESMATE_DOMAIN}}.salesmate.io"</w:t>
        <w:br/>
        <w:t>}</w:t>
      </w:r>
    </w:p>
    <w:p>
      <w:pPr>
        <w:pStyle w:val="Heading3"/>
      </w:pPr>
      <w:r>
        <w:t>Description</w:t>
      </w:r>
    </w:p>
    <w:p>
      <w:r>
        <w:t>Deletes a deal identified by dealId. If the deal exists, the API returns a success response; otherwise it returns an ObjectNotFound error.</w:t>
      </w:r>
    </w:p>
    <w:p>
      <w:pPr>
        <w:pStyle w:val="Heading3"/>
      </w:pPr>
      <w:r>
        <w:t>Enforcement Rules</w:t>
      </w:r>
    </w:p>
    <w:p>
      <w:pPr>
        <w:pStyle w:val="ListBullet"/>
      </w:pPr>
      <w:r>
        <w:t>The dealId path parameter must always be present and must be a non-empty string.</w:t>
      </w:r>
    </w:p>
    <w:p>
      <w:pPr>
        <w:pStyle w:val="ListBullet"/>
      </w:pPr>
      <w:r>
        <w:t>Do not call the API with a missing or empty dealId (e.g., avoid /apis/deal/v4/).</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Always include the platform-required header: x-linkname: "{{SALESMATE_DOMAIN}}.salesmate.io".</w:t>
      </w:r>
    </w:p>
    <w:p>
      <w:pPr>
        <w:pStyle w:val="Heading3"/>
      </w:pPr>
      <w:r>
        <w:t>Valid Examples</w:t>
      </w:r>
    </w:p>
    <w:p>
      <w:r>
        <w:rPr>
          <w:b/>
          <w:color w:val="666666"/>
          <w:sz w:val="16"/>
        </w:rPr>
        <w:t>[http]</w:t>
      </w:r>
    </w:p>
    <w:p>
      <w:pPr>
        <w:shd w:fill="F2F2F2" w:val="clear"/>
      </w:pPr>
      <w:r>
        <w:rPr>
          <w:rFonts w:ascii="Courier New" w:hAnsi="Courier New"/>
          <w:sz w:val="17"/>
        </w:rPr>
        <w:t>/apis/deal/v4/12345</w:t>
        <w:br/>
        <w:t>/apis/deal/v4/deal_98765</w:t>
      </w:r>
    </w:p>
    <w:p>
      <w:pPr>
        <w:pStyle w:val="Heading3"/>
      </w:pPr>
      <w:r>
        <w:t>Invalid Examples</w:t>
      </w:r>
    </w:p>
    <w:p>
      <w:r>
        <w:rPr>
          <w:b/>
          <w:color w:val="666666"/>
          <w:sz w:val="16"/>
        </w:rPr>
        <w:t>[http]</w:t>
      </w:r>
    </w:p>
    <w:p>
      <w:pPr>
        <w:shd w:fill="F2F2F2" w:val="clear"/>
      </w:pPr>
      <w:r>
        <w:rPr>
          <w:rFonts w:ascii="Courier New" w:hAnsi="Courier New"/>
          <w:sz w:val="17"/>
        </w:rPr>
        <w:t>/apis/deal/v4/</w:t>
        <w:br/>
        <w:t>/apis/deal/v4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dealId</w:t>
            </w:r>
          </w:p>
        </w:tc>
        <w:tc>
          <w:tcPr>
            <w:tcW w:type="dxa" w:w="2880"/>
          </w:tcPr>
          <w:p>
            <w:r>
              <w:t>string</w:t>
            </w:r>
          </w:p>
        </w:tc>
        <w:tc>
          <w:tcPr>
            <w:tcW w:type="dxa" w:w="2880"/>
          </w:tcPr>
          <w:p>
            <w:r>
              <w:t>The identifier of the deal to delete.</w:t>
            </w:r>
          </w:p>
        </w:tc>
      </w:tr>
    </w:tbl>
    <w:p/>
    <w:p>
      <w:pPr>
        <w:pStyle w:val="Heading3"/>
      </w:pPr>
      <w:r>
        <w:t>Request Body</w:t>
      </w:r>
    </w:p>
    <w:p>
      <w:r>
        <w:t>This endpoint is documented as accepting text/plain: any, but no required request body fields are specified.</w:t>
      </w:r>
    </w:p>
    <w:p>
      <w:pPr>
        <w:pStyle w:val="Heading3"/>
      </w:pPr>
      <w:r>
        <w:t>Response</w:t>
      </w:r>
    </w:p>
    <w:p>
      <w:pPr>
        <w:pStyle w:val="Heading3"/>
      </w:pPr>
      <w:r>
        <w:t>Success Response (200)</w:t>
      </w:r>
    </w:p>
    <w:p>
      <w:r>
        <w:t>The documentation indicates 200 (Success) but does not provide a response body example.</w:t>
      </w:r>
    </w:p>
    <w:p>
      <w:pPr>
        <w:pStyle w:val="Heading3"/>
      </w:pPr>
      <w:r>
        <w:t>Error Response — ObjectNotFound (application/json)</w:t>
      </w:r>
    </w:p>
    <w:p>
      <w:r>
        <w:rPr>
          <w:b/>
          <w:color w:val="666666"/>
          <w:sz w:val="16"/>
        </w:rPr>
        <w:t>[json]</w:t>
      </w:r>
    </w:p>
    <w:p>
      <w:pPr>
        <w:shd w:fill="F2F2F2" w:val="clear"/>
      </w:pPr>
      <w:r>
        <w:rPr>
          <w:rFonts w:ascii="Courier New" w:hAnsi="Courier New"/>
          <w:sz w:val="17"/>
        </w:rPr>
        <w:t>{</w:t>
        <w:br/>
        <w:t xml:space="preserve"> "Error": {</w:t>
        <w:br/>
        <w:t xml:space="preserve"> "Code": "4005",</w:t>
        <w:br/>
        <w:t xml:space="preserve"> "Message": "Object not found",</w:t>
        <w:br/>
        <w:t xml:space="preserve"> "Name": "ObjectNotFound"</w:t>
        <w:br/>
        <w:t xml:space="preserve"> },</w:t>
        <w:br/>
        <w:t xml:space="preserve"> "Status": "failure"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object returned on failure.</w:t>
            </w:r>
          </w:p>
        </w:tc>
      </w:tr>
      <w:tr>
        <w:tc>
          <w:tcPr>
            <w:tcW w:type="dxa" w:w="2880"/>
          </w:tcPr>
          <w:p>
            <w:r>
              <w:t>Error.Code</w:t>
            </w:r>
          </w:p>
        </w:tc>
        <w:tc>
          <w:tcPr>
            <w:tcW w:type="dxa" w:w="2880"/>
          </w:tcPr>
          <w:p>
            <w:r>
              <w:t>string</w:t>
            </w:r>
          </w:p>
        </w:tc>
        <w:tc>
          <w:tcPr>
            <w:tcW w:type="dxa" w:w="2880"/>
          </w:tcPr>
          <w:p>
            <w:r>
              <w:t>Error code (example: "4005").</w:t>
            </w:r>
          </w:p>
        </w:tc>
      </w:tr>
      <w:tr>
        <w:tc>
          <w:tcPr>
            <w:tcW w:type="dxa" w:w="2880"/>
          </w:tcPr>
          <w:p>
            <w:r>
              <w:t>Error.Message</w:t>
            </w:r>
          </w:p>
        </w:tc>
        <w:tc>
          <w:tcPr>
            <w:tcW w:type="dxa" w:w="2880"/>
          </w:tcPr>
          <w:p>
            <w:r>
              <w:t>string</w:t>
            </w:r>
          </w:p>
        </w:tc>
        <w:tc>
          <w:tcPr>
            <w:tcW w:type="dxa" w:w="2880"/>
          </w:tcPr>
          <w:p>
            <w:r>
              <w:t>Error message (example: "Object not found").</w:t>
            </w:r>
          </w:p>
        </w:tc>
      </w:tr>
      <w:tr>
        <w:tc>
          <w:tcPr>
            <w:tcW w:type="dxa" w:w="2880"/>
          </w:tcPr>
          <w:p>
            <w:r>
              <w:t>Error.Name</w:t>
            </w:r>
          </w:p>
        </w:tc>
        <w:tc>
          <w:tcPr>
            <w:tcW w:type="dxa" w:w="2880"/>
          </w:tcPr>
          <w:p>
            <w:r>
              <w:t>string</w:t>
            </w:r>
          </w:p>
        </w:tc>
        <w:tc>
          <w:tcPr>
            <w:tcW w:type="dxa" w:w="2880"/>
          </w:tcPr>
          <w:p>
            <w:r>
              <w:t>Error name (example: "ObjectNotFound").</w:t>
            </w:r>
          </w:p>
        </w:tc>
      </w:tr>
      <w:tr>
        <w:tc>
          <w:tcPr>
            <w:tcW w:type="dxa" w:w="2880"/>
          </w:tcPr>
          <w:p>
            <w:r>
              <w:t>Status</w:t>
            </w:r>
          </w:p>
        </w:tc>
        <w:tc>
          <w:tcPr>
            <w:tcW w:type="dxa" w:w="2880"/>
          </w:tcPr>
          <w:p>
            <w:r>
              <w:t>string</w:t>
            </w:r>
          </w:p>
        </w:tc>
        <w:tc>
          <w:tcPr>
            <w:tcW w:type="dxa" w:w="2880"/>
          </w:tcPr>
          <w:p>
            <w:r>
              <w:t>Overall status (example: "failure").</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'https://{{SALESMATE_DOMAIN}}.salesmate.io/apis/deal/v4/12345' \</w:t>
        <w:br/>
        <w:t xml:space="preserve"> -H 'Accept: application/json' \</w:t>
        <w:br/>
        <w:t xml:space="preserve"> -H 'x-linkname: {{SALESMATE_DOMAIN}}.salesmate.io'</w:t>
      </w:r>
    </w:p>
    <w:p>
      <w:pPr>
        <w:pStyle w:val="Heading3"/>
      </w:pPr>
      <w:r>
        <w:t>Notes</w:t>
      </w:r>
    </w:p>
    <w:p>
      <w:pPr>
        <w:pStyle w:val="ListBullet"/>
      </w:pPr>
      <w:r>
        <w:t>The scraped content mentions dealIds (array) as required, but this conflicts with the documented URL and path parameter (DELETE .../v4/{dealId}). This knowledge file follows the explicit endpoint shown ({dealId} in the path).</w:t>
      </w:r>
    </w:p>
    <w:p>
      <w:pPr>
        <w:pStyle w:val="Heading3"/>
      </w:pPr>
      <w:r>
        <w:t>Related deals actions</w:t>
      </w:r>
    </w:p>
    <w:p>
      <w:pPr>
        <w:pStyle w:val="ListBullet"/>
      </w:pPr>
      <w:r>
        <w:t>[PUT] Update a Deal — /apis/deal/v4/{{dealId}}</w:t>
      </w:r>
    </w:p>
    <w:p>
      <w:pPr>
        <w:pStyle w:val="ListBullet"/>
      </w:pPr>
      <w:r>
        <w:t>[POST] Add a Deal — /apis/deal/v4</w:t>
      </w:r>
    </w:p>
    <w:p>
      <w:pPr>
        <w:pStyle w:val="ListBullet"/>
      </w:pPr>
      <w:r>
        <w:t>[GET] Get a Deal — /apis/deal/v4/{{dealId}}</w:t>
      </w:r>
    </w:p>
    <w:p>
      <w:pPr>
        <w:pStyle w:val="ListBullet"/>
      </w:pPr>
      <w:r>
        <w:t>[POST] Search Deals — /apis/deal/v4/search</w:t>
      </w:r>
    </w:p>
    <w:p>
      <w:r>
        <w:br w:type="page"/>
      </w:r>
    </w:p>
    <w:p>
      <w:pPr>
        <w:pStyle w:val="Heading2"/>
      </w:pPr>
      <w:r>
        <w:t>24. [DELETE] Delete a Custom Module Record</w:t>
      </w:r>
    </w:p>
    <w:p>
      <w:r>
        <w:rPr>
          <w:b/>
        </w:rPr>
        <w:t xml:space="preserve">Endpoint: </w:t>
      </w:r>
      <w:r>
        <w:rPr>
          <w:rFonts w:ascii="Courier New" w:hAnsi="Courier New"/>
          <w:sz w:val="18"/>
        </w:rPr>
        <w:t>/apis/module/v4/{{moduleId}}/records/{{recordId}}</w:t>
      </w:r>
    </w:p>
    <w:p>
      <w:pPr>
        <w:pStyle w:val="Heading3"/>
      </w:pPr>
      <w:r>
        <w:t>Prerequisites</w:t>
      </w:r>
    </w:p>
    <w:p>
      <w:pPr>
        <w:pStyle w:val="ListBullet"/>
      </w:pPr>
      <w:r>
        <w:t>You must have access to the target custom module and permission to delete its records.</w:t>
      </w:r>
    </w:p>
    <w:p>
      <w:pPr>
        <w:pStyle w:val="ListBullet"/>
      </w:pPr>
      <w:r>
        <w:t>You must know the custom module ID (moduleId) and the record ID (recordId).</w:t>
      </w:r>
    </w:p>
    <w:p>
      <w:pPr>
        <w:pStyle w:val="Heading3"/>
      </w:pPr>
      <w:r>
        <w:t>Method</w:t>
      </w:r>
    </w:p>
    <w:p>
      <w:r>
        <w:t>DELETE</w:t>
      </w:r>
    </w:p>
    <w:p>
      <w:pPr>
        <w:pStyle w:val="Heading3"/>
      </w:pPr>
      <w:r>
        <w:t>URL</w:t>
      </w:r>
    </w:p>
    <w:p>
      <w:r>
        <w:t>https://{{SALESMATE_DOMAIN}}.salesmate.io/apis/module/v4/{{moduleId}}/records/{{recordId}}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"x-linkname": "{{SALESMATE_DOMAIN}}.salesmate.io"</w:t>
        <w:br/>
        <w:t>}</w:t>
      </w:r>
    </w:p>
    <w:p>
      <w:pPr>
        <w:pStyle w:val="Heading3"/>
      </w:pPr>
      <w:r>
        <w:t>Description</w:t>
      </w:r>
    </w:p>
    <w:p>
      <w:r>
        <w:t>Deletes a custom module record by its record ID. You can choose to delete the record temporarily or permanently using the hardDelete query parameter.</w:t>
      </w:r>
    </w:p>
    <w:p>
      <w:pPr>
        <w:pStyle w:val="Heading3"/>
      </w:pPr>
      <w:r>
        <w:t>Enforcement Rules</w:t>
      </w:r>
    </w:p>
    <w:p>
      <w:pPr>
        <w:pStyle w:val="ListBullet"/>
      </w:pPr>
      <w:r>
        <w:t>The moduleId path parameter must always be present.</w:t>
      </w:r>
    </w:p>
    <w:p>
      <w:pPr>
        <w:pStyle w:val="ListBullet"/>
      </w:pPr>
      <w:r>
        <w:t>The recordId path parameter must always be present.</w:t>
      </w:r>
    </w:p>
    <w:p>
      <w:pPr>
        <w:pStyle w:val="ListBullet"/>
      </w:pPr>
      <w:r>
        <w:t>Always construct the path as /apis/module/v4/{{moduleId}}/records/{{recordId}}, where {{moduleId}} and {{recordId}} are non-empty strings.</w:t>
      </w:r>
    </w:p>
    <w:p>
      <w:pPr>
        <w:pStyle w:val="ListBullet"/>
      </w:pPr>
      <w:r>
        <w:t>Do not call the API with missing or empty path parameters (e.g., avoid /apis/module/v4//records/ or /apis/module/v4/{{moduleId}}/records/).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/apis/module/v4/12345/records/67890</w:t>
        <w:br/>
        <w:t>/apis/module/v4/module_abc/records/rec_def</w:t>
      </w:r>
    </w:p>
    <w:p>
      <w:pPr>
        <w:pStyle w:val="Heading3"/>
      </w:pPr>
      <w:r>
        <w:t>Invalid Examples</w:t>
      </w:r>
    </w:p>
    <w:p>
      <w:r>
        <w:rPr>
          <w:b/>
          <w:color w:val="666666"/>
          <w:sz w:val="16"/>
        </w:rPr>
        <w:t>[http]</w:t>
      </w:r>
    </w:p>
    <w:p>
      <w:pPr>
        <w:shd w:fill="F2F2F2" w:val="clear"/>
      </w:pPr>
      <w:r>
        <w:rPr>
          <w:rFonts w:ascii="Courier New" w:hAnsi="Courier New"/>
          <w:sz w:val="17"/>
        </w:rPr>
        <w:t>/apis/module/v4//records/67890</w:t>
        <w:br/>
        <w:t>/apis/module/v4/12345/records/</w:t>
        <w:br/>
        <w:t>/apis/module/v4/records/67890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moduleId</w:t>
            </w:r>
          </w:p>
        </w:tc>
        <w:tc>
          <w:tcPr>
            <w:tcW w:type="dxa" w:w="2880"/>
          </w:tcPr>
          <w:p>
            <w:r>
              <w:t>string</w:t>
            </w:r>
          </w:p>
        </w:tc>
        <w:tc>
          <w:tcPr>
            <w:tcW w:type="dxa" w:w="2880"/>
          </w:tcPr>
          <w:p>
            <w:r>
              <w:t>ID of the custom module. (Sent in the URL path)</w:t>
            </w:r>
          </w:p>
        </w:tc>
      </w:tr>
      <w:tr>
        <w:tc>
          <w:tcPr>
            <w:tcW w:type="dxa" w:w="2880"/>
          </w:tcPr>
          <w:p>
            <w:r>
              <w:t>recordId</w:t>
            </w:r>
          </w:p>
        </w:tc>
        <w:tc>
          <w:tcPr>
            <w:tcW w:type="dxa" w:w="2880"/>
          </w:tcPr>
          <w:p>
            <w:r>
              <w:t>string</w:t>
            </w:r>
          </w:p>
        </w:tc>
        <w:tc>
          <w:tcPr>
            <w:tcW w:type="dxa" w:w="2880"/>
          </w:tcPr>
          <w:p>
            <w:r>
              <w:t>Id of the record to be deleted.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hardDelete</w:t>
            </w:r>
          </w:p>
        </w:tc>
        <w:tc>
          <w:tcPr>
            <w:tcW w:type="dxa" w:w="2880"/>
          </w:tcPr>
          <w:p>
            <w:r>
              <w:t>boolean</w:t>
            </w:r>
          </w:p>
        </w:tc>
        <w:tc>
          <w:tcPr>
            <w:tcW w:type="dxa" w:w="2880"/>
          </w:tcPr>
          <w:p>
            <w:r>
              <w:t>Whether the record should be deleted temporarily or permanently.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(empty object in the provided examples).</w:t>
            </w:r>
          </w:p>
        </w:tc>
      </w:tr>
      <w:tr>
        <w:tc>
          <w:tcPr>
            <w:tcW w:type="dxa" w:w="2880"/>
          </w:tcPr>
          <w:p>
            <w:r>
              <w:t>Status</w:t>
            </w:r>
          </w:p>
        </w:tc>
        <w:tc>
          <w:tcPr>
            <w:tcW w:type="dxa" w:w="2880"/>
          </w:tcPr>
          <w:p>
            <w:r>
              <w:t>string</w:t>
            </w:r>
          </w:p>
        </w:tc>
        <w:tc>
          <w:tcPr>
            <w:tcW w:type="dxa" w:w="2880"/>
          </w:tcPr>
          <w:p>
            <w:r>
              <w:t>Operation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'https://{{SALESMATE_DOMAIN}}.salesmate.io/apis/module/v4/12345/records/67890?hardDelete=true' \</w:t>
        <w:br/>
        <w:t xml:space="preserve"> --header 'Accept: application/json' \</w:t>
        <w:br/>
        <w:t xml:space="preserve"> --header 'x-linkname: {{SALESMATE_DOMAIN}}.salesmate.io'</w:t>
      </w:r>
    </w:p>
    <w:p>
      <w:pPr>
        <w:pStyle w:val="Heading3"/>
      </w:pPr>
      <w:r>
        <w:t>Example Usage</w:t>
      </w:r>
    </w:p>
    <w:p>
      <w:pPr>
        <w:pStyle w:val="Heading3"/>
      </w:pPr>
      <w:r>
        <w:t>Example 1: Temporarily delete a custom module record</w:t>
      </w:r>
    </w:p>
    <w:p>
      <w:r>
        <w:rPr>
          <w:b/>
          <w:color w:val="666666"/>
          <w:sz w:val="16"/>
        </w:rPr>
        <w:t>[bash]</w:t>
      </w:r>
    </w:p>
    <w:p>
      <w:pPr>
        <w:shd w:fill="F2F2F2" w:val="clear"/>
      </w:pPr>
      <w:r>
        <w:rPr>
          <w:rFonts w:ascii="Courier New" w:hAnsi="Courier New"/>
          <w:sz w:val="17"/>
        </w:rPr>
        <w:t>curl -X DELETE \</w:t>
        <w:br/>
        <w:t xml:space="preserve"> 'https://{{SALESMATE_DOMAIN}}.salesmate.io/apis/module/v4/12345/records/67890?hardDelete=false' \</w:t>
        <w:br/>
        <w:t xml:space="preserve"> -H 'Accept: application/json' \</w:t>
        <w:br/>
        <w:t xml:space="preserve"> -H 'x-linkname: {{SALESMATE_DOMAIN}}.salesmate.io'</w:t>
      </w:r>
    </w:p>
    <w:p>
      <w:pPr>
        <w:pStyle w:val="Heading3"/>
      </w:pPr>
      <w:r>
        <w:t>Example 2: Permanently delete a custom module record</w:t>
      </w:r>
    </w:p>
    <w:p>
      <w:r>
        <w:rPr>
          <w:b/>
          <w:color w:val="666666"/>
          <w:sz w:val="16"/>
        </w:rPr>
        <w:t>[bash]</w:t>
      </w:r>
    </w:p>
    <w:p>
      <w:pPr>
        <w:shd w:fill="F2F2F2" w:val="clear"/>
      </w:pPr>
      <w:r>
        <w:rPr>
          <w:rFonts w:ascii="Courier New" w:hAnsi="Courier New"/>
          <w:sz w:val="17"/>
        </w:rPr>
        <w:t>curl -X DELETE \</w:t>
        <w:br/>
        <w:t xml:space="preserve"> 'https://{{SALESMATE_DOMAIN}}.salesmate.io/apis/module/v4/12345/records/67890?hardDelete=true' \</w:t>
        <w:br/>
        <w:t xml:space="preserve"> -H 'Accept: application/json' \</w:t>
        <w:br/>
        <w:t xml:space="preserve"> -H 'x-linkname: {{SALESMATE_DOMAIN}}.salesmate.io'</w:t>
      </w:r>
    </w:p>
    <w:p>
      <w:pPr>
        <w:pStyle w:val="Heading3"/>
      </w:pPr>
      <w:r>
        <w:t>Notes</w:t>
      </w:r>
    </w:p>
    <w:p>
      <w:pPr>
        <w:pStyle w:val="ListBullet"/>
      </w:pPr>
      <w:r>
        <w:t>The documentation shows hardDelete under query parameters; use true for permanent deletion and false (or omit) for temporary deletion, depending on your desired behavior.</w:t>
      </w:r>
    </w:p>
    <w:p>
      <w:pPr>
        <w:pStyle w:val="ListBullet"/>
      </w:pPr>
      <w:r>
        <w:t>This endpoint returns the same example response body for both temporary and permanent deletion.</w:t>
      </w:r>
    </w:p>
    <w:p>
      <w:pPr>
        <w:pStyle w:val="Heading3"/>
      </w:pPr>
      <w:r>
        <w:t>Related customModuleRecords actions</w:t>
      </w:r>
    </w:p>
    <w:p>
      <w:pPr>
        <w:pStyle w:val="ListBullet"/>
      </w:pPr>
      <w:r>
        <w:t>[POST] Create a Custom Module’s Record — /apis/module/v4/{{moduleId}}/records</w:t>
      </w:r>
    </w:p>
    <w:p>
      <w:pPr>
        <w:pStyle w:val="ListBullet"/>
      </w:pPr>
      <w:r>
        <w:t>[POST] Search Custom Module Records — /apis/module/v4/records/search</w:t>
      </w:r>
    </w:p>
    <w:p>
      <w:pPr>
        <w:pStyle w:val="ListBullet"/>
      </w:pPr>
      <w:r>
        <w:t>[GET] Get a Custom Module Record’s Details — /apis/module/v4/{{moduleId}}/records/{{recordId}}</w:t>
      </w:r>
    </w:p>
    <w:p>
      <w:pPr>
        <w:pStyle w:val="ListBullet"/>
      </w:pPr>
      <w:r>
        <w:t>[PUT] Update a Custom Module Record — /apis/module/v4/{{moduleId}}/records/{{recordId}}</w:t>
      </w:r>
    </w:p>
    <w:p>
      <w:r>
        <w:br w:type="page"/>
      </w:r>
    </w:p>
    <w:p>
      <w:pPr>
        <w:pStyle w:val="Heading2"/>
      </w:pPr>
      <w:r>
        <w:t>25. [GET] Get a Company</w:t>
      </w:r>
    </w:p>
    <w:p>
      <w:r>
        <w:rPr>
          <w:b/>
        </w:rPr>
        <w:t xml:space="preserve">Endpoint: </w:t>
      </w:r>
      <w:r>
        <w:rPr>
          <w:rFonts w:ascii="Courier New" w:hAnsi="Courier New"/>
          <w:sz w:val="18"/>
        </w:rPr>
        <w:t>/apis/company/v4/{{companyId}}</w:t>
      </w:r>
    </w:p>
    <w:p>
      <w:pPr>
        <w:pStyle w:val="Heading3"/>
      </w:pPr>
      <w:r>
        <w:t>Prerequisites</w:t>
      </w:r>
    </w:p>
    <w:p>
      <w:pPr>
        <w:pStyle w:val="ListBullet"/>
      </w:pPr>
      <w:r>
        <w:t>Must have access to the Company record you want to retrieve</w:t>
      </w:r>
    </w:p>
    <w:p>
      <w:pPr>
        <w:pStyle w:val="ListBullet"/>
      </w:pPr>
      <w:r>
        <w:t>Must know the target Company.id</w:t>
      </w:r>
    </w:p>
    <w:p>
      <w:pPr>
        <w:pStyle w:val="Heading3"/>
      </w:pPr>
      <w:r>
        <w:t>Method</w:t>
      </w:r>
    </w:p>
    <w:p>
      <w:r>
        <w:t>GET</w:t>
      </w:r>
    </w:p>
    <w:p>
      <w:pPr>
        <w:pStyle w:val="Heading3"/>
      </w:pPr>
      <w:r>
        <w:t>URL</w:t>
      </w:r>
    </w:p>
    <w:p>
      <w:r>
        <w:t>https://{{SALESMATE_DOMAIN}}.salesmate.io/apis/company/v4/{{Company.id}}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"x-linkname": "{{SALESMATE_DOMAIN}}.salesmate.io"</w:t>
        <w:br/>
        <w:t>}</w:t>
      </w:r>
    </w:p>
    <w:p>
      <w:pPr>
        <w:pStyle w:val="Heading3"/>
      </w:pPr>
      <w:r>
        <w:t>Description</w:t>
      </w:r>
    </w:p>
    <w:p>
      <w:r>
        <w:t>Retrieves details for a single Company by its unique Company.id.</w:t>
      </w:r>
    </w:p>
    <w:p>
      <w:pPr>
        <w:pStyle w:val="Heading3"/>
      </w:pPr>
      <w:r>
        <w:t>Enforcement Rules</w:t>
      </w:r>
    </w:p>
    <w:p>
      <w:pPr>
        <w:pStyle w:val="ListBullet"/>
      </w:pPr>
      <w:r>
        <w:t>The Company.id path parameter must always be present.</w:t>
      </w:r>
    </w:p>
    <w:p>
      <w:pPr>
        <w:pStyle w:val="ListBullet"/>
      </w:pPr>
      <w:r>
        <w:t>If the user provides a Company.id, use that value directly.</w:t>
      </w:r>
    </w:p>
    <w:p>
      <w:pPr>
        <w:pStyle w:val="ListBullet"/>
      </w:pPr>
      <w:r>
        <w:t>Do not call the API with a missing or empty Company.id (e.g., avoid /apis/company/v4/).</w:t>
      </w:r>
    </w:p>
    <w:p>
      <w:pPr>
        <w:pStyle w:val="ListBullet"/>
      </w:pPr>
      <w:r>
        <w:t>Always construct the path as /apis/company/v4/{{Company.id}}, where {{Company.id}} is a non-empty string.</w:t>
      </w:r>
    </w:p>
    <w:p>
      <w:pPr>
        <w:pStyle w:val="ListBullet"/>
      </w:pPr>
      <w:r>
        <w:t>Do not infer or guess the Company.id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/apis/company/v4/12345</w:t>
        <w:br/>
        <w:t>/apis/company/v4/COMPANY_abc123</w:t>
      </w:r>
    </w:p>
    <w:p>
      <w:pPr>
        <w:pStyle w:val="Heading3"/>
      </w:pPr>
      <w:r>
        <w:t>Invalid Examples</w:t>
      </w:r>
    </w:p>
    <w:p>
      <w:r>
        <w:rPr>
          <w:b/>
          <w:color w:val="666666"/>
          <w:sz w:val="16"/>
        </w:rPr>
        <w:t>[http]</w:t>
      </w:r>
    </w:p>
    <w:p>
      <w:pPr>
        <w:shd w:fill="F2F2F2" w:val="clear"/>
      </w:pPr>
      <w:r>
        <w:rPr>
          <w:rFonts w:ascii="Courier New" w:hAnsi="Courier New"/>
          <w:sz w:val="17"/>
        </w:rPr>
        <w:t>/apis/company/v4/</w:t>
        <w:br/>
        <w:t>/apis/company/v4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The unique identifier of the Company to retrieve.</w:t>
            </w:r>
          </w:p>
        </w:tc>
      </w:tr>
    </w:tbl>
    <w:p/>
    <w:p>
      <w:pPr>
        <w:pStyle w:val="Heading3"/>
      </w:pPr>
      <w:r>
        <w:t>Response</w:t>
      </w:r>
    </w:p>
    <w:p>
      <w:pPr>
        <w:pStyle w:val="Heading3"/>
      </w:pPr>
      <w:r>
        <w:t>Success Response (200 OK)</w:t>
      </w:r>
    </w:p>
    <w:p>
      <w:r>
        <w:rPr>
          <w:b/>
        </w:rPr>
        <w:t>Note: Response body was not provided in the scraped content.</w:t>
      </w:r>
    </w:p>
    <w:p>
      <w:r>
        <w:rPr>
          <w:b/>
          <w:color w:val="666666"/>
          <w:sz w:val="16"/>
        </w:rPr>
        <w:t>[json]</w:t>
      </w:r>
    </w:p>
    <w:p>
      <w:pPr>
        <w:shd w:fill="F2F2F2" w:val="clear"/>
      </w:pPr>
      <w:r>
        <w:rPr>
          <w:rFonts w:ascii="Courier New" w:hAnsi="Courier New"/>
          <w:sz w:val="17"/>
        </w:rPr>
        <w:t>{}</w:t>
      </w:r>
    </w:p>
    <w:p>
      <w:pPr>
        <w:pStyle w:val="Heading3"/>
      </w:pPr>
      <w:r>
        <w:t>Response Fields</w:t>
      </w:r>
    </w:p>
    <w:p>
      <w:r>
        <w:rPr>
          <w:b/>
        </w:rPr>
        <w:t>Note: Response fields were not provided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w:t>
            </w:r>
          </w:p>
        </w:tc>
        <w:tc>
          <w:tcPr>
            <w:tcW w:type="dxa" w:w="2880"/>
          </w:tcPr>
          <w:p>
            <w:r>
              <w: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'https://{{SALESMATE_DOMAIN}}.salesmate.io/apis/company/v4/12345' \</w:t>
        <w:br/>
        <w:t xml:space="preserve"> --header 'Accept: application/json' \</w:t>
        <w:br/>
        <w:t xml:space="preserve"> --header 'x-linkname: {{SALESMATE_DOMAIN}}.salesmate.io'</w:t>
      </w:r>
    </w:p>
    <w:p>
      <w:pPr>
        <w:pStyle w:val="Heading3"/>
      </w:pPr>
      <w:r>
        <w:t>Notes</w:t>
      </w:r>
    </w:p>
    <w:p>
      <w:pPr>
        <w:pStyle w:val="ListBullet"/>
      </w:pPr>
      <w:r>
        <w:t>The scraped documentation listed an accesstoken header, which is an authentication mechanism; authentication headers are intentionally omitted from this knowledge file per the documentation rules.</w:t>
      </w:r>
    </w:p>
    <w:p>
      <w:pPr>
        <w:pStyle w:val="Heading3"/>
      </w:pPr>
      <w:r>
        <w:t>Related company actions</w:t>
      </w:r>
    </w:p>
    <w:p>
      <w:pPr>
        <w:pStyle w:val="ListBullet"/>
      </w:pPr>
      <w:r>
        <w:t>[POST] Add a Company — /apis/company/v4</w:t>
      </w:r>
    </w:p>
    <w:p>
      <w:pPr>
        <w:pStyle w:val="ListBullet"/>
      </w:pPr>
      <w:r>
        <w:t>[PUT] Update a Company — /apis/company/v4/{{companyId}}</w:t>
      </w:r>
    </w:p>
    <w:p>
      <w:pPr>
        <w:pStyle w:val="ListBullet"/>
      </w:pPr>
      <w:r>
        <w:t>[DELETE] Delete a Company — /apis/company/v4/{{companyId}}</w:t>
      </w:r>
    </w:p>
    <w:p>
      <w:r>
        <w:br w:type="page"/>
      </w:r>
    </w:p>
    <w:p>
      <w:pPr>
        <w:pStyle w:val="Heading2"/>
      </w:pPr>
      <w:r>
        <w:t>26. [DELETE] Delete a Note from a Module Object</w:t>
      </w:r>
    </w:p>
    <w:p>
      <w:r>
        <w:rPr>
          <w:b/>
        </w:rPr>
        <w:t xml:space="preserve">Endpoint: </w:t>
      </w:r>
      <w:r>
        <w:rPr>
          <w:rFonts w:ascii="Courier New" w:hAnsi="Courier New"/>
          <w:sz w:val="18"/>
        </w:rPr>
        <w:t>/apis/module/v4/modules/{{moduleId}}/objects/{{objectId}}/notes/{{noteId}}</w:t>
      </w:r>
    </w:p>
    <w:p>
      <w:pPr>
        <w:pStyle w:val="Heading3"/>
      </w:pPr>
      <w:r>
        <w:t>Prerequisites</w:t>
      </w:r>
    </w:p>
    <w:p>
      <w:pPr>
        <w:pStyle w:val="ListBullet"/>
      </w:pPr>
      <w:r>
        <w:t>You must know the target moduleId, objectId, and noteId you want to delete.</w:t>
      </w:r>
    </w:p>
    <w:p>
      <w:pPr>
        <w:pStyle w:val="Heading3"/>
      </w:pPr>
      <w:r>
        <w:t>Method</w:t>
      </w:r>
    </w:p>
    <w:p>
      <w:r>
        <w:t>DELETE</w:t>
      </w:r>
    </w:p>
    <w:p>
      <w:pPr>
        <w:pStyle w:val="Heading3"/>
      </w:pPr>
      <w:r>
        <w:t>URL</w:t>
      </w:r>
    </w:p>
    <w:p>
      <w:r>
        <w:t>https://{{SALESMATE_DOMAIN}}.salesmate.io/apis/module/v4/modules/{{moduleId}}/objects/{{objectId}}/notes/{{noteId}}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"x-linkname": "{{SALESMATE_DOMAIN}}.salesmate.io"</w:t>
        <w:br/>
        <w:t>}</w:t>
      </w:r>
    </w:p>
    <w:p>
      <w:pPr>
        <w:pStyle w:val="Heading3"/>
      </w:pPr>
      <w:r>
        <w:t>Description</w:t>
      </w:r>
    </w:p>
    <w:p>
      <w:r>
        <w:t>Deletes a specific note (noteId) associated with a given module object (moduleId + objectId).</w:t>
      </w:r>
    </w:p>
    <w:p>
      <w:pPr>
        <w:pStyle w:val="Heading3"/>
      </w:pPr>
      <w:r>
        <w:t>Enforcement Rules</w:t>
      </w:r>
    </w:p>
    <w:p>
      <w:pPr>
        <w:pStyle w:val="ListBullet"/>
      </w:pPr>
      <w:r>
        <w:t>The moduleId path parameter must always be present.</w:t>
      </w:r>
    </w:p>
    <w:p>
      <w:pPr>
        <w:pStyle w:val="ListBullet"/>
      </w:pPr>
      <w:r>
        <w:t>The objectId path parameter must always be present.</w:t>
      </w:r>
    </w:p>
    <w:p>
      <w:pPr>
        <w:pStyle w:val="ListBullet"/>
      </w:pPr>
      <w:r>
        <w:t>The noteId path parameter must always be present.</w:t>
      </w:r>
    </w:p>
    <w:p>
      <w:pPr>
        <w:pStyle w:val="ListBullet"/>
      </w:pPr>
      <w:r>
        <w:t>Do not call the API with missing or empty path parameters (e.g., avoid /modules//objects/..., /objects//notes/..., /notes/).</w:t>
      </w:r>
    </w:p>
    <w:p>
      <w:pPr>
        <w:pStyle w:val="ListBullet"/>
      </w:pPr>
      <w:r>
        <w:t>Always construct the path as /apis/module/v4/modules/{{moduleId}}/objects/{{objectId}}/notes/{{noteId}} where each path parameter is a non-empty string.</w:t>
      </w:r>
    </w:p>
    <w:p>
      <w:pPr>
        <w:pStyle w:val="ListBullet"/>
      </w:pPr>
      <w:r>
        <w:t>Do not infer or guess any IDs;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/apis/module/v4/modules/1/objects/123/notes/456</w:t>
        <w:br/>
        <w:t>/apis/module/v4/modules/leads/objects/00Q8a00000abcdE/notes/00N8a00000xyzT</w:t>
      </w:r>
    </w:p>
    <w:p>
      <w:pPr>
        <w:pStyle w:val="Heading3"/>
      </w:pPr>
      <w:r>
        <w:t>Invalid Examples</w:t>
      </w:r>
    </w:p>
    <w:p>
      <w:r>
        <w:rPr>
          <w:b/>
          <w:color w:val="666666"/>
          <w:sz w:val="16"/>
        </w:rPr>
        <w:t>[http]</w:t>
      </w:r>
    </w:p>
    <w:p>
      <w:pPr>
        <w:shd w:fill="F2F2F2" w:val="clear"/>
      </w:pPr>
      <w:r>
        <w:rPr>
          <w:rFonts w:ascii="Courier New" w:hAnsi="Courier New"/>
          <w:sz w:val="17"/>
        </w:rPr>
        <w:t>/apis/module/v4/modules//objects/123/notes/456</w:t>
        <w:br/>
        <w:t>/apis/module/v4/modules/1/objects//notes/456</w:t>
        <w:br/>
        <w:t>/apis/module/v4/modules/1/objects/123/notes/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moduleId</w:t>
            </w:r>
          </w:p>
        </w:tc>
        <w:tc>
          <w:tcPr>
            <w:tcW w:type="dxa" w:w="2880"/>
          </w:tcPr>
          <w:p>
            <w:r>
              <w:t>string</w:t>
            </w:r>
          </w:p>
        </w:tc>
        <w:tc>
          <w:tcPr>
            <w:tcW w:type="dxa" w:w="2880"/>
          </w:tcPr>
          <w:p>
            <w:r>
              <w:t>The moduleId of different modules.</w:t>
            </w:r>
          </w:p>
        </w:tc>
      </w:tr>
      <w:tr>
        <w:tc>
          <w:tcPr>
            <w:tcW w:type="dxa" w:w="2880"/>
          </w:tcPr>
          <w:p>
            <w:r>
              <w:t>objectId</w:t>
            </w:r>
          </w:p>
        </w:tc>
        <w:tc>
          <w:tcPr>
            <w:tcW w:type="dxa" w:w="2880"/>
          </w:tcPr>
          <w:p>
            <w:r>
              <w:t>string</w:t>
            </w:r>
          </w:p>
        </w:tc>
        <w:tc>
          <w:tcPr>
            <w:tcW w:type="dxa" w:w="2880"/>
          </w:tcPr>
          <w:p>
            <w:r>
              <w:t>The module's record we want to get the details.</w:t>
            </w:r>
          </w:p>
        </w:tc>
      </w:tr>
      <w:tr>
        <w:tc>
          <w:tcPr>
            <w:tcW w:type="dxa" w:w="2880"/>
          </w:tcPr>
          <w:p>
            <w:r>
              <w:t>noteId</w:t>
            </w:r>
          </w:p>
        </w:tc>
        <w:tc>
          <w:tcPr>
            <w:tcW w:type="dxa" w:w="2880"/>
          </w:tcPr>
          <w:p>
            <w:r>
              <w:t>string</w:t>
            </w:r>
          </w:p>
        </w:tc>
        <w:tc>
          <w:tcPr>
            <w:tcW w:type="dxa" w:w="2880"/>
          </w:tcPr>
          <w:p>
            <w:r>
              <w:t>The record's note we want to get the details.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of the delete operation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'https://{{SALESMATE_DOMAIN}}.salesmate.io/apis/module/v4/modules/1/objects/123/notes/456' \</w:t>
        <w:br/>
        <w:t xml:space="preserve"> --header 'Accept: application/json' \</w:t>
        <w:br/>
        <w:t xml:space="preserve"> --header 'x-linkname: {{SALESMATE_DOMAIN}}.salesmate.io'</w:t>
      </w:r>
    </w:p>
    <w:p>
      <w:pPr>
        <w:pStyle w:val="Heading3"/>
      </w:pPr>
      <w:r>
        <w:t>Notes</w:t>
      </w:r>
    </w:p>
    <w:p>
      <w:pPr>
        <w:pStyle w:val="ListBullet"/>
      </w:pPr>
      <w:r>
        <w:t>The documentation lists an accesstoken header, but authentication headers/tokens are intentionally omitted from this knowledge file format.</w:t>
      </w:r>
    </w:p>
    <w:p>
      <w:pPr>
        <w:pStyle w:val="Heading3"/>
      </w:pPr>
      <w:r>
        <w:t>Related notes actions</w:t>
      </w:r>
    </w:p>
    <w:p>
      <w:pPr>
        <w:pStyle w:val="ListBullet"/>
      </w:pPr>
      <w:r>
        <w:t>[GET] Get a Note’s Details by ID (for a Module Object) — /apis/module/v4/modules/{{moduleId}}/objects/{{objectId}}/notes/{{noteId}}</w:t>
      </w:r>
    </w:p>
    <w:p>
      <w:pPr>
        <w:pStyle w:val="ListBullet"/>
      </w:pPr>
      <w:r>
        <w:t>[GET] List a Record’s Notes — /apis/module/v4/modules/{{moduleId}}/objects/{{objectId}}/notes</w:t>
      </w:r>
    </w:p>
    <w:p>
      <w:pPr>
        <w:pStyle w:val="ListBullet"/>
      </w:pPr>
      <w:r>
        <w:t>[POST] Add a New Note to a Module Object — /apis/module/v4/modules/{{moduleId}}/objects/{{objectId}}/notes</w:t>
      </w:r>
    </w:p>
    <w:p>
      <w:pPr>
        <w:pStyle w:val="ListBullet"/>
      </w:pPr>
      <w:r>
        <w:t>[PATCH] Un-pin a Note for a Module Object — /apis/module/v4/modules/{{moduleId}}/objects/{{objectId}}/notes/{{noteId}}/unpin</w:t>
      </w:r>
    </w:p>
    <w:p>
      <w:r>
        <w:br w:type="page"/>
      </w:r>
    </w:p>
    <w:p>
      <w:pPr>
        <w:pStyle w:val="Heading2"/>
      </w:pPr>
      <w:r>
        <w:t>27. [PUT] Update a Company Note</w:t>
      </w:r>
    </w:p>
    <w:p>
      <w:r>
        <w:rPr>
          <w:b/>
        </w:rPr>
        <w:t xml:space="preserve">Endpoint: </w:t>
      </w:r>
      <w:r>
        <w:rPr>
          <w:rFonts w:ascii="Courier New" w:hAnsi="Courier New"/>
          <w:sz w:val="18"/>
        </w:rPr>
        <w:t>/apis/company/v4/modules/5/object/{{companyId}}/notes/{{noteId}}</w:t>
      </w:r>
    </w:p>
    <w:p>
      <w:pPr>
        <w:pStyle w:val="Heading3"/>
      </w:pPr>
      <w:r>
        <w:t>Prerequisites</w:t>
      </w:r>
    </w:p>
    <w:p>
      <w:pPr>
        <w:pStyle w:val="ListBullet"/>
      </w:pPr>
      <w:r>
        <w:t>You must have access to the Company module and permission to update company notes.</w:t>
      </w:r>
    </w:p>
    <w:p>
      <w:pPr>
        <w:pStyle w:val="ListBullet"/>
      </w:pPr>
      <w:r>
        <w:t>You must know the target Company.id and noteId.</w:t>
      </w:r>
    </w:p>
    <w:p>
      <w:pPr>
        <w:pStyle w:val="Heading3"/>
      </w:pPr>
      <w:r>
        <w:t>Method</w:t>
      </w:r>
    </w:p>
    <w:p>
      <w:r>
        <w:t>PUT</w:t>
      </w:r>
    </w:p>
    <w:p>
      <w:pPr>
        <w:pStyle w:val="Heading3"/>
      </w:pPr>
      <w:r>
        <w:t>URL</w:t>
      </w:r>
    </w:p>
    <w:p>
      <w:r>
        <w:t>https://{{SALESMATE_DOMAIN}}.salesmate.io/apis/company/v4/modules/5/object/{{Company.id}}/notes/{{noteId}}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Updates an existing note for a specific company, optionally including attachments, note content (HTML), and note type.</w:t>
      </w:r>
    </w:p>
    <w:p>
      <w:pPr>
        <w:pStyle w:val="Heading3"/>
      </w:pPr>
      <w:r>
        <w:t>Enforcement Rules</w:t>
      </w:r>
    </w:p>
    <w:p>
      <w:pPr>
        <w:pStyle w:val="ListBullet"/>
      </w:pPr>
      <w:r>
        <w:t>The Company.id path parameter must always be present.</w:t>
      </w:r>
    </w:p>
    <w:p>
      <w:pPr>
        <w:pStyle w:val="ListBullet"/>
      </w:pPr>
      <w:r>
        <w:t>The noteId path parameter must always be present.</w:t>
      </w:r>
    </w:p>
    <w:p>
      <w:pPr>
        <w:pStyle w:val="ListBullet"/>
      </w:pPr>
      <w:r>
        <w:t>Always construct the path as /apis/company/v4/modules/5/object/{{Company.id}}/notes/{{noteId}}, where both path parameters are non-empty strings.</w:t>
      </w:r>
    </w:p>
    <w:p>
      <w:pPr>
        <w:pStyle w:val="ListBullet"/>
      </w:pPr>
      <w:r>
        <w:t>Do not call the API with missing or empty path parameters (e.g., avoid /object//notes/).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/apis/company/v4/modules/5/object/12345/notes/98765</w:t>
        <w:br/>
        <w:t>/apis/company/v4/modules/5/object/COMPANY_001/notes/NOTE_abc123</w:t>
      </w:r>
    </w:p>
    <w:p>
      <w:pPr>
        <w:pStyle w:val="Heading3"/>
      </w:pPr>
      <w:r>
        <w:t>Invalid Examples</w:t>
      </w:r>
    </w:p>
    <w:p>
      <w:r>
        <w:rPr>
          <w:b/>
          <w:color w:val="666666"/>
          <w:sz w:val="16"/>
        </w:rPr>
        <w:t>[http]</w:t>
      </w:r>
    </w:p>
    <w:p>
      <w:pPr>
        <w:shd w:fill="F2F2F2" w:val="clear"/>
      </w:pPr>
      <w:r>
        <w:rPr>
          <w:rFonts w:ascii="Courier New" w:hAnsi="Courier New"/>
          <w:sz w:val="17"/>
        </w:rPr>
        <w:t>/apis/company/v4/modules/5/object//notes/98765</w:t>
        <w:br/>
        <w:t>/apis/company/v4/modules/5/object/12345/notes/</w:t>
        <w:br/>
        <w:t>/apis/company/v4/modules/5/object/notes/98765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The company ID whose note you want to update. (Send in URL path.)</w:t>
            </w:r>
          </w:p>
        </w:tc>
      </w:tr>
      <w:tr>
        <w:tc>
          <w:tcPr>
            <w:tcW w:type="dxa" w:w="2880"/>
          </w:tcPr>
          <w:p>
            <w:r>
              <w:t>noteId</w:t>
            </w:r>
          </w:p>
        </w:tc>
        <w:tc>
          <w:tcPr>
            <w:tcW w:type="dxa" w:w="2880"/>
          </w:tcPr>
          <w:p>
            <w:r>
              <w:t>string</w:t>
            </w:r>
          </w:p>
        </w:tc>
        <w:tc>
          <w:tcPr>
            <w:tcW w:type="dxa" w:w="2880"/>
          </w:tcPr>
          <w:p>
            <w:r>
              <w:t>The ID of the company note to update. (Send in URL path.)</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any[]</w:t>
            </w:r>
          </w:p>
        </w:tc>
        <w:tc>
          <w:tcPr>
            <w:tcW w:type="dxa" w:w="2880"/>
          </w:tcPr>
          <w:p>
            <w:r>
              <w:t>Attachments for the note.</w:t>
            </w:r>
          </w:p>
        </w:tc>
      </w:tr>
      <w:tr>
        <w:tc>
          <w:tcPr>
            <w:tcW w:type="dxa" w:w="2880"/>
          </w:tcPr>
          <w:p>
            <w:r>
              <w:t>note</w:t>
            </w:r>
          </w:p>
        </w:tc>
        <w:tc>
          <w:tcPr>
            <w:tcW w:type="dxa" w:w="2880"/>
          </w:tcPr>
          <w:p>
            <w:r>
              <w:t>string</w:t>
            </w:r>
          </w:p>
        </w:tc>
        <w:tc>
          <w:tcPr>
            <w:tcW w:type="dxa" w:w="2880"/>
          </w:tcPr>
          <w:p>
            <w:r>
              <w:t>Note content. Example: "&lt;div&gt;Update Note for company.&lt;/div&gt;"</w:t>
            </w:r>
          </w:p>
        </w:tc>
      </w:tr>
      <w:tr>
        <w:tc>
          <w:tcPr>
            <w:tcW w:type="dxa" w:w="2880"/>
          </w:tcPr>
          <w:p>
            <w:r>
              <w:t>type</w:t>
            </w:r>
          </w:p>
        </w:tc>
        <w:tc>
          <w:tcPr>
            <w:tcW w:type="dxa" w:w="2880"/>
          </w:tcPr>
          <w:p>
            <w:r>
              <w:t>string</w:t>
            </w:r>
          </w:p>
        </w:tc>
        <w:tc>
          <w:tcPr>
            <w:tcW w:type="dxa" w:w="2880"/>
          </w:tcPr>
          <w:p>
            <w:r>
              <w:t>Note type. Example: "Note"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of the update operation.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w:t>
        <w:br/>
        <w:t xml:space="preserve"> 'https://{{SALESMATE_DOMAIN}}.salesmate.io/apis/company/v4/modules/5/object/12345/notes/98765' \</w:t>
        <w:br/>
        <w:t xml:space="preserve"> --header 'Accept: application/json' \</w:t>
        <w:br/>
        <w:t xml:space="preserve"> --header 'Content-Type: application/json' \</w:t>
        <w:br/>
        <w:t xml:space="preserve"> --header 'x-linkname: {{SALESMATE_DOMAIN}}.salesmate.io' \</w:t>
        <w:br/>
        <w:t xml:space="preserve"> --data '{</w:t>
        <w:br/>
        <w:t xml:space="preserve"> "attachments": [],</w:t>
        <w:br/>
        <w:t xml:space="preserve"> "note": "&lt;div&gt;Update Note for company.&lt;/div&gt;",</w:t>
        <w:br/>
        <w:t xml:space="preserve"> "type": "Note"</w:t>
        <w:br/>
        <w:t xml:space="preserve">  }'</w:t>
      </w:r>
    </w:p>
    <w:p>
      <w:pPr>
        <w:pStyle w:val="Heading3"/>
      </w:pPr>
      <w:r>
        <w:t>Example Usage</w:t>
      </w:r>
    </w:p>
    <w:p>
      <w:pPr>
        <w:pStyle w:val="Heading3"/>
      </w:pPr>
      <w:r>
        <w:t>Example 1: Update note text (HTML)</w:t>
      </w:r>
    </w:p>
    <w:p>
      <w:r>
        <w:rPr>
          <w:b/>
          <w:color w:val="666666"/>
          <w:sz w:val="16"/>
        </w:rPr>
        <w:t>[bash]</w:t>
      </w:r>
    </w:p>
    <w:p>
      <w:pPr>
        <w:shd w:fill="F2F2F2" w:val="clear"/>
      </w:pPr>
      <w:r>
        <w:rPr>
          <w:rFonts w:ascii="Courier New" w:hAnsi="Courier New"/>
          <w:sz w:val="17"/>
        </w:rPr>
        <w:t>curl --location --request PUT \</w:t>
        <w:br/>
        <w:t xml:space="preserve"> 'https://{{SALESMATE_DOMAIN}}.salesmate.io/apis/company/v4/modules/5/object/12345/notes/98765' \</w:t>
        <w:br/>
        <w:t xml:space="preserve"> --header 'Accept: application/json' \</w:t>
        <w:br/>
        <w:t xml:space="preserve"> --header 'Content-Type: application/json' \</w:t>
        <w:br/>
        <w:t xml:space="preserve"> --header 'x-linkname: {{SALESMATE_DOMAIN}}.salesmate.io' \</w:t>
        <w:br/>
        <w:t xml:space="preserve"> --data '{</w:t>
        <w:br/>
        <w:t xml:space="preserve"> "note": "&lt;div&gt;Updated note content&lt;/div&gt;",</w:t>
        <w:br/>
        <w:t xml:space="preserve"> "type": "Note"</w:t>
        <w:br/>
        <w:t xml:space="preserve">  }'</w:t>
      </w:r>
    </w:p>
    <w:p>
      <w:pPr>
        <w:pStyle w:val="Heading3"/>
      </w:pPr>
      <w:r>
        <w:t>Example 2: Update note with empty attachments array</w:t>
      </w:r>
    </w:p>
    <w:p>
      <w:pPr>
        <w:pStyle w:val="Heading3"/>
      </w:pPr>
      <w:r>
        <w:t>Notes</w:t>
      </w:r>
    </w:p>
    <w:p>
      <w:pPr>
        <w:pStyle w:val="ListBullet"/>
      </w:pPr>
      <w:r>
        <w:t>The documentation specifies application/json request bodies.</w:t>
      </w:r>
    </w:p>
    <w:p>
      <w:pPr>
        <w:pStyle w:val="ListBullet"/>
      </w:pPr>
      <w:r>
        <w:t>The response body example returns only a Status field.</w:t>
      </w:r>
    </w:p>
    <w:p>
      <w:pPr>
        <w:pStyle w:val="Heading3"/>
      </w:pPr>
      <w:r>
        <w:t>Error Handling</w:t>
      </w:r>
    </w:p>
    <w:p>
      <w:pPr>
        <w:pStyle w:val="ListBullet"/>
      </w:pPr>
      <w:r>
        <w:t>Error responses were not provided in the scraped content.</w:t>
      </w:r>
    </w:p>
    <w:p>
      <w:pPr>
        <w:pStyle w:val="Heading3"/>
      </w:pPr>
      <w:r>
        <w:t>Related companyNotes actions</w:t>
      </w:r>
    </w:p>
    <w:p>
      <w:pPr>
        <w:pStyle w:val="ListBullet"/>
      </w:pPr>
      <w:r>
        <w:t>[DELETE] Delete a Company’s Note — /apis/company/v4/modules/5/object/{{companyId}}/notes/{{noteId}}</w:t>
      </w:r>
    </w:p>
    <w:p>
      <w:pPr>
        <w:pStyle w:val="ListBullet"/>
      </w:pPr>
      <w:r>
        <w:t>[PATCH] Pin a Company's Note — /apis/company/v4/modules/5/object/{{companyId}}/notes/{{noteId}}/pin-it</w:t>
      </w:r>
    </w:p>
    <w:p>
      <w:pPr>
        <w:pStyle w:val="ListBullet"/>
      </w:pPr>
      <w:r>
        <w:t>[POST] Create a New Note for a Company — /apis/company/v4/modules/5/object/{{companyId}}/notes</w:t>
      </w:r>
    </w:p>
    <w:p>
      <w:pPr>
        <w:pStyle w:val="ListBullet"/>
      </w:pPr>
      <w:r>
        <w:t>[PATCH] Un-pin a Company's Note — /apis/company/v4/modules/5/object/{{companyId}}/notes/{{noteId}}/unpin-it</w:t>
      </w:r>
    </w:p>
    <w:p>
      <w:r>
        <w:br w:type="page"/>
      </w:r>
    </w:p>
    <w:p>
      <w:pPr>
        <w:pStyle w:val="Heading2"/>
      </w:pPr>
      <w:r>
        <w:t>28. [DELETE] Delete an Activity</w:t>
      </w:r>
    </w:p>
    <w:p>
      <w:r>
        <w:rPr>
          <w:b/>
        </w:rPr>
        <w:t xml:space="preserve">Endpoint: </w:t>
      </w:r>
      <w:r>
        <w:rPr>
          <w:rFonts w:ascii="Courier New" w:hAnsi="Courier New"/>
          <w:sz w:val="18"/>
        </w:rPr>
        <w:t>/apis/activity/v4/{{taskId}}</w:t>
      </w:r>
    </w:p>
    <w:p>
      <w:pPr>
        <w:pStyle w:val="Heading3"/>
      </w:pPr>
      <w:r>
        <w:t>Prerequisites</w:t>
      </w:r>
    </w:p>
    <w:p>
      <w:pPr>
        <w:pStyle w:val="ListBullet"/>
      </w:pPr>
      <w:r>
        <w:t>The activity (task) ID(s) to delete must be known.</w:t>
      </w:r>
    </w:p>
    <w:p>
      <w:pPr>
        <w:pStyle w:val="Heading3"/>
      </w:pPr>
      <w:r>
        <w:t>Method</w:t>
      </w:r>
    </w:p>
    <w:p>
      <w:r>
        <w:t>DELETE</w:t>
      </w:r>
    </w:p>
    <w:p>
      <w:pPr>
        <w:pStyle w:val="Heading3"/>
      </w:pPr>
      <w:r>
        <w:t>URL</w:t>
      </w:r>
    </w:p>
    <w:p>
      <w:r>
        <w:t>https://{{SALESMATE_DOMAIN}}.salesmate.io/apis/activity/v4/{{taskId}}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"x-linkname": "{{SALESMATE_DOMAIN}}.salesmate.io"</w:t>
        <w:br/>
        <w:t>}</w:t>
      </w:r>
    </w:p>
    <w:p>
      <w:pPr>
        <w:pStyle w:val="Heading3"/>
      </w:pPr>
      <w:r>
        <w:t>Description</w:t>
      </w:r>
    </w:p>
    <w:p>
      <w:r>
        <w:t>Deletes an activity (task). If the specified task IDs are found, they will be deleted and the API returns a success response; otherwise, it returns an “Object not found” error.</w:t>
      </w:r>
    </w:p>
    <w:p>
      <w:pPr>
        <w:pStyle w:val="Heading3"/>
      </w:pPr>
      <w:r>
        <w:t>Enforcement Rules</w:t>
      </w:r>
    </w:p>
    <w:p>
      <w:pPr>
        <w:pStyle w:val="ListBullet"/>
      </w:pPr>
      <w:r>
        <w:t>The taskId path parameter must always be present.</w:t>
      </w:r>
    </w:p>
    <w:p>
      <w:pPr>
        <w:pStyle w:val="ListBullet"/>
      </w:pPr>
      <w:r>
        <w:t>If the user provides a taskId, use that value directly.</w:t>
      </w:r>
    </w:p>
    <w:p>
      <w:pPr>
        <w:pStyle w:val="ListBullet"/>
      </w:pPr>
      <w:r>
        <w:t>Do not call the API with a missing or empty taskId (e.g., avoid /apis/activity/v4/).</w:t>
      </w:r>
    </w:p>
    <w:p>
      <w:pPr>
        <w:pStyle w:val="ListBullet"/>
      </w:pPr>
      <w:r>
        <w:t>Always send Path Parameters in the URL, not in the body.</w:t>
      </w:r>
    </w:p>
    <w:p>
      <w:pPr>
        <w:pStyle w:val="ListBullet"/>
      </w:pPr>
      <w:r>
        <w:t>Always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/apis/activity/v4/12345</w:t>
        <w:br/>
        <w:t>/apis/activity/v4/tsk_9f2a1c</w:t>
      </w:r>
    </w:p>
    <w:p>
      <w:pPr>
        <w:pStyle w:val="Heading3"/>
      </w:pPr>
      <w:r>
        <w:t>Invalid Examples</w:t>
      </w:r>
    </w:p>
    <w:p>
      <w:r>
        <w:rPr>
          <w:b/>
          <w:color w:val="666666"/>
          <w:sz w:val="16"/>
        </w:rPr>
        <w:t>[http]</w:t>
      </w:r>
    </w:p>
    <w:p>
      <w:pPr>
        <w:shd w:fill="F2F2F2" w:val="clear"/>
      </w:pPr>
      <w:r>
        <w:rPr>
          <w:rFonts w:ascii="Courier New" w:hAnsi="Courier New"/>
          <w:sz w:val="17"/>
        </w:rPr>
        <w:t>/apis/activity/v4/</w:t>
        <w:br/>
        <w:t>/apis/activity/v4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The identifier of the activity/task to delete.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hardDelete</w:t>
            </w:r>
          </w:p>
        </w:tc>
        <w:tc>
          <w:tcPr>
            <w:tcW w:type="dxa" w:w="2880"/>
          </w:tcPr>
          <w:p>
            <w:r>
              <w:t>string</w:t>
            </w:r>
          </w:p>
        </w:tc>
        <w:tc>
          <w:tcPr>
            <w:tcW w:type="dxa" w:w="2880"/>
          </w:tcPr>
          <w:p>
            <w:r>
              <w:t>Whether to hard delete. (Sent in the URL query string.)</w:t>
            </w:r>
          </w:p>
        </w:tc>
      </w:tr>
    </w:tbl>
    <w:p/>
    <w:p>
      <w:pPr>
        <w:pStyle w:val="Heading3"/>
      </w:pPr>
      <w:r>
        <w:t>Notes</w:t>
      </w:r>
    </w:p>
    <w:p>
      <w:pPr>
        <w:pStyle w:val="ListBullet"/>
      </w:pPr>
      <w:r>
        <w:t>The scraped docs also mention a required field taskIds (Array) “identifiers of the tasks to be deleted”, but the endpoint shown is DELETE .../{Task.id} and no request body fields are defined. Only the path parameter Task.id is explicitly specified as a path parameter in the same docs.</w:t>
      </w:r>
    </w:p>
    <w:p>
      <w:pPr>
        <w:pStyle w:val="Heading3"/>
      </w:pPr>
      <w:r>
        <w:t>Response</w:t>
      </w:r>
    </w:p>
    <w:p>
      <w:pPr>
        <w:pStyle w:val="Heading3"/>
      </w:pPr>
      <w:r>
        <w:t>Success Response (200 OK)</w:t>
      </w:r>
    </w:p>
    <w:p>
      <w:r>
        <w:t>The documentation indicates a 200 (Success) response but does not provide an example response body.</w:t>
      </w:r>
    </w:p>
    <w:p>
      <w:pPr>
        <w:pStyle w:val="Heading3"/>
      </w:pPr>
      <w:r>
        <w:t>Error Response (ObjectNotFound error)</w:t>
      </w:r>
    </w:p>
    <w:p>
      <w:r>
        <w:rPr>
          <w:b/>
          <w:color w:val="666666"/>
          <w:sz w:val="16"/>
        </w:rPr>
        <w:t>[json]</w:t>
      </w:r>
    </w:p>
    <w:p>
      <w:pPr>
        <w:shd w:fill="F2F2F2" w:val="clear"/>
      </w:pPr>
      <w:r>
        <w:rPr>
          <w:rFonts w:ascii="Courier New" w:hAnsi="Courier New"/>
          <w:sz w:val="17"/>
        </w:rPr>
        <w:t>{</w:t>
        <w:br/>
        <w:t xml:space="preserve"> "Error": {</w:t>
        <w:br/>
        <w:t xml:space="preserve"> "Code": "4005",</w:t>
        <w:br/>
        <w:t xml:space="preserve"> "Message": "Object not found",</w:t>
        <w:br/>
        <w:t xml:space="preserve"> "Name": "ObjectNotFound"</w:t>
        <w:br/>
        <w:t xml:space="preserve"> },</w:t>
        <w:br/>
        <w:t xml:space="preserve"> "Status": "failure"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string</w:t>
            </w:r>
          </w:p>
        </w:tc>
        <w:tc>
          <w:tcPr>
            <w:tcW w:type="dxa" w:w="2880"/>
          </w:tcPr>
          <w:p>
            <w:r>
              <w:t>Error code (example: "4005").</w:t>
            </w:r>
          </w:p>
        </w:tc>
      </w:tr>
      <w:tr>
        <w:tc>
          <w:tcPr>
            <w:tcW w:type="dxa" w:w="2880"/>
          </w:tcPr>
          <w:p>
            <w:r>
              <w:t>Error.Message</w:t>
            </w:r>
          </w:p>
        </w:tc>
        <w:tc>
          <w:tcPr>
            <w:tcW w:type="dxa" w:w="2880"/>
          </w:tcPr>
          <w:p>
            <w:r>
              <w:t>string</w:t>
            </w:r>
          </w:p>
        </w:tc>
        <w:tc>
          <w:tcPr>
            <w:tcW w:type="dxa" w:w="2880"/>
          </w:tcPr>
          <w:p>
            <w:r>
              <w:t>Error message (example: "Object not found").</w:t>
            </w:r>
          </w:p>
        </w:tc>
      </w:tr>
      <w:tr>
        <w:tc>
          <w:tcPr>
            <w:tcW w:type="dxa" w:w="2880"/>
          </w:tcPr>
          <w:p>
            <w:r>
              <w:t>Error.Name</w:t>
            </w:r>
          </w:p>
        </w:tc>
        <w:tc>
          <w:tcPr>
            <w:tcW w:type="dxa" w:w="2880"/>
          </w:tcPr>
          <w:p>
            <w:r>
              <w:t>string</w:t>
            </w:r>
          </w:p>
        </w:tc>
        <w:tc>
          <w:tcPr>
            <w:tcW w:type="dxa" w:w="2880"/>
          </w:tcPr>
          <w:p>
            <w:r>
              <w:t>Error name (example: "ObjectNotFound").</w:t>
            </w:r>
          </w:p>
        </w:tc>
      </w:tr>
      <w:tr>
        <w:tc>
          <w:tcPr>
            <w:tcW w:type="dxa" w:w="2880"/>
          </w:tcPr>
          <w:p>
            <w:r>
              <w:t>Status</w:t>
            </w:r>
          </w:p>
        </w:tc>
        <w:tc>
          <w:tcPr>
            <w:tcW w:type="dxa" w:w="2880"/>
          </w:tcPr>
          <w:p>
            <w:r>
              <w:t>string</w:t>
            </w:r>
          </w:p>
        </w:tc>
        <w:tc>
          <w:tcPr>
            <w:tcW w:type="dxa" w:w="2880"/>
          </w:tcPr>
          <w:p>
            <w:r>
              <w:t>Operation status (example: "failure").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'https://{{SALESMATE_DOMAIN}}.salesmate.io/apis/activity/v4/12345?hardDelete=false' \</w:t>
        <w:br/>
        <w:t xml:space="preserve"> --header 'Accept: application/json' \</w:t>
        <w:br/>
        <w:t xml:space="preserve"> --header 'x-linkname: {{SALESMATE_DOMAIN}}.salesmate.io'</w:t>
      </w:r>
    </w:p>
    <w:p>
      <w:pPr>
        <w:pStyle w:val="Heading3"/>
      </w:pPr>
      <w:r>
        <w:t>Example Usage</w:t>
      </w:r>
    </w:p>
    <w:p>
      <w:pPr>
        <w:pStyle w:val="Heading3"/>
      </w:pPr>
      <w:r>
        <w:t>Example 1: Delete an activity (default behavior)</w:t>
      </w:r>
    </w:p>
    <w:p>
      <w:r>
        <w:rPr>
          <w:b/>
          <w:color w:val="666666"/>
          <w:sz w:val="16"/>
        </w:rPr>
        <w:t>[bash]</w:t>
      </w:r>
    </w:p>
    <w:p>
      <w:pPr>
        <w:shd w:fill="F2F2F2" w:val="clear"/>
      </w:pPr>
      <w:r>
        <w:rPr>
          <w:rFonts w:ascii="Courier New" w:hAnsi="Courier New"/>
          <w:sz w:val="17"/>
        </w:rPr>
        <w:t>curl -i -X DELETE \</w:t>
        <w:br/>
        <w:t xml:space="preserve"> 'https://{{SALESMATE_DOMAIN}}.salesmate.io/apis/activity/v4/12345' \</w:t>
        <w:br/>
        <w:t xml:space="preserve"> -H 'Accept: application/json' \</w:t>
        <w:br/>
        <w:t xml:space="preserve"> -H 'x-linkname: {{SALESMATE_DOMAIN}}.salesmate.io'</w:t>
      </w:r>
    </w:p>
    <w:p>
      <w:pPr>
        <w:pStyle w:val="Heading3"/>
      </w:pPr>
      <w:r>
        <w:t>Example 2: Hard delete an activity</w:t>
      </w:r>
    </w:p>
    <w:p>
      <w:r>
        <w:rPr>
          <w:b/>
          <w:color w:val="666666"/>
          <w:sz w:val="16"/>
        </w:rPr>
        <w:t>[bash]</w:t>
      </w:r>
    </w:p>
    <w:p>
      <w:pPr>
        <w:shd w:fill="F2F2F2" w:val="clear"/>
      </w:pPr>
      <w:r>
        <w:rPr>
          <w:rFonts w:ascii="Courier New" w:hAnsi="Courier New"/>
          <w:sz w:val="17"/>
        </w:rPr>
        <w:t>curl -i -X DELETE \</w:t>
        <w:br/>
        <w:t xml:space="preserve"> 'https://{{SALESMATE_DOMAIN}}.salesmate.io/apis/activity/v4/12345?hardDelete=true' \</w:t>
        <w:br/>
        <w:t xml:space="preserve"> -H 'Accept: application/json' \</w:t>
        <w:br/>
        <w:t xml:space="preserve"> -H 'x-linkname: {{SALESMATE_DOMAIN}}.salesmate.io'</w:t>
      </w:r>
    </w:p>
    <w:p>
      <w:pPr>
        <w:pStyle w:val="Heading3"/>
      </w:pPr>
      <w:r>
        <w:t>Error Handling</w:t>
      </w:r>
    </w:p>
    <w:p>
      <w:pPr>
        <w:pStyle w:val="ListBullet"/>
      </w:pPr>
      <w:r>
        <w:t xml:space="preserve">ObjectNotFound: Returned when the task/activity ID does not exist. </w:t>
        <w:br/>
        <w:br/>
        <w:t>Example response body shown above with Error.Code = "4005" and Status = "failure".</w:t>
      </w:r>
    </w:p>
    <w:p>
      <w:pPr>
        <w:pStyle w:val="Heading3"/>
      </w:pPr>
      <w:r>
        <w:t>Related activity actions</w:t>
      </w:r>
    </w:p>
    <w:p>
      <w:pPr>
        <w:pStyle w:val="ListBullet"/>
      </w:pPr>
      <w:r>
        <w:t>[POST] Add an Activity — /apis/activity/v4</w:t>
      </w:r>
    </w:p>
    <w:p>
      <w:pPr>
        <w:pStyle w:val="ListBullet"/>
      </w:pPr>
      <w:r>
        <w:t>[GET] Get an Activity — /apis/activity/v4/{{activityId}}</w:t>
      </w:r>
    </w:p>
    <w:p>
      <w:pPr>
        <w:pStyle w:val="ListBullet"/>
      </w:pPr>
      <w:r>
        <w:t>[PUT] Update an Activity — /apis/activity/v4/{{taskId}}</w:t>
      </w:r>
    </w:p>
    <w:p>
      <w:r>
        <w:br w:type="page"/>
      </w:r>
    </w:p>
    <w:p>
      <w:pPr>
        <w:pStyle w:val="Heading2"/>
      </w:pPr>
      <w:r>
        <w:t>29. [GET] List a Record’s Notes</w:t>
      </w:r>
    </w:p>
    <w:p>
      <w:r>
        <w:rPr>
          <w:b/>
        </w:rPr>
        <w:t xml:space="preserve">Endpoint: </w:t>
      </w:r>
      <w:r>
        <w:rPr>
          <w:rFonts w:ascii="Courier New" w:hAnsi="Courier New"/>
          <w:sz w:val="18"/>
        </w:rPr>
        <w:t>/apis/module/v4/modules/{{moduleId}}/objects/{{objectId}}/notes</w:t>
      </w:r>
    </w:p>
    <w:p>
      <w:pPr>
        <w:pStyle w:val="Heading3"/>
      </w:pPr>
      <w:r>
        <w:t>Prerequisites</w:t>
      </w:r>
    </w:p>
    <w:p>
      <w:pPr>
        <w:pStyle w:val="ListBullet"/>
      </w:pPr>
      <w:r>
        <w:t>You must have access to the target module and record (object) whose notes you want to retrieve.</w:t>
      </w:r>
    </w:p>
    <w:p>
      <w:pPr>
        <w:pStyle w:val="Heading3"/>
      </w:pPr>
      <w:r>
        <w:t>Method</w:t>
      </w:r>
    </w:p>
    <w:p>
      <w:r>
        <w:t>GET</w:t>
      </w:r>
    </w:p>
    <w:p>
      <w:pPr>
        <w:pStyle w:val="Heading3"/>
      </w:pPr>
      <w:r>
        <w:t>URL</w:t>
      </w:r>
    </w:p>
    <w:p>
      <w:r>
        <w:t>https://{{SALESMATE_DOMAIN}}.salesmate.io/apis/module/v4/modules/{{moduleId}}/objects/{{objectId}}/notes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"x-linkname": "{{SALESMATE_DOMAIN}}.salesmate.io"</w:t>
        <w:br/>
        <w:t>}</w:t>
      </w:r>
    </w:p>
    <w:p>
      <w:pPr>
        <w:pStyle w:val="Heading3"/>
      </w:pPr>
      <w:r>
        <w:t>Description</w:t>
      </w:r>
    </w:p>
    <w:p>
      <w:r>
        <w:t>Retrieves all notes associated with a specific record (object) within a given module.</w:t>
      </w:r>
    </w:p>
    <w:p>
      <w:pPr>
        <w:pStyle w:val="Heading3"/>
      </w:pPr>
      <w:r>
        <w:t>Enforcement Rules</w:t>
      </w:r>
    </w:p>
    <w:p>
      <w:pPr>
        <w:pStyle w:val="ListBullet"/>
      </w:pPr>
      <w:r>
        <w:t>The moduleId path parameter must always be present and must be a non-empty string.</w:t>
      </w:r>
    </w:p>
    <w:p>
      <w:pPr>
        <w:pStyle w:val="ListBullet"/>
      </w:pPr>
      <w:r>
        <w:t>The objectId path parameter must always be present and must be a non-empty string.</w:t>
      </w:r>
    </w:p>
    <w:p>
      <w:pPr>
        <w:pStyle w:val="ListBullet"/>
      </w:pPr>
      <w:r>
        <w:t>Always construct the path as: /apis/module/v4/modules/{{moduleId}}/objects/{{objectId}}/notes.</w:t>
      </w:r>
    </w:p>
    <w:p>
      <w:pPr>
        <w:pStyle w:val="ListBullet"/>
      </w:pPr>
      <w:r>
        <w:t>Do not call the API with missing or empty path parameters (e.g., avoid /modules//objects/{{objectId}}/notes or /modules/{{moduleId}}/objects//notes).</w:t>
      </w:r>
    </w:p>
    <w:p>
      <w:pPr>
        <w:pStyle w:val="ListBullet"/>
      </w:pPr>
      <w:r>
        <w:t>Do not infer or guess moduleId or objectId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/apis/module/v4/modules/5/objects/398/notes</w:t>
        <w:br/>
        <w:t>/apis/module/v4/modules/10/objects/10/notes</w:t>
      </w:r>
    </w:p>
    <w:p>
      <w:pPr>
        <w:pStyle w:val="Heading3"/>
      </w:pPr>
      <w:r>
        <w:t>Invalid Examples</w:t>
      </w:r>
    </w:p>
    <w:p>
      <w:r>
        <w:rPr>
          <w:b/>
          <w:color w:val="666666"/>
          <w:sz w:val="16"/>
        </w:rPr>
        <w:t>[http]</w:t>
      </w:r>
    </w:p>
    <w:p>
      <w:pPr>
        <w:shd w:fill="F2F2F2" w:val="clear"/>
      </w:pPr>
      <w:r>
        <w:rPr>
          <w:rFonts w:ascii="Courier New" w:hAnsi="Courier New"/>
          <w:sz w:val="17"/>
        </w:rPr>
        <w:t>/apis/module/v4/modules//objects/398/notes</w:t>
        <w:br/>
        <w:t>/apis/module/v4/modules/5/objects//notes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moduleId</w:t>
            </w:r>
          </w:p>
        </w:tc>
        <w:tc>
          <w:tcPr>
            <w:tcW w:type="dxa" w:w="2880"/>
          </w:tcPr>
          <w:p>
            <w:r>
              <w:t>string</w:t>
            </w:r>
          </w:p>
        </w:tc>
        <w:tc>
          <w:tcPr>
            <w:tcW w:type="dxa" w:w="2880"/>
          </w:tcPr>
          <w:p>
            <w:r>
              <w:t>Module ID. Documented examples: Contact: 1, Activity: 2, Deal: 4, Company: 5, Ticket: 9, Quotes: 10, Custom Modules: &gt;99.</w:t>
            </w:r>
          </w:p>
        </w:tc>
      </w:tr>
      <w:tr>
        <w:tc>
          <w:tcPr>
            <w:tcW w:type="dxa" w:w="2880"/>
          </w:tcPr>
          <w:p>
            <w:r>
              <w:t>objectId</w:t>
            </w:r>
          </w:p>
        </w:tc>
        <w:tc>
          <w:tcPr>
            <w:tcW w:type="dxa" w:w="2880"/>
          </w:tcPr>
          <w:p>
            <w:r>
              <w:t>string</w:t>
            </w:r>
          </w:p>
        </w:tc>
        <w:tc>
          <w:tcPr>
            <w:tcW w:type="dxa" w:w="2880"/>
          </w:tcPr>
          <w:p>
            <w:r>
              <w:t>Object (record) ID for the specified module.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"attachments": [],</w:t>
        <w:br/>
        <w:t xml:space="preserve"> "contactId": null,</w:t>
        <w:br/>
        <w:t xml:space="preserve"> "createAt": "2025-02-06T07:08:38+00:00",</w:t>
        <w:br/>
        <w:t xml:space="preserve"> "createdBy": {</w:t>
        <w:br/>
        <w:t xml:space="preserve"> "id": 31,</w:t>
        <w:br/>
        <w:t xml:space="preserve"> "name": "Sweta Kumari",</w:t>
        <w:br/>
        <w:t xml:space="preserve"> "photo": "",</w:t>
        <w:br/>
        <w:t xml:space="preserve"> "type": "User"</w:t>
        <w:br/>
        <w:t xml:space="preserve"> },</w:t>
        <w:br/>
        <w:t xml:space="preserve"> "id": 239,</w:t>
        <w:br/>
        <w:t xml:space="preserve"> "isPinned": 0,</w:t>
        <w:br/>
        <w:t xml:space="preserve"> "moduleId": 10,</w:t>
        <w:br/>
        <w:t xml:space="preserve"> "note": "&lt;div&gt;New note&lt;/div&gt;",</w:t>
        <w:br/>
        <w:t xml:space="preserve"> "noteHistory": [],</w:t>
        <w:br/>
        <w:t xml:space="preserve"> "objectId": 10,</w:t>
        <w:br/>
        <w:t xml:space="preserve"> "type": "Note"</w:t>
        <w:br/>
        <w:t xml:space="preserve"> }</w:t>
        <w:br/>
        <w:t xml:space="preserve"> ],</w:t>
        <w:br/>
        <w:t xml:space="preserve"> "Status": "success"</w:t>
        <w:br/>
        <w:t>}</w:t>
      </w:r>
    </w:p>
    <w:p>
      <w:pPr>
        <w:pStyle w:val="Heading3"/>
      </w:pPr>
      <w:r>
        <w:t>Error Response (400 Client Error) — Validation error: No object found</w:t>
      </w:r>
    </w:p>
    <w:p>
      <w:r>
        <w:rPr>
          <w:b/>
          <w:color w:val="666666"/>
          <w:sz w:val="16"/>
        </w:rPr>
        <w:t>[json]</w:t>
      </w:r>
    </w:p>
    <w:p>
      <w:pPr>
        <w:shd w:fill="F2F2F2" w:val="clear"/>
      </w:pPr>
      <w:r>
        <w:rPr>
          <w:rFonts w:ascii="Courier New" w:hAnsi="Courier New"/>
          <w:sz w:val="17"/>
        </w:rPr>
        <w:t>{</w:t>
        <w:br/>
        <w:t xml:space="preserve"> "Error": {</w:t>
        <w:br/>
        <w:t xml:space="preserve"> "Code": "4001",</w:t>
        <w:br/>
        <w:t xml:space="preserve"> "Message": "No such object found",</w:t>
        <w:br/>
        <w:t xml:space="preserve"> "Name": "ValidationError"</w:t>
        <w:br/>
        <w:t xml:space="preserve"> },</w:t>
        <w:br/>
        <w:t xml:space="preserve"> "Status": "failure"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Operation status (example: "success" or "failure").</w:t>
            </w:r>
          </w:p>
        </w:tc>
      </w:tr>
      <w:tr>
        <w:tc>
          <w:tcPr>
            <w:tcW w:type="dxa" w:w="2880"/>
          </w:tcPr>
          <w:p>
            <w:r>
              <w:t>Data</w:t>
            </w:r>
          </w:p>
        </w:tc>
        <w:tc>
          <w:tcPr>
            <w:tcW w:type="dxa" w:w="2880"/>
          </w:tcPr>
          <w:p>
            <w:r>
              <w:t>array</w:t>
            </w:r>
          </w:p>
        </w:tc>
        <w:tc>
          <w:tcPr>
            <w:tcW w:type="dxa" w:w="2880"/>
          </w:tcPr>
          <w:p>
            <w:r>
              <w:t>Array of note objects (present on success).</w:t>
            </w:r>
          </w:p>
        </w:tc>
      </w:tr>
      <w:tr>
        <w:tc>
          <w:tcPr>
            <w:tcW w:type="dxa" w:w="2880"/>
          </w:tcPr>
          <w:p>
            <w:r>
              <w:t>Data[].attachments</w:t>
            </w:r>
          </w:p>
        </w:tc>
        <w:tc>
          <w:tcPr>
            <w:tcW w:type="dxa" w:w="2880"/>
          </w:tcPr>
          <w:p>
            <w:r>
              <w:t>array</w:t>
            </w:r>
          </w:p>
        </w:tc>
        <w:tc>
          <w:tcPr>
            <w:tcW w:type="dxa" w:w="2880"/>
          </w:tcPr>
          <w:p>
            <w:r>
              <w:t>Attachments associated with the note.</w:t>
            </w:r>
          </w:p>
        </w:tc>
      </w:tr>
      <w:tr>
        <w:tc>
          <w:tcPr>
            <w:tcW w:type="dxa" w:w="2880"/>
          </w:tcPr>
          <w:p>
            <w:r>
              <w:t>Data[].contactId</w:t>
            </w:r>
          </w:p>
        </w:tc>
        <w:tc>
          <w:tcPr>
            <w:tcW w:type="dxa" w:w="2880"/>
          </w:tcPr>
          <w:p>
            <w:r>
              <w:t>any</w:t>
            </w:r>
          </w:p>
        </w:tc>
        <w:tc>
          <w:tcPr>
            <w:tcW w:type="dxa" w:w="2880"/>
          </w:tcPr>
          <w:p>
            <w:r>
              <w:t>Contact ID associated with the note (example shows null).</w:t>
            </w:r>
          </w:p>
        </w:tc>
      </w:tr>
      <w:tr>
        <w:tc>
          <w:tcPr>
            <w:tcW w:type="dxa" w:w="2880"/>
          </w:tcPr>
          <w:p>
            <w:r>
              <w:t>Data[].createAt</w:t>
            </w:r>
          </w:p>
        </w:tc>
        <w:tc>
          <w:tcPr>
            <w:tcW w:type="dxa" w:w="2880"/>
          </w:tcPr>
          <w:p>
            <w:r>
              <w:t>string</w:t>
            </w:r>
          </w:p>
        </w:tc>
        <w:tc>
          <w:tcPr>
            <w:tcW w:type="dxa" w:w="2880"/>
          </w:tcPr>
          <w:p>
            <w:r>
              <w:t>Note creation timestamp (example format: 2025-02-06T07:08:38+00:00).</w:t>
            </w:r>
          </w:p>
        </w:tc>
      </w:tr>
      <w:tr>
        <w:tc>
          <w:tcPr>
            <w:tcW w:type="dxa" w:w="2880"/>
          </w:tcPr>
          <w:p>
            <w:r>
              <w:t>Data[].createdBy</w:t>
            </w:r>
          </w:p>
        </w:tc>
        <w:tc>
          <w:tcPr>
            <w:tcW w:type="dxa" w:w="2880"/>
          </w:tcPr>
          <w:p>
            <w:r>
              <w:t>object</w:t>
            </w:r>
          </w:p>
        </w:tc>
        <w:tc>
          <w:tcPr>
            <w:tcW w:type="dxa" w:w="2880"/>
          </w:tcPr>
          <w:p>
            <w:r>
              <w:t>User metadata for the creator of the note.</w:t>
            </w:r>
          </w:p>
        </w:tc>
      </w:tr>
      <w:tr>
        <w:tc>
          <w:tcPr>
            <w:tcW w:type="dxa" w:w="2880"/>
          </w:tcPr>
          <w:p>
            <w:r>
              <w:t>Data[].createdBy.id</w:t>
            </w:r>
          </w:p>
        </w:tc>
        <w:tc>
          <w:tcPr>
            <w:tcW w:type="dxa" w:w="2880"/>
          </w:tcPr>
          <w:p>
            <w:r>
              <w:t>number</w:t>
            </w:r>
          </w:p>
        </w:tc>
        <w:tc>
          <w:tcPr>
            <w:tcW w:type="dxa" w:w="2880"/>
          </w:tcPr>
          <w:p>
            <w:r>
              <w:t>Creator user ID.</w:t>
            </w:r>
          </w:p>
        </w:tc>
      </w:tr>
      <w:tr>
        <w:tc>
          <w:tcPr>
            <w:tcW w:type="dxa" w:w="2880"/>
          </w:tcPr>
          <w:p>
            <w:r>
              <w:t>Data[].createdBy.name</w:t>
            </w:r>
          </w:p>
        </w:tc>
        <w:tc>
          <w:tcPr>
            <w:tcW w:type="dxa" w:w="2880"/>
          </w:tcPr>
          <w:p>
            <w:r>
              <w:t>string</w:t>
            </w:r>
          </w:p>
        </w:tc>
        <w:tc>
          <w:tcPr>
            <w:tcW w:type="dxa" w:w="2880"/>
          </w:tcPr>
          <w:p>
            <w:r>
              <w:t>Creator name.</w:t>
            </w:r>
          </w:p>
        </w:tc>
      </w:tr>
      <w:tr>
        <w:tc>
          <w:tcPr>
            <w:tcW w:type="dxa" w:w="2880"/>
          </w:tcPr>
          <w:p>
            <w:r>
              <w:t>Data[].createdBy.photo</w:t>
            </w:r>
          </w:p>
        </w:tc>
        <w:tc>
          <w:tcPr>
            <w:tcW w:type="dxa" w:w="2880"/>
          </w:tcPr>
          <w:p>
            <w:r>
              <w:t>string</w:t>
            </w:r>
          </w:p>
        </w:tc>
        <w:tc>
          <w:tcPr>
            <w:tcW w:type="dxa" w:w="2880"/>
          </w:tcPr>
          <w:p>
            <w:r>
              <w:t>Creator photo URL/path (example shows empty string).</w:t>
            </w:r>
          </w:p>
        </w:tc>
      </w:tr>
      <w:tr>
        <w:tc>
          <w:tcPr>
            <w:tcW w:type="dxa" w:w="2880"/>
          </w:tcPr>
          <w:p>
            <w:r>
              <w:t>Data[].createdBy.type</w:t>
            </w:r>
          </w:p>
        </w:tc>
        <w:tc>
          <w:tcPr>
            <w:tcW w:type="dxa" w:w="2880"/>
          </w:tcPr>
          <w:p>
            <w:r>
              <w:t>string</w:t>
            </w:r>
          </w:p>
        </w:tc>
        <w:tc>
          <w:tcPr>
            <w:tcW w:type="dxa" w:w="2880"/>
          </w:tcPr>
          <w:p>
            <w:r>
              <w:t>Creator type (example: "User").</w:t>
            </w:r>
          </w:p>
        </w:tc>
      </w:tr>
      <w:tr>
        <w:tc>
          <w:tcPr>
            <w:tcW w:type="dxa" w:w="2880"/>
          </w:tcPr>
          <w:p>
            <w:r>
              <w:t>Data[].id</w:t>
            </w:r>
          </w:p>
        </w:tc>
        <w:tc>
          <w:tcPr>
            <w:tcW w:type="dxa" w:w="2880"/>
          </w:tcPr>
          <w:p>
            <w:r>
              <w:t>number</w:t>
            </w:r>
          </w:p>
        </w:tc>
        <w:tc>
          <w:tcPr>
            <w:tcW w:type="dxa" w:w="2880"/>
          </w:tcPr>
          <w:p>
            <w:r>
              <w:t>Note ID.</w:t>
            </w:r>
          </w:p>
        </w:tc>
      </w:tr>
      <w:tr>
        <w:tc>
          <w:tcPr>
            <w:tcW w:type="dxa" w:w="2880"/>
          </w:tcPr>
          <w:p>
            <w:r>
              <w:t>Data[].isPinned</w:t>
            </w:r>
          </w:p>
        </w:tc>
        <w:tc>
          <w:tcPr>
            <w:tcW w:type="dxa" w:w="2880"/>
          </w:tcPr>
          <w:p>
            <w:r>
              <w:t>number</w:t>
            </w:r>
          </w:p>
        </w:tc>
        <w:tc>
          <w:tcPr>
            <w:tcW w:type="dxa" w:w="2880"/>
          </w:tcPr>
          <w:p>
            <w:r>
              <w:t>Whether the note is pinned (example: 0).</w:t>
            </w:r>
          </w:p>
        </w:tc>
      </w:tr>
      <w:tr>
        <w:tc>
          <w:tcPr>
            <w:tcW w:type="dxa" w:w="2880"/>
          </w:tcPr>
          <w:p>
            <w:r>
              <w:t>Data[].moduleId</w:t>
            </w:r>
          </w:p>
        </w:tc>
        <w:tc>
          <w:tcPr>
            <w:tcW w:type="dxa" w:w="2880"/>
          </w:tcPr>
          <w:p>
            <w:r>
              <w:t>number</w:t>
            </w:r>
          </w:p>
        </w:tc>
        <w:tc>
          <w:tcPr>
            <w:tcW w:type="dxa" w:w="2880"/>
          </w:tcPr>
          <w:p>
            <w:r>
              <w:t>Module ID for the note.</w:t>
            </w:r>
          </w:p>
        </w:tc>
      </w:tr>
      <w:tr>
        <w:tc>
          <w:tcPr>
            <w:tcW w:type="dxa" w:w="2880"/>
          </w:tcPr>
          <w:p>
            <w:r>
              <w:t>Data[].note</w:t>
            </w:r>
          </w:p>
        </w:tc>
        <w:tc>
          <w:tcPr>
            <w:tcW w:type="dxa" w:w="2880"/>
          </w:tcPr>
          <w:p>
            <w:r>
              <w:t>string</w:t>
            </w:r>
          </w:p>
        </w:tc>
        <w:tc>
          <w:tcPr>
            <w:tcW w:type="dxa" w:w="2880"/>
          </w:tcPr>
          <w:p>
            <w:r>
              <w:t>Note content (example includes HTML).</w:t>
            </w:r>
          </w:p>
        </w:tc>
      </w:tr>
      <w:tr>
        <w:tc>
          <w:tcPr>
            <w:tcW w:type="dxa" w:w="2880"/>
          </w:tcPr>
          <w:p>
            <w:r>
              <w:t>Data[].noteHistory</w:t>
            </w:r>
          </w:p>
        </w:tc>
        <w:tc>
          <w:tcPr>
            <w:tcW w:type="dxa" w:w="2880"/>
          </w:tcPr>
          <w:p>
            <w:r>
              <w:t>array</w:t>
            </w:r>
          </w:p>
        </w:tc>
        <w:tc>
          <w:tcPr>
            <w:tcW w:type="dxa" w:w="2880"/>
          </w:tcPr>
          <w:p>
            <w:r>
              <w:t>History entries for the note.</w:t>
            </w:r>
          </w:p>
        </w:tc>
      </w:tr>
      <w:tr>
        <w:tc>
          <w:tcPr>
            <w:tcW w:type="dxa" w:w="2880"/>
          </w:tcPr>
          <w:p>
            <w:r>
              <w:t>Data[].objectId</w:t>
            </w:r>
          </w:p>
        </w:tc>
        <w:tc>
          <w:tcPr>
            <w:tcW w:type="dxa" w:w="2880"/>
          </w:tcPr>
          <w:p>
            <w:r>
              <w:t>number</w:t>
            </w:r>
          </w:p>
        </w:tc>
        <w:tc>
          <w:tcPr>
            <w:tcW w:type="dxa" w:w="2880"/>
          </w:tcPr>
          <w:p>
            <w:r>
              <w:t>Object (record) ID the note belongs to.</w:t>
            </w:r>
          </w:p>
        </w:tc>
      </w:tr>
      <w:tr>
        <w:tc>
          <w:tcPr>
            <w:tcW w:type="dxa" w:w="2880"/>
          </w:tcPr>
          <w:p>
            <w:r>
              <w:t>Data[].type</w:t>
            </w:r>
          </w:p>
        </w:tc>
        <w:tc>
          <w:tcPr>
            <w:tcW w:type="dxa" w:w="2880"/>
          </w:tcPr>
          <w:p>
            <w:r>
              <w:t>string</w:t>
            </w:r>
          </w:p>
        </w:tc>
        <w:tc>
          <w:tcPr>
            <w:tcW w:type="dxa" w:w="2880"/>
          </w:tcPr>
          <w:p>
            <w:r>
              <w:t>Note type (example: "Note").</w:t>
            </w:r>
          </w:p>
        </w:tc>
      </w:tr>
      <w:tr>
        <w:tc>
          <w:tcPr>
            <w:tcW w:type="dxa" w:w="2880"/>
          </w:tcPr>
          <w:p>
            <w:r>
              <w:t>Error</w:t>
            </w:r>
          </w:p>
        </w:tc>
        <w:tc>
          <w:tcPr>
            <w:tcW w:type="dxa" w:w="2880"/>
          </w:tcPr>
          <w:p>
            <w:r>
              <w:t>object</w:t>
            </w:r>
          </w:p>
        </w:tc>
        <w:tc>
          <w:tcPr>
            <w:tcW w:type="dxa" w:w="2880"/>
          </w:tcPr>
          <w:p>
            <w:r>
              <w:t>Error object (present on failure).</w:t>
            </w:r>
          </w:p>
        </w:tc>
      </w:tr>
      <w:tr>
        <w:tc>
          <w:tcPr>
            <w:tcW w:type="dxa" w:w="2880"/>
          </w:tcPr>
          <w:p>
            <w:r>
              <w:t>Error.Code</w:t>
            </w:r>
          </w:p>
        </w:tc>
        <w:tc>
          <w:tcPr>
            <w:tcW w:type="dxa" w:w="2880"/>
          </w:tcPr>
          <w:p>
            <w:r>
              <w:t>string</w:t>
            </w:r>
          </w:p>
        </w:tc>
        <w:tc>
          <w:tcPr>
            <w:tcW w:type="dxa" w:w="2880"/>
          </w:tcPr>
          <w:p>
            <w:r>
              <w:t>Error code (example: "4001").</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Error.Name</w:t>
            </w:r>
          </w:p>
        </w:tc>
        <w:tc>
          <w:tcPr>
            <w:tcW w:type="dxa" w:w="2880"/>
          </w:tcPr>
          <w:p>
            <w:r>
              <w:t>string</w:t>
            </w:r>
          </w:p>
        </w:tc>
        <w:tc>
          <w:tcPr>
            <w:tcW w:type="dxa" w:w="2880"/>
          </w:tcPr>
          <w:p>
            <w:r>
              <w:t>Error name (example: "ValidationError").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'https://{{SALESMATE_DOMAIN}}.salesmate.io/apis/module/v4/modules/5/objects/398/notes' \</w:t>
        <w:br/>
        <w:t xml:space="preserve"> --header 'Accept: application/json' \</w:t>
        <w:br/>
        <w:t xml:space="preserve"> --header 'x-linkname: {{SALESMATE_DOMAIN}}.salesmate.io'</w:t>
      </w:r>
    </w:p>
    <w:p>
      <w:pPr>
        <w:pStyle w:val="Heading3"/>
      </w:pPr>
      <w:r>
        <w:t>Example Usage</w:t>
      </w:r>
    </w:p>
    <w:p>
      <w:pPr>
        <w:pStyle w:val="Heading3"/>
      </w:pPr>
      <w:r>
        <w:t>Example 1: Get notes for a Company record (moduleId = 5)</w:t>
      </w:r>
    </w:p>
    <w:p>
      <w:pPr>
        <w:pStyle w:val="Heading3"/>
      </w:pPr>
      <w:r>
        <w:t>Example 2: Get notes for a Quotes record (moduleId = 10)</w:t>
      </w:r>
    </w:p>
    <w:p>
      <w:r>
        <w:rPr>
          <w:b/>
          <w:color w:val="666666"/>
          <w:sz w:val="16"/>
        </w:rPr>
        <w:t>[bash]</w:t>
      </w:r>
    </w:p>
    <w:p>
      <w:pPr>
        <w:shd w:fill="F2F2F2" w:val="clear"/>
      </w:pPr>
      <w:r>
        <w:rPr>
          <w:rFonts w:ascii="Courier New" w:hAnsi="Courier New"/>
          <w:sz w:val="17"/>
        </w:rPr>
        <w:t>curl --request GET \</w:t>
        <w:br/>
        <w:t xml:space="preserve"> --url 'https://{{SALESMATE_DOMAIN}}.salesmate.io/apis/module/v4/modules/10/objects/10/notes' \</w:t>
        <w:br/>
        <w:t xml:space="preserve"> --header 'Accept: application/json' \</w:t>
        <w:br/>
        <w:t xml:space="preserve"> --header 'x-linkname: {{SALESMATE_DOMAIN}}.salesmate.io'</w:t>
      </w:r>
    </w:p>
    <w:p>
      <w:pPr>
        <w:pStyle w:val="Heading3"/>
      </w:pPr>
      <w:r>
        <w:t>Notes</w:t>
      </w:r>
    </w:p>
    <w:p>
      <w:pPr>
        <w:pStyle w:val="ListBullet"/>
      </w:pPr>
      <w:r>
        <w:t>The documentation lists an accesstoken header as a session token; authentication-related headers are intentionally not included here.</w:t>
      </w:r>
    </w:p>
    <w:p>
      <w:pPr>
        <w:pStyle w:val="ListBullet"/>
      </w:pPr>
      <w:r>
        <w:t>The note field may contain HTML (as shown in examples).</w:t>
      </w:r>
    </w:p>
    <w:p>
      <w:pPr>
        <w:pStyle w:val="Heading3"/>
      </w:pPr>
      <w:r>
        <w:t>Related notes actions</w:t>
      </w:r>
    </w:p>
    <w:p>
      <w:pPr>
        <w:pStyle w:val="ListBullet"/>
      </w:pPr>
      <w:r>
        <w:t>[GET] Get a Note’s Details by ID (for a Module Object) — /apis/module/v4/modules/{{moduleId}}/objects/{{objectId}}/notes/{{noteId}}</w:t>
      </w:r>
    </w:p>
    <w:p>
      <w:pPr>
        <w:pStyle w:val="ListBullet"/>
      </w:pPr>
      <w:r>
        <w:t>[DELETE] Delete a Note from a Module Object — /apis/module/v4/modules/{{moduleId}}/objects/{{objectId}}/notes/{{noteId}}</w:t>
      </w:r>
    </w:p>
    <w:p>
      <w:pPr>
        <w:pStyle w:val="ListBullet"/>
      </w:pPr>
      <w:r>
        <w:t>[POST] Add a New Note to a Module Object — /apis/module/v4/modules/{{moduleId}}/objects/{{objectId}}/notes</w:t>
      </w:r>
    </w:p>
    <w:p>
      <w:pPr>
        <w:pStyle w:val="ListBullet"/>
      </w:pPr>
      <w:r>
        <w:t>[PATCH] Un-pin a Note for a Module Object — /apis/module/v4/modules/{{moduleId}}/objects/{{objectId}}/notes/{{noteId}}/unpin</w:t>
      </w:r>
    </w:p>
    <w:p>
      <w:r>
        <w:br w:type="page"/>
      </w:r>
    </w:p>
    <w:p>
      <w:pPr>
        <w:pStyle w:val="Heading2"/>
      </w:pPr>
      <w:r>
        <w:t>30. [GET] Get a Custom Module Record’s Details</w:t>
      </w:r>
    </w:p>
    <w:p>
      <w:r>
        <w:rPr>
          <w:b/>
        </w:rPr>
        <w:t xml:space="preserve">Endpoint: </w:t>
      </w:r>
      <w:r>
        <w:rPr>
          <w:rFonts w:ascii="Courier New" w:hAnsi="Courier New"/>
          <w:sz w:val="18"/>
        </w:rPr>
        <w:t>/apis/module/v4/{{moduleId}}/records/{{recordId}}</w:t>
      </w:r>
    </w:p>
    <w:p>
      <w:pPr>
        <w:pStyle w:val="Heading3"/>
      </w:pPr>
      <w:r>
        <w:t>Prerequisites</w:t>
      </w:r>
    </w:p>
    <w:p>
      <w:pPr>
        <w:pStyle w:val="ListBullet"/>
      </w:pPr>
      <w:r>
        <w:t>You must have access to the target custom module and record.</w:t>
      </w:r>
    </w:p>
    <w:p>
      <w:pPr>
        <w:pStyle w:val="ListBullet"/>
      </w:pPr>
      <w:r>
        <w:t>You must know the custom module ID (moduleId) and the record ID (recordId).</w:t>
      </w:r>
    </w:p>
    <w:p>
      <w:pPr>
        <w:pStyle w:val="Heading3"/>
      </w:pPr>
      <w:r>
        <w:t>Method</w:t>
      </w:r>
    </w:p>
    <w:p>
      <w:r>
        <w:t>GET</w:t>
      </w:r>
    </w:p>
    <w:p>
      <w:pPr>
        <w:pStyle w:val="Heading3"/>
      </w:pPr>
      <w:r>
        <w:t>URL</w:t>
      </w:r>
    </w:p>
    <w:p>
      <w:r>
        <w:t>https://{{SALESMATE_DOMAIN}}.salesmate.io/apis/module/v4/{{moduleId}}/records/{{recordId}}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"x-linkname": "{{SALESMATE_DOMAIN}}.salesmate.io"</w:t>
        <w:br/>
        <w:t>}</w:t>
      </w:r>
    </w:p>
    <w:p>
      <w:pPr>
        <w:pStyle w:val="Heading3"/>
      </w:pPr>
      <w:r>
        <w:t>Description</w:t>
      </w:r>
    </w:p>
    <w:p>
      <w:r>
        <w:t>Fetches the details of a custom module record using its record ID within a specific custom module. You can optionally limit which fields are returned using the fieldsToQuery query parameter.</w:t>
      </w:r>
    </w:p>
    <w:p>
      <w:pPr>
        <w:pStyle w:val="Heading3"/>
      </w:pPr>
      <w:r>
        <w:t>Enforcement Rules</w:t>
      </w:r>
    </w:p>
    <w:p>
      <w:pPr>
        <w:pStyle w:val="ListBullet"/>
      </w:pPr>
      <w:r>
        <w:t>The moduleId path parameter must always be present and must be a non-empty string.</w:t>
      </w:r>
    </w:p>
    <w:p>
      <w:pPr>
        <w:pStyle w:val="ListBullet"/>
      </w:pPr>
      <w:r>
        <w:t>The recordId path parameter must always be present and must be a non-empty string.</w:t>
      </w:r>
    </w:p>
    <w:p>
      <w:pPr>
        <w:pStyle w:val="ListBullet"/>
      </w:pPr>
      <w:r>
        <w:t>Always construct the path as /apis/module/v4/{{moduleId}}/records/{{recordId}}.</w:t>
      </w:r>
    </w:p>
    <w:p>
      <w:pPr>
        <w:pStyle w:val="ListBullet"/>
      </w:pPr>
      <w:r>
        <w:t>Do not call the API with missing or empty path parameters (e.g., avoid /apis/module/v4//records/).</w:t>
      </w:r>
    </w:p>
    <w:p>
      <w:pPr>
        <w:pStyle w:val="ListBullet"/>
      </w:pPr>
      <w:r>
        <w:t>Do not infer or guess moduleId or recordId.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/apis/module/v4/123/records/24</w:t>
        <w:br/>
        <w:t>/apis/module/v4/cm_schools/records/24</w:t>
      </w:r>
    </w:p>
    <w:p>
      <w:pPr>
        <w:pStyle w:val="Heading3"/>
      </w:pPr>
      <w:r>
        <w:t>Invalid Examples</w:t>
      </w:r>
    </w:p>
    <w:p>
      <w:r>
        <w:rPr>
          <w:b/>
          <w:color w:val="666666"/>
          <w:sz w:val="16"/>
        </w:rPr>
        <w:t>[http]</w:t>
      </w:r>
    </w:p>
    <w:p>
      <w:pPr>
        <w:shd w:fill="F2F2F2" w:val="clear"/>
      </w:pPr>
      <w:r>
        <w:rPr>
          <w:rFonts w:ascii="Courier New" w:hAnsi="Courier New"/>
          <w:sz w:val="17"/>
        </w:rPr>
        <w:t>/apis/module/v4//records/24</w:t>
        <w:br/>
        <w:t>/apis/module/v4/123/records/</w:t>
        <w:br/>
        <w:t>/apis/module/v4/records/24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moduleId</w:t>
            </w:r>
          </w:p>
        </w:tc>
        <w:tc>
          <w:tcPr>
            <w:tcW w:type="dxa" w:w="2880"/>
          </w:tcPr>
          <w:p>
            <w:r>
              <w:t>string</w:t>
            </w:r>
          </w:p>
        </w:tc>
        <w:tc>
          <w:tcPr>
            <w:tcW w:type="dxa" w:w="2880"/>
          </w:tcPr>
          <w:p>
            <w:r>
              <w:t>Custom module identifier. Sent in the URL path.</w:t>
            </w:r>
          </w:p>
        </w:tc>
      </w:tr>
      <w:tr>
        <w:tc>
          <w:tcPr>
            <w:tcW w:type="dxa" w:w="2880"/>
          </w:tcPr>
          <w:p>
            <w:r>
              <w:t>recordId</w:t>
            </w:r>
          </w:p>
        </w:tc>
        <w:tc>
          <w:tcPr>
            <w:tcW w:type="dxa" w:w="2880"/>
          </w:tcPr>
          <w:p>
            <w:r>
              <w:t>string</w:t>
            </w:r>
          </w:p>
        </w:tc>
        <w:tc>
          <w:tcPr>
            <w:tcW w:type="dxa" w:w="2880"/>
          </w:tcPr>
          <w:p>
            <w:r>
              <w:t>Record identifier for the custom module record.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fieldsToQuery</w:t>
            </w:r>
          </w:p>
        </w:tc>
        <w:tc>
          <w:tcPr>
            <w:tcW w:type="dxa" w:w="2880"/>
          </w:tcPr>
          <w:p>
            <w:r>
              <w:t>string</w:t>
            </w:r>
          </w:p>
        </w:tc>
        <w:tc>
          <w:tcPr>
            <w:tcW w:type="dxa" w:w="2880"/>
          </w:tcPr>
          <w:p>
            <w:r>
              <w:t>Fields of the record to include in the response. (Size range not specified in scraped content.)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24,</w:t>
        <w:br/>
        <w:t xml:space="preserve"> "isDeleted": false,</w:t>
        <w:br/>
        <w:t xml:space="preserve"> "name": "Test custom record updated",</w:t>
        <w:br/>
        <w:t xml:space="preserve"> "owner": {</w:t>
        <w:br/>
        <w:t xml:space="preserve"> "email": "vineet.bansal@rapidops.com",</w:t>
        <w:br/>
        <w:t xml:space="preserve"> "emailPolicyPreferences": "{\"automaticLinkDealPreference\":false,\"emailPolicyPreferences\":{ \"1\": \"Public\", \"2\": \"Public\", \"4\": \"Public\", \"5\": \"Public\"}}",</w:t>
        <w:br/>
        <w:t xml:space="preserve"> "firstName": "vineet",</w:t>
        <w:br/>
        <w:t xml:space="preserve"> "id": 82,</w:t>
        <w:br/>
        <w:t xml:space="preserve"> "lastName": "bansal",</w:t>
        <w:br/>
        <w:t xml:space="preserve"> "mobile": "",</w:t>
        <w:br/>
        <w:t xml:space="preserve"> "name": "vineet bansal",</w:t>
        <w:br/>
        <w:t xml:space="preserve"> "photo": ""</w:t>
        <w:br/>
        <w:t xml:space="preserve"> }</w:t>
        <w:br/>
        <w:t xml:space="preserve"> },</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Custom module record data. Fields returned may vary by module configuration and fieldsToQuery.</w:t>
            </w:r>
          </w:p>
        </w:tc>
      </w:tr>
      <w:tr>
        <w:tc>
          <w:tcPr>
            <w:tcW w:type="dxa" w:w="2880"/>
          </w:tcPr>
          <w:p>
            <w:r>
              <w:t>Data.id</w:t>
            </w:r>
          </w:p>
        </w:tc>
        <w:tc>
          <w:tcPr>
            <w:tcW w:type="dxa" w:w="2880"/>
          </w:tcPr>
          <w:p>
            <w:r>
              <w:t>number</w:t>
            </w:r>
          </w:p>
        </w:tc>
        <w:tc>
          <w:tcPr>
            <w:tcW w:type="dxa" w:w="2880"/>
          </w:tcPr>
          <w:p>
            <w:r>
              <w:t>Record ID.</w:t>
            </w:r>
          </w:p>
        </w:tc>
      </w:tr>
      <w:tr>
        <w:tc>
          <w:tcPr>
            <w:tcW w:type="dxa" w:w="2880"/>
          </w:tcPr>
          <w:p>
            <w:r>
              <w:t>Data.isDeleted</w:t>
            </w:r>
          </w:p>
        </w:tc>
        <w:tc>
          <w:tcPr>
            <w:tcW w:type="dxa" w:w="2880"/>
          </w:tcPr>
          <w:p>
            <w:r>
              <w:t>boolean</w:t>
            </w:r>
          </w:p>
        </w:tc>
        <w:tc>
          <w:tcPr>
            <w:tcW w:type="dxa" w:w="2880"/>
          </w:tcPr>
          <w:p>
            <w:r>
              <w:t>Whether the record is deleted.</w:t>
            </w:r>
          </w:p>
        </w:tc>
      </w:tr>
      <w:tr>
        <w:tc>
          <w:tcPr>
            <w:tcW w:type="dxa" w:w="2880"/>
          </w:tcPr>
          <w:p>
            <w:r>
              <w:t>Data.name</w:t>
            </w:r>
          </w:p>
        </w:tc>
        <w:tc>
          <w:tcPr>
            <w:tcW w:type="dxa" w:w="2880"/>
          </w:tcPr>
          <w:p>
            <w:r>
              <w:t>string</w:t>
            </w:r>
          </w:p>
        </w:tc>
        <w:tc>
          <w:tcPr>
            <w:tcW w:type="dxa" w:w="2880"/>
          </w:tcPr>
          <w:p>
            <w:r>
              <w:t>Record name.</w:t>
            </w:r>
          </w:p>
        </w:tc>
      </w:tr>
      <w:tr>
        <w:tc>
          <w:tcPr>
            <w:tcW w:type="dxa" w:w="2880"/>
          </w:tcPr>
          <w:p>
            <w:r>
              <w:t>Data.owner</w:t>
            </w:r>
          </w:p>
        </w:tc>
        <w:tc>
          <w:tcPr>
            <w:tcW w:type="dxa" w:w="2880"/>
          </w:tcPr>
          <w:p>
            <w:r>
              <w:t>object</w:t>
            </w:r>
          </w:p>
        </w:tc>
        <w:tc>
          <w:tcPr>
            <w:tcW w:type="dxa" w:w="2880"/>
          </w:tcPr>
          <w:p>
            <w:r>
              <w:t>Record owner details.</w:t>
            </w:r>
          </w:p>
        </w:tc>
      </w:tr>
      <w:tr>
        <w:tc>
          <w:tcPr>
            <w:tcW w:type="dxa" w:w="2880"/>
          </w:tcPr>
          <w:p>
            <w:r>
              <w:t>Data.owner.email</w:t>
            </w:r>
          </w:p>
        </w:tc>
        <w:tc>
          <w:tcPr>
            <w:tcW w:type="dxa" w:w="2880"/>
          </w:tcPr>
          <w:p>
            <w:r>
              <w:t>string</w:t>
            </w:r>
          </w:p>
        </w:tc>
        <w:tc>
          <w:tcPr>
            <w:tcW w:type="dxa" w:w="2880"/>
          </w:tcPr>
          <w:p>
            <w:r>
              <w:t>Owner email.</w:t>
            </w:r>
          </w:p>
        </w:tc>
      </w:tr>
      <w:tr>
        <w:tc>
          <w:tcPr>
            <w:tcW w:type="dxa" w:w="2880"/>
          </w:tcPr>
          <w:p>
            <w:r>
              <w:t>Data.owner.emailPolicyPreferences</w:t>
            </w:r>
          </w:p>
        </w:tc>
        <w:tc>
          <w:tcPr>
            <w:tcW w:type="dxa" w:w="2880"/>
          </w:tcPr>
          <w:p>
            <w:r>
              <w:t>string</w:t>
            </w:r>
          </w:p>
        </w:tc>
        <w:tc>
          <w:tcPr>
            <w:tcW w:type="dxa" w:w="2880"/>
          </w:tcPr>
          <w:p>
            <w:r>
              <w:t>Owner email policy preferences (stringified JSON in example).</w:t>
            </w:r>
          </w:p>
        </w:tc>
      </w:tr>
      <w:tr>
        <w:tc>
          <w:tcPr>
            <w:tcW w:type="dxa" w:w="2880"/>
          </w:tcPr>
          <w:p>
            <w:r>
              <w:t>Data.owner.firstName</w:t>
            </w:r>
          </w:p>
        </w:tc>
        <w:tc>
          <w:tcPr>
            <w:tcW w:type="dxa" w:w="2880"/>
          </w:tcPr>
          <w:p>
            <w:r>
              <w:t>string</w:t>
            </w:r>
          </w:p>
        </w:tc>
        <w:tc>
          <w:tcPr>
            <w:tcW w:type="dxa" w:w="2880"/>
          </w:tcPr>
          <w:p>
            <w:r>
              <w:t>Owner first name.</w:t>
            </w:r>
          </w:p>
        </w:tc>
      </w:tr>
      <w:tr>
        <w:tc>
          <w:tcPr>
            <w:tcW w:type="dxa" w:w="2880"/>
          </w:tcPr>
          <w:p>
            <w:r>
              <w:t>Data.owner.id</w:t>
            </w:r>
          </w:p>
        </w:tc>
        <w:tc>
          <w:tcPr>
            <w:tcW w:type="dxa" w:w="2880"/>
          </w:tcPr>
          <w:p>
            <w:r>
              <w:t>number</w:t>
            </w:r>
          </w:p>
        </w:tc>
        <w:tc>
          <w:tcPr>
            <w:tcW w:type="dxa" w:w="2880"/>
          </w:tcPr>
          <w:p>
            <w:r>
              <w:t>Owner ID.</w:t>
            </w:r>
          </w:p>
        </w:tc>
      </w:tr>
      <w:tr>
        <w:tc>
          <w:tcPr>
            <w:tcW w:type="dxa" w:w="2880"/>
          </w:tcPr>
          <w:p>
            <w:r>
              <w:t>Data.owner.lastName</w:t>
            </w:r>
          </w:p>
        </w:tc>
        <w:tc>
          <w:tcPr>
            <w:tcW w:type="dxa" w:w="2880"/>
          </w:tcPr>
          <w:p>
            <w:r>
              <w:t>string</w:t>
            </w:r>
          </w:p>
        </w:tc>
        <w:tc>
          <w:tcPr>
            <w:tcW w:type="dxa" w:w="2880"/>
          </w:tcPr>
          <w:p>
            <w:r>
              <w:t>Owner last name.</w:t>
            </w:r>
          </w:p>
        </w:tc>
      </w:tr>
      <w:tr>
        <w:tc>
          <w:tcPr>
            <w:tcW w:type="dxa" w:w="2880"/>
          </w:tcPr>
          <w:p>
            <w:r>
              <w:t>Data.owner.mobile</w:t>
            </w:r>
          </w:p>
        </w:tc>
        <w:tc>
          <w:tcPr>
            <w:tcW w:type="dxa" w:w="2880"/>
          </w:tcPr>
          <w:p>
            <w:r>
              <w:t>string</w:t>
            </w:r>
          </w:p>
        </w:tc>
        <w:tc>
          <w:tcPr>
            <w:tcW w:type="dxa" w:w="2880"/>
          </w:tcPr>
          <w:p>
            <w:r>
              <w:t>Owner mobile.</w:t>
            </w:r>
          </w:p>
        </w:tc>
      </w:tr>
      <w:tr>
        <w:tc>
          <w:tcPr>
            <w:tcW w:type="dxa" w:w="2880"/>
          </w:tcPr>
          <w:p>
            <w:r>
              <w:t>Data.owner.name</w:t>
            </w:r>
          </w:p>
        </w:tc>
        <w:tc>
          <w:tcPr>
            <w:tcW w:type="dxa" w:w="2880"/>
          </w:tcPr>
          <w:p>
            <w:r>
              <w:t>string</w:t>
            </w:r>
          </w:p>
        </w:tc>
        <w:tc>
          <w:tcPr>
            <w:tcW w:type="dxa" w:w="2880"/>
          </w:tcPr>
          <w:p>
            <w:r>
              <w:t>Owner full name.</w:t>
            </w:r>
          </w:p>
        </w:tc>
      </w:tr>
      <w:tr>
        <w:tc>
          <w:tcPr>
            <w:tcW w:type="dxa" w:w="2880"/>
          </w:tcPr>
          <w:p>
            <w:r>
              <w:t>Data.owner.photo</w:t>
            </w:r>
          </w:p>
        </w:tc>
        <w:tc>
          <w:tcPr>
            <w:tcW w:type="dxa" w:w="2880"/>
          </w:tcPr>
          <w:p>
            <w:r>
              <w:t>string</w:t>
            </w:r>
          </w:p>
        </w:tc>
        <w:tc>
          <w:tcPr>
            <w:tcW w:type="dxa" w:w="2880"/>
          </w:tcPr>
          <w:p>
            <w:r>
              <w:t>Owner photo URL/path (empty in example).</w:t>
            </w:r>
          </w:p>
        </w:tc>
      </w:tr>
      <w:tr>
        <w:tc>
          <w:tcPr>
            <w:tcW w:type="dxa" w:w="2880"/>
          </w:tcPr>
          <w:p>
            <w:r>
              <w:t>Status</w:t>
            </w:r>
          </w:p>
        </w:tc>
        <w:tc>
          <w:tcPr>
            <w:tcW w:type="dxa" w:w="2880"/>
          </w:tcPr>
          <w:p>
            <w:r>
              <w:t>string</w:t>
            </w:r>
          </w:p>
        </w:tc>
        <w:tc>
          <w:tcPr>
            <w:tcW w:type="dxa" w:w="2880"/>
          </w:tcPr>
          <w:p>
            <w:r>
              <w:t>Operation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'https://{{SALESMATE_DOMAIN}}.salesmate.io/apis/module/v4/123/records/24' \</w:t>
        <w:br/>
        <w:t xml:space="preserve"> --header 'Accept: application/json' \</w:t>
        <w:br/>
        <w:t xml:space="preserve"> --header 'x-linkname: {{SALESMATE_DOMAIN}}.salesmate.io'</w:t>
      </w:r>
    </w:p>
    <w:p>
      <w:pPr>
        <w:pStyle w:val="Heading3"/>
      </w:pPr>
      <w:r>
        <w:t>Example Usage</w:t>
      </w:r>
    </w:p>
    <w:p>
      <w:pPr>
        <w:pStyle w:val="Heading3"/>
      </w:pPr>
      <w:r>
        <w:t>Example 1: Get a record (all default fields returned)</w:t>
      </w:r>
    </w:p>
    <w:p>
      <w:pPr>
        <w:pStyle w:val="Heading3"/>
      </w:pPr>
      <w:r>
        <w:t>Example 2: Get a record with selected fields</w:t>
      </w:r>
    </w:p>
    <w:p>
      <w:r>
        <w:rPr>
          <w:b/>
          <w:color w:val="666666"/>
          <w:sz w:val="16"/>
        </w:rPr>
        <w:t>[bash]</w:t>
      </w:r>
    </w:p>
    <w:p>
      <w:pPr>
        <w:shd w:fill="F2F2F2" w:val="clear"/>
      </w:pPr>
      <w:r>
        <w:rPr>
          <w:rFonts w:ascii="Courier New" w:hAnsi="Courier New"/>
          <w:sz w:val="17"/>
        </w:rPr>
        <w:t>curl --location 'https://{{SALESMATE_DOMAIN}}.salesmate.io/apis/module/v4/123/records/24?fieldsToQuery=id,name,owner' \</w:t>
        <w:br/>
        <w:t xml:space="preserve"> --header 'Accept: application/json' \</w:t>
        <w:br/>
        <w:t xml:space="preserve"> --header 'x-linkname: {{SALESMATE_DOMAIN}}.salesmate.io'</w:t>
      </w:r>
    </w:p>
    <w:p>
      <w:pPr>
        <w:pStyle w:val="Heading3"/>
      </w:pPr>
      <w:r>
        <w:t>Notes</w:t>
      </w:r>
    </w:p>
    <w:p>
      <w:pPr>
        <w:pStyle w:val="ListBullet"/>
      </w:pPr>
      <w:r>
        <w:t>Authentication-related headers (e.g., accesstoken) were present in the scraped content but are intentionally omitted from this knowledge file.</w:t>
      </w:r>
    </w:p>
    <w:p>
      <w:pPr>
        <w:pStyle w:val="ListBullet"/>
      </w:pPr>
      <w:r>
        <w:t>The response Data object can include many custom fields (e.g., lookup fields, text/number fields, timestamps, pipeline/stage, tags) depending on the custom module setup; only a subset was included in the provided example.</w:t>
      </w:r>
    </w:p>
    <w:p>
      <w:pPr>
        <w:pStyle w:val="Heading3"/>
      </w:pPr>
      <w:r>
        <w:t>Related customModuleRecords actions</w:t>
      </w:r>
    </w:p>
    <w:p>
      <w:pPr>
        <w:pStyle w:val="ListBullet"/>
      </w:pPr>
      <w:r>
        <w:t>[POST] Create a Custom Module’s Record — /apis/module/v4/{{moduleId}}/records</w:t>
      </w:r>
    </w:p>
    <w:p>
      <w:pPr>
        <w:pStyle w:val="ListBullet"/>
      </w:pPr>
      <w:r>
        <w:t>[POST] Search Custom Module Records — /apis/module/v4/records/search</w:t>
      </w:r>
    </w:p>
    <w:p>
      <w:pPr>
        <w:pStyle w:val="ListBullet"/>
      </w:pPr>
      <w:r>
        <w:t>[DELETE] Delete a Custom Module Record — /apis/module/v4/{{moduleId}}/records/{{recordId}}</w:t>
      </w:r>
    </w:p>
    <w:p>
      <w:pPr>
        <w:pStyle w:val="ListBullet"/>
      </w:pPr>
      <w:r>
        <w:t>[PUT] Update a Custom Module Record — /apis/module/v4/{{moduleId}}/records/{{recordId}}</w:t>
      </w:r>
    </w:p>
    <w:p>
      <w:r>
        <w:br w:type="page"/>
      </w:r>
    </w:p>
    <w:p>
      <w:pPr>
        <w:pStyle w:val="Heading2"/>
      </w:pPr>
      <w:r>
        <w:t>31. [GET] Get an Activity</w:t>
      </w:r>
    </w:p>
    <w:p>
      <w:r>
        <w:rPr>
          <w:b/>
        </w:rPr>
        <w:t xml:space="preserve">Endpoint: </w:t>
      </w:r>
      <w:r>
        <w:rPr>
          <w:rFonts w:ascii="Courier New" w:hAnsi="Courier New"/>
          <w:sz w:val="18"/>
        </w:rPr>
        <w:t>/apis/activity/v4/{{activityId}}</w:t>
      </w:r>
    </w:p>
    <w:p>
      <w:pPr>
        <w:pStyle w:val="Heading3"/>
      </w:pPr>
      <w:r>
        <w:t>Prerequisites</w:t>
      </w:r>
    </w:p>
    <w:p>
      <w:pPr>
        <w:pStyle w:val="ListBullet"/>
      </w:pPr>
      <w:r>
        <w:t>You must have access to the Activity record you want to retrieve.</w:t>
      </w:r>
    </w:p>
    <w:p>
      <w:pPr>
        <w:pStyle w:val="Heading3"/>
      </w:pPr>
      <w:r>
        <w:t>Method</w:t>
      </w:r>
    </w:p>
    <w:p>
      <w:r>
        <w:t>GET</w:t>
      </w:r>
    </w:p>
    <w:p>
      <w:pPr>
        <w:pStyle w:val="Heading3"/>
      </w:pPr>
      <w:r>
        <w:t>URL</w:t>
      </w:r>
    </w:p>
    <w:p>
      <w:r>
        <w:t>https://{{SALESMATE_DOMAIN}}.salesmate.io/apis/activity/v4/{{Activity.id}}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"x-linkname": "{{SALESMATE_DOMAIN}}.salesmate.io"</w:t>
        <w:br/>
        <w:t>}</w:t>
      </w:r>
    </w:p>
    <w:p>
      <w:pPr>
        <w:pStyle w:val="Heading3"/>
      </w:pPr>
      <w:r>
        <w:t>Description</w:t>
      </w:r>
    </w:p>
    <w:p>
      <w:r>
        <w:t>Retrieves a single Activity by its ID.</w:t>
      </w:r>
    </w:p>
    <w:p>
      <w:pPr>
        <w:pStyle w:val="Heading3"/>
      </w:pPr>
      <w:r>
        <w:t>Enforcement Rules</w:t>
      </w:r>
    </w:p>
    <w:p>
      <w:pPr>
        <w:pStyle w:val="ListBullet"/>
      </w:pPr>
      <w:r>
        <w:t>The Activity.id path parameter must always be present.</w:t>
      </w:r>
    </w:p>
    <w:p>
      <w:pPr>
        <w:pStyle w:val="ListBullet"/>
      </w:pPr>
      <w:r>
        <w:t>If the user provides an Activity.id, use that value directly.</w:t>
      </w:r>
    </w:p>
    <w:p>
      <w:pPr>
        <w:pStyle w:val="ListBullet"/>
      </w:pPr>
      <w:r>
        <w:t>Do not call the API with a missing or empty Activity.id (e.g., avoid /apis/activity/v4/).</w:t>
      </w:r>
    </w:p>
    <w:p>
      <w:pPr>
        <w:pStyle w:val="ListBullet"/>
      </w:pPr>
      <w:r>
        <w:t>Always construct the path as /apis/activity/v4/{{Activity.id}}, where {{Activity.id}} is a non-empty string.</w:t>
      </w:r>
    </w:p>
    <w:p>
      <w:pPr>
        <w:pStyle w:val="ListBullet"/>
      </w:pPr>
      <w:r>
        <w:t>Do not infer or guess the Activity.id.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/apis/activity/v4/12345</w:t>
        <w:br/>
        <w:t>/apis/activity/v4/act_9f8c7a6b</w:t>
      </w:r>
    </w:p>
    <w:p>
      <w:pPr>
        <w:pStyle w:val="Heading3"/>
      </w:pPr>
      <w:r>
        <w:t>Invalid Examples</w:t>
      </w:r>
    </w:p>
    <w:p>
      <w:r>
        <w:rPr>
          <w:b/>
          <w:color w:val="666666"/>
          <w:sz w:val="16"/>
        </w:rPr>
        <w:t>[http]</w:t>
      </w:r>
    </w:p>
    <w:p>
      <w:pPr>
        <w:shd w:fill="F2F2F2" w:val="clear"/>
      </w:pPr>
      <w:r>
        <w:rPr>
          <w:rFonts w:ascii="Courier New" w:hAnsi="Courier New"/>
          <w:sz w:val="17"/>
        </w:rPr>
        <w:t>/apis/activity/v4/</w:t>
        <w:br/>
        <w:t>/apis/activity/v4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Activity.id</w:t>
            </w:r>
          </w:p>
        </w:tc>
        <w:tc>
          <w:tcPr>
            <w:tcW w:type="dxa" w:w="2880"/>
          </w:tcPr>
          <w:p>
            <w:r>
              <w:t>string</w:t>
            </w:r>
          </w:p>
        </w:tc>
        <w:tc>
          <w:tcPr>
            <w:tcW w:type="dxa" w:w="2880"/>
          </w:tcPr>
          <w:p>
            <w:r>
              <w:t>The unique identifier of the Activity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 xml:space="preserve"> "data": {</w:t>
        <w:br/>
        <w:t xml:space="preserve"> "id": "12345"</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 returned by the API.</w:t>
            </w:r>
          </w:p>
        </w:tc>
      </w:tr>
      <w:tr>
        <w:tc>
          <w:tcPr>
            <w:tcW w:type="dxa" w:w="2880"/>
          </w:tcPr>
          <w:p>
            <w:r>
              <w:t>data</w:t>
            </w:r>
          </w:p>
        </w:tc>
        <w:tc>
          <w:tcPr>
            <w:tcW w:type="dxa" w:w="2880"/>
          </w:tcPr>
          <w:p>
            <w:r>
              <w:t>object</w:t>
            </w:r>
          </w:p>
        </w:tc>
        <w:tc>
          <w:tcPr>
            <w:tcW w:type="dxa" w:w="2880"/>
          </w:tcPr>
          <w:p>
            <w:r>
              <w:t>The returned Activity object (structure not fully specified in the scraped content).</w:t>
            </w:r>
          </w:p>
        </w:tc>
      </w:tr>
      <w:tr>
        <w:tc>
          <w:tcPr>
            <w:tcW w:type="dxa" w:w="2880"/>
          </w:tcPr>
          <w:p>
            <w:r>
              <w:t>data.id</w:t>
            </w:r>
          </w:p>
        </w:tc>
        <w:tc>
          <w:tcPr>
            <w:tcW w:type="dxa" w:w="2880"/>
          </w:tcPr>
          <w:p>
            <w:r>
              <w:t>string</w:t>
            </w:r>
          </w:p>
        </w:tc>
        <w:tc>
          <w:tcPr>
            <w:tcW w:type="dxa" w:w="2880"/>
          </w:tcPr>
          <w:p>
            <w:r>
              <w:t>The Activity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'https://{{SALESMATE_DOMAIN}}.salesmate.io/apis/activity/v4/12345' \</w:t>
        <w:br/>
        <w:t xml:space="preserve"> --header 'Accept: application/json' \</w:t>
        <w:br/>
        <w:t xml:space="preserve"> --header 'x-linkname: {{SALESMATE_DOMAIN}}.salesmate.io'</w:t>
      </w:r>
    </w:p>
    <w:p>
      <w:pPr>
        <w:pStyle w:val="Heading3"/>
      </w:pPr>
      <w:r>
        <w:t>Notes</w:t>
      </w:r>
    </w:p>
    <w:p>
      <w:pPr>
        <w:pStyle w:val="ListBullet"/>
      </w:pPr>
      <w:r>
        <w:t>The scraped documentation lists an accesstoken header, but authentication headers are intentionally omitted here.</w:t>
      </w:r>
    </w:p>
    <w:p>
      <w:pPr>
        <w:pStyle w:val="Heading3"/>
      </w:pPr>
      <w:r>
        <w:t>Related activity actions</w:t>
      </w:r>
    </w:p>
    <w:p>
      <w:pPr>
        <w:pStyle w:val="ListBullet"/>
      </w:pPr>
      <w:r>
        <w:t>[POST] Add an Activity — /apis/activity/v4</w:t>
      </w:r>
    </w:p>
    <w:p>
      <w:pPr>
        <w:pStyle w:val="ListBullet"/>
      </w:pPr>
      <w:r>
        <w:t>[DELETE] Delete an Activity — /apis/activity/v4/{{taskId}}</w:t>
      </w:r>
    </w:p>
    <w:p>
      <w:pPr>
        <w:pStyle w:val="ListBullet"/>
      </w:pPr>
      <w:r>
        <w:t>[PUT] Update an Activity — /apis/activity/v4/{{taskId}}</w:t>
      </w:r>
    </w:p>
    <w:p>
      <w:r>
        <w:br w:type="page"/>
      </w:r>
    </w:p>
    <w:p>
      <w:pPr>
        <w:pStyle w:val="Heading2"/>
      </w:pPr>
      <w:r>
        <w:t>32. [POST] Search Companies (v4)</w:t>
      </w:r>
    </w:p>
    <w:p>
      <w:r>
        <w:rPr>
          <w:b/>
        </w:rPr>
        <w:t xml:space="preserve">Endpoint: </w:t>
      </w:r>
      <w:r>
        <w:rPr>
          <w:rFonts w:ascii="Courier New" w:hAnsi="Courier New"/>
          <w:sz w:val="18"/>
        </w:rPr>
        <w:t>/apis/company/v4/search</w:t>
      </w:r>
    </w:p>
    <w:p>
      <w:pPr>
        <w:pStyle w:val="Heading3"/>
      </w:pPr>
      <w:r>
        <w:t>Prerequisites</w:t>
      </w:r>
    </w:p>
    <w:p>
      <w:pPr>
        <w:pStyle w:val="ListBullet"/>
      </w:pPr>
      <w:r>
        <w:t>Access to the Salesmate Company module and permission to search/view company records</w:t>
      </w:r>
    </w:p>
    <w:p>
      <w:pPr>
        <w:pStyle w:val="ListBullet"/>
      </w:pPr>
      <w:r>
        <w:t>Know the fields you want returned (e.g., company.name, company.phone, custom fields) and the filter rules you want to apply</w:t>
      </w:r>
    </w:p>
    <w:p>
      <w:pPr>
        <w:pStyle w:val="Heading3"/>
      </w:pPr>
      <w:r>
        <w:t>Method</w:t>
      </w:r>
    </w:p>
    <w:p>
      <w:r>
        <w:t>POST</w:t>
      </w:r>
    </w:p>
    <w:p>
      <w:pPr>
        <w:pStyle w:val="Heading3"/>
      </w:pPr>
      <w:r>
        <w:t>URL</w:t>
      </w:r>
    </w:p>
    <w:p>
      <w:r>
        <w:t>https://{{SALESMATE_DOMAIN}}.salesmate.io/apis/company/v4/search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Searches for Company records using a structured filter query and returns up to 250 records per request. Sorting is supported only for specific fields.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When executing the action, ensure to send Body fields in the JSON request body and not in the URL.</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rows</w:t>
            </w:r>
          </w:p>
        </w:tc>
        <w:tc>
          <w:tcPr>
            <w:tcW w:type="dxa" w:w="2880"/>
          </w:tcPr>
          <w:p>
            <w:r>
              <w:t>string</w:t>
            </w:r>
          </w:p>
        </w:tc>
        <w:tc>
          <w:tcPr>
            <w:tcW w:type="dxa" w:w="2880"/>
          </w:tcPr>
          <w:p>
            <w:r>
              <w:t>Documented as part of query parameters. Limits number of rows returned. (Max 250 records per request.)</w:t>
            </w:r>
          </w:p>
        </w:tc>
      </w:tr>
      <w:tr>
        <w:tc>
          <w:tcPr>
            <w:tcW w:type="dxa" w:w="2880"/>
          </w:tcPr>
          <w:p>
            <w:r>
              <w:t>from</w:t>
            </w:r>
          </w:p>
        </w:tc>
        <w:tc>
          <w:tcPr>
            <w:tcW w:type="dxa" w:w="2880"/>
          </w:tcPr>
          <w:p>
            <w:r>
              <w:t>string</w:t>
            </w:r>
          </w:p>
        </w:tc>
        <w:tc>
          <w:tcPr>
            <w:tcW w:type="dxa" w:w="2880"/>
          </w:tcPr>
          <w:p>
            <w:r>
              <w:t>Documented as part of query parameters. Offset/starting point for pagination.</w:t>
            </w:r>
          </w:p>
        </w:tc>
      </w:tr>
      <w:tr>
        <w:tc>
          <w:tcPr>
            <w:tcW w:type="dxa" w:w="2880"/>
          </w:tcPr>
          <w:p>
            <w:r>
              <w:t>selectedCustomViewId</w:t>
            </w:r>
          </w:p>
        </w:tc>
        <w:tc>
          <w:tcPr>
            <w:tcW w:type="dxa" w:w="2880"/>
          </w:tcPr>
          <w:p>
            <w:r>
              <w:t>string</w:t>
            </w:r>
          </w:p>
        </w:tc>
        <w:tc>
          <w:tcPr>
            <w:tcW w:type="dxa" w:w="2880"/>
          </w:tcPr>
          <w:p>
            <w:r>
              <w:t>Documented as part of query parameters. Custom view identifier to apply.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displayingFields</w:t>
            </w:r>
          </w:p>
        </w:tc>
        <w:tc>
          <w:tcPr>
            <w:tcW w:type="dxa" w:w="2880"/>
          </w:tcPr>
          <w:p>
            <w:r>
              <w:t>array of string</w:t>
            </w:r>
          </w:p>
        </w:tc>
        <w:tc>
          <w:tcPr>
            <w:tcW w:type="dxa" w:w="2880"/>
          </w:tcPr>
          <w:p>
            <w:r>
              <w:t>Array of field names to include in results (e.g., company.name, company.owner.name, custom fields).</w:t>
            </w:r>
          </w:p>
        </w:tc>
      </w:tr>
      <w:tr>
        <w:tc>
          <w:tcPr>
            <w:tcW w:type="dxa" w:w="2880"/>
          </w:tcPr>
          <w:p>
            <w:r>
              <w:t>filterQuery</w:t>
            </w:r>
          </w:p>
        </w:tc>
        <w:tc>
          <w:tcPr>
            <w:tcW w:type="dxa" w:w="2880"/>
          </w:tcPr>
          <w:p>
            <w:r>
              <w:t>object</w:t>
            </w:r>
          </w:p>
        </w:tc>
        <w:tc>
          <w:tcPr>
            <w:tcW w:type="dxa" w:w="2880"/>
          </w:tcPr>
          <w:p>
            <w:r>
              <w:t>Search criteria definition (group operator + rules).</w:t>
            </w:r>
          </w:p>
        </w:tc>
      </w:tr>
      <w:tr>
        <w:tc>
          <w:tcPr>
            <w:tcW w:type="dxa" w:w="2880"/>
          </w:tcPr>
          <w:p>
            <w:r>
              <w:t>moduleId</w:t>
            </w:r>
          </w:p>
        </w:tc>
        <w:tc>
          <w:tcPr>
            <w:tcW w:type="dxa" w:w="2880"/>
          </w:tcPr>
          <w:p>
            <w:r>
              <w:t>number</w:t>
            </w:r>
          </w:p>
        </w:tc>
        <w:tc>
          <w:tcPr>
            <w:tcW w:type="dxa" w:w="2880"/>
          </w:tcPr>
          <w:p>
            <w:r>
              <w:t>Module identifier. Example: 5 (Company).</w:t>
            </w:r>
          </w:p>
        </w:tc>
      </w:tr>
      <w:tr>
        <w:tc>
          <w:tcPr>
            <w:tcW w:type="dxa" w:w="2880"/>
          </w:tcPr>
          <w:p>
            <w:r>
              <w:t>reportType</w:t>
            </w:r>
          </w:p>
        </w:tc>
        <w:tc>
          <w:tcPr>
            <w:tcW w:type="dxa" w:w="2880"/>
          </w:tcPr>
          <w:p>
            <w:r>
              <w:t>string</w:t>
            </w:r>
          </w:p>
        </w:tc>
        <w:tc>
          <w:tcPr>
            <w:tcW w:type="dxa" w:w="2880"/>
          </w:tcPr>
          <w:p>
            <w:r>
              <w:t>Report type. Example: "get_data".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getRecordsCount</w:t>
            </w:r>
          </w:p>
        </w:tc>
        <w:tc>
          <w:tcPr>
            <w:tcW w:type="dxa" w:w="2880"/>
          </w:tcPr>
          <w:p>
            <w:r>
              <w:t>boolean</w:t>
            </w:r>
          </w:p>
        </w:tc>
        <w:tc>
          <w:tcPr>
            <w:tcW w:type="dxa" w:w="2880"/>
          </w:tcPr>
          <w:p>
            <w:r>
              <w:t>Whether to return total counts. Example: true.</w:t>
            </w:r>
          </w:p>
        </w:tc>
      </w:tr>
      <w:tr>
        <w:tc>
          <w:tcPr>
            <w:tcW w:type="dxa" w:w="2880"/>
          </w:tcPr>
          <w:p>
            <w:r>
              <w:t>sort</w:t>
            </w:r>
          </w:p>
        </w:tc>
        <w:tc>
          <w:tcPr>
            <w:tcW w:type="dxa" w:w="2880"/>
          </w:tcPr>
          <w:p>
            <w:r>
              <w:t>object</w:t>
            </w:r>
          </w:p>
        </w:tc>
        <w:tc>
          <w:tcPr>
            <w:tcW w:type="dxa" w:w="2880"/>
          </w:tcPr>
          <w:p>
            <w:r>
              <w:t>Sorting configuration.</w:t>
            </w:r>
          </w:p>
        </w:tc>
      </w:tr>
      <w:tr>
        <w:tc>
          <w:tcPr>
            <w:tcW w:type="dxa" w:w="2880"/>
          </w:tcPr>
          <w:p>
            <w:r>
              <w:t>sort.fieldName</w:t>
            </w:r>
          </w:p>
        </w:tc>
        <w:tc>
          <w:tcPr>
            <w:tcW w:type="dxa" w:w="2880"/>
          </w:tcPr>
          <w:p>
            <w:r>
              <w:t>string</w:t>
            </w:r>
          </w:p>
        </w:tc>
        <w:tc>
          <w:tcPr>
            <w:tcW w:type="dxa" w:w="2880"/>
          </w:tcPr>
          <w:p>
            <w:r>
              <w:t>Field to sort by. Order-by only works for: id, createdAt, lastModifiedAt, name. (As documented.) Example shown: "company.annualRevenue".</w:t>
            </w:r>
          </w:p>
        </w:tc>
      </w:tr>
      <w:tr>
        <w:tc>
          <w:tcPr>
            <w:tcW w:type="dxa" w:w="2880"/>
          </w:tcPr>
          <w:p>
            <w:r>
              <w:t>sort.order</w:t>
            </w:r>
          </w:p>
        </w:tc>
        <w:tc>
          <w:tcPr>
            <w:tcW w:type="dxa" w:w="2880"/>
          </w:tcPr>
          <w:p>
            <w:r>
              <w:t>string</w:t>
            </w:r>
          </w:p>
        </w:tc>
        <w:tc>
          <w:tcPr>
            <w:tcW w:type="dxa" w:w="2880"/>
          </w:tcPr>
          <w:p>
            <w:r>
              <w:t>Sort order. Example: "desc".</w:t>
            </w:r>
          </w:p>
        </w:tc>
      </w:tr>
    </w:tbl>
    <w:p/>
    <w:p>
      <w:pPr>
        <w:pStyle w:val="Heading3"/>
      </w:pPr>
      <w:r>
        <w:t>Filter Query Structure (filterQuery)</w:t>
      </w:r>
    </w:p>
    <w:p>
      <w:r>
        <w:t>filterQuery is documented as:</w:t>
      </w:r>
    </w:p>
    <w:p>
      <w:pPr>
        <w:pStyle w:val="ListBullet"/>
      </w:pPr>
      <w:r>
        <w:t>filterQuery.group.operator (string): logical operator for rules, e.g. "AND"</w:t>
      </w:r>
    </w:p>
    <w:p>
      <w:pPr>
        <w:pStyle w:val="ListBullet"/>
      </w:pPr>
      <w:r>
        <w:t>filterQuery.group.rules (array): list of rule objects</w:t>
      </w:r>
    </w:p>
    <w:p>
      <w:r>
        <w:t>Each rule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condition</w:t>
            </w:r>
          </w:p>
        </w:tc>
        <w:tc>
          <w:tcPr>
            <w:tcW w:type="dxa" w:w="2880"/>
          </w:tcPr>
          <w:p>
            <w:r>
              <w:t>string</w:t>
            </w:r>
          </w:p>
        </w:tc>
        <w:tc>
          <w:tcPr>
            <w:tcW w:type="dxa" w:w="2880"/>
          </w:tcPr>
          <w:p>
            <w:r>
              <w:t>Condition/operator (depends on field type; see “Conditions” below).</w:t>
            </w:r>
          </w:p>
        </w:tc>
      </w:tr>
      <w:tr>
        <w:tc>
          <w:tcPr>
            <w:tcW w:type="dxa" w:w="2880"/>
          </w:tcPr>
          <w:p>
            <w:r>
              <w:t>data</w:t>
            </w:r>
          </w:p>
        </w:tc>
        <w:tc>
          <w:tcPr>
            <w:tcW w:type="dxa" w:w="2880"/>
          </w:tcPr>
          <w:p>
            <w:r>
              <w:t>string</w:t>
            </w:r>
          </w:p>
        </w:tc>
        <w:tc>
          <w:tcPr>
            <w:tcW w:type="dxa" w:w="2880"/>
          </w:tcPr>
          <w:p>
            <w:r>
              <w:t>Value to compare against (format depends on field/event type).</w:t>
            </w:r>
          </w:p>
        </w:tc>
      </w:tr>
      <w:tr>
        <w:tc>
          <w:tcPr>
            <w:tcW w:type="dxa" w:w="2880"/>
          </w:tcPr>
          <w:p>
            <w:r>
              <w:t>eventType</w:t>
            </w:r>
          </w:p>
        </w:tc>
        <w:tc>
          <w:tcPr>
            <w:tcW w:type="dxa" w:w="2880"/>
          </w:tcPr>
          <w:p>
            <w:r>
              <w:t>string</w:t>
            </w:r>
          </w:p>
        </w:tc>
        <w:tc>
          <w:tcPr>
            <w:tcW w:type="dxa" w:w="2880"/>
          </w:tcPr>
          <w:p>
            <w:r>
              <w:t>Example: "DateTime".</w:t>
            </w:r>
          </w:p>
        </w:tc>
      </w:tr>
      <w:tr>
        <w:tc>
          <w:tcPr>
            <w:tcW w:type="dxa" w:w="2880"/>
          </w:tcPr>
          <w:p>
            <w:r>
              <w:t>field</w:t>
            </w:r>
          </w:p>
        </w:tc>
        <w:tc>
          <w:tcPr>
            <w:tcW w:type="dxa" w:w="2880"/>
          </w:tcPr>
          <w:p>
            <w:r>
              <w:t>object</w:t>
            </w:r>
          </w:p>
        </w:tc>
        <w:tc>
          <w:tcPr>
            <w:tcW w:type="dxa" w:w="2880"/>
          </w:tcPr>
          <w:p>
            <w:r>
              <w:t>Field metadata used in the rule.</w:t>
            </w:r>
          </w:p>
        </w:tc>
      </w:tr>
      <w:tr>
        <w:tc>
          <w:tcPr>
            <w:tcW w:type="dxa" w:w="2880"/>
          </w:tcPr>
          <w:p>
            <w:r>
              <w:t>field.displayName</w:t>
            </w:r>
          </w:p>
        </w:tc>
        <w:tc>
          <w:tcPr>
            <w:tcW w:type="dxa" w:w="2880"/>
          </w:tcPr>
          <w:p>
            <w:r>
              <w:t>string</w:t>
            </w:r>
          </w:p>
        </w:tc>
        <w:tc>
          <w:tcPr>
            <w:tcW w:type="dxa" w:w="2880"/>
          </w:tcPr>
          <w:p>
            <w:r>
              <w:t>Example: "Created At".</w:t>
            </w:r>
          </w:p>
        </w:tc>
      </w:tr>
      <w:tr>
        <w:tc>
          <w:tcPr>
            <w:tcW w:type="dxa" w:w="2880"/>
          </w:tcPr>
          <w:p>
            <w:r>
              <w:t>field.fieldName</w:t>
            </w:r>
          </w:p>
        </w:tc>
        <w:tc>
          <w:tcPr>
            <w:tcW w:type="dxa" w:w="2880"/>
          </w:tcPr>
          <w:p>
            <w:r>
              <w:t>string</w:t>
            </w:r>
          </w:p>
        </w:tc>
        <w:tc>
          <w:tcPr>
            <w:tcW w:type="dxa" w:w="2880"/>
          </w:tcPr>
          <w:p>
            <w:r>
              <w:t>Example: "company.createdAt".</w:t>
            </w:r>
          </w:p>
        </w:tc>
      </w:tr>
      <w:tr>
        <w:tc>
          <w:tcPr>
            <w:tcW w:type="dxa" w:w="2880"/>
          </w:tcPr>
          <w:p>
            <w:r>
              <w:t>field.type</w:t>
            </w:r>
          </w:p>
        </w:tc>
        <w:tc>
          <w:tcPr>
            <w:tcW w:type="dxa" w:w="2880"/>
          </w:tcPr>
          <w:p>
            <w:r>
              <w:t>string</w:t>
            </w:r>
          </w:p>
        </w:tc>
        <w:tc>
          <w:tcPr>
            <w:tcW w:type="dxa" w:w="2880"/>
          </w:tcPr>
          <w:p>
            <w:r>
              <w:t>Example: "DateTime".</w:t>
            </w:r>
          </w:p>
        </w:tc>
      </w:tr>
      <w:tr>
        <w:tc>
          <w:tcPr>
            <w:tcW w:type="dxa" w:w="2880"/>
          </w:tcPr>
          <w:p>
            <w:r>
              <w:t>moduleName</w:t>
            </w:r>
          </w:p>
        </w:tc>
        <w:tc>
          <w:tcPr>
            <w:tcW w:type="dxa" w:w="2880"/>
          </w:tcPr>
          <w:p>
            <w:r>
              <w:t>string</w:t>
            </w:r>
          </w:p>
        </w:tc>
        <w:tc>
          <w:tcPr>
            <w:tcW w:type="dxa" w:w="2880"/>
          </w:tcPr>
          <w:p>
            <w:r>
              <w:t>Example: "Company".</w:t>
            </w:r>
          </w:p>
        </w:tc>
      </w:tr>
    </w:tbl>
    <w:p/>
    <w:p>
      <w:pPr>
        <w:pStyle w:val="Heading3"/>
      </w:pPr>
      <w:r>
        <w:t>Conditions (by field type)</w:t>
      </w:r>
    </w:p>
    <w:p>
      <w:pPr>
        <w:pStyle w:val="Heading3"/>
      </w:pPr>
      <w:r>
        <w:t>String fields (name, email, phone, {customFields} as String)</w:t>
      </w:r>
    </w:p>
    <w:p>
      <w:pPr>
        <w:pStyle w:val="ListBullet"/>
      </w:pPr>
      <w:r>
        <w:t>EQUALS, NOT_EQUALS, CONTAINS, DOES_NOT_CONTAINS, STARTS_WITH, ENDS_WITH, EMPTY, NOT_EMPTY</w:t>
      </w:r>
    </w:p>
    <w:p>
      <w:pPr>
        <w:pStyle w:val="Heading3"/>
      </w:pPr>
      <w:r>
        <w:t>Numeric fields (zipcode, {customFields} as Integer/BigInteger/Percentage/Decimal/Currency/Duration)</w:t>
      </w:r>
    </w:p>
    <w:p>
      <w:pPr>
        <w:pStyle w:val="ListBullet"/>
      </w:pPr>
      <w:r>
        <w:t>EQUALS, NOT_EQUALS, EMPTY, NOT_EMPTY</w:t>
      </w:r>
    </w:p>
    <w:p>
      <w:pPr>
        <w:pStyle w:val="Heading3"/>
      </w:pPr>
      <w:r>
        <w:t>Date fields (lastModifiedDate, {customFields} as Date)</w:t>
      </w:r>
    </w:p>
    <w:p>
      <w:pPr>
        <w:pStyle w:val="ListBullet"/>
      </w:pPr>
      <w:r>
        <w:t>IS UNKNOWN, HAS_ANY_VALUE, IS, IS_NOT, IS_AFTER, IS_BEFORE, BETWEEN, NOT_BETWEEN, TODAY, TOMORROW, YESTERDAY, TOMORROW_ONWARDS, TILL_YESTERDAY, LAST_MONTH, NEXT_MONTH, CURRENT_MONTH, LAST_WEEK, CURRENT_WEEK, NEXT_WEEK</w:t>
      </w:r>
    </w:p>
    <w:p>
      <w:pPr>
        <w:pStyle w:val="Heading3"/>
      </w:pPr>
      <w:r>
        <w:t>Checkbox/Boolean custom fields</w:t>
      </w:r>
    </w:p>
    <w:p>
      <w:pPr>
        <w:pStyle w:val="ListBullet"/>
      </w:pPr>
      <w:r>
        <w:t>BOOLEAN</w:t>
      </w:r>
    </w:p>
    <w:p>
      <w:pPr>
        <w:pStyle w:val="Heading3"/>
      </w:pPr>
      <w:r>
        <w:t>Select-like fields (tags, {customFields} as Select/IconisedSelect/MultiSelect/Tag)</w:t>
      </w:r>
    </w:p>
    <w:p>
      <w:pPr>
        <w:pStyle w:val="ListBullet"/>
      </w:pPr>
      <w:r>
        <w:t>EQUALS, NOT_EQUALS, EMPTY, NOT_EMPTY</w:t>
      </w:r>
    </w:p>
    <w:p>
      <w:pPr>
        <w:pStyle w:val="Heading3"/>
      </w:pPr>
      <w:r>
        <w:t>Lookup custom fields</w:t>
      </w:r>
    </w:p>
    <w:p>
      <w:pPr>
        <w:pStyle w:val="ListBullet"/>
      </w:pPr>
      <w:r>
        <w:t>$MYSELF$, EQUALS, NOT_EQUALS, EMPTY, NOT_EMPTY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"data": [</w:t>
        <w:br/>
        <w:t xml:space="preserve"> {</w:t>
        <w:br/>
        <w:t xml:space="preserve"> "Company": {},</w:t>
        <w:br/>
        <w:t xml:space="preserve"> "Owner": {</w:t>
        <w:br/>
        <w:t xml:space="preserve"> "email": "test@gmail.com",</w:t>
        <w:br/>
        <w:t xml:space="preserve"> "firstName": "Admin",</w:t>
        <w:br/>
        <w:t xml:space="preserve"> "id": 1,</w:t>
        <w:br/>
        <w:t xml:space="preserve"> "imagePath": "",</w:t>
        <w:br/>
        <w:t xml:space="preserve"> "lastName": ""</w:t>
        <w:br/>
        <w:t xml:space="preserve"> },</w:t>
        <w:br/>
        <w:t xml:space="preserve"> "billingCity": "Charlotte",</w:t>
        <w:br/>
        <w:t xml:space="preserve"> "designation": "",</w:t>
        <w:br/>
        <w:t xml:space="preserve"> "email": "email@domain.com",</w:t>
        <w:br/>
        <w:t xml:space="preserve"> "id": 8,</w:t>
        <w:br/>
        <w:t xml:space="preserve"> "imagePath": "",</w:t>
        <w:br/>
        <w:t xml:space="preserve"> "mobile": "7878839370",</w:t>
        <w:br/>
        <w:t xml:space="preserve"> "name": "Benjamin Jobs",</w:t>
        <w:br/>
        <w:t xml:space="preserve"> "photo": "",</w:t>
        <w:br/>
        <w:t xml:space="preserve"> "tags": ""</w:t>
        <w:br/>
        <w:t xml:space="preserve"> },</w:t>
        <w:br/>
        <w:t xml:space="preserve"> {</w:t>
        <w:br/>
        <w:t xml:space="preserve"> "Company": {},</w:t>
        <w:br/>
        <w:t xml:space="preserve"> "Owner": {</w:t>
        <w:br/>
        <w:t xml:space="preserve"> "email": "test@gmail.com",</w:t>
        <w:br/>
        <w:t xml:space="preserve"> "firstName": "Admin",</w:t>
        <w:br/>
        <w:t xml:space="preserve"> "id": 1,</w:t>
        <w:br/>
        <w:t xml:space="preserve"> "imagePath": "",</w:t>
        <w:br/>
        <w:t xml:space="preserve"> "lastName": ""</w:t>
        <w:br/>
        <w:t xml:space="preserve"> },</w:t>
        <w:br/>
        <w:t xml:space="preserve"> "billingCity": "",</w:t>
        <w:br/>
        <w:t xml:space="preserve"> "designation": "",</w:t>
        <w:br/>
        <w:t xml:space="preserve"> "email": "email1@domain.com",</w:t>
        <w:br/>
        <w:t xml:space="preserve"> "id": 9,</w:t>
        <w:br/>
        <w:t xml:space="preserve"> "imagePath": "",</w:t>
        <w:br/>
        <w:t xml:space="preserve"> "mobile": "704256986",</w:t>
        <w:br/>
        <w:t xml:space="preserve"> "name": "Cris Fowler",</w:t>
        <w:br/>
        <w:t xml:space="preserve"> "photo": "",</w:t>
        <w:br/>
        <w:t xml:space="preserve"> "tags": ""</w:t>
        <w:br/>
        <w:t xml:space="preserve"> }</w:t>
        <w:br/>
        <w:t xml:space="preserve"> ],</w:t>
        <w:br/>
        <w:t xml:space="preserve"> "selectedView": 25,</w:t>
        <w:br/>
        <w:t xml:space="preserve"> "totalPages": 1,</w:t>
        <w:br/>
        <w:t xml:space="preserve"> "totalRows": 2</w:t>
        <w:br/>
        <w:t xml:space="preserve"> },</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operation. Example: "success".</w:t>
            </w:r>
          </w:p>
        </w:tc>
      </w:tr>
      <w:tr>
        <w:tc>
          <w:tcPr>
            <w:tcW w:type="dxa" w:w="2880"/>
          </w:tcPr>
          <w:p>
            <w:r>
              <w:t>Data</w:t>
            </w:r>
          </w:p>
        </w:tc>
        <w:tc>
          <w:tcPr>
            <w:tcW w:type="dxa" w:w="2880"/>
          </w:tcPr>
          <w:p>
            <w:r>
              <w:t>object</w:t>
            </w:r>
          </w:p>
        </w:tc>
        <w:tc>
          <w:tcPr>
            <w:tcW w:type="dxa" w:w="2880"/>
          </w:tcPr>
          <w:p>
            <w:r>
              <w:t>Container for response payload.</w:t>
            </w:r>
          </w:p>
        </w:tc>
      </w:tr>
      <w:tr>
        <w:tc>
          <w:tcPr>
            <w:tcW w:type="dxa" w:w="2880"/>
          </w:tcPr>
          <w:p>
            <w:r>
              <w:t>Data.data</w:t>
            </w:r>
          </w:p>
        </w:tc>
        <w:tc>
          <w:tcPr>
            <w:tcW w:type="dxa" w:w="2880"/>
          </w:tcPr>
          <w:p>
            <w:r>
              <w:t>array</w:t>
            </w:r>
          </w:p>
        </w:tc>
        <w:tc>
          <w:tcPr>
            <w:tcW w:type="dxa" w:w="2880"/>
          </w:tcPr>
          <w:p>
            <w:r>
              <w:t>Array of matched company records (shape includes Owner and other returned fields).</w:t>
            </w:r>
          </w:p>
        </w:tc>
      </w:tr>
      <w:tr>
        <w:tc>
          <w:tcPr>
            <w:tcW w:type="dxa" w:w="2880"/>
          </w:tcPr>
          <w:p>
            <w:r>
              <w:t>Data.data[].Company</w:t>
            </w:r>
          </w:p>
        </w:tc>
        <w:tc>
          <w:tcPr>
            <w:tcW w:type="dxa" w:w="2880"/>
          </w:tcPr>
          <w:p>
            <w:r>
              <w:t>object</w:t>
            </w:r>
          </w:p>
        </w:tc>
        <w:tc>
          <w:tcPr>
            <w:tcW w:type="dxa" w:w="2880"/>
          </w:tcPr>
          <w:p>
            <w:r>
              <w:t>Company object placeholder (returned as {} in example).</w:t>
            </w:r>
          </w:p>
        </w:tc>
      </w:tr>
      <w:tr>
        <w:tc>
          <w:tcPr>
            <w:tcW w:type="dxa" w:w="2880"/>
          </w:tcPr>
          <w:p>
            <w:r>
              <w:t>Data.data[].Owner</w:t>
            </w:r>
          </w:p>
        </w:tc>
        <w:tc>
          <w:tcPr>
            <w:tcW w:type="dxa" w:w="2880"/>
          </w:tcPr>
          <w:p>
            <w:r>
              <w:t>object</w:t>
            </w:r>
          </w:p>
        </w:tc>
        <w:tc>
          <w:tcPr>
            <w:tcW w:type="dxa" w:w="2880"/>
          </w:tcPr>
          <w:p>
            <w:r>
              <w:t>Owner details for the record.</w:t>
            </w:r>
          </w:p>
        </w:tc>
      </w:tr>
      <w:tr>
        <w:tc>
          <w:tcPr>
            <w:tcW w:type="dxa" w:w="2880"/>
          </w:tcPr>
          <w:p>
            <w:r>
              <w:t>Data.data[].Owner.email</w:t>
            </w:r>
          </w:p>
        </w:tc>
        <w:tc>
          <w:tcPr>
            <w:tcW w:type="dxa" w:w="2880"/>
          </w:tcPr>
          <w:p>
            <w:r>
              <w:t>string</w:t>
            </w:r>
          </w:p>
        </w:tc>
        <w:tc>
          <w:tcPr>
            <w:tcW w:type="dxa" w:w="2880"/>
          </w:tcPr>
          <w:p>
            <w:r>
              <w:t>Owner email.</w:t>
            </w:r>
          </w:p>
        </w:tc>
      </w:tr>
      <w:tr>
        <w:tc>
          <w:tcPr>
            <w:tcW w:type="dxa" w:w="2880"/>
          </w:tcPr>
          <w:p>
            <w:r>
              <w:t>Data.data[].Owner.firstName</w:t>
            </w:r>
          </w:p>
        </w:tc>
        <w:tc>
          <w:tcPr>
            <w:tcW w:type="dxa" w:w="2880"/>
          </w:tcPr>
          <w:p>
            <w:r>
              <w:t>string</w:t>
            </w:r>
          </w:p>
        </w:tc>
        <w:tc>
          <w:tcPr>
            <w:tcW w:type="dxa" w:w="2880"/>
          </w:tcPr>
          <w:p>
            <w:r>
              <w:t>Owner first name.</w:t>
            </w:r>
          </w:p>
        </w:tc>
      </w:tr>
      <w:tr>
        <w:tc>
          <w:tcPr>
            <w:tcW w:type="dxa" w:w="2880"/>
          </w:tcPr>
          <w:p>
            <w:r>
              <w:t>Data.data[].Owner.id</w:t>
            </w:r>
          </w:p>
        </w:tc>
        <w:tc>
          <w:tcPr>
            <w:tcW w:type="dxa" w:w="2880"/>
          </w:tcPr>
          <w:p>
            <w:r>
              <w:t>number</w:t>
            </w:r>
          </w:p>
        </w:tc>
        <w:tc>
          <w:tcPr>
            <w:tcW w:type="dxa" w:w="2880"/>
          </w:tcPr>
          <w:p>
            <w:r>
              <w:t>Owner ID.</w:t>
            </w:r>
          </w:p>
        </w:tc>
      </w:tr>
      <w:tr>
        <w:tc>
          <w:tcPr>
            <w:tcW w:type="dxa" w:w="2880"/>
          </w:tcPr>
          <w:p>
            <w:r>
              <w:t>Data.data[].Owner.imagePath</w:t>
            </w:r>
          </w:p>
        </w:tc>
        <w:tc>
          <w:tcPr>
            <w:tcW w:type="dxa" w:w="2880"/>
          </w:tcPr>
          <w:p>
            <w:r>
              <w:t>string</w:t>
            </w:r>
          </w:p>
        </w:tc>
        <w:tc>
          <w:tcPr>
            <w:tcW w:type="dxa" w:w="2880"/>
          </w:tcPr>
          <w:p>
            <w:r>
              <w:t>Owner image path.</w:t>
            </w:r>
          </w:p>
        </w:tc>
      </w:tr>
      <w:tr>
        <w:tc>
          <w:tcPr>
            <w:tcW w:type="dxa" w:w="2880"/>
          </w:tcPr>
          <w:p>
            <w:r>
              <w:t>Data.data[].Owner.lastName</w:t>
            </w:r>
          </w:p>
        </w:tc>
        <w:tc>
          <w:tcPr>
            <w:tcW w:type="dxa" w:w="2880"/>
          </w:tcPr>
          <w:p>
            <w:r>
              <w:t>string</w:t>
            </w:r>
          </w:p>
        </w:tc>
        <w:tc>
          <w:tcPr>
            <w:tcW w:type="dxa" w:w="2880"/>
          </w:tcPr>
          <w:p>
            <w:r>
              <w:t>Owner last name.</w:t>
            </w:r>
          </w:p>
        </w:tc>
      </w:tr>
      <w:tr>
        <w:tc>
          <w:tcPr>
            <w:tcW w:type="dxa" w:w="2880"/>
          </w:tcPr>
          <w:p>
            <w:r>
              <w:t>Data.data[].billingCity</w:t>
            </w:r>
          </w:p>
        </w:tc>
        <w:tc>
          <w:tcPr>
            <w:tcW w:type="dxa" w:w="2880"/>
          </w:tcPr>
          <w:p>
            <w:r>
              <w:t>string</w:t>
            </w:r>
          </w:p>
        </w:tc>
        <w:tc>
          <w:tcPr>
            <w:tcW w:type="dxa" w:w="2880"/>
          </w:tcPr>
          <w:p>
            <w:r>
              <w:t>Billing city.</w:t>
            </w:r>
          </w:p>
        </w:tc>
      </w:tr>
      <w:tr>
        <w:tc>
          <w:tcPr>
            <w:tcW w:type="dxa" w:w="2880"/>
          </w:tcPr>
          <w:p>
            <w:r>
              <w:t>Data.data[].designation</w:t>
            </w:r>
          </w:p>
        </w:tc>
        <w:tc>
          <w:tcPr>
            <w:tcW w:type="dxa" w:w="2880"/>
          </w:tcPr>
          <w:p>
            <w:r>
              <w:t>string</w:t>
            </w:r>
          </w:p>
        </w:tc>
        <w:tc>
          <w:tcPr>
            <w:tcW w:type="dxa" w:w="2880"/>
          </w:tcPr>
          <w:p>
            <w:r>
              <w:t>Designation.</w:t>
            </w:r>
          </w:p>
        </w:tc>
      </w:tr>
      <w:tr>
        <w:tc>
          <w:tcPr>
            <w:tcW w:type="dxa" w:w="2880"/>
          </w:tcPr>
          <w:p>
            <w:r>
              <w:t>Data.data[].email</w:t>
            </w:r>
          </w:p>
        </w:tc>
        <w:tc>
          <w:tcPr>
            <w:tcW w:type="dxa" w:w="2880"/>
          </w:tcPr>
          <w:p>
            <w:r>
              <w:t>string</w:t>
            </w:r>
          </w:p>
        </w:tc>
        <w:tc>
          <w:tcPr>
            <w:tcW w:type="dxa" w:w="2880"/>
          </w:tcPr>
          <w:p>
            <w:r>
              <w:t>Email.</w:t>
            </w:r>
          </w:p>
        </w:tc>
      </w:tr>
      <w:tr>
        <w:tc>
          <w:tcPr>
            <w:tcW w:type="dxa" w:w="2880"/>
          </w:tcPr>
          <w:p>
            <w:r>
              <w:t>Data.data[].id</w:t>
            </w:r>
          </w:p>
        </w:tc>
        <w:tc>
          <w:tcPr>
            <w:tcW w:type="dxa" w:w="2880"/>
          </w:tcPr>
          <w:p>
            <w:r>
              <w:t>number</w:t>
            </w:r>
          </w:p>
        </w:tc>
        <w:tc>
          <w:tcPr>
            <w:tcW w:type="dxa" w:w="2880"/>
          </w:tcPr>
          <w:p>
            <w:r>
              <w:t>Company record ID.</w:t>
            </w:r>
          </w:p>
        </w:tc>
      </w:tr>
      <w:tr>
        <w:tc>
          <w:tcPr>
            <w:tcW w:type="dxa" w:w="2880"/>
          </w:tcPr>
          <w:p>
            <w:r>
              <w:t>Data.data[].imagePath</w:t>
            </w:r>
          </w:p>
        </w:tc>
        <w:tc>
          <w:tcPr>
            <w:tcW w:type="dxa" w:w="2880"/>
          </w:tcPr>
          <w:p>
            <w:r>
              <w:t>string</w:t>
            </w:r>
          </w:p>
        </w:tc>
        <w:tc>
          <w:tcPr>
            <w:tcW w:type="dxa" w:w="2880"/>
          </w:tcPr>
          <w:p>
            <w:r>
              <w:t>Image path.</w:t>
            </w:r>
          </w:p>
        </w:tc>
      </w:tr>
      <w:tr>
        <w:tc>
          <w:tcPr>
            <w:tcW w:type="dxa" w:w="2880"/>
          </w:tcPr>
          <w:p>
            <w:r>
              <w:t>Data.data[].mobile</w:t>
            </w:r>
          </w:p>
        </w:tc>
        <w:tc>
          <w:tcPr>
            <w:tcW w:type="dxa" w:w="2880"/>
          </w:tcPr>
          <w:p>
            <w:r>
              <w:t>string</w:t>
            </w:r>
          </w:p>
        </w:tc>
        <w:tc>
          <w:tcPr>
            <w:tcW w:type="dxa" w:w="2880"/>
          </w:tcPr>
          <w:p>
            <w:r>
              <w:t>Mobile number.</w:t>
            </w:r>
          </w:p>
        </w:tc>
      </w:tr>
      <w:tr>
        <w:tc>
          <w:tcPr>
            <w:tcW w:type="dxa" w:w="2880"/>
          </w:tcPr>
          <w:p>
            <w:r>
              <w:t>Data.data[].name</w:t>
            </w:r>
          </w:p>
        </w:tc>
        <w:tc>
          <w:tcPr>
            <w:tcW w:type="dxa" w:w="2880"/>
          </w:tcPr>
          <w:p>
            <w:r>
              <w:t>string</w:t>
            </w:r>
          </w:p>
        </w:tc>
        <w:tc>
          <w:tcPr>
            <w:tcW w:type="dxa" w:w="2880"/>
          </w:tcPr>
          <w:p>
            <w:r>
              <w:t>Company name.</w:t>
            </w:r>
          </w:p>
        </w:tc>
      </w:tr>
      <w:tr>
        <w:tc>
          <w:tcPr>
            <w:tcW w:type="dxa" w:w="2880"/>
          </w:tcPr>
          <w:p>
            <w:r>
              <w:t>Data.data[].photo</w:t>
            </w:r>
          </w:p>
        </w:tc>
        <w:tc>
          <w:tcPr>
            <w:tcW w:type="dxa" w:w="2880"/>
          </w:tcPr>
          <w:p>
            <w:r>
              <w:t>string</w:t>
            </w:r>
          </w:p>
        </w:tc>
        <w:tc>
          <w:tcPr>
            <w:tcW w:type="dxa" w:w="2880"/>
          </w:tcPr>
          <w:p>
            <w:r>
              <w:t>Photo.</w:t>
            </w:r>
          </w:p>
        </w:tc>
      </w:tr>
      <w:tr>
        <w:tc>
          <w:tcPr>
            <w:tcW w:type="dxa" w:w="2880"/>
          </w:tcPr>
          <w:p>
            <w:r>
              <w:t>Data.data[].tags</w:t>
            </w:r>
          </w:p>
        </w:tc>
        <w:tc>
          <w:tcPr>
            <w:tcW w:type="dxa" w:w="2880"/>
          </w:tcPr>
          <w:p>
            <w:r>
              <w:t>string</w:t>
            </w:r>
          </w:p>
        </w:tc>
        <w:tc>
          <w:tcPr>
            <w:tcW w:type="dxa" w:w="2880"/>
          </w:tcPr>
          <w:p>
            <w:r>
              <w:t>Tags.</w:t>
            </w:r>
          </w:p>
        </w:tc>
      </w:tr>
      <w:tr>
        <w:tc>
          <w:tcPr>
            <w:tcW w:type="dxa" w:w="2880"/>
          </w:tcPr>
          <w:p>
            <w:r>
              <w:t>Data.selectedView</w:t>
            </w:r>
          </w:p>
        </w:tc>
        <w:tc>
          <w:tcPr>
            <w:tcW w:type="dxa" w:w="2880"/>
          </w:tcPr>
          <w:p>
            <w:r>
              <w:t>number</w:t>
            </w:r>
          </w:p>
        </w:tc>
        <w:tc>
          <w:tcPr>
            <w:tcW w:type="dxa" w:w="2880"/>
          </w:tcPr>
          <w:p>
            <w:r>
              <w:t>Selected view ID. Example: 25.</w:t>
            </w:r>
          </w:p>
        </w:tc>
      </w:tr>
      <w:tr>
        <w:tc>
          <w:tcPr>
            <w:tcW w:type="dxa" w:w="2880"/>
          </w:tcPr>
          <w:p>
            <w:r>
              <w:t>Data.totalPages</w:t>
            </w:r>
          </w:p>
        </w:tc>
        <w:tc>
          <w:tcPr>
            <w:tcW w:type="dxa" w:w="2880"/>
          </w:tcPr>
          <w:p>
            <w:r>
              <w:t>number</w:t>
            </w:r>
          </w:p>
        </w:tc>
        <w:tc>
          <w:tcPr>
            <w:tcW w:type="dxa" w:w="2880"/>
          </w:tcPr>
          <w:p>
            <w:r>
              <w:t>Total pages. Example: 1.</w:t>
            </w:r>
          </w:p>
        </w:tc>
      </w:tr>
      <w:tr>
        <w:tc>
          <w:tcPr>
            <w:tcW w:type="dxa" w:w="2880"/>
          </w:tcPr>
          <w:p>
            <w:r>
              <w:t>Data.totalRows</w:t>
            </w:r>
          </w:p>
        </w:tc>
        <w:tc>
          <w:tcPr>
            <w:tcW w:type="dxa" w:w="2880"/>
          </w:tcPr>
          <w:p>
            <w:r>
              <w:t>number</w:t>
            </w:r>
          </w:p>
        </w:tc>
        <w:tc>
          <w:tcPr>
            <w:tcW w:type="dxa" w:w="2880"/>
          </w:tcPr>
          <w:p>
            <w:r>
              <w:t>Total rows. Example: 2.</w:t>
            </w:r>
          </w:p>
        </w:tc>
      </w:tr>
    </w:tbl>
    <w:p/>
    <w:p>
      <w:pPr>
        <w:pStyle w:val="Heading3"/>
      </w:pPr>
      <w:r>
        <w:t>Sorting Options</w:t>
      </w:r>
    </w:p>
    <w:p>
      <w:r>
        <w:t>Order-by is documented to work only for these fields:</w:t>
      </w:r>
    </w:p>
    <w:p>
      <w:pPr>
        <w:pStyle w:val="ListBullet"/>
      </w:pPr>
      <w:r>
        <w:t>id</w:t>
      </w:r>
    </w:p>
    <w:p>
      <w:pPr>
        <w:pStyle w:val="ListBullet"/>
      </w:pPr>
      <w:r>
        <w:t>createdAt</w:t>
      </w:r>
    </w:p>
    <w:p>
      <w:pPr>
        <w:pStyle w:val="ListBullet"/>
      </w:pPr>
      <w:r>
        <w:t>lastModifiedAt</w:t>
      </w:r>
    </w:p>
    <w:p>
      <w:pPr>
        <w:pStyle w:val="ListBullet"/>
      </w:pPr>
      <w:r>
        <w:t>name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'https://{{SALESMATE_DOMAIN}}.salesmate.io/apis/company/v4/search' \</w:t>
        <w:br/>
        <w:t xml:space="preserve"> --header 'Accept: application/json' \</w:t>
        <w:br/>
        <w:t xml:space="preserve"> --header 'Content-Type: application/json' \</w:t>
        <w:br/>
        <w:t xml:space="preserve"> --header 'x-linkname: {{SALESMATE_DOMAIN}}.salesmate.io' \</w:t>
        <w:br/>
        <w:t xml:space="preserve"> --data '{</w:t>
        <w:br/>
        <w:t xml:space="preserve"> "displayingFields": [</w:t>
        <w:br/>
        <w:t xml:space="preserve"> "company.type",</w:t>
        <w:br/>
        <w:t xml:space="preserve"> "company.phone",</w:t>
        <w:br/>
        <w:t xml:space="preserve"> "company.billingAddressLine1",</w:t>
        <w:br/>
        <w:t xml:space="preserve"> "company.textCustomField3",</w:t>
        <w:br/>
        <w:t xml:space="preserve"> "company.tags",</w:t>
        <w:br/>
        <w:t xml:space="preserve"> "company.annualRevenue",</w:t>
        <w:br/>
        <w:t xml:space="preserve"> "company.billingCity",</w:t>
        <w:br/>
        <w:t xml:space="preserve"> "company.owner.name",</w:t>
        <w:br/>
        <w:t xml:space="preserve"> "company.owner.photo",</w:t>
        <w:br/>
        <w:t xml:space="preserve"> "company.owner.id",</w:t>
        <w:br/>
        <w:t xml:space="preserve"> "company.name",</w:t>
        <w:br/>
        <w:t xml:space="preserve"> "company.billingState",</w:t>
        <w:br/>
        <w:t xml:space="preserve"> "company.billingCountry",</w:t>
        <w:br/>
        <w:t xml:space="preserve"> "company.totalAmountOfOpenDeal",</w:t>
        <w:br/>
        <w:t xml:space="preserve"> "company.lastCommunicationAt",</w:t>
        <w:br/>
        <w:t xml:space="preserve"> "company.lastCommunicationMode",</w:t>
        <w:br/>
        <w:t xml:space="preserve"> "company.openActivities",</w:t>
        <w:br/>
        <w:t xml:space="preserve"> "company.totalAmountOfWonDeal",</w:t>
        <w:br/>
        <w:t xml:space="preserve"> "company.textCustomField8",</w:t>
        <w:br/>
        <w:t xml:space="preserve"> "company.wonDealCount",</w:t>
        <w:br/>
        <w:t xml:space="preserve"> "company.lostDealCount",</w:t>
        <w:br/>
        <w:t xml:space="preserve"> "company.openDealCount",</w:t>
        <w:br/>
        <w:t xml:space="preserve"> "company.photo",</w:t>
        <w:br/>
        <w:t xml:space="preserve"> "company.id"</w:t>
        <w:br/>
        <w:t xml:space="preserve">    ],</w:t>
        <w:br/>
        <w:t xml:space="preserve"> "filterQuery": {</w:t>
        <w:br/>
        <w:t xml:space="preserve"> "group": {</w:t>
        <w:br/>
        <w:t xml:space="preserve"> "operator": "AND",</w:t>
        <w:br/>
        <w:t xml:space="preserve"> "rules": [</w:t>
        <w:br/>
        <w:t xml:space="preserve">          {</w:t>
        <w:br/>
        <w:t xml:space="preserve"> "condition": "IS_AFTER",</w:t>
        <w:br/>
        <w:t xml:space="preserve"> "data": "Jan 01, 1970 05:30 AM",</w:t>
        <w:br/>
        <w:t xml:space="preserve"> "eventType": "DateTime",</w:t>
        <w:br/>
        <w:t xml:space="preserve"> "field": {</w:t>
        <w:br/>
        <w:t xml:space="preserve"> "displayName": "Created At",</w:t>
        <w:br/>
        <w:t xml:space="preserve"> "fieldName": "company.createdAt",</w:t>
        <w:br/>
        <w:t xml:space="preserve"> "type": "DateTime"</w:t>
        <w:br/>
        <w:t xml:space="preserve">            },</w:t>
        <w:br/>
        <w:t xml:space="preserve"> "moduleName": "Company"</w:t>
        <w:br/>
        <w:t xml:space="preserve">          }</w:t>
        <w:br/>
        <w:t xml:space="preserve">        ]</w:t>
        <w:br/>
        <w:t xml:space="preserve">      }</w:t>
        <w:br/>
        <w:t xml:space="preserve">    },</w:t>
        <w:br/>
        <w:t xml:space="preserve"> "getRecordsCount": true,</w:t>
        <w:br/>
        <w:t xml:space="preserve"> "moduleId": 5,</w:t>
        <w:br/>
        <w:t xml:space="preserve"> "reportType": "get_data",</w:t>
        <w:br/>
        <w:t xml:space="preserve"> "sort": {</w:t>
        <w:br/>
        <w:t xml:space="preserve"> "fieldName": "company.annualRevenue",</w:t>
        <w:br/>
        <w:t xml:space="preserve"> "order": "desc"</w:t>
        <w:br/>
        <w:t xml:space="preserve">    }</w:t>
        <w:br/>
        <w:t xml:space="preserve">  }'</w:t>
      </w:r>
    </w:p>
    <w:p>
      <w:pPr>
        <w:pStyle w:val="Heading3"/>
      </w:pPr>
      <w:r>
        <w:t>Example Usage</w:t>
      </w:r>
    </w:p>
    <w:p>
      <w:pPr>
        <w:pStyle w:val="Heading3"/>
      </w:pPr>
      <w:r>
        <w:t>Example 1: Search companies created after a date</w:t>
      </w:r>
    </w:p>
    <w:p>
      <w:r>
        <w:rPr>
          <w:b/>
          <w:color w:val="666666"/>
          <w:sz w:val="16"/>
        </w:rPr>
        <w:t>[bash]</w:t>
      </w:r>
    </w:p>
    <w:p>
      <w:pPr>
        <w:shd w:fill="F2F2F2" w:val="clear"/>
      </w:pPr>
      <w:r>
        <w:rPr>
          <w:rFonts w:ascii="Courier New" w:hAnsi="Courier New"/>
          <w:sz w:val="17"/>
        </w:rPr>
        <w:t>curl -X POST 'https://{{SALESMATE_DOMAIN}}.salesmate.io/apis/company/v4/search' \</w:t>
        <w:br/>
        <w:t xml:space="preserve"> -H 'Accept: application/json' \</w:t>
        <w:br/>
        <w:t xml:space="preserve"> -H 'Content-Type: application/json' \</w:t>
        <w:br/>
        <w:t xml:space="preserve"> -H 'x-linkname: {{SALESMATE_DOMAIN}}.salesmate.io' \</w:t>
        <w:br/>
        <w:t xml:space="preserve"> -d '{</w:t>
        <w:br/>
        <w:t xml:space="preserve"> "displayingFields": ["company.id", "company.name", "company.createdAt"],</w:t>
        <w:br/>
        <w:t xml:space="preserve"> "filterQuery": {</w:t>
        <w:br/>
        <w:t xml:space="preserve"> "group": {</w:t>
        <w:br/>
        <w:t xml:space="preserve"> "operator": "AND",</w:t>
        <w:br/>
        <w:t xml:space="preserve"> "rules": [</w:t>
        <w:br/>
        <w:t xml:space="preserve">          {</w:t>
        <w:br/>
        <w:t xml:space="preserve"> "condition": "IS_AFTER",</w:t>
        <w:br/>
        <w:t xml:space="preserve"> "data": "Jan 01, 1970 05:30 AM",</w:t>
        <w:br/>
        <w:t xml:space="preserve"> "eventType": "DateTime",</w:t>
        <w:br/>
        <w:t xml:space="preserve"> "field": { "displayName": "Created At", "fieldName": "company.createdAt", "type": "DateTime" },</w:t>
        <w:br/>
        <w:t xml:space="preserve"> "moduleName": "Company"</w:t>
        <w:br/>
        <w:t xml:space="preserve">          }</w:t>
        <w:br/>
        <w:t xml:space="preserve">        ]</w:t>
        <w:br/>
        <w:t xml:space="preserve">      }</w:t>
        <w:br/>
        <w:t xml:space="preserve">    },</w:t>
        <w:br/>
        <w:t xml:space="preserve"> "getRecordsCount": true,</w:t>
        <w:br/>
        <w:t xml:space="preserve"> "moduleId": 5,</w:t>
        <w:br/>
        <w:t xml:space="preserve"> "reportType": "get_data"</w:t>
        <w:br/>
        <w:t xml:space="preserve">  }'</w:t>
      </w:r>
    </w:p>
    <w:p>
      <w:pPr>
        <w:pStyle w:val="Heading3"/>
      </w:pPr>
      <w:r>
        <w:t>Example 2: Include many output fields and sort</w:t>
      </w:r>
    </w:p>
    <w:p>
      <w:r>
        <w:rPr>
          <w:b/>
          <w:color w:val="666666"/>
          <w:sz w:val="16"/>
        </w:rPr>
        <w:t>[bash]</w:t>
      </w:r>
    </w:p>
    <w:p>
      <w:pPr>
        <w:shd w:fill="F2F2F2" w:val="clear"/>
      </w:pPr>
      <w:r>
        <w:rPr>
          <w:rFonts w:ascii="Courier New" w:hAnsi="Courier New"/>
          <w:sz w:val="17"/>
        </w:rPr>
        <w:t>curl -X POST 'https://{{SALESMATE_DOMAIN}}.salesmate.io/apis/company/v4/search' \</w:t>
        <w:br/>
        <w:t xml:space="preserve"> -H 'Accept: application/json' \</w:t>
        <w:br/>
        <w:t xml:space="preserve"> -H 'Content-Type: application/json' \</w:t>
        <w:br/>
        <w:t xml:space="preserve"> -H 'x-linkname: {{SALESMATE_DOMAIN}}.salesmate.io' \</w:t>
        <w:br/>
        <w:t xml:space="preserve"> -d '{</w:t>
        <w:br/>
        <w:t xml:space="preserve"> "displayingFields": ["company.id", "company.name", "company.annualRevenue"],</w:t>
        <w:br/>
        <w:t xml:space="preserve"> "filterQuery": { "group": { "operator": "AND", "rules": [] } },</w:t>
        <w:br/>
        <w:t xml:space="preserve"> "moduleId": 5,</w:t>
        <w:br/>
        <w:t xml:space="preserve"> "reportType": "get_data",</w:t>
        <w:br/>
        <w:t xml:space="preserve"> "sort": { "fieldName": "company.annualRevenue", "order": "desc" }</w:t>
        <w:br/>
        <w:t xml:space="preserve">  }'</w:t>
      </w:r>
    </w:p>
    <w:p>
      <w:pPr>
        <w:pStyle w:val="Heading3"/>
      </w:pPr>
      <w:r>
        <w:t>Notes</w:t>
      </w:r>
    </w:p>
    <w:p>
      <w:pPr>
        <w:pStyle w:val="ListBullet"/>
      </w:pPr>
      <w:r>
        <w:t>This API is documented as being used to “search contact”, but the endpoint/title indicate it is for Company search.</w:t>
      </w:r>
    </w:p>
    <w:p>
      <w:pPr>
        <w:pStyle w:val="ListBullet"/>
      </w:pPr>
      <w:r>
        <w:t>Maximum of 250 records will be fetched in one request.</w:t>
      </w:r>
    </w:p>
    <w:p>
      <w:pPr>
        <w:pStyle w:val="ListBullet"/>
      </w:pPr>
      <w:r>
        <w:t>The request body content type is application/json.</w:t>
      </w:r>
    </w:p>
    <w:p>
      <w:r>
        <w:br w:type="page"/>
      </w:r>
    </w:p>
    <w:p>
      <w:pPr>
        <w:pStyle w:val="Heading2"/>
      </w:pPr>
      <w:r>
        <w:t>33. [POST] Search Activities (v4)</w:t>
      </w:r>
    </w:p>
    <w:p>
      <w:r>
        <w:rPr>
          <w:b/>
        </w:rPr>
        <w:t xml:space="preserve">Endpoint: </w:t>
      </w:r>
      <w:r>
        <w:rPr>
          <w:rFonts w:ascii="Courier New" w:hAnsi="Courier New"/>
          <w:sz w:val="18"/>
        </w:rPr>
        <w:t>/apis/activity/v4/search</w:t>
      </w:r>
    </w:p>
    <w:p>
      <w:pPr>
        <w:pStyle w:val="Heading3"/>
      </w:pPr>
      <w:r>
        <w:t>Prerequisites</w:t>
      </w:r>
    </w:p>
    <w:p>
      <w:pPr>
        <w:pStyle w:val="ListBullet"/>
      </w:pPr>
      <w:r>
        <w:t>Access to the Salesmate Activities module (Activity/Task) and permission to search/view activity records</w:t>
      </w:r>
    </w:p>
    <w:p>
      <w:pPr>
        <w:pStyle w:val="ListBullet"/>
      </w:pPr>
      <w:r>
        <w:t>You may fetch a maximum of 250 records per request</w:t>
      </w:r>
    </w:p>
    <w:p>
      <w:pPr>
        <w:pStyle w:val="Heading3"/>
      </w:pPr>
      <w:r>
        <w:t>Method</w:t>
      </w:r>
    </w:p>
    <w:p>
      <w:r>
        <w:t>POST</w:t>
      </w:r>
    </w:p>
    <w:p>
      <w:pPr>
        <w:pStyle w:val="Heading3"/>
      </w:pPr>
      <w:r>
        <w:t>URL</w:t>
      </w:r>
    </w:p>
    <w:p>
      <w:r>
        <w:t>https://{{SALESMATE_DOMAIN}}.salesmate.io/apis/activity/v4/search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Searches activity records using a structured filter query. Supports selecting which fields to return, sorting (limited fields), and optionally returning total record counts.</w:t>
      </w:r>
    </w:p>
    <w:p>
      <w:pPr>
        <w:pStyle w:val="Heading3"/>
      </w:pPr>
      <w:r>
        <w:t>Enforcement Rules</w:t>
      </w:r>
    </w:p>
    <w:p>
      <w:pPr>
        <w:pStyle w:val="ListBullet"/>
      </w:pPr>
      <w:r>
        <w:t>No path parameters are used for this endpoint.</w:t>
      </w:r>
    </w:p>
    <w:p>
      <w:pPr>
        <w:pStyle w:val="ListBullet"/>
      </w:pPr>
      <w:r>
        <w:t>When executing the action, ensure to send Query Parameters in the URL as query parameters and not in the body.</w:t>
      </w:r>
    </w:p>
    <w:p>
      <w:pPr>
        <w:pStyle w:val="ListBullet"/>
      </w:pPr>
      <w:r>
        <w:t>This endpoint fetches a maximum of 250 records in one request.</w:t>
      </w:r>
    </w:p>
    <w:p>
      <w:pPr>
        <w:pStyle w:val="ListBullet"/>
      </w:pPr>
      <w:r>
        <w:t xml:space="preserve">Order by (sort) only works for these fields: </w:t>
        <w:br/>
        <w:br/>
        <w:t>id</w:t>
        <w:br/>
        <w:t>createdAt</w:t>
        <w:br/>
        <w:t>lastModifiedAt</w:t>
        <w:br/>
        <w:t>title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rows</w:t>
            </w:r>
          </w:p>
        </w:tc>
        <w:tc>
          <w:tcPr>
            <w:tcW w:type="dxa" w:w="2880"/>
          </w:tcPr>
          <w:p>
            <w:r>
              <w:t>string</w:t>
            </w:r>
          </w:p>
        </w:tc>
        <w:tc>
          <w:tcPr>
            <w:tcW w:type="dxa" w:w="2880"/>
          </w:tcPr>
          <w:p>
            <w:r>
              <w:t>Number of rows to return (max 250). Sent as a URL query parameter.</w:t>
            </w:r>
          </w:p>
        </w:tc>
      </w:tr>
      <w:tr>
        <w:tc>
          <w:tcPr>
            <w:tcW w:type="dxa" w:w="2880"/>
          </w:tcPr>
          <w:p>
            <w:r>
              <w:t>from</w:t>
            </w:r>
          </w:p>
        </w:tc>
        <w:tc>
          <w:tcPr>
            <w:tcW w:type="dxa" w:w="2880"/>
          </w:tcPr>
          <w:p>
            <w:r>
              <w:t>string</w:t>
            </w:r>
          </w:p>
        </w:tc>
        <w:tc>
          <w:tcPr>
            <w:tcW w:type="dxa" w:w="2880"/>
          </w:tcPr>
          <w:p>
            <w:r>
              <w:t>Offset/start position for pagination. Sent as a URL query parameter.</w:t>
            </w:r>
          </w:p>
        </w:tc>
      </w:tr>
      <w:tr>
        <w:tc>
          <w:tcPr>
            <w:tcW w:type="dxa" w:w="2880"/>
          </w:tcPr>
          <w:p>
            <w:r>
              <w:t>viewType</w:t>
            </w:r>
          </w:p>
        </w:tc>
        <w:tc>
          <w:tcPr>
            <w:tcW w:type="dxa" w:w="2880"/>
          </w:tcPr>
          <w:p>
            <w:r>
              <w:t>string</w:t>
            </w:r>
          </w:p>
        </w:tc>
        <w:tc>
          <w:tcPr>
            <w:tcW w:type="dxa" w:w="2880"/>
          </w:tcPr>
          <w:p>
            <w:r>
              <w:t>View type identifier. Sent as a URL query parameter.</w:t>
            </w:r>
          </w:p>
        </w:tc>
      </w:tr>
      <w:tr>
        <w:tc>
          <w:tcPr>
            <w:tcW w:type="dxa" w:w="2880"/>
          </w:tcPr>
          <w:p>
            <w:r>
              <w:t>selectedCustomViewId</w:t>
            </w:r>
          </w:p>
        </w:tc>
        <w:tc>
          <w:tcPr>
            <w:tcW w:type="dxa" w:w="2880"/>
          </w:tcPr>
          <w:p>
            <w:r>
              <w:t>string</w:t>
            </w:r>
          </w:p>
        </w:tc>
        <w:tc>
          <w:tcPr>
            <w:tcW w:type="dxa" w:w="2880"/>
          </w:tcPr>
          <w:p>
            <w:r>
              <w:t>Custom view ID to apply. Sent as a URL query parameter.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displayingFields</w:t>
            </w:r>
          </w:p>
        </w:tc>
        <w:tc>
          <w:tcPr>
            <w:tcW w:type="dxa" w:w="2880"/>
          </w:tcPr>
          <w:p>
            <w:r>
              <w:t>array</w:t>
            </w:r>
          </w:p>
        </w:tc>
        <w:tc>
          <w:tcPr>
            <w:tcW w:type="dxa" w:w="2880"/>
          </w:tcPr>
          <w:p>
            <w:r>
              <w:t>Array of field names to include in the response (e.g., activity.title).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filterQuery</w:t>
            </w:r>
          </w:p>
        </w:tc>
        <w:tc>
          <w:tcPr>
            <w:tcW w:type="dxa" w:w="2880"/>
          </w:tcPr>
          <w:p>
            <w:r>
              <w:t>object</w:t>
            </w:r>
          </w:p>
        </w:tc>
        <w:tc>
          <w:tcPr>
            <w:tcW w:type="dxa" w:w="2880"/>
          </w:tcPr>
          <w:p>
            <w:r>
              <w:t>Search criteria wrapper.</w:t>
            </w:r>
          </w:p>
        </w:tc>
      </w:tr>
      <w:tr>
        <w:tc>
          <w:tcPr>
            <w:tcW w:type="dxa" w:w="2880"/>
          </w:tcPr>
          <w:p>
            <w:r>
              <w:t>filterQuery.group</w:t>
            </w:r>
          </w:p>
        </w:tc>
        <w:tc>
          <w:tcPr>
            <w:tcW w:type="dxa" w:w="2880"/>
          </w:tcPr>
          <w:p>
            <w:r>
              <w:t>object</w:t>
            </w:r>
          </w:p>
        </w:tc>
        <w:tc>
          <w:tcPr>
            <w:tcW w:type="dxa" w:w="2880"/>
          </w:tcPr>
          <w:p>
            <w:r>
              <w:t>Grouping object for rules.</w:t>
            </w:r>
          </w:p>
        </w:tc>
      </w:tr>
      <w:tr>
        <w:tc>
          <w:tcPr>
            <w:tcW w:type="dxa" w:w="2880"/>
          </w:tcPr>
          <w:p>
            <w:r>
              <w:t>filterQuery.group.operator</w:t>
            </w:r>
          </w:p>
        </w:tc>
        <w:tc>
          <w:tcPr>
            <w:tcW w:type="dxa" w:w="2880"/>
          </w:tcPr>
          <w:p>
            <w:r>
              <w:t>string</w:t>
            </w:r>
          </w:p>
        </w:tc>
        <w:tc>
          <w:tcPr>
            <w:tcW w:type="dxa" w:w="2880"/>
          </w:tcPr>
          <w:p>
            <w:r>
              <w:t>Logical operator joining rules (example shows AND).</w:t>
            </w:r>
          </w:p>
        </w:tc>
      </w:tr>
      <w:tr>
        <w:tc>
          <w:tcPr>
            <w:tcW w:type="dxa" w:w="2880"/>
          </w:tcPr>
          <w:p>
            <w:r>
              <w:t>filterQuery.group.rules</w:t>
            </w:r>
          </w:p>
        </w:tc>
        <w:tc>
          <w:tcPr>
            <w:tcW w:type="dxa" w:w="2880"/>
          </w:tcPr>
          <w:p>
            <w:r>
              <w:t>array</w:t>
            </w:r>
          </w:p>
        </w:tc>
        <w:tc>
          <w:tcPr>
            <w:tcW w:type="dxa" w:w="2880"/>
          </w:tcPr>
          <w:p>
            <w:r>
              <w:t>Array of rule objects.</w:t>
            </w:r>
          </w:p>
        </w:tc>
      </w:tr>
      <w:tr>
        <w:tc>
          <w:tcPr>
            <w:tcW w:type="dxa" w:w="2880"/>
          </w:tcPr>
          <w:p>
            <w:r>
              <w:t>filterQuery.group.rules[].condition</w:t>
            </w:r>
          </w:p>
        </w:tc>
        <w:tc>
          <w:tcPr>
            <w:tcW w:type="dxa" w:w="2880"/>
          </w:tcPr>
          <w:p>
            <w:r>
              <w:t>string</w:t>
            </w:r>
          </w:p>
        </w:tc>
        <w:tc>
          <w:tcPr>
            <w:tcW w:type="dxa" w:w="2880"/>
          </w:tcPr>
          <w:p>
            <w:r>
              <w:t>Condition/operator for the rule (e.g., EQUALS).</w:t>
            </w:r>
          </w:p>
        </w:tc>
      </w:tr>
      <w:tr>
        <w:tc>
          <w:tcPr>
            <w:tcW w:type="dxa" w:w="2880"/>
          </w:tcPr>
          <w:p>
            <w:r>
              <w:t>filterQuery.group.rules[].data</w:t>
            </w:r>
          </w:p>
        </w:tc>
        <w:tc>
          <w:tcPr>
            <w:tcW w:type="dxa" w:w="2880"/>
          </w:tcPr>
          <w:p>
            <w:r>
              <w:t>string | number</w:t>
            </w:r>
          </w:p>
        </w:tc>
        <w:tc>
          <w:tcPr>
            <w:tcW w:type="dxa" w:w="2880"/>
          </w:tcPr>
          <w:p>
            <w:r>
              <w:t>Value to compare against.</w:t>
            </w:r>
          </w:p>
        </w:tc>
      </w:tr>
      <w:tr>
        <w:tc>
          <w:tcPr>
            <w:tcW w:type="dxa" w:w="2880"/>
          </w:tcPr>
          <w:p>
            <w:r>
              <w:t>filterQuery.group.rules[].field</w:t>
            </w:r>
          </w:p>
        </w:tc>
        <w:tc>
          <w:tcPr>
            <w:tcW w:type="dxa" w:w="2880"/>
          </w:tcPr>
          <w:p>
            <w:r>
              <w:t>object</w:t>
            </w:r>
          </w:p>
        </w:tc>
        <w:tc>
          <w:tcPr>
            <w:tcW w:type="dxa" w:w="2880"/>
          </w:tcPr>
          <w:p>
            <w:r>
              <w:t>Field metadata for the rule.</w:t>
            </w:r>
          </w:p>
        </w:tc>
      </w:tr>
      <w:tr>
        <w:tc>
          <w:tcPr>
            <w:tcW w:type="dxa" w:w="2880"/>
          </w:tcPr>
          <w:p>
            <w:r>
              <w:t>filterQuery.group.rules[].field.displayName</w:t>
            </w:r>
          </w:p>
        </w:tc>
        <w:tc>
          <w:tcPr>
            <w:tcW w:type="dxa" w:w="2880"/>
          </w:tcPr>
          <w:p>
            <w:r>
              <w:t>string</w:t>
            </w:r>
          </w:p>
        </w:tc>
        <w:tc>
          <w:tcPr>
            <w:tcW w:type="dxa" w:w="2880"/>
          </w:tcPr>
          <w:p>
            <w:r>
              <w:t>Human-friendly field label.</w:t>
            </w:r>
          </w:p>
        </w:tc>
      </w:tr>
      <w:tr>
        <w:tc>
          <w:tcPr>
            <w:tcW w:type="dxa" w:w="2880"/>
          </w:tcPr>
          <w:p>
            <w:r>
              <w:t>filterQuery.group.rules[].field.fieldName</w:t>
            </w:r>
          </w:p>
        </w:tc>
        <w:tc>
          <w:tcPr>
            <w:tcW w:type="dxa" w:w="2880"/>
          </w:tcPr>
          <w:p>
            <w:r>
              <w:t>string</w:t>
            </w:r>
          </w:p>
        </w:tc>
        <w:tc>
          <w:tcPr>
            <w:tcW w:type="dxa" w:w="2880"/>
          </w:tcPr>
          <w:p>
            <w:r>
              <w:t>API field name (e.g., activity.isCompleted).</w:t>
            </w:r>
          </w:p>
        </w:tc>
      </w:tr>
      <w:tr>
        <w:tc>
          <w:tcPr>
            <w:tcW w:type="dxa" w:w="2880"/>
          </w:tcPr>
          <w:p>
            <w:r>
              <w:t>filterQuery.group.rules[].field.type</w:t>
            </w:r>
          </w:p>
        </w:tc>
        <w:tc>
          <w:tcPr>
            <w:tcW w:type="dxa" w:w="2880"/>
          </w:tcPr>
          <w:p>
            <w:r>
              <w:t>string</w:t>
            </w:r>
          </w:p>
        </w:tc>
        <w:tc>
          <w:tcPr>
            <w:tcW w:type="dxa" w:w="2880"/>
          </w:tcPr>
          <w:p>
            <w:r>
              <w:t>Field type (e.g., Boolean, DateTime).</w:t>
            </w:r>
          </w:p>
        </w:tc>
      </w:tr>
      <w:tr>
        <w:tc>
          <w:tcPr>
            <w:tcW w:type="dxa" w:w="2880"/>
          </w:tcPr>
          <w:p>
            <w:r>
              <w:t>filterQuery.group.rules[].moduleName</w:t>
            </w:r>
          </w:p>
        </w:tc>
        <w:tc>
          <w:tcPr>
            <w:tcW w:type="dxa" w:w="2880"/>
          </w:tcPr>
          <w:p>
            <w:r>
              <w:t>string</w:t>
            </w:r>
          </w:p>
        </w:tc>
        <w:tc>
          <w:tcPr>
            <w:tcW w:type="dxa" w:w="2880"/>
          </w:tcPr>
          <w:p>
            <w:r>
              <w:t>Module name (example shows Task).</w:t>
            </w:r>
          </w:p>
        </w:tc>
      </w:tr>
      <w:tr>
        <w:tc>
          <w:tcPr>
            <w:tcW w:type="dxa" w:w="2880"/>
          </w:tcPr>
          <w:p>
            <w:r>
              <w:t>getRecordsCount</w:t>
            </w:r>
          </w:p>
        </w:tc>
        <w:tc>
          <w:tcPr>
            <w:tcW w:type="dxa" w:w="2880"/>
          </w:tcPr>
          <w:p>
            <w:r>
              <w:t>boolean</w:t>
            </w:r>
          </w:p>
        </w:tc>
        <w:tc>
          <w:tcPr>
            <w:tcW w:type="dxa" w:w="2880"/>
          </w:tcPr>
          <w:p>
            <w:r>
              <w:t>Whether to return total record count (example: true).</w:t>
            </w:r>
          </w:p>
        </w:tc>
      </w:tr>
      <w:tr>
        <w:tc>
          <w:tcPr>
            <w:tcW w:type="dxa" w:w="2880"/>
          </w:tcPr>
          <w:p>
            <w:r>
              <w:t>moduleId</w:t>
            </w:r>
          </w:p>
        </w:tc>
        <w:tc>
          <w:tcPr>
            <w:tcW w:type="dxa" w:w="2880"/>
          </w:tcPr>
          <w:p>
            <w:r>
              <w:t>number</w:t>
            </w:r>
          </w:p>
        </w:tc>
        <w:tc>
          <w:tcPr>
            <w:tcW w:type="dxa" w:w="2880"/>
          </w:tcPr>
          <w:p>
            <w:r>
              <w:t>Module ID (example: 2).</w:t>
            </w:r>
          </w:p>
        </w:tc>
      </w:tr>
      <w:tr>
        <w:tc>
          <w:tcPr>
            <w:tcW w:type="dxa" w:w="2880"/>
          </w:tcPr>
          <w:p>
            <w:r>
              <w:t>reportType</w:t>
            </w:r>
          </w:p>
        </w:tc>
        <w:tc>
          <w:tcPr>
            <w:tcW w:type="dxa" w:w="2880"/>
          </w:tcPr>
          <w:p>
            <w:r>
              <w:t>string</w:t>
            </w:r>
          </w:p>
        </w:tc>
        <w:tc>
          <w:tcPr>
            <w:tcW w:type="dxa" w:w="2880"/>
          </w:tcPr>
          <w:p>
            <w:r>
              <w:t>Report type (example: "get_data").</w:t>
            </w:r>
          </w:p>
        </w:tc>
      </w:tr>
      <w:tr>
        <w:tc>
          <w:tcPr>
            <w:tcW w:type="dxa" w:w="2880"/>
          </w:tcPr>
          <w:p>
            <w:r>
              <w:t>sort</w:t>
            </w:r>
          </w:p>
        </w:tc>
        <w:tc>
          <w:tcPr>
            <w:tcW w:type="dxa" w:w="2880"/>
          </w:tcPr>
          <w:p>
            <w:r>
              <w:t>object</w:t>
            </w:r>
          </w:p>
        </w:tc>
        <w:tc>
          <w:tcPr>
            <w:tcW w:type="dxa" w:w="2880"/>
          </w:tcPr>
          <w:p>
            <w:r>
              <w:t>Sorting configuration.</w:t>
            </w:r>
          </w:p>
        </w:tc>
      </w:tr>
      <w:tr>
        <w:tc>
          <w:tcPr>
            <w:tcW w:type="dxa" w:w="2880"/>
          </w:tcPr>
          <w:p>
            <w:r>
              <w:t>sort.fieldName</w:t>
            </w:r>
          </w:p>
        </w:tc>
        <w:tc>
          <w:tcPr>
            <w:tcW w:type="dxa" w:w="2880"/>
          </w:tcPr>
          <w:p>
            <w:r>
              <w:t>string</w:t>
            </w:r>
          </w:p>
        </w:tc>
        <w:tc>
          <w:tcPr>
            <w:tcW w:type="dxa" w:w="2880"/>
          </w:tcPr>
          <w:p>
            <w:r>
              <w:t>Field name to sort by (example: activity.primaryCompany.name). Note: sorting support is limited per rules above.</w:t>
            </w:r>
          </w:p>
        </w:tc>
      </w:tr>
      <w:tr>
        <w:tc>
          <w:tcPr>
            <w:tcW w:type="dxa" w:w="2880"/>
          </w:tcPr>
          <w:p>
            <w:r>
              <w:t>sort.order</w:t>
            </w:r>
          </w:p>
        </w:tc>
        <w:tc>
          <w:tcPr>
            <w:tcW w:type="dxa" w:w="2880"/>
          </w:tcPr>
          <w:p>
            <w:r>
              <w:t>string</w:t>
            </w:r>
          </w:p>
        </w:tc>
        <w:tc>
          <w:tcPr>
            <w:tcW w:type="dxa" w:w="2880"/>
          </w:tcPr>
          <w:p>
            <w:r>
              <w:t>Sort direction (example: "asc").</w:t>
            </w:r>
          </w:p>
        </w:tc>
      </w:tr>
    </w:tbl>
    <w:p/>
    <w:p>
      <w:pPr>
        <w:pStyle w:val="Heading3"/>
      </w:pPr>
      <w:r>
        <w:t>Query Condition Matrix (as documented)</w:t>
      </w:r>
    </w:p>
    <w:p>
      <w:r>
        <w:t>These are the documented conditions supported for different field types in queries: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Fields</w:t>
            </w:r>
          </w:p>
        </w:tc>
        <w:tc>
          <w:tcPr>
            <w:tcW w:type="dxa" w:w="2880"/>
          </w:tcPr>
          <w:p>
            <w:r>
              <w:rPr>
                <w:b/>
              </w:rPr>
              <w:t>Type</w:t>
            </w:r>
          </w:p>
        </w:tc>
        <w:tc>
          <w:tcPr>
            <w:tcW w:type="dxa" w:w="2880"/>
          </w:tcPr>
          <w:p>
            <w:r>
              <w:rPr>
                <w:b/>
              </w:rPr>
              <w:t>Conditions</w:t>
            </w:r>
          </w:p>
        </w:tc>
      </w:tr>
      <w:tr>
        <w:tc>
          <w:tcPr>
            <w:tcW w:type="dxa" w:w="2880"/>
          </w:tcPr>
          <w:p>
            <w:r>
              <w:t>name, email, phone, {customFields}</w:t>
            </w:r>
          </w:p>
        </w:tc>
        <w:tc>
          <w:tcPr>
            <w:tcW w:type="dxa" w:w="2880"/>
          </w:tcPr>
          <w:p>
            <w:r>
              <w:t>String</w:t>
            </w:r>
          </w:p>
        </w:tc>
        <w:tc>
          <w:tcPr>
            <w:tcW w:type="dxa" w:w="2880"/>
          </w:tcPr>
          <w:p>
            <w:r>
              <w:t>EQUALS, NOT_EQUALS, CONTAINS, DOES_NOT_CONTAINS, STARTS_WITH, ENDS_WITH, EMPTY, NOT_EMPTY</w:t>
            </w:r>
          </w:p>
        </w:tc>
      </w:tr>
      <w:tr>
        <w:tc>
          <w:tcPr>
            <w:tcW w:type="dxa" w:w="2880"/>
          </w:tcPr>
          <w:p>
            <w:r>
              <w:t>zipcode, {customFields}</w:t>
            </w:r>
          </w:p>
        </w:tc>
        <w:tc>
          <w:tcPr>
            <w:tcW w:type="dxa" w:w="2880"/>
          </w:tcPr>
          <w:p>
            <w:r>
              <w:t>Integer, BigInteger, Percentage, Decimal, Currency, Duration</w:t>
            </w:r>
          </w:p>
        </w:tc>
        <w:tc>
          <w:tcPr>
            <w:tcW w:type="dxa" w:w="2880"/>
          </w:tcPr>
          <w:p>
            <w:r>
              <w:t>EQUALS, NOT_EQUALS, EMPTY, NOT_EMPTY</w:t>
            </w:r>
          </w:p>
        </w:tc>
      </w:tr>
      <w:tr>
        <w:tc>
          <w:tcPr>
            <w:tcW w:type="dxa" w:w="2880"/>
          </w:tcPr>
          <w:p>
            <w:r>
              <w:t>lastModifiedDate, {customFields}</w:t>
            </w:r>
          </w:p>
        </w:tc>
        <w:tc>
          <w:tcPr>
            <w:tcW w:type="dxa" w:w="2880"/>
          </w:tcPr>
          <w:p>
            <w:r>
              <w:t>Date</w:t>
            </w:r>
          </w:p>
        </w:tc>
        <w:tc>
          <w:tcPr>
            <w:tcW w:type="dxa" w:w="2880"/>
          </w:tcPr>
          <w:p>
            <w:r>
              <w:t>IS UNKNOWN, HAS_ANY_VALUE, IS, IS_NOT, IS_AFTER, IS_BEFORE, BETWEEN, NOT_BETWEEN, TODAY, TOMORROW, YESTERDAY, TOMORROW_ONWARDS, TILL_YESTERDAY, LAST_MONTH, NEXT_MONTH, CURRENT_MONTH, LAST_WEEK, CURRENT_WEEK, NEXT_WEEK</w:t>
            </w:r>
          </w:p>
        </w:tc>
      </w:tr>
      <w:tr>
        <w:tc>
          <w:tcPr>
            <w:tcW w:type="dxa" w:w="2880"/>
          </w:tcPr>
          <w:p>
            <w:r>
              <w:t>{customFields}</w:t>
            </w:r>
          </w:p>
        </w:tc>
        <w:tc>
          <w:tcPr>
            <w:tcW w:type="dxa" w:w="2880"/>
          </w:tcPr>
          <w:p>
            <w:r>
              <w:t>Checkbox, Boolean</w:t>
            </w:r>
          </w:p>
        </w:tc>
        <w:tc>
          <w:tcPr>
            <w:tcW w:type="dxa" w:w="2880"/>
          </w:tcPr>
          <w:p>
            <w:r>
              <w:t>BOOLEAN</w:t>
            </w:r>
          </w:p>
        </w:tc>
      </w:tr>
      <w:tr>
        <w:tc>
          <w:tcPr>
            <w:tcW w:type="dxa" w:w="2880"/>
          </w:tcPr>
          <w:p>
            <w:r>
              <w:t>tags, {customFields}</w:t>
            </w:r>
          </w:p>
        </w:tc>
        <w:tc>
          <w:tcPr>
            <w:tcW w:type="dxa" w:w="2880"/>
          </w:tcPr>
          <w:p>
            <w:r>
              <w:t>Select, IconisedSelect, MultiSelect, Tag</w:t>
            </w:r>
          </w:p>
        </w:tc>
        <w:tc>
          <w:tcPr>
            <w:tcW w:type="dxa" w:w="2880"/>
          </w:tcPr>
          <w:p>
            <w:r>
              <w:t>EQUALS, NOT_EQUALS, EMPTY, NOT_EMPTY</w:t>
            </w:r>
          </w:p>
        </w:tc>
      </w:tr>
      <w:tr>
        <w:tc>
          <w:tcPr>
            <w:tcW w:type="dxa" w:w="2880"/>
          </w:tcPr>
          <w:p>
            <w:r>
              <w:t>{customFields}</w:t>
            </w:r>
          </w:p>
        </w:tc>
        <w:tc>
          <w:tcPr>
            <w:tcW w:type="dxa" w:w="2880"/>
          </w:tcPr>
          <w:p>
            <w:r>
              <w:t>Lookup</w:t>
            </w:r>
          </w:p>
        </w:tc>
        <w:tc>
          <w:tcPr>
            <w:tcW w:type="dxa" w:w="2880"/>
          </w:tcPr>
          <w:p>
            <w:r>
              <w:t>$MYSELF$, EQUALS, NOT_EQUALS, EMPTY, NOT_EMPTY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"data": [</w:t>
        <w:br/>
        <w:t xml:space="preserve"> {</w:t>
        <w:br/>
        <w:t xml:space="preserve"> "Company": {},</w:t>
        <w:br/>
        <w:t xml:space="preserve"> "Owner": {</w:t>
        <w:br/>
        <w:t xml:space="preserve"> "email": "test@gmail.com",</w:t>
        <w:br/>
        <w:t xml:space="preserve"> "firstName": "Admin",</w:t>
        <w:br/>
        <w:t xml:space="preserve"> "id": 1,</w:t>
        <w:br/>
        <w:t xml:space="preserve"> "imagePath": "",</w:t>
        <w:br/>
        <w:t xml:space="preserve"> "lastName": ""</w:t>
        <w:br/>
        <w:t xml:space="preserve"> },</w:t>
        <w:br/>
        <w:t xml:space="preserve"> "billingCity": "Charlotte",</w:t>
        <w:br/>
        <w:t xml:space="preserve"> "designation": "",</w:t>
        <w:br/>
        <w:t xml:space="preserve"> "email": "email@domain.com",</w:t>
        <w:br/>
        <w:t xml:space="preserve"> "id": 8,</w:t>
        <w:br/>
        <w:t xml:space="preserve"> "imagePath": "",</w:t>
        <w:br/>
        <w:t xml:space="preserve"> "mobile": "7878839370",</w:t>
        <w:br/>
        <w:t xml:space="preserve"> "name": "Benjamin Jobs",</w:t>
        <w:br/>
        <w:t xml:space="preserve"> "photo": "",</w:t>
        <w:br/>
        <w:t xml:space="preserve"> "tags": ""</w:t>
        <w:br/>
        <w:t xml:space="preserve"> },</w:t>
        <w:br/>
        <w:t xml:space="preserve"> {</w:t>
        <w:br/>
        <w:t xml:space="preserve"> "Company": {},</w:t>
        <w:br/>
        <w:t xml:space="preserve"> "Owner": {</w:t>
        <w:br/>
        <w:t xml:space="preserve"> "email": "test@gmail.com",</w:t>
        <w:br/>
        <w:t xml:space="preserve"> "firstName": "Admin",</w:t>
        <w:br/>
        <w:t xml:space="preserve"> "id": 1,</w:t>
        <w:br/>
        <w:t xml:space="preserve"> "imagePath": "",</w:t>
        <w:br/>
        <w:t xml:space="preserve"> "lastName": ""</w:t>
        <w:br/>
        <w:t xml:space="preserve"> },</w:t>
        <w:br/>
        <w:t xml:space="preserve"> "billingCity": "",</w:t>
        <w:br/>
        <w:t xml:space="preserve"> "designation": "",</w:t>
        <w:br/>
        <w:t xml:space="preserve"> "email": "email1@domain.com",</w:t>
        <w:br/>
        <w:t xml:space="preserve"> "id": 9,</w:t>
        <w:br/>
        <w:t xml:space="preserve"> "imagePath": "",</w:t>
        <w:br/>
        <w:t xml:space="preserve"> "mobile": "704256986",</w:t>
        <w:br/>
        <w:t xml:space="preserve"> "name": "Cris Fowler",</w:t>
        <w:br/>
        <w:t xml:space="preserve"> "photo": "",</w:t>
        <w:br/>
        <w:t xml:space="preserve"> "tags": ""</w:t>
        <w:br/>
        <w:t xml:space="preserve"> }</w:t>
        <w:br/>
        <w:t xml:space="preserve"> ],</w:t>
        <w:br/>
        <w:t xml:space="preserve"> "selectedView": 25,</w:t>
        <w:br/>
        <w:t xml:space="preserve"> "totalPages": 1,</w:t>
        <w:br/>
        <w:t xml:space="preserve"> "totalRows": 2</w:t>
        <w:br/>
        <w:t xml:space="preserve"> },</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results and pagination metadata.</w:t>
            </w:r>
          </w:p>
        </w:tc>
      </w:tr>
      <w:tr>
        <w:tc>
          <w:tcPr>
            <w:tcW w:type="dxa" w:w="2880"/>
          </w:tcPr>
          <w:p>
            <w:r>
              <w:t>Data.data</w:t>
            </w:r>
          </w:p>
        </w:tc>
        <w:tc>
          <w:tcPr>
            <w:tcW w:type="dxa" w:w="2880"/>
          </w:tcPr>
          <w:p>
            <w:r>
              <w:t>array</w:t>
            </w:r>
          </w:p>
        </w:tc>
        <w:tc>
          <w:tcPr>
            <w:tcW w:type="dxa" w:w="2880"/>
          </w:tcPr>
          <w:p>
            <w:r>
              <w:t>Array of matched records (shape varies by displayingFields and module).</w:t>
            </w:r>
          </w:p>
        </w:tc>
      </w:tr>
      <w:tr>
        <w:tc>
          <w:tcPr>
            <w:tcW w:type="dxa" w:w="2880"/>
          </w:tcPr>
          <w:p>
            <w:r>
              <w:t>Data.data[].Company</w:t>
            </w:r>
          </w:p>
        </w:tc>
        <w:tc>
          <w:tcPr>
            <w:tcW w:type="dxa" w:w="2880"/>
          </w:tcPr>
          <w:p>
            <w:r>
              <w:t>object</w:t>
            </w:r>
          </w:p>
        </w:tc>
        <w:tc>
          <w:tcPr>
            <w:tcW w:type="dxa" w:w="2880"/>
          </w:tcPr>
          <w:p>
            <w:r>
              <w:t>Company object (empty object in example).</w:t>
            </w:r>
          </w:p>
        </w:tc>
      </w:tr>
      <w:tr>
        <w:tc>
          <w:tcPr>
            <w:tcW w:type="dxa" w:w="2880"/>
          </w:tcPr>
          <w:p>
            <w:r>
              <w:t>Data.data[].Owner</w:t>
            </w:r>
          </w:p>
        </w:tc>
        <w:tc>
          <w:tcPr>
            <w:tcW w:type="dxa" w:w="2880"/>
          </w:tcPr>
          <w:p>
            <w:r>
              <w:t>object</w:t>
            </w:r>
          </w:p>
        </w:tc>
        <w:tc>
          <w:tcPr>
            <w:tcW w:type="dxa" w:w="2880"/>
          </w:tcPr>
          <w:p>
            <w:r>
              <w:t>Owner details.</w:t>
            </w:r>
          </w:p>
        </w:tc>
      </w:tr>
      <w:tr>
        <w:tc>
          <w:tcPr>
            <w:tcW w:type="dxa" w:w="2880"/>
          </w:tcPr>
          <w:p>
            <w:r>
              <w:t>Data.data[].Owner.email</w:t>
            </w:r>
          </w:p>
        </w:tc>
        <w:tc>
          <w:tcPr>
            <w:tcW w:type="dxa" w:w="2880"/>
          </w:tcPr>
          <w:p>
            <w:r>
              <w:t>string</w:t>
            </w:r>
          </w:p>
        </w:tc>
        <w:tc>
          <w:tcPr>
            <w:tcW w:type="dxa" w:w="2880"/>
          </w:tcPr>
          <w:p>
            <w:r>
              <w:t>Owner email.</w:t>
            </w:r>
          </w:p>
        </w:tc>
      </w:tr>
      <w:tr>
        <w:tc>
          <w:tcPr>
            <w:tcW w:type="dxa" w:w="2880"/>
          </w:tcPr>
          <w:p>
            <w:r>
              <w:t>Data.data[].Owner.firstName</w:t>
            </w:r>
          </w:p>
        </w:tc>
        <w:tc>
          <w:tcPr>
            <w:tcW w:type="dxa" w:w="2880"/>
          </w:tcPr>
          <w:p>
            <w:r>
              <w:t>string</w:t>
            </w:r>
          </w:p>
        </w:tc>
        <w:tc>
          <w:tcPr>
            <w:tcW w:type="dxa" w:w="2880"/>
          </w:tcPr>
          <w:p>
            <w:r>
              <w:t>Owner first name.</w:t>
            </w:r>
          </w:p>
        </w:tc>
      </w:tr>
      <w:tr>
        <w:tc>
          <w:tcPr>
            <w:tcW w:type="dxa" w:w="2880"/>
          </w:tcPr>
          <w:p>
            <w:r>
              <w:t>Data.data[].Owner.id</w:t>
            </w:r>
          </w:p>
        </w:tc>
        <w:tc>
          <w:tcPr>
            <w:tcW w:type="dxa" w:w="2880"/>
          </w:tcPr>
          <w:p>
            <w:r>
              <w:t>number</w:t>
            </w:r>
          </w:p>
        </w:tc>
        <w:tc>
          <w:tcPr>
            <w:tcW w:type="dxa" w:w="2880"/>
          </w:tcPr>
          <w:p>
            <w:r>
              <w:t>Owner ID.</w:t>
            </w:r>
          </w:p>
        </w:tc>
      </w:tr>
      <w:tr>
        <w:tc>
          <w:tcPr>
            <w:tcW w:type="dxa" w:w="2880"/>
          </w:tcPr>
          <w:p>
            <w:r>
              <w:t>Data.data[].Owner.imagePath</w:t>
            </w:r>
          </w:p>
        </w:tc>
        <w:tc>
          <w:tcPr>
            <w:tcW w:type="dxa" w:w="2880"/>
          </w:tcPr>
          <w:p>
            <w:r>
              <w:t>string</w:t>
            </w:r>
          </w:p>
        </w:tc>
        <w:tc>
          <w:tcPr>
            <w:tcW w:type="dxa" w:w="2880"/>
          </w:tcPr>
          <w:p>
            <w:r>
              <w:t>Owner image path.</w:t>
            </w:r>
          </w:p>
        </w:tc>
      </w:tr>
      <w:tr>
        <w:tc>
          <w:tcPr>
            <w:tcW w:type="dxa" w:w="2880"/>
          </w:tcPr>
          <w:p>
            <w:r>
              <w:t>Data.data[].Owner.lastName</w:t>
            </w:r>
          </w:p>
        </w:tc>
        <w:tc>
          <w:tcPr>
            <w:tcW w:type="dxa" w:w="2880"/>
          </w:tcPr>
          <w:p>
            <w:r>
              <w:t>string</w:t>
            </w:r>
          </w:p>
        </w:tc>
        <w:tc>
          <w:tcPr>
            <w:tcW w:type="dxa" w:w="2880"/>
          </w:tcPr>
          <w:p>
            <w:r>
              <w:t>Owner last name.</w:t>
            </w:r>
          </w:p>
        </w:tc>
      </w:tr>
      <w:tr>
        <w:tc>
          <w:tcPr>
            <w:tcW w:type="dxa" w:w="2880"/>
          </w:tcPr>
          <w:p>
            <w:r>
              <w:t>Data.data[].billingCity</w:t>
            </w:r>
          </w:p>
        </w:tc>
        <w:tc>
          <w:tcPr>
            <w:tcW w:type="dxa" w:w="2880"/>
          </w:tcPr>
          <w:p>
            <w:r>
              <w:t>string</w:t>
            </w:r>
          </w:p>
        </w:tc>
        <w:tc>
          <w:tcPr>
            <w:tcW w:type="dxa" w:w="2880"/>
          </w:tcPr>
          <w:p>
            <w:r>
              <w:t>Billing city.</w:t>
            </w:r>
          </w:p>
        </w:tc>
      </w:tr>
      <w:tr>
        <w:tc>
          <w:tcPr>
            <w:tcW w:type="dxa" w:w="2880"/>
          </w:tcPr>
          <w:p>
            <w:r>
              <w:t>Data.data[].designation</w:t>
            </w:r>
          </w:p>
        </w:tc>
        <w:tc>
          <w:tcPr>
            <w:tcW w:type="dxa" w:w="2880"/>
          </w:tcPr>
          <w:p>
            <w:r>
              <w:t>string</w:t>
            </w:r>
          </w:p>
        </w:tc>
        <w:tc>
          <w:tcPr>
            <w:tcW w:type="dxa" w:w="2880"/>
          </w:tcPr>
          <w:p>
            <w:r>
              <w:t>Designation.</w:t>
            </w:r>
          </w:p>
        </w:tc>
      </w:tr>
      <w:tr>
        <w:tc>
          <w:tcPr>
            <w:tcW w:type="dxa" w:w="2880"/>
          </w:tcPr>
          <w:p>
            <w:r>
              <w:t>Data.data[].email</w:t>
            </w:r>
          </w:p>
        </w:tc>
        <w:tc>
          <w:tcPr>
            <w:tcW w:type="dxa" w:w="2880"/>
          </w:tcPr>
          <w:p>
            <w:r>
              <w:t>string</w:t>
            </w:r>
          </w:p>
        </w:tc>
        <w:tc>
          <w:tcPr>
            <w:tcW w:type="dxa" w:w="2880"/>
          </w:tcPr>
          <w:p>
            <w:r>
              <w:t>Email.</w:t>
            </w:r>
          </w:p>
        </w:tc>
      </w:tr>
      <w:tr>
        <w:tc>
          <w:tcPr>
            <w:tcW w:type="dxa" w:w="2880"/>
          </w:tcPr>
          <w:p>
            <w:r>
              <w:t>Data.data[].id</w:t>
            </w:r>
          </w:p>
        </w:tc>
        <w:tc>
          <w:tcPr>
            <w:tcW w:type="dxa" w:w="2880"/>
          </w:tcPr>
          <w:p>
            <w:r>
              <w:t>number</w:t>
            </w:r>
          </w:p>
        </w:tc>
        <w:tc>
          <w:tcPr>
            <w:tcW w:type="dxa" w:w="2880"/>
          </w:tcPr>
          <w:p>
            <w:r>
              <w:t>Record ID.</w:t>
            </w:r>
          </w:p>
        </w:tc>
      </w:tr>
      <w:tr>
        <w:tc>
          <w:tcPr>
            <w:tcW w:type="dxa" w:w="2880"/>
          </w:tcPr>
          <w:p>
            <w:r>
              <w:t>Data.data[].imagePath</w:t>
            </w:r>
          </w:p>
        </w:tc>
        <w:tc>
          <w:tcPr>
            <w:tcW w:type="dxa" w:w="2880"/>
          </w:tcPr>
          <w:p>
            <w:r>
              <w:t>string</w:t>
            </w:r>
          </w:p>
        </w:tc>
        <w:tc>
          <w:tcPr>
            <w:tcW w:type="dxa" w:w="2880"/>
          </w:tcPr>
          <w:p>
            <w:r>
              <w:t>Image path.</w:t>
            </w:r>
          </w:p>
        </w:tc>
      </w:tr>
      <w:tr>
        <w:tc>
          <w:tcPr>
            <w:tcW w:type="dxa" w:w="2880"/>
          </w:tcPr>
          <w:p>
            <w:r>
              <w:t>Data.data[].mobile</w:t>
            </w:r>
          </w:p>
        </w:tc>
        <w:tc>
          <w:tcPr>
            <w:tcW w:type="dxa" w:w="2880"/>
          </w:tcPr>
          <w:p>
            <w:r>
              <w:t>string</w:t>
            </w:r>
          </w:p>
        </w:tc>
        <w:tc>
          <w:tcPr>
            <w:tcW w:type="dxa" w:w="2880"/>
          </w:tcPr>
          <w:p>
            <w:r>
              <w:t>Mobile phone.</w:t>
            </w:r>
          </w:p>
        </w:tc>
      </w:tr>
      <w:tr>
        <w:tc>
          <w:tcPr>
            <w:tcW w:type="dxa" w:w="2880"/>
          </w:tcPr>
          <w:p>
            <w:r>
              <w:t>Data.data[].name</w:t>
            </w:r>
          </w:p>
        </w:tc>
        <w:tc>
          <w:tcPr>
            <w:tcW w:type="dxa" w:w="2880"/>
          </w:tcPr>
          <w:p>
            <w:r>
              <w:t>string</w:t>
            </w:r>
          </w:p>
        </w:tc>
        <w:tc>
          <w:tcPr>
            <w:tcW w:type="dxa" w:w="2880"/>
          </w:tcPr>
          <w:p>
            <w:r>
              <w:t>Name.</w:t>
            </w:r>
          </w:p>
        </w:tc>
      </w:tr>
      <w:tr>
        <w:tc>
          <w:tcPr>
            <w:tcW w:type="dxa" w:w="2880"/>
          </w:tcPr>
          <w:p>
            <w:r>
              <w:t>Data.data[].photo</w:t>
            </w:r>
          </w:p>
        </w:tc>
        <w:tc>
          <w:tcPr>
            <w:tcW w:type="dxa" w:w="2880"/>
          </w:tcPr>
          <w:p>
            <w:r>
              <w:t>string</w:t>
            </w:r>
          </w:p>
        </w:tc>
        <w:tc>
          <w:tcPr>
            <w:tcW w:type="dxa" w:w="2880"/>
          </w:tcPr>
          <w:p>
            <w:r>
              <w:t>Photo.</w:t>
            </w:r>
          </w:p>
        </w:tc>
      </w:tr>
      <w:tr>
        <w:tc>
          <w:tcPr>
            <w:tcW w:type="dxa" w:w="2880"/>
          </w:tcPr>
          <w:p>
            <w:r>
              <w:t>Data.data[].tags</w:t>
            </w:r>
          </w:p>
        </w:tc>
        <w:tc>
          <w:tcPr>
            <w:tcW w:type="dxa" w:w="2880"/>
          </w:tcPr>
          <w:p>
            <w:r>
              <w:t>string</w:t>
            </w:r>
          </w:p>
        </w:tc>
        <w:tc>
          <w:tcPr>
            <w:tcW w:type="dxa" w:w="2880"/>
          </w:tcPr>
          <w:p>
            <w:r>
              <w:t>Tags.</w:t>
            </w:r>
          </w:p>
        </w:tc>
      </w:tr>
      <w:tr>
        <w:tc>
          <w:tcPr>
            <w:tcW w:type="dxa" w:w="2880"/>
          </w:tcPr>
          <w:p>
            <w:r>
              <w:t>Data.selectedView</w:t>
            </w:r>
          </w:p>
        </w:tc>
        <w:tc>
          <w:tcPr>
            <w:tcW w:type="dxa" w:w="2880"/>
          </w:tcPr>
          <w:p>
            <w:r>
              <w:t>number</w:t>
            </w:r>
          </w:p>
        </w:tc>
        <w:tc>
          <w:tcPr>
            <w:tcW w:type="dxa" w:w="2880"/>
          </w:tcPr>
          <w:p>
            <w:r>
              <w:t>Selected view ID (example: 25).</w:t>
            </w:r>
          </w:p>
        </w:tc>
      </w:tr>
      <w:tr>
        <w:tc>
          <w:tcPr>
            <w:tcW w:type="dxa" w:w="2880"/>
          </w:tcPr>
          <w:p>
            <w:r>
              <w:t>Data.totalPages</w:t>
            </w:r>
          </w:p>
        </w:tc>
        <w:tc>
          <w:tcPr>
            <w:tcW w:type="dxa" w:w="2880"/>
          </w:tcPr>
          <w:p>
            <w:r>
              <w:t>number</w:t>
            </w:r>
          </w:p>
        </w:tc>
        <w:tc>
          <w:tcPr>
            <w:tcW w:type="dxa" w:w="2880"/>
          </w:tcPr>
          <w:p>
            <w:r>
              <w:t>Total pages (example: 1).</w:t>
            </w:r>
          </w:p>
        </w:tc>
      </w:tr>
      <w:tr>
        <w:tc>
          <w:tcPr>
            <w:tcW w:type="dxa" w:w="2880"/>
          </w:tcPr>
          <w:p>
            <w:r>
              <w:t>Data.totalRows</w:t>
            </w:r>
          </w:p>
        </w:tc>
        <w:tc>
          <w:tcPr>
            <w:tcW w:type="dxa" w:w="2880"/>
          </w:tcPr>
          <w:p>
            <w:r>
              <w:t>number</w:t>
            </w:r>
          </w:p>
        </w:tc>
        <w:tc>
          <w:tcPr>
            <w:tcW w:type="dxa" w:w="2880"/>
          </w:tcPr>
          <w:p>
            <w:r>
              <w:t>Total rows (example: 2).</w:t>
            </w:r>
          </w:p>
        </w:tc>
      </w:tr>
      <w:tr>
        <w:tc>
          <w:tcPr>
            <w:tcW w:type="dxa" w:w="2880"/>
          </w:tcPr>
          <w:p>
            <w:r>
              <w:t>Status</w:t>
            </w:r>
          </w:p>
        </w:tc>
        <w:tc>
          <w:tcPr>
            <w:tcW w:type="dxa" w:w="2880"/>
          </w:tcPr>
          <w:p>
            <w:r>
              <w:t>string</w:t>
            </w:r>
          </w:p>
        </w:tc>
        <w:tc>
          <w:tcPr>
            <w:tcW w:type="dxa" w:w="2880"/>
          </w:tcPr>
          <w:p>
            <w:r>
              <w:t>Request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'https://{{SALESMATE_DOMAIN}}.salesmate.io/apis/activity/v4/search' \</w:t>
        <w:br/>
        <w:t xml:space="preserve"> --header 'Accept: application/json' \</w:t>
        <w:br/>
        <w:t xml:space="preserve"> --header 'Content-Type: application/json' \</w:t>
        <w:br/>
        <w:t xml:space="preserve"> --header 'x-linkname: {{SALESMATE_DOMAIN}}.salesmate.io' \</w:t>
        <w:br/>
        <w:t xml:space="preserve"> --data '{</w:t>
        <w:br/>
        <w:t xml:space="preserve"> "displayingFields": [</w:t>
        <w:br/>
        <w:t xml:space="preserve"> "activity.isCompleted",</w:t>
        <w:br/>
        <w:t xml:space="preserve"> "activity.title",</w:t>
        <w:br/>
        <w:t xml:space="preserve"> "activity.primaryCompany.name",</w:t>
        <w:br/>
        <w:t xml:space="preserve"> "activity.primaryCompany.id",</w:t>
        <w:br/>
        <w:t xml:space="preserve"> "activity.primaryCompany.photo",</w:t>
        <w:br/>
        <w:t xml:space="preserve"> "activity.type",</w:t>
        <w:br/>
        <w:t xml:space="preserve"> "activity.tags",</w:t>
        <w:br/>
        <w:t xml:space="preserve"> "activity.duration",</w:t>
        <w:br/>
        <w:t xml:space="preserve"> "activity.primaryContact.name",</w:t>
        <w:br/>
        <w:t xml:space="preserve"> "activity.primaryContact.id",</w:t>
        <w:br/>
        <w:t xml:space="preserve"> "activity.primaryContact.photo",</w:t>
        <w:br/>
        <w:t xml:space="preserve"> "activity.owner.name",</w:t>
        <w:br/>
        <w:t xml:space="preserve"> "activity.owner.photo",</w:t>
        <w:br/>
        <w:t xml:space="preserve"> "activity.owner.id",</w:t>
        <w:br/>
        <w:t xml:space="preserve"> "activity.createdAt",</w:t>
        <w:br/>
        <w:t xml:space="preserve"> "activity.dueDate",</w:t>
        <w:br/>
        <w:t xml:space="preserve"> "activity.lastModifiedAt",</w:t>
        <w:br/>
        <w:t xml:space="preserve"> "activity.outcome",</w:t>
        <w:br/>
        <w:t xml:space="preserve"> "activity.completedAt",</w:t>
        <w:br/>
        <w:t xml:space="preserve"> "activity.lastNoteAddedAt",</w:t>
        <w:br/>
        <w:t xml:space="preserve"> "activity.lastNoteAddedBy.name",</w:t>
        <w:br/>
        <w:t xml:space="preserve"> "activity.lastNoteAddedBy.photo",</w:t>
        <w:br/>
        <w:t xml:space="preserve"> "activity.lastNoteAddedBy.id",</w:t>
        <w:br/>
        <w:t xml:space="preserve"> "activity.lastNote",</w:t>
        <w:br/>
        <w:t xml:space="preserve"> "activity.relatedTo.title",</w:t>
        <w:br/>
        <w:t xml:space="preserve"> "activity.relatedTo.id",</w:t>
        <w:br/>
        <w:t xml:space="preserve"> "activity.endDate",</w:t>
        <w:br/>
        <w:t xml:space="preserve"> "activity.primaryContact.firstName",</w:t>
        <w:br/>
        <w:t xml:space="preserve"> "activity.primaryContact.lastName",</w:t>
        <w:br/>
        <w:t xml:space="preserve"> "activity.id"</w:t>
        <w:br/>
        <w:t xml:space="preserve">    ],</w:t>
        <w:br/>
        <w:t xml:space="preserve"> "filterQuery": {</w:t>
        <w:br/>
        <w:t xml:space="preserve"> "group": {</w:t>
        <w:br/>
        <w:t xml:space="preserve"> "operator": "AND",</w:t>
        <w:br/>
        <w:t xml:space="preserve"> "rules": [</w:t>
        <w:br/>
        <w:t xml:space="preserve">          {</w:t>
        <w:br/>
        <w:t xml:space="preserve"> "condition": "EQUALS",</w:t>
        <w:br/>
        <w:t xml:space="preserve"> "data": "false",</w:t>
        <w:br/>
        <w:t xml:space="preserve"> "field": {</w:t>
        <w:br/>
        <w:t xml:space="preserve"> "displayName": "Completed",</w:t>
        <w:br/>
        <w:t xml:space="preserve"> "fieldName": "activity.isCompleted",</w:t>
        <w:br/>
        <w:t xml:space="preserve"> "type": "Boolean"</w:t>
        <w:br/>
        <w:t xml:space="preserve">            },</w:t>
        <w:br/>
        <w:t xml:space="preserve"> "moduleName": "Task"</w:t>
        <w:br/>
        <w:t xml:space="preserve">          },</w:t>
        <w:br/>
        <w:t xml:space="preserve">          {</w:t>
        <w:br/>
        <w:t xml:space="preserve"> "condition": "LESS_THAN",</w:t>
        <w:br/>
        <w:t xml:space="preserve"> "data": 0,</w:t>
        <w:br/>
        <w:t xml:space="preserve"> "field": {</w:t>
        <w:br/>
        <w:t xml:space="preserve"> "displayName": "Start Date",</w:t>
        <w:br/>
        <w:t xml:space="preserve"> "fieldName": "activity.dueDate",</w:t>
        <w:br/>
        <w:t xml:space="preserve"> "type": "DateTime"</w:t>
        <w:br/>
        <w:t xml:space="preserve">            },</w:t>
        <w:br/>
        <w:t xml:space="preserve"> "moduleName": "Task"</w:t>
        <w:br/>
        <w:t xml:space="preserve">          }</w:t>
        <w:br/>
        <w:t xml:space="preserve">        ]</w:t>
        <w:br/>
        <w:t xml:space="preserve">      }</w:t>
        <w:br/>
        <w:t xml:space="preserve">    },</w:t>
        <w:br/>
        <w:t xml:space="preserve"> "getRecordsCount": true,</w:t>
        <w:br/>
        <w:t xml:space="preserve"> "moduleId": 2,</w:t>
        <w:br/>
        <w:t xml:space="preserve"> "reportType": "get_data",</w:t>
        <w:br/>
        <w:t xml:space="preserve"> "sort": {</w:t>
        <w:br/>
        <w:t xml:space="preserve"> "fieldName": "activity.primaryCompany.name",</w:t>
        <w:br/>
        <w:t xml:space="preserve"> "order": "asc"</w:t>
        <w:br/>
        <w:t xml:space="preserve">    }</w:t>
        <w:br/>
        <w:t xml:space="preserve">  }'</w:t>
      </w:r>
    </w:p>
    <w:p>
      <w:pPr>
        <w:pStyle w:val="Heading3"/>
      </w:pPr>
      <w:r>
        <w:t>Example Usage</w:t>
      </w:r>
    </w:p>
    <w:p>
      <w:pPr>
        <w:pStyle w:val="Heading3"/>
      </w:pPr>
      <w:r>
        <w:t>Example 1: Basic search with pagination query parameters</w:t>
      </w:r>
    </w:p>
    <w:p>
      <w:r>
        <w:rPr>
          <w:b/>
          <w:color w:val="666666"/>
          <w:sz w:val="16"/>
        </w:rPr>
        <w:t>[bash]</w:t>
      </w:r>
    </w:p>
    <w:p>
      <w:pPr>
        <w:shd w:fill="F2F2F2" w:val="clear"/>
      </w:pPr>
      <w:r>
        <w:rPr>
          <w:rFonts w:ascii="Courier New" w:hAnsi="Courier New"/>
          <w:sz w:val="17"/>
        </w:rPr>
        <w:t>curl --location 'https://{{SALESMATE_DOMAIN}}.salesmate.io/apis/activity/v4/search?rows=50&amp;from=0' \</w:t>
        <w:br/>
        <w:t xml:space="preserve"> --header 'Accept: application/json' \</w:t>
        <w:br/>
        <w:t xml:space="preserve"> --header 'Content-Type: application/json' \</w:t>
        <w:br/>
        <w:t xml:space="preserve"> --header 'x-linkname: {{SALESMATE_DOMAIN}}.salesmate.io' \</w:t>
        <w:br/>
        <w:t xml:space="preserve"> --data '{</w:t>
        <w:br/>
        <w:t xml:space="preserve"> "displayingFields": ["activity.id", "activity.title", "activity.createdAt"],</w:t>
        <w:br/>
        <w:t xml:space="preserve"> "getRecordsCount": true,</w:t>
        <w:br/>
        <w:t xml:space="preserve"> "moduleId": 2,</w:t>
        <w:br/>
        <w:t xml:space="preserve"> "reportType": "get_data"</w:t>
        <w:br/>
        <w:t xml:space="preserve">  }'</w:t>
      </w:r>
    </w:p>
    <w:p>
      <w:pPr>
        <w:pStyle w:val="Heading3"/>
      </w:pPr>
      <w:r>
        <w:t>Example 2: Filter by completion flag</w:t>
      </w:r>
    </w:p>
    <w:p>
      <w:r>
        <w:rPr>
          <w:b/>
          <w:color w:val="666666"/>
          <w:sz w:val="16"/>
        </w:rPr>
        <w:t>[bash]</w:t>
      </w:r>
    </w:p>
    <w:p>
      <w:pPr>
        <w:shd w:fill="F2F2F2" w:val="clear"/>
      </w:pPr>
      <w:r>
        <w:rPr>
          <w:rFonts w:ascii="Courier New" w:hAnsi="Courier New"/>
          <w:sz w:val="17"/>
        </w:rPr>
        <w:t>curl --location 'https://{{SALESMATE_DOMAIN}}.salesmate.io/apis/activity/v4/search' \</w:t>
        <w:br/>
        <w:t xml:space="preserve"> --header 'Accept: application/json' \</w:t>
        <w:br/>
        <w:t xml:space="preserve"> --header 'Content-Type: application/json' \</w:t>
        <w:br/>
        <w:t xml:space="preserve"> --header 'x-linkname: {{SALESMATE_DOMAIN}}.salesmate.io' \</w:t>
        <w:br/>
        <w:t xml:space="preserve"> --data '{</w:t>
        <w:br/>
        <w:t xml:space="preserve"> "displayingFields": ["activity.id", "activity.title", "activity.isCompleted"],</w:t>
        <w:br/>
        <w:t xml:space="preserve"> "filterQuery": {</w:t>
        <w:br/>
        <w:t xml:space="preserve"> "group": {</w:t>
        <w:br/>
        <w:t xml:space="preserve"> "operator": "AND",</w:t>
        <w:br/>
        <w:t xml:space="preserve"> "rules": [</w:t>
        <w:br/>
        <w:t xml:space="preserve">          {</w:t>
        <w:br/>
        <w:t xml:space="preserve"> "condition": "EQUALS",</w:t>
        <w:br/>
        <w:t xml:space="preserve"> "data": "false",</w:t>
        <w:br/>
        <w:t xml:space="preserve"> "field": {</w:t>
        <w:br/>
        <w:t xml:space="preserve"> "displayName": "Completed",</w:t>
        <w:br/>
        <w:t xml:space="preserve"> "fieldName": "activity.isCompleted",</w:t>
        <w:br/>
        <w:t xml:space="preserve"> "type": "Boolean"</w:t>
        <w:br/>
        <w:t xml:space="preserve">            },</w:t>
        <w:br/>
        <w:t xml:space="preserve"> "moduleName": "Task"</w:t>
        <w:br/>
        <w:t xml:space="preserve">          }</w:t>
        <w:br/>
        <w:t xml:space="preserve">        ]</w:t>
        <w:br/>
        <w:t xml:space="preserve">      }</w:t>
        <w:br/>
        <w:t xml:space="preserve">    },</w:t>
        <w:br/>
        <w:t xml:space="preserve"> "moduleId": 2,</w:t>
        <w:br/>
        <w:t xml:space="preserve"> "reportType": "get_data"</w:t>
        <w:br/>
        <w:t xml:space="preserve">  }'</w:t>
      </w:r>
    </w:p>
    <w:p>
      <w:pPr>
        <w:pStyle w:val="Heading3"/>
      </w:pPr>
      <w:r>
        <w:t>Notes</w:t>
      </w:r>
    </w:p>
    <w:p>
      <w:pPr>
        <w:pStyle w:val="ListBullet"/>
      </w:pPr>
      <w:r>
        <w:t>The documentation states: “This api is used to search contact” but the endpoint/action is labeled Search an activity; the request/fields shown are activity-scoped (e.g., activity.*).</w:t>
      </w:r>
    </w:p>
    <w:p>
      <w:pPr>
        <w:pStyle w:val="ListBullet"/>
      </w:pPr>
      <w:r>
        <w:t>The response Data.data[] object structure appears to depend on selected fields/views; only the example shape is documented here.</w:t>
      </w:r>
    </w:p>
    <w:p>
      <w:r>
        <w:br w:type="page"/>
      </w:r>
    </w:p>
    <w:p>
      <w:pPr>
        <w:pStyle w:val="Heading2"/>
      </w:pPr>
      <w:r>
        <w:t>34. [PUT] Update a Custom Module Record</w:t>
      </w:r>
    </w:p>
    <w:p>
      <w:r>
        <w:rPr>
          <w:b/>
        </w:rPr>
        <w:t xml:space="preserve">Endpoint: </w:t>
      </w:r>
      <w:r>
        <w:rPr>
          <w:rFonts w:ascii="Courier New" w:hAnsi="Courier New"/>
          <w:sz w:val="18"/>
        </w:rPr>
        <w:t>/apis/module/v4/{{moduleId}}/records/{{recordId}}</w:t>
      </w:r>
    </w:p>
    <w:p>
      <w:pPr>
        <w:pStyle w:val="Heading3"/>
      </w:pPr>
      <w:r>
        <w:t>Prerequisites</w:t>
      </w:r>
    </w:p>
    <w:p>
      <w:pPr>
        <w:pStyle w:val="ListBullet"/>
      </w:pPr>
      <w:r>
        <w:t>You must have access/permission to update records in the specified custom module.</w:t>
      </w:r>
    </w:p>
    <w:p>
      <w:pPr>
        <w:pStyle w:val="ListBullet"/>
      </w:pPr>
      <w:r>
        <w:t>You must know the target moduleId and recordId.</w:t>
      </w:r>
    </w:p>
    <w:p>
      <w:pPr>
        <w:pStyle w:val="Heading3"/>
      </w:pPr>
      <w:r>
        <w:t>Method</w:t>
      </w:r>
    </w:p>
    <w:p>
      <w:r>
        <w:t>PUT</w:t>
      </w:r>
    </w:p>
    <w:p>
      <w:pPr>
        <w:pStyle w:val="Heading3"/>
      </w:pPr>
      <w:r>
        <w:t>URL</w:t>
      </w:r>
    </w:p>
    <w:p>
      <w:r>
        <w:t>https://{{SALESMATE_DOMAIN}}.salesmate.io/apis/module/v4/{{moduleId}}/records/{{recordId}}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Updates an existing record in a custom module by moduleId and recordId. You can update required fields like name and owner, and optionally set fields such as pipeline, stage, and tags.</w:t>
      </w:r>
    </w:p>
    <w:p>
      <w:pPr>
        <w:pStyle w:val="Heading3"/>
      </w:pPr>
      <w:r>
        <w:t>Enforcement Rules</w:t>
      </w:r>
    </w:p>
    <w:p>
      <w:pPr>
        <w:pStyle w:val="ListBullet"/>
      </w:pPr>
      <w:r>
        <w:t>The moduleId path parameter must always be present and must be a non-empty string.</w:t>
      </w:r>
    </w:p>
    <w:p>
      <w:pPr>
        <w:pStyle w:val="ListBullet"/>
      </w:pPr>
      <w:r>
        <w:t>The recordId path parameter must always be present and must be a non-empty string.</w:t>
      </w:r>
    </w:p>
    <w:p>
      <w:pPr>
        <w:pStyle w:val="ListBullet"/>
      </w:pPr>
      <w:r>
        <w:t>Always construct the path as /apis/module/v4/{{moduleId}}/records/{{recordId}}.</w:t>
      </w:r>
    </w:p>
    <w:p>
      <w:pPr>
        <w:pStyle w:val="ListBullet"/>
      </w:pPr>
      <w:r>
        <w:t>Do not call the API with missing or empty path parameters (e.g., avoid /apis/module/v4//records/).</w:t>
      </w:r>
    </w:p>
    <w:p>
      <w:pPr>
        <w:pStyle w:val="ListBullet"/>
      </w:pPr>
      <w:r>
        <w:t>When executing the action, ensure to send Path Parameters in the URL, not in the body.</w:t>
      </w:r>
    </w:p>
    <w:p>
      <w:pPr>
        <w:pStyle w:val="ListBullet"/>
      </w:pPr>
      <w:r>
        <w:t>This endpoint requires the header x-linkname; include it as {{SALESMATE_DOMAIN}}.salesmate.io.</w:t>
      </w:r>
    </w:p>
    <w:p>
      <w:pPr>
        <w:pStyle w:val="Heading3"/>
      </w:pPr>
      <w:r>
        <w:t>Valid Examples</w:t>
      </w:r>
    </w:p>
    <w:p>
      <w:r>
        <w:rPr>
          <w:b/>
          <w:color w:val="666666"/>
          <w:sz w:val="16"/>
        </w:rPr>
        <w:t>[http]</w:t>
      </w:r>
    </w:p>
    <w:p>
      <w:pPr>
        <w:shd w:fill="F2F2F2" w:val="clear"/>
      </w:pPr>
      <w:r>
        <w:rPr>
          <w:rFonts w:ascii="Courier New" w:hAnsi="Courier New"/>
          <w:sz w:val="17"/>
        </w:rPr>
        <w:t>/apis/module/v4/abc123/records/24</w:t>
        <w:br/>
        <w:t>/apis/module/v4/12/records/987</w:t>
      </w:r>
    </w:p>
    <w:p>
      <w:pPr>
        <w:pStyle w:val="Heading3"/>
      </w:pPr>
      <w:r>
        <w:t>Invalid Examples</w:t>
      </w:r>
    </w:p>
    <w:p>
      <w:r>
        <w:rPr>
          <w:b/>
          <w:color w:val="666666"/>
          <w:sz w:val="16"/>
        </w:rPr>
        <w:t>[http]</w:t>
      </w:r>
    </w:p>
    <w:p>
      <w:pPr>
        <w:shd w:fill="F2F2F2" w:val="clear"/>
      </w:pPr>
      <w:r>
        <w:rPr>
          <w:rFonts w:ascii="Courier New" w:hAnsi="Courier New"/>
          <w:sz w:val="17"/>
        </w:rPr>
        <w:t>/apis/module/v4//records/24</w:t>
        <w:br/>
        <w:t>/apis/module/v4/abc123/records/</w:t>
        <w:br/>
        <w:t>/apis/module/v4/records/24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moduleId</w:t>
            </w:r>
          </w:p>
        </w:tc>
        <w:tc>
          <w:tcPr>
            <w:tcW w:type="dxa" w:w="2880"/>
          </w:tcPr>
          <w:p>
            <w:r>
              <w:t>string</w:t>
            </w:r>
          </w:p>
        </w:tc>
        <w:tc>
          <w:tcPr>
            <w:tcW w:type="dxa" w:w="2880"/>
          </w:tcPr>
          <w:p>
            <w:r>
              <w:t>Custom module identifier. Sent in the URL path.</w:t>
            </w:r>
          </w:p>
        </w:tc>
      </w:tr>
      <w:tr>
        <w:tc>
          <w:tcPr>
            <w:tcW w:type="dxa" w:w="2880"/>
          </w:tcPr>
          <w:p>
            <w:r>
              <w:t>recordId</w:t>
            </w:r>
          </w:p>
        </w:tc>
        <w:tc>
          <w:tcPr>
            <w:tcW w:type="dxa" w:w="2880"/>
          </w:tcPr>
          <w:p>
            <w:r>
              <w:t>string</w:t>
            </w:r>
          </w:p>
        </w:tc>
        <w:tc>
          <w:tcPr>
            <w:tcW w:type="dxa" w:w="2880"/>
          </w:tcPr>
          <w:p>
            <w:r>
              <w:t>Record identifier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custom module record. Size range: 255.</w:t>
            </w:r>
          </w:p>
        </w:tc>
      </w:tr>
      <w:tr>
        <w:tc>
          <w:tcPr>
            <w:tcW w:type="dxa" w:w="2880"/>
          </w:tcPr>
          <w:p>
            <w:r>
              <w:t>owner</w:t>
            </w:r>
          </w:p>
        </w:tc>
        <w:tc>
          <w:tcPr>
            <w:tcW w:type="dxa" w:w="2880"/>
          </w:tcPr>
          <w:p>
            <w:r>
              <w:t>Integer</w:t>
            </w:r>
          </w:p>
        </w:tc>
        <w:tc>
          <w:tcPr>
            <w:tcW w:type="dxa" w:w="2880"/>
          </w:tcPr>
          <w:p>
            <w:r>
              <w:t>Owner of the contact/record. Size range: 11.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w:t>
            </w:r>
          </w:p>
        </w:tc>
        <w:tc>
          <w:tcPr>
            <w:tcW w:type="dxa" w:w="2880"/>
          </w:tcPr>
          <w:p>
            <w:r>
              <w:t>String</w:t>
            </w:r>
          </w:p>
        </w:tc>
        <w:tc>
          <w:tcPr>
            <w:tcW w:type="dxa" w:w="2880"/>
          </w:tcPr>
          <w:p>
            <w:r>
              <w:t>Select any pipeline from pre-defined pipelines.</w:t>
            </w:r>
          </w:p>
        </w:tc>
      </w:tr>
      <w:tr>
        <w:tc>
          <w:tcPr>
            <w:tcW w:type="dxa" w:w="2880"/>
          </w:tcPr>
          <w:p>
            <w:r>
              <w:t>stage</w:t>
            </w:r>
          </w:p>
        </w:tc>
        <w:tc>
          <w:tcPr>
            <w:tcW w:type="dxa" w:w="2880"/>
          </w:tcPr>
          <w:p>
            <w:r>
              <w:t>String</w:t>
            </w:r>
          </w:p>
        </w:tc>
        <w:tc>
          <w:tcPr>
            <w:tcW w:type="dxa" w:w="2880"/>
          </w:tcPr>
          <w:p>
            <w:r>
              <w:t>Select a stage for a custom module (e.g., Open, In Progree, Closed).</w:t>
            </w:r>
          </w:p>
        </w:tc>
      </w:tr>
      <w:tr>
        <w:tc>
          <w:tcPr>
            <w:tcW w:type="dxa" w:w="2880"/>
          </w:tcPr>
          <w:p>
            <w:r>
              <w:t>tags</w:t>
            </w:r>
          </w:p>
        </w:tc>
        <w:tc>
          <w:tcPr>
            <w:tcW w:type="dxa" w:w="2880"/>
          </w:tcPr>
          <w:p>
            <w:r>
              <w:t>String</w:t>
            </w:r>
          </w:p>
        </w:tc>
        <w:tc>
          <w:tcPr>
            <w:tcW w:type="dxa" w:w="2880"/>
          </w:tcPr>
          <w:p>
            <w:r>
              <w:t>Tags associated with the custom module record.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"recordId": "24"</w:t>
        <w:br/>
        <w:t xml:space="preserve"> },</w:t>
        <w:br/>
        <w:t xml:space="preserve"> "Status": "success"</w:t>
        <w:br/>
        <w:t>}</w:t>
      </w:r>
    </w:p>
    <w:p>
      <w:pPr>
        <w:pStyle w:val="Heading3"/>
      </w:pPr>
      <w:r>
        <w:t>Error Response (400 Client Error) — Forbidden Error</w:t>
      </w:r>
    </w:p>
    <w:p>
      <w:r>
        <w:rPr>
          <w:b/>
          <w:color w:val="666666"/>
          <w:sz w:val="16"/>
        </w:rPr>
        <w:t>[json]</w:t>
      </w:r>
    </w:p>
    <w:p>
      <w:pPr>
        <w:shd w:fill="F2F2F2" w:val="clear"/>
      </w:pPr>
      <w:r>
        <w:rPr>
          <w:rFonts w:ascii="Courier New" w:hAnsi="Courier New"/>
          <w:sz w:val="17"/>
        </w:rPr>
        <w:t>{</w:t>
        <w:br/>
        <w:t xml:space="preserve"> "Error": {</w:t>
        <w:br/>
        <w:t xml:space="preserve"> "message": "You do not have permission to update School for selected owner",</w:t>
        <w:br/>
        <w:t xml:space="preserve"> "name": "ForbiddenError"</w:t>
        <w:br/>
        <w:t xml:space="preserve"> },</w:t>
        <w:br/>
        <w:t xml:space="preserve"> "Status": "failure"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Data.recordId</w:t>
            </w:r>
          </w:p>
        </w:tc>
        <w:tc>
          <w:tcPr>
            <w:tcW w:type="dxa" w:w="2880"/>
          </w:tcPr>
          <w:p>
            <w:r>
              <w:t>string</w:t>
            </w:r>
          </w:p>
        </w:tc>
        <w:tc>
          <w:tcPr>
            <w:tcW w:type="dxa" w:w="2880"/>
          </w:tcPr>
          <w:p>
            <w:r>
              <w:t>The updated record ID.</w:t>
            </w:r>
          </w:p>
        </w:tc>
      </w:tr>
      <w:tr>
        <w:tc>
          <w:tcPr>
            <w:tcW w:type="dxa" w:w="2880"/>
          </w:tcPr>
          <w:p>
            <w:r>
              <w:t>Status</w:t>
            </w:r>
          </w:p>
        </w:tc>
        <w:tc>
          <w:tcPr>
            <w:tcW w:type="dxa" w:w="2880"/>
          </w:tcPr>
          <w:p>
            <w:r>
              <w:t>string</w:t>
            </w:r>
          </w:p>
        </w:tc>
        <w:tc>
          <w:tcPr>
            <w:tcW w:type="dxa" w:w="2880"/>
          </w:tcPr>
          <w:p>
            <w:r>
              <w:t>Operation status (example: "success" or "failure").</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Error.message</w:t>
            </w:r>
          </w:p>
        </w:tc>
        <w:tc>
          <w:tcPr>
            <w:tcW w:type="dxa" w:w="2880"/>
          </w:tcPr>
          <w:p>
            <w:r>
              <w:t>string</w:t>
            </w:r>
          </w:p>
        </w:tc>
        <w:tc>
          <w:tcPr>
            <w:tcW w:type="dxa" w:w="2880"/>
          </w:tcPr>
          <w:p>
            <w:r>
              <w:t>Error message describing what went wrong.</w:t>
            </w:r>
          </w:p>
        </w:tc>
      </w:tr>
      <w:tr>
        <w:tc>
          <w:tcPr>
            <w:tcW w:type="dxa" w:w="2880"/>
          </w:tcPr>
          <w:p>
            <w:r>
              <w:t>Error.name</w:t>
            </w:r>
          </w:p>
        </w:tc>
        <w:tc>
          <w:tcPr>
            <w:tcW w:type="dxa" w:w="2880"/>
          </w:tcPr>
          <w:p>
            <w:r>
              <w:t>string</w:t>
            </w:r>
          </w:p>
        </w:tc>
        <w:tc>
          <w:tcPr>
            <w:tcW w:type="dxa" w:w="2880"/>
          </w:tcPr>
          <w:p>
            <w:r>
              <w:t>Error name/type (example: "ForbiddenError").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w:t>
        <w:br/>
        <w:t xml:space="preserve"> 'https://{{SALESMATE_DOMAIN}}.salesmate.io/apis/module/v4/abc123/records/24' \</w:t>
        <w:br/>
        <w:t xml:space="preserve"> --header 'Accept: application/json' \</w:t>
        <w:br/>
        <w:t xml:space="preserve"> --header 'Content-Type: application/json' \</w:t>
        <w:br/>
        <w:t xml:space="preserve"> --header 'x-linkname: {{SALESMATE_DOMAIN}}.salesmate.io' \</w:t>
        <w:br/>
        <w:t xml:space="preserve"> --data '{</w:t>
        <w:br/>
        <w:t xml:space="preserve"> "name": "Test custom record updated",</w:t>
        <w:br/>
        <w:t xml:space="preserve"> "owner": 8200</w:t>
        <w:br/>
        <w:t xml:space="preserve">  }'</w:t>
      </w:r>
    </w:p>
    <w:p>
      <w:pPr>
        <w:pStyle w:val="Heading3"/>
      </w:pPr>
      <w:r>
        <w:t>Example Usage</w:t>
      </w:r>
    </w:p>
    <w:p>
      <w:pPr>
        <w:pStyle w:val="Heading3"/>
      </w:pPr>
      <w:r>
        <w:t>Example 1: Update Required Fields</w:t>
      </w:r>
    </w:p>
    <w:p>
      <w:pPr>
        <w:pStyle w:val="Heading3"/>
      </w:pPr>
      <w:r>
        <w:t>Example 2: Update With Pipeline, Stage, and Tags</w:t>
      </w:r>
    </w:p>
    <w:p>
      <w:r>
        <w:rPr>
          <w:b/>
          <w:color w:val="666666"/>
          <w:sz w:val="16"/>
        </w:rPr>
        <w:t>[bash]</w:t>
      </w:r>
    </w:p>
    <w:p>
      <w:pPr>
        <w:shd w:fill="F2F2F2" w:val="clear"/>
      </w:pPr>
      <w:r>
        <w:rPr>
          <w:rFonts w:ascii="Courier New" w:hAnsi="Courier New"/>
          <w:sz w:val="17"/>
        </w:rPr>
        <w:t>curl --location --request PUT \</w:t>
        <w:br/>
        <w:t xml:space="preserve"> 'https://{{SALESMATE_DOMAIN}}.salesmate.io/apis/module/v4/abc123/records/24' \</w:t>
        <w:br/>
        <w:t xml:space="preserve"> --header 'Accept: application/json' \</w:t>
        <w:br/>
        <w:t xml:space="preserve"> --header 'Content-Type: application/json' \</w:t>
        <w:br/>
        <w:t xml:space="preserve"> --header 'x-linkname: {{SALESMATE_DOMAIN}}.salesmate.io' \</w:t>
        <w:br/>
        <w:t xml:space="preserve"> --data '{</w:t>
        <w:br/>
        <w:t xml:space="preserve"> "name": "Updated record name",</w:t>
        <w:br/>
        <w:t xml:space="preserve"> "owner": 8200,</w:t>
        <w:br/>
        <w:t xml:space="preserve"> "pipeline": "Sales Pipeline",</w:t>
        <w:br/>
        <w:t xml:space="preserve"> "stage": "Open",</w:t>
        <w:br/>
        <w:t xml:space="preserve"> "tags": "priority,school"</w:t>
        <w:br/>
        <w:t xml:space="preserve">  }'</w:t>
      </w:r>
    </w:p>
    <w:p>
      <w:pPr>
        <w:pStyle w:val="Heading3"/>
      </w:pPr>
      <w:r>
        <w:t>Notes</w:t>
      </w:r>
    </w:p>
    <w:p>
      <w:pPr>
        <w:pStyle w:val="ListBullet"/>
      </w:pPr>
      <w:r>
        <w:t>Request body must be JSON (Content-Type: application/json).</w:t>
      </w:r>
    </w:p>
    <w:p>
      <w:pPr>
        <w:pStyle w:val="ListBullet"/>
      </w:pPr>
      <w:r>
        <w:t>The documentation lists an accesstoken header, but authentication headers/tokens are intentionally omitted from this knowledge file per rules.</w:t>
      </w:r>
    </w:p>
    <w:p>
      <w:pPr>
        <w:pStyle w:val="Heading3"/>
      </w:pPr>
      <w:r>
        <w:t>Error Handling</w:t>
      </w:r>
    </w:p>
    <w:p>
      <w:pPr>
        <w:pStyle w:val="ListBullet"/>
      </w:pPr>
      <w:r>
        <w:t>200 OK: Record updated successfully.</w:t>
      </w:r>
    </w:p>
    <w:p>
      <w:pPr>
        <w:pStyle w:val="ListBullet"/>
      </w:pPr>
      <w:r>
        <w:t>400 Client Error: Documented as a forbidden/permission-related failure with Error.name = "ForbiddenError" and Status = "failure".</w:t>
      </w:r>
    </w:p>
    <w:p>
      <w:pPr>
        <w:pStyle w:val="Heading3"/>
      </w:pPr>
      <w:r>
        <w:t>Related customModuleRecords actions</w:t>
      </w:r>
    </w:p>
    <w:p>
      <w:pPr>
        <w:pStyle w:val="ListBullet"/>
      </w:pPr>
      <w:r>
        <w:t>[POST] Create a Custom Module’s Record — /apis/module/v4/{{moduleId}}/records</w:t>
      </w:r>
    </w:p>
    <w:p>
      <w:pPr>
        <w:pStyle w:val="ListBullet"/>
      </w:pPr>
      <w:r>
        <w:t>[POST] Search Custom Module Records — /apis/module/v4/records/search</w:t>
      </w:r>
    </w:p>
    <w:p>
      <w:pPr>
        <w:pStyle w:val="ListBullet"/>
      </w:pPr>
      <w:r>
        <w:t>[DELETE] Delete a Custom Module Record — /apis/module/v4/{{moduleId}}/records/{{recordId}}</w:t>
      </w:r>
    </w:p>
    <w:p>
      <w:pPr>
        <w:pStyle w:val="ListBullet"/>
      </w:pPr>
      <w:r>
        <w:t>[GET] Get a Custom Module Record’s Details — /apis/module/v4/{{moduleId}}/records/{{recordId}}</w:t>
      </w:r>
    </w:p>
    <w:p>
      <w:r>
        <w:br w:type="page"/>
      </w:r>
    </w:p>
    <w:p>
      <w:pPr>
        <w:pStyle w:val="Heading2"/>
      </w:pPr>
      <w:r>
        <w:t>35. [POST] Search Deals</w:t>
      </w:r>
    </w:p>
    <w:p>
      <w:r>
        <w:rPr>
          <w:b/>
        </w:rPr>
        <w:t xml:space="preserve">Endpoint: </w:t>
      </w:r>
      <w:r>
        <w:rPr>
          <w:rFonts w:ascii="Courier New" w:hAnsi="Courier New"/>
          <w:sz w:val="18"/>
        </w:rPr>
        <w:t>/apis/deal/v4/search</w:t>
      </w:r>
    </w:p>
    <w:p>
      <w:pPr>
        <w:pStyle w:val="Heading3"/>
      </w:pPr>
      <w:r>
        <w:t>Prerequisites</w:t>
      </w:r>
    </w:p>
    <w:p>
      <w:pPr>
        <w:pStyle w:val="ListBullet"/>
      </w:pPr>
      <w:r>
        <w:t>Must have access to the Deals module and permission to search deals</w:t>
      </w:r>
    </w:p>
    <w:p>
      <w:pPr>
        <w:pStyle w:val="ListBullet"/>
      </w:pPr>
      <w:r>
        <w:t>Maximum of 250 records can be fetched in one request</w:t>
      </w:r>
    </w:p>
    <w:p>
      <w:pPr>
        <w:pStyle w:val="Heading3"/>
      </w:pPr>
      <w:r>
        <w:t>Method</w:t>
      </w:r>
    </w:p>
    <w:p>
      <w:r>
        <w:t>POST</w:t>
      </w:r>
    </w:p>
    <w:p>
      <w:pPr>
        <w:pStyle w:val="Heading3"/>
      </w:pPr>
      <w:r>
        <w:t>URL</w:t>
      </w:r>
    </w:p>
    <w:p>
      <w:r>
        <w:t>https://{{SALESMATE_DOMAIN}}.salesmate.io/apis/deal/v4/search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Searches deals using a structured filter query and returns matching records (up to 250 per request). Supports selecting which fields to return and sorting by specific allowed fields.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 xml:space="preserve">This endpoint supports an optional query parameter: </w:t>
        <w:br/>
        <w:br/>
        <w:t>selectedCustomViewId (send it in the URL query string if used).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selectedCustomViewId</w:t>
            </w:r>
          </w:p>
        </w:tc>
        <w:tc>
          <w:tcPr>
            <w:tcW w:type="dxa" w:w="2880"/>
          </w:tcPr>
          <w:p>
            <w:r>
              <w:t>string</w:t>
            </w:r>
          </w:p>
        </w:tc>
        <w:tc>
          <w:tcPr>
            <w:tcW w:type="dxa" w:w="2880"/>
          </w:tcPr>
          <w:p>
            <w:r>
              <w:t>Custom view ID to apply while searching (send in the URL as a query parameter).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displayingFields</w:t>
            </w:r>
          </w:p>
        </w:tc>
        <w:tc>
          <w:tcPr>
            <w:tcW w:type="dxa" w:w="2880"/>
          </w:tcPr>
          <w:p>
            <w:r>
              <w:t>array (string[])</w:t>
            </w:r>
          </w:p>
        </w:tc>
        <w:tc>
          <w:tcPr>
            <w:tcW w:type="dxa" w:w="2880"/>
          </w:tcPr>
          <w:p>
            <w:r>
              <w:t>Array of field names to return in results (e.g., "deal.id", "deal.title").</w:t>
            </w:r>
          </w:p>
        </w:tc>
      </w:tr>
      <w:tr>
        <w:tc>
          <w:tcPr>
            <w:tcW w:type="dxa" w:w="2880"/>
          </w:tcPr>
          <w:p>
            <w:r>
              <w:t>filterQuery</w:t>
            </w:r>
          </w:p>
        </w:tc>
        <w:tc>
          <w:tcPr>
            <w:tcW w:type="dxa" w:w="2880"/>
          </w:tcPr>
          <w:p>
            <w:r>
              <w:t>object</w:t>
            </w:r>
          </w:p>
        </w:tc>
        <w:tc>
          <w:tcPr>
            <w:tcW w:type="dxa" w:w="2880"/>
          </w:tcPr>
          <w:p>
            <w:r>
              <w:t>Search criteria wrapper containing a group object with operator and rules.</w:t>
            </w:r>
          </w:p>
        </w:tc>
      </w:tr>
      <w:tr>
        <w:tc>
          <w:tcPr>
            <w:tcW w:type="dxa" w:w="2880"/>
          </w:tcPr>
          <w:p>
            <w:r>
              <w:t>moduleId</w:t>
            </w:r>
          </w:p>
        </w:tc>
        <w:tc>
          <w:tcPr>
            <w:tcW w:type="dxa" w:w="2880"/>
          </w:tcPr>
          <w:p>
            <w:r>
              <w:t>number</w:t>
            </w:r>
          </w:p>
        </w:tc>
        <w:tc>
          <w:tcPr>
            <w:tcW w:type="dxa" w:w="2880"/>
          </w:tcPr>
          <w:p>
            <w:r>
              <w:t>Module ID. Example shown: 4 (Deal).</w:t>
            </w:r>
          </w:p>
        </w:tc>
      </w:tr>
      <w:tr>
        <w:tc>
          <w:tcPr>
            <w:tcW w:type="dxa" w:w="2880"/>
          </w:tcPr>
          <w:p>
            <w:r>
              <w:t>reportType</w:t>
            </w:r>
          </w:p>
        </w:tc>
        <w:tc>
          <w:tcPr>
            <w:tcW w:type="dxa" w:w="2880"/>
          </w:tcPr>
          <w:p>
            <w:r>
              <w:t>string</w:t>
            </w:r>
          </w:p>
        </w:tc>
        <w:tc>
          <w:tcPr>
            <w:tcW w:type="dxa" w:w="2880"/>
          </w:tcPr>
          <w:p>
            <w:r>
              <w:t>Report type. Example shown: "get_data".</w:t>
            </w:r>
          </w:p>
        </w:tc>
      </w:tr>
      <w:tr>
        <w:tc>
          <w:tcPr>
            <w:tcW w:type="dxa" w:w="2880"/>
          </w:tcPr>
          <w:p>
            <w:r>
              <w:t>sort</w:t>
            </w:r>
          </w:p>
        </w:tc>
        <w:tc>
          <w:tcPr>
            <w:tcW w:type="dxa" w:w="2880"/>
          </w:tcPr>
          <w:p>
            <w:r>
              <w:t>object</w:t>
            </w:r>
          </w:p>
        </w:tc>
        <w:tc>
          <w:tcPr>
            <w:tcW w:type="dxa" w:w="2880"/>
          </w:tcPr>
          <w:p>
            <w:r>
              <w:t>Sorting configuration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getRecordsCount</w:t>
            </w:r>
          </w:p>
        </w:tc>
        <w:tc>
          <w:tcPr>
            <w:tcW w:type="dxa" w:w="2880"/>
          </w:tcPr>
          <w:p>
            <w:r>
              <w:t>boolean</w:t>
            </w:r>
          </w:p>
        </w:tc>
        <w:tc>
          <w:tcPr>
            <w:tcW w:type="dxa" w:w="2880"/>
          </w:tcPr>
          <w:p>
            <w:r>
              <w:t>Whether to include record counts. Example shown: true.</w:t>
            </w:r>
          </w:p>
        </w:tc>
      </w:tr>
      <w:tr>
        <w:tc>
          <w:tcPr>
            <w:tcW w:type="dxa" w:w="2880"/>
          </w:tcPr>
          <w:p>
            <w:r>
              <w:t>pipeline</w:t>
            </w:r>
          </w:p>
        </w:tc>
        <w:tc>
          <w:tcPr>
            <w:tcW w:type="dxa" w:w="2880"/>
          </w:tcPr>
          <w:p>
            <w:r>
              <w:t>string</w:t>
            </w:r>
          </w:p>
        </w:tc>
        <w:tc>
          <w:tcPr>
            <w:tcW w:type="dxa" w:w="2880"/>
          </w:tcPr>
          <w:p>
            <w:r>
              <w:t>Pipeline identifier/string. Example shown: "".</w:t>
            </w:r>
          </w:p>
        </w:tc>
      </w:tr>
    </w:tbl>
    <w:p/>
    <w:p>
      <w:pPr>
        <w:pStyle w:val="Heading3"/>
      </w:pPr>
      <w:r>
        <w:t>filterQuery.group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filterQuery.group.operator</w:t>
            </w:r>
          </w:p>
        </w:tc>
        <w:tc>
          <w:tcPr>
            <w:tcW w:type="dxa" w:w="2880"/>
          </w:tcPr>
          <w:p>
            <w:r>
              <w:t>string</w:t>
            </w:r>
          </w:p>
        </w:tc>
        <w:tc>
          <w:tcPr>
            <w:tcW w:type="dxa" w:w="2880"/>
          </w:tcPr>
          <w:p>
            <w:r>
              <w:t>Logical operator joining rules. Example shown: "AND".</w:t>
            </w:r>
          </w:p>
        </w:tc>
      </w:tr>
      <w:tr>
        <w:tc>
          <w:tcPr>
            <w:tcW w:type="dxa" w:w="2880"/>
          </w:tcPr>
          <w:p>
            <w:r>
              <w:t>filterQuery.group.rules</w:t>
            </w:r>
          </w:p>
        </w:tc>
        <w:tc>
          <w:tcPr>
            <w:tcW w:type="dxa" w:w="2880"/>
          </w:tcPr>
          <w:p>
            <w:r>
              <w:t>array (object[])</w:t>
            </w:r>
          </w:p>
        </w:tc>
        <w:tc>
          <w:tcPr>
            <w:tcW w:type="dxa" w:w="2880"/>
          </w:tcPr>
          <w:p>
            <w:r>
              <w:t>Array of rule objects defining conditions.</w:t>
            </w:r>
          </w:p>
        </w:tc>
      </w:tr>
    </w:tbl>
    <w:p/>
    <w:p>
      <w:pPr>
        <w:pStyle w:val="Heading3"/>
      </w:pPr>
      <w:r>
        <w:t>Rule object (filterQuery.group.rules[])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condition</w:t>
            </w:r>
          </w:p>
        </w:tc>
        <w:tc>
          <w:tcPr>
            <w:tcW w:type="dxa" w:w="2880"/>
          </w:tcPr>
          <w:p>
            <w:r>
              <w:t>string</w:t>
            </w:r>
          </w:p>
        </w:tc>
        <w:tc>
          <w:tcPr>
            <w:tcW w:type="dxa" w:w="2880"/>
          </w:tcPr>
          <w:p>
            <w:r>
              <w:t>Condition operator (see “Conditions” below).</w:t>
            </w:r>
          </w:p>
        </w:tc>
      </w:tr>
      <w:tr>
        <w:tc>
          <w:tcPr>
            <w:tcW w:type="dxa" w:w="2880"/>
          </w:tcPr>
          <w:p>
            <w:r>
              <w:t>data</w:t>
            </w:r>
          </w:p>
        </w:tc>
        <w:tc>
          <w:tcPr>
            <w:tcW w:type="dxa" w:w="2880"/>
          </w:tcPr>
          <w:p>
            <w:r>
              <w:t>string</w:t>
            </w:r>
          </w:p>
        </w:tc>
        <w:tc>
          <w:tcPr>
            <w:tcW w:type="dxa" w:w="2880"/>
          </w:tcPr>
          <w:p>
            <w:r>
              <w:t>Value used for the condition (format depends on field type).</w:t>
            </w:r>
          </w:p>
        </w:tc>
      </w:tr>
      <w:tr>
        <w:tc>
          <w:tcPr>
            <w:tcW w:type="dxa" w:w="2880"/>
          </w:tcPr>
          <w:p>
            <w:r>
              <w:t>eventType</w:t>
            </w:r>
          </w:p>
        </w:tc>
        <w:tc>
          <w:tcPr>
            <w:tcW w:type="dxa" w:w="2880"/>
          </w:tcPr>
          <w:p>
            <w:r>
              <w:t>string</w:t>
            </w:r>
          </w:p>
        </w:tc>
        <w:tc>
          <w:tcPr>
            <w:tcW w:type="dxa" w:w="2880"/>
          </w:tcPr>
          <w:p>
            <w:r>
              <w:t>Event/type hint. Example shown: "DateTime".</w:t>
            </w:r>
          </w:p>
        </w:tc>
      </w:tr>
      <w:tr>
        <w:tc>
          <w:tcPr>
            <w:tcW w:type="dxa" w:w="2880"/>
          </w:tcPr>
          <w:p>
            <w:r>
              <w:t>field</w:t>
            </w:r>
          </w:p>
        </w:tc>
        <w:tc>
          <w:tcPr>
            <w:tcW w:type="dxa" w:w="2880"/>
          </w:tcPr>
          <w:p>
            <w:r>
              <w:t>object</w:t>
            </w:r>
          </w:p>
        </w:tc>
        <w:tc>
          <w:tcPr>
            <w:tcW w:type="dxa" w:w="2880"/>
          </w:tcPr>
          <w:p>
            <w:r>
              <w:t>Field metadata object containing displayName, fieldName, type.</w:t>
            </w:r>
          </w:p>
        </w:tc>
      </w:tr>
      <w:tr>
        <w:tc>
          <w:tcPr>
            <w:tcW w:type="dxa" w:w="2880"/>
          </w:tcPr>
          <w:p>
            <w:r>
              <w:t>moduleName</w:t>
            </w:r>
          </w:p>
        </w:tc>
        <w:tc>
          <w:tcPr>
            <w:tcW w:type="dxa" w:w="2880"/>
          </w:tcPr>
          <w:p>
            <w:r>
              <w:t>string</w:t>
            </w:r>
          </w:p>
        </w:tc>
        <w:tc>
          <w:tcPr>
            <w:tcW w:type="dxa" w:w="2880"/>
          </w:tcPr>
          <w:p>
            <w:r>
              <w:t>Module name. Example shown: "Deal".</w:t>
            </w:r>
          </w:p>
        </w:tc>
      </w:tr>
    </w:tbl>
    <w:p/>
    <w:p>
      <w:pPr>
        <w:pStyle w:val="Heading3"/>
      </w:pPr>
      <w:r>
        <w:t>field object (filterQuery.group.rules[].field)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Human-readable field label. Example: "Created At".</w:t>
            </w:r>
          </w:p>
        </w:tc>
      </w:tr>
      <w:tr>
        <w:tc>
          <w:tcPr>
            <w:tcW w:type="dxa" w:w="2880"/>
          </w:tcPr>
          <w:p>
            <w:r>
              <w:t>fieldName</w:t>
            </w:r>
          </w:p>
        </w:tc>
        <w:tc>
          <w:tcPr>
            <w:tcW w:type="dxa" w:w="2880"/>
          </w:tcPr>
          <w:p>
            <w:r>
              <w:t>string</w:t>
            </w:r>
          </w:p>
        </w:tc>
        <w:tc>
          <w:tcPr>
            <w:tcW w:type="dxa" w:w="2880"/>
          </w:tcPr>
          <w:p>
            <w:r>
              <w:t>Fully-qualified field name. Example: "deal.createdAt".</w:t>
            </w:r>
          </w:p>
        </w:tc>
      </w:tr>
      <w:tr>
        <w:tc>
          <w:tcPr>
            <w:tcW w:type="dxa" w:w="2880"/>
          </w:tcPr>
          <w:p>
            <w:r>
              <w:t>type</w:t>
            </w:r>
          </w:p>
        </w:tc>
        <w:tc>
          <w:tcPr>
            <w:tcW w:type="dxa" w:w="2880"/>
          </w:tcPr>
          <w:p>
            <w:r>
              <w:t>string</w:t>
            </w:r>
          </w:p>
        </w:tc>
        <w:tc>
          <w:tcPr>
            <w:tcW w:type="dxa" w:w="2880"/>
          </w:tcPr>
          <w:p>
            <w:r>
              <w:t>Field type. Example: "DateTime".</w:t>
            </w:r>
          </w:p>
        </w:tc>
      </w:tr>
    </w:tbl>
    <w:p/>
    <w:p>
      <w:pPr>
        <w:pStyle w:val="Heading3"/>
      </w:pPr>
      <w:r>
        <w:t>sort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sort.fieldName</w:t>
            </w:r>
          </w:p>
        </w:tc>
        <w:tc>
          <w:tcPr>
            <w:tcW w:type="dxa" w:w="2880"/>
          </w:tcPr>
          <w:p>
            <w:r>
              <w:t>string</w:t>
            </w:r>
          </w:p>
        </w:tc>
        <w:tc>
          <w:tcPr>
            <w:tcW w:type="dxa" w:w="2880"/>
          </w:tcPr>
          <w:p>
            <w:r>
              <w:t>Field name to sort by. Example shown: "". Order by only works for: id, createdAt, lastModifiedAt, title.</w:t>
            </w:r>
          </w:p>
        </w:tc>
      </w:tr>
      <w:tr>
        <w:tc>
          <w:tcPr>
            <w:tcW w:type="dxa" w:w="2880"/>
          </w:tcPr>
          <w:p>
            <w:r>
              <w:t>sort.order</w:t>
            </w:r>
          </w:p>
        </w:tc>
        <w:tc>
          <w:tcPr>
            <w:tcW w:type="dxa" w:w="2880"/>
          </w:tcPr>
          <w:p>
            <w:r>
              <w:t>string</w:t>
            </w:r>
          </w:p>
        </w:tc>
        <w:tc>
          <w:tcPr>
            <w:tcW w:type="dxa" w:w="2880"/>
          </w:tcPr>
          <w:p>
            <w:r>
              <w:t>Sort order. Example shown: "".</w:t>
            </w:r>
          </w:p>
        </w:tc>
      </w:tr>
    </w:tbl>
    <w:p/>
    <w:p>
      <w:pPr>
        <w:pStyle w:val="Heading3"/>
      </w:pPr>
      <w:r>
        <w:t>Conditions (by field type)</w:t>
      </w:r>
    </w:p>
    <w:p>
      <w:r>
        <w:t>Order-by support note: Order by will only work for these fields:</w:t>
      </w:r>
    </w:p>
    <w:p>
      <w:pPr>
        <w:pStyle w:val="ListBullet"/>
      </w:pPr>
      <w:r>
        <w:t>id</w:t>
      </w:r>
    </w:p>
    <w:p>
      <w:pPr>
        <w:pStyle w:val="ListBullet"/>
      </w:pPr>
      <w:r>
        <w:t>createdAt</w:t>
      </w:r>
    </w:p>
    <w:p>
      <w:pPr>
        <w:pStyle w:val="ListBullet"/>
      </w:pPr>
      <w:r>
        <w:t>lastModifiedAt</w:t>
      </w:r>
    </w:p>
    <w:p>
      <w:pPr>
        <w:pStyle w:val="ListBullet"/>
      </w:pPr>
      <w:r>
        <w:t>title</w:t>
      </w:r>
    </w:p>
    <w:p>
      <w:pPr>
        <w:pStyle w:val="Heading3"/>
      </w:pPr>
      <w:r>
        <w:t>String fields (name, email, phone, {customFields})</w:t>
      </w:r>
    </w:p>
    <w:p>
      <w:r>
        <w:t>Allowed conditions:</w:t>
      </w:r>
    </w:p>
    <w:p>
      <w:pPr>
        <w:pStyle w:val="ListBullet"/>
      </w:pPr>
      <w:r>
        <w:t>EQUALS, NOT_EQUALS, CONTAINS, DOES_NOT_CONTAINS, STARTS_WITH, ENDS_WITH, EMPTY, NOT_EMPTY</w:t>
      </w:r>
    </w:p>
    <w:p>
      <w:pPr>
        <w:pStyle w:val="Heading3"/>
      </w:pPr>
      <w:r>
        <w:t>Numeric fields (zipcode, {customFields} of Integer/BigInteger/Percentage/Decimal/Currency/Duration)</w:t>
      </w:r>
    </w:p>
    <w:p>
      <w:r>
        <w:t>Allowed conditions:</w:t>
      </w:r>
    </w:p>
    <w:p>
      <w:pPr>
        <w:pStyle w:val="ListBullet"/>
      </w:pPr>
      <w:r>
        <w:t>EQUALS, NOT_EQUALS, EMPTY, NOT_EMPTY</w:t>
      </w:r>
    </w:p>
    <w:p>
      <w:pPr>
        <w:pStyle w:val="Heading3"/>
      </w:pPr>
      <w:r>
        <w:t>Date fields (lastModifiedDate, {customFields} of Date)</w:t>
      </w:r>
    </w:p>
    <w:p>
      <w:r>
        <w:t>Allowed conditions:</w:t>
      </w:r>
    </w:p>
    <w:p>
      <w:pPr>
        <w:pStyle w:val="ListBullet"/>
      </w:pPr>
      <w:r>
        <w:t>IS UNKNOWN, HAS_ANY_VALUE, IS, IS_NOT, IS_AFTER, IS_BEFORE, BETWEEN, NOT_BETWEEN,</w:t>
        <w:br/>
        <w:t>TODAY, TOMORROW, YESTERDAY, TOMORROW_ONWARDS, TILL_YESTERDAY,</w:t>
        <w:br/>
        <w:t>LAST_MONTH, NEXT_MONTH, CURRENT_MONTH, LAST_WEEK, CURRENT_WEEK, NEXT_WEEK</w:t>
      </w:r>
    </w:p>
    <w:p>
      <w:pPr>
        <w:pStyle w:val="Heading3"/>
      </w:pPr>
      <w:r>
        <w:t>Checkbox/Boolean custom fields ({customFields} of Checkbox/Boolean)</w:t>
      </w:r>
    </w:p>
    <w:p>
      <w:r>
        <w:t>Allowed conditions:</w:t>
      </w:r>
    </w:p>
    <w:p>
      <w:pPr>
        <w:pStyle w:val="ListBullet"/>
      </w:pPr>
      <w:r>
        <w:t>BOOLEAN</w:t>
      </w:r>
    </w:p>
    <w:p>
      <w:pPr>
        <w:pStyle w:val="Heading3"/>
      </w:pPr>
      <w:r>
        <w:t>Select-like fields (tags, {customFields} of Select/IconisedSelect/MultiSelect/Tag)</w:t>
      </w:r>
    </w:p>
    <w:p>
      <w:r>
        <w:t>Allowed conditions:</w:t>
      </w:r>
    </w:p>
    <w:p>
      <w:pPr>
        <w:pStyle w:val="ListBullet"/>
      </w:pPr>
      <w:r>
        <w:t>EQUALS, NOT_EQUALS, EMPTY, NOT_EMPTY</w:t>
      </w:r>
    </w:p>
    <w:p>
      <w:pPr>
        <w:pStyle w:val="Heading3"/>
      </w:pPr>
      <w:r>
        <w:t>Lookup custom fields ({customFields} of Lookup)</w:t>
      </w:r>
    </w:p>
    <w:p>
      <w:r>
        <w:t>Allowed conditions:</w:t>
      </w:r>
    </w:p>
    <w:p>
      <w:pPr>
        <w:pStyle w:val="ListBullet"/>
      </w:pPr>
      <w:r>
        <w:t>$MYSELF$, EQUALS, NOT_EQUALS, EMPTY, NOT_EMPTY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"data": [</w:t>
        <w:br/>
        <w:t xml:space="preserve"> {</w:t>
        <w:br/>
        <w:t xml:space="preserve"> "Company": {},</w:t>
        <w:br/>
        <w:t xml:space="preserve"> "Owner": {</w:t>
        <w:br/>
        <w:t xml:space="preserve"> "email": "test@gmail.com",</w:t>
        <w:br/>
        <w:t xml:space="preserve"> "firstName": "Admin",</w:t>
        <w:br/>
        <w:t xml:space="preserve"> "id": 1,</w:t>
        <w:br/>
        <w:t xml:space="preserve"> "imagePath": "",</w:t>
        <w:br/>
        <w:t xml:space="preserve"> "lastName": ""</w:t>
        <w:br/>
        <w:t xml:space="preserve"> },</w:t>
        <w:br/>
        <w:t xml:space="preserve"> "billingCity": "Charlotte",</w:t>
        <w:br/>
        <w:t xml:space="preserve"> "designation": "",</w:t>
        <w:br/>
        <w:t xml:space="preserve"> "email": "email@domain.com",</w:t>
        <w:br/>
        <w:t xml:space="preserve"> "id": 8,</w:t>
        <w:br/>
        <w:t xml:space="preserve"> "imagePath": "",</w:t>
        <w:br/>
        <w:t xml:space="preserve"> "mobile": "7047416978",</w:t>
        <w:br/>
        <w:t xml:space="preserve"> "name": "Sam",</w:t>
        <w:br/>
        <w:t xml:space="preserve"> "photo": "",</w:t>
        <w:br/>
        <w:t xml:space="preserve"> "tags": ""</w:t>
        <w:br/>
        <w:t xml:space="preserve"> }</w:t>
        <w:br/>
        <w:t xml:space="preserve"> ],</w:t>
        <w:br/>
        <w:t xml:space="preserve"> "selectedView": 25,</w:t>
        <w:br/>
        <w:t xml:space="preserve"> "totalPages": 1,</w:t>
        <w:br/>
        <w:t xml:space="preserve"> "totalRows": 1</w:t>
        <w:br/>
        <w:t xml:space="preserve"> },</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Request status. Example: "success".</w:t>
            </w:r>
          </w:p>
        </w:tc>
      </w:tr>
      <w:tr>
        <w:tc>
          <w:tcPr>
            <w:tcW w:type="dxa" w:w="2880"/>
          </w:tcPr>
          <w:p>
            <w:r>
              <w:t>Data</w:t>
            </w:r>
          </w:p>
        </w:tc>
        <w:tc>
          <w:tcPr>
            <w:tcW w:type="dxa" w:w="2880"/>
          </w:tcPr>
          <w:p>
            <w:r>
              <w:t>object</w:t>
            </w:r>
          </w:p>
        </w:tc>
        <w:tc>
          <w:tcPr>
            <w:tcW w:type="dxa" w:w="2880"/>
          </w:tcPr>
          <w:p>
            <w:r>
              <w:t>Container for result data and pagination information.</w:t>
            </w:r>
          </w:p>
        </w:tc>
      </w:tr>
      <w:tr>
        <w:tc>
          <w:tcPr>
            <w:tcW w:type="dxa" w:w="2880"/>
          </w:tcPr>
          <w:p>
            <w:r>
              <w:t>Data.data</w:t>
            </w:r>
          </w:p>
        </w:tc>
        <w:tc>
          <w:tcPr>
            <w:tcW w:type="dxa" w:w="2880"/>
          </w:tcPr>
          <w:p>
            <w:r>
              <w:t>array (object[])</w:t>
            </w:r>
          </w:p>
        </w:tc>
        <w:tc>
          <w:tcPr>
            <w:tcW w:type="dxa" w:w="2880"/>
          </w:tcPr>
          <w:p>
            <w:r>
              <w:t>Array of returned records.</w:t>
            </w:r>
          </w:p>
        </w:tc>
      </w:tr>
      <w:tr>
        <w:tc>
          <w:tcPr>
            <w:tcW w:type="dxa" w:w="2880"/>
          </w:tcPr>
          <w:p>
            <w:r>
              <w:t>Data.selectedView</w:t>
            </w:r>
          </w:p>
        </w:tc>
        <w:tc>
          <w:tcPr>
            <w:tcW w:type="dxa" w:w="2880"/>
          </w:tcPr>
          <w:p>
            <w:r>
              <w:t>number</w:t>
            </w:r>
          </w:p>
        </w:tc>
        <w:tc>
          <w:tcPr>
            <w:tcW w:type="dxa" w:w="2880"/>
          </w:tcPr>
          <w:p>
            <w:r>
              <w:t>Selected view ID applied to results. Example: 25.</w:t>
            </w:r>
          </w:p>
        </w:tc>
      </w:tr>
      <w:tr>
        <w:tc>
          <w:tcPr>
            <w:tcW w:type="dxa" w:w="2880"/>
          </w:tcPr>
          <w:p>
            <w:r>
              <w:t>Data.totalPages</w:t>
            </w:r>
          </w:p>
        </w:tc>
        <w:tc>
          <w:tcPr>
            <w:tcW w:type="dxa" w:w="2880"/>
          </w:tcPr>
          <w:p>
            <w:r>
              <w:t>number</w:t>
            </w:r>
          </w:p>
        </w:tc>
        <w:tc>
          <w:tcPr>
            <w:tcW w:type="dxa" w:w="2880"/>
          </w:tcPr>
          <w:p>
            <w:r>
              <w:t>Total pages available. Example: 1.</w:t>
            </w:r>
          </w:p>
        </w:tc>
      </w:tr>
      <w:tr>
        <w:tc>
          <w:tcPr>
            <w:tcW w:type="dxa" w:w="2880"/>
          </w:tcPr>
          <w:p>
            <w:r>
              <w:t>Data.totalRows</w:t>
            </w:r>
          </w:p>
        </w:tc>
        <w:tc>
          <w:tcPr>
            <w:tcW w:type="dxa" w:w="2880"/>
          </w:tcPr>
          <w:p>
            <w:r>
              <w:t>number</w:t>
            </w:r>
          </w:p>
        </w:tc>
        <w:tc>
          <w:tcPr>
            <w:tcW w:type="dxa" w:w="2880"/>
          </w:tcPr>
          <w:p>
            <w:r>
              <w:t>Total rows available. Example: 1.</w:t>
            </w:r>
          </w:p>
        </w:tc>
      </w:tr>
      <w:tr>
        <w:tc>
          <w:tcPr>
            <w:tcW w:type="dxa" w:w="2880"/>
          </w:tcPr>
          <w:p>
            <w:r>
              <w:t>Data.data[].Company</w:t>
            </w:r>
          </w:p>
        </w:tc>
        <w:tc>
          <w:tcPr>
            <w:tcW w:type="dxa" w:w="2880"/>
          </w:tcPr>
          <w:p>
            <w:r>
              <w:t>object</w:t>
            </w:r>
          </w:p>
        </w:tc>
        <w:tc>
          <w:tcPr>
            <w:tcW w:type="dxa" w:w="2880"/>
          </w:tcPr>
          <w:p>
            <w:r>
              <w:t>Company object (example shows {}; structure not provided).</w:t>
            </w:r>
          </w:p>
        </w:tc>
      </w:tr>
      <w:tr>
        <w:tc>
          <w:tcPr>
            <w:tcW w:type="dxa" w:w="2880"/>
          </w:tcPr>
          <w:p>
            <w:r>
              <w:t>Data.data[].Owner</w:t>
            </w:r>
          </w:p>
        </w:tc>
        <w:tc>
          <w:tcPr>
            <w:tcW w:type="dxa" w:w="2880"/>
          </w:tcPr>
          <w:p>
            <w:r>
              <w:t>object</w:t>
            </w:r>
          </w:p>
        </w:tc>
        <w:tc>
          <w:tcPr>
            <w:tcW w:type="dxa" w:w="2880"/>
          </w:tcPr>
          <w:p>
            <w:r>
              <w:t>Owner details.</w:t>
            </w:r>
          </w:p>
        </w:tc>
      </w:tr>
      <w:tr>
        <w:tc>
          <w:tcPr>
            <w:tcW w:type="dxa" w:w="2880"/>
          </w:tcPr>
          <w:p>
            <w:r>
              <w:t>Data.data[].Owner.email</w:t>
            </w:r>
          </w:p>
        </w:tc>
        <w:tc>
          <w:tcPr>
            <w:tcW w:type="dxa" w:w="2880"/>
          </w:tcPr>
          <w:p>
            <w:r>
              <w:t>string</w:t>
            </w:r>
          </w:p>
        </w:tc>
        <w:tc>
          <w:tcPr>
            <w:tcW w:type="dxa" w:w="2880"/>
          </w:tcPr>
          <w:p>
            <w:r>
              <w:t>Owner email.</w:t>
            </w:r>
          </w:p>
        </w:tc>
      </w:tr>
      <w:tr>
        <w:tc>
          <w:tcPr>
            <w:tcW w:type="dxa" w:w="2880"/>
          </w:tcPr>
          <w:p>
            <w:r>
              <w:t>Data.data[].Owner.firstName</w:t>
            </w:r>
          </w:p>
        </w:tc>
        <w:tc>
          <w:tcPr>
            <w:tcW w:type="dxa" w:w="2880"/>
          </w:tcPr>
          <w:p>
            <w:r>
              <w:t>string</w:t>
            </w:r>
          </w:p>
        </w:tc>
        <w:tc>
          <w:tcPr>
            <w:tcW w:type="dxa" w:w="2880"/>
          </w:tcPr>
          <w:p>
            <w:r>
              <w:t>Owner first name.</w:t>
            </w:r>
          </w:p>
        </w:tc>
      </w:tr>
      <w:tr>
        <w:tc>
          <w:tcPr>
            <w:tcW w:type="dxa" w:w="2880"/>
          </w:tcPr>
          <w:p>
            <w:r>
              <w:t>Data.data[].Owner.id</w:t>
            </w:r>
          </w:p>
        </w:tc>
        <w:tc>
          <w:tcPr>
            <w:tcW w:type="dxa" w:w="2880"/>
          </w:tcPr>
          <w:p>
            <w:r>
              <w:t>number</w:t>
            </w:r>
          </w:p>
        </w:tc>
        <w:tc>
          <w:tcPr>
            <w:tcW w:type="dxa" w:w="2880"/>
          </w:tcPr>
          <w:p>
            <w:r>
              <w:t>Owner ID.</w:t>
            </w:r>
          </w:p>
        </w:tc>
      </w:tr>
      <w:tr>
        <w:tc>
          <w:tcPr>
            <w:tcW w:type="dxa" w:w="2880"/>
          </w:tcPr>
          <w:p>
            <w:r>
              <w:t>Data.data[].Owner.imagePath</w:t>
            </w:r>
          </w:p>
        </w:tc>
        <w:tc>
          <w:tcPr>
            <w:tcW w:type="dxa" w:w="2880"/>
          </w:tcPr>
          <w:p>
            <w:r>
              <w:t>string</w:t>
            </w:r>
          </w:p>
        </w:tc>
        <w:tc>
          <w:tcPr>
            <w:tcW w:type="dxa" w:w="2880"/>
          </w:tcPr>
          <w:p>
            <w:r>
              <w:t>Owner image path.</w:t>
            </w:r>
          </w:p>
        </w:tc>
      </w:tr>
      <w:tr>
        <w:tc>
          <w:tcPr>
            <w:tcW w:type="dxa" w:w="2880"/>
          </w:tcPr>
          <w:p>
            <w:r>
              <w:t>Data.data[].Owner.lastName</w:t>
            </w:r>
          </w:p>
        </w:tc>
        <w:tc>
          <w:tcPr>
            <w:tcW w:type="dxa" w:w="2880"/>
          </w:tcPr>
          <w:p>
            <w:r>
              <w:t>string</w:t>
            </w:r>
          </w:p>
        </w:tc>
        <w:tc>
          <w:tcPr>
            <w:tcW w:type="dxa" w:w="2880"/>
          </w:tcPr>
          <w:p>
            <w:r>
              <w:t>Owner last name.</w:t>
            </w:r>
          </w:p>
        </w:tc>
      </w:tr>
      <w:tr>
        <w:tc>
          <w:tcPr>
            <w:tcW w:type="dxa" w:w="2880"/>
          </w:tcPr>
          <w:p>
            <w:r>
              <w:t>Data.data[].billingCity</w:t>
            </w:r>
          </w:p>
        </w:tc>
        <w:tc>
          <w:tcPr>
            <w:tcW w:type="dxa" w:w="2880"/>
          </w:tcPr>
          <w:p>
            <w:r>
              <w:t>string</w:t>
            </w:r>
          </w:p>
        </w:tc>
        <w:tc>
          <w:tcPr>
            <w:tcW w:type="dxa" w:w="2880"/>
          </w:tcPr>
          <w:p>
            <w:r>
              <w:t>Billing city.</w:t>
            </w:r>
          </w:p>
        </w:tc>
      </w:tr>
      <w:tr>
        <w:tc>
          <w:tcPr>
            <w:tcW w:type="dxa" w:w="2880"/>
          </w:tcPr>
          <w:p>
            <w:r>
              <w:t>Data.data[].designation</w:t>
            </w:r>
          </w:p>
        </w:tc>
        <w:tc>
          <w:tcPr>
            <w:tcW w:type="dxa" w:w="2880"/>
          </w:tcPr>
          <w:p>
            <w:r>
              <w:t>string</w:t>
            </w:r>
          </w:p>
        </w:tc>
        <w:tc>
          <w:tcPr>
            <w:tcW w:type="dxa" w:w="2880"/>
          </w:tcPr>
          <w:p>
            <w:r>
              <w:t>Designation.</w:t>
            </w:r>
          </w:p>
        </w:tc>
      </w:tr>
      <w:tr>
        <w:tc>
          <w:tcPr>
            <w:tcW w:type="dxa" w:w="2880"/>
          </w:tcPr>
          <w:p>
            <w:r>
              <w:t>Data.data[].email</w:t>
            </w:r>
          </w:p>
        </w:tc>
        <w:tc>
          <w:tcPr>
            <w:tcW w:type="dxa" w:w="2880"/>
          </w:tcPr>
          <w:p>
            <w:r>
              <w:t>string</w:t>
            </w:r>
          </w:p>
        </w:tc>
        <w:tc>
          <w:tcPr>
            <w:tcW w:type="dxa" w:w="2880"/>
          </w:tcPr>
          <w:p>
            <w:r>
              <w:t>Email.</w:t>
            </w:r>
          </w:p>
        </w:tc>
      </w:tr>
      <w:tr>
        <w:tc>
          <w:tcPr>
            <w:tcW w:type="dxa" w:w="2880"/>
          </w:tcPr>
          <w:p>
            <w:r>
              <w:t>Data.data[].id</w:t>
            </w:r>
          </w:p>
        </w:tc>
        <w:tc>
          <w:tcPr>
            <w:tcW w:type="dxa" w:w="2880"/>
          </w:tcPr>
          <w:p>
            <w:r>
              <w:t>number</w:t>
            </w:r>
          </w:p>
        </w:tc>
        <w:tc>
          <w:tcPr>
            <w:tcW w:type="dxa" w:w="2880"/>
          </w:tcPr>
          <w:p>
            <w:r>
              <w:t>Record ID.</w:t>
            </w:r>
          </w:p>
        </w:tc>
      </w:tr>
      <w:tr>
        <w:tc>
          <w:tcPr>
            <w:tcW w:type="dxa" w:w="2880"/>
          </w:tcPr>
          <w:p>
            <w:r>
              <w:t>Data.data[].imagePath</w:t>
            </w:r>
          </w:p>
        </w:tc>
        <w:tc>
          <w:tcPr>
            <w:tcW w:type="dxa" w:w="2880"/>
          </w:tcPr>
          <w:p>
            <w:r>
              <w:t>string</w:t>
            </w:r>
          </w:p>
        </w:tc>
        <w:tc>
          <w:tcPr>
            <w:tcW w:type="dxa" w:w="2880"/>
          </w:tcPr>
          <w:p>
            <w:r>
              <w:t>Image path.</w:t>
            </w:r>
          </w:p>
        </w:tc>
      </w:tr>
      <w:tr>
        <w:tc>
          <w:tcPr>
            <w:tcW w:type="dxa" w:w="2880"/>
          </w:tcPr>
          <w:p>
            <w:r>
              <w:t>Data.data[].mobile</w:t>
            </w:r>
          </w:p>
        </w:tc>
        <w:tc>
          <w:tcPr>
            <w:tcW w:type="dxa" w:w="2880"/>
          </w:tcPr>
          <w:p>
            <w:r>
              <w:t>string</w:t>
            </w:r>
          </w:p>
        </w:tc>
        <w:tc>
          <w:tcPr>
            <w:tcW w:type="dxa" w:w="2880"/>
          </w:tcPr>
          <w:p>
            <w:r>
              <w:t>Mobile phone.</w:t>
            </w:r>
          </w:p>
        </w:tc>
      </w:tr>
      <w:tr>
        <w:tc>
          <w:tcPr>
            <w:tcW w:type="dxa" w:w="2880"/>
          </w:tcPr>
          <w:p>
            <w:r>
              <w:t>Data.data[].name</w:t>
            </w:r>
          </w:p>
        </w:tc>
        <w:tc>
          <w:tcPr>
            <w:tcW w:type="dxa" w:w="2880"/>
          </w:tcPr>
          <w:p>
            <w:r>
              <w:t>string</w:t>
            </w:r>
          </w:p>
        </w:tc>
        <w:tc>
          <w:tcPr>
            <w:tcW w:type="dxa" w:w="2880"/>
          </w:tcPr>
          <w:p>
            <w:r>
              <w:t>Name.</w:t>
            </w:r>
          </w:p>
        </w:tc>
      </w:tr>
      <w:tr>
        <w:tc>
          <w:tcPr>
            <w:tcW w:type="dxa" w:w="2880"/>
          </w:tcPr>
          <w:p>
            <w:r>
              <w:t>Data.data[].photo</w:t>
            </w:r>
          </w:p>
        </w:tc>
        <w:tc>
          <w:tcPr>
            <w:tcW w:type="dxa" w:w="2880"/>
          </w:tcPr>
          <w:p>
            <w:r>
              <w:t>string</w:t>
            </w:r>
          </w:p>
        </w:tc>
        <w:tc>
          <w:tcPr>
            <w:tcW w:type="dxa" w:w="2880"/>
          </w:tcPr>
          <w:p>
            <w:r>
              <w:t>Photo.</w:t>
            </w:r>
          </w:p>
        </w:tc>
      </w:tr>
      <w:tr>
        <w:tc>
          <w:tcPr>
            <w:tcW w:type="dxa" w:w="2880"/>
          </w:tcPr>
          <w:p>
            <w:r>
              <w:t>Data.data[].tags</w:t>
            </w:r>
          </w:p>
        </w:tc>
        <w:tc>
          <w:tcPr>
            <w:tcW w:type="dxa" w:w="2880"/>
          </w:tcPr>
          <w:p>
            <w:r>
              <w:t>string</w:t>
            </w:r>
          </w:p>
        </w:tc>
        <w:tc>
          <w:tcPr>
            <w:tcW w:type="dxa" w:w="2880"/>
          </w:tcPr>
          <w:p>
            <w:r>
              <w:t>Tags.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'https://{{SALESMATE_DOMAIN}}.salesmate.io/apis/deal/v4/search' \</w:t>
        <w:br/>
        <w:t xml:space="preserve"> --header 'Accept: application/json' \</w:t>
        <w:br/>
        <w:t xml:space="preserve"> --header 'Content-Type: application/json' \</w:t>
        <w:br/>
        <w:t xml:space="preserve"> --header 'x-linkname: {{SALESMATE_DOMAIN}}.salesmate.io' \</w:t>
        <w:br/>
        <w:t xml:space="preserve"> --data '{</w:t>
        <w:br/>
        <w:t xml:space="preserve"> "displayingFields": [</w:t>
        <w:br/>
        <w:t xml:space="preserve"> "deal.id",</w:t>
        <w:br/>
        <w:t xml:space="preserve"> "deal.title",</w:t>
        <w:br/>
        <w:t xml:space="preserve"> "deal.lastModifiedAt"</w:t>
        <w:br/>
        <w:t xml:space="preserve">    ],</w:t>
        <w:br/>
        <w:t xml:space="preserve"> "filterQuery": {</w:t>
        <w:br/>
        <w:t xml:space="preserve"> "group": {</w:t>
        <w:br/>
        <w:t xml:space="preserve"> "operator": "AND",</w:t>
        <w:br/>
        <w:t xml:space="preserve"> "rules": [</w:t>
        <w:br/>
        <w:t xml:space="preserve">          {</w:t>
        <w:br/>
        <w:t xml:space="preserve"> "condition": "IS_AFTER",</w:t>
        <w:br/>
        <w:t xml:space="preserve"> "data": "Jan 01, 1970 05:30 AM",</w:t>
        <w:br/>
        <w:t xml:space="preserve"> "eventType": "DateTime",</w:t>
        <w:br/>
        <w:t xml:space="preserve"> "field": {</w:t>
        <w:br/>
        <w:t xml:space="preserve"> "displayName": "Created At",</w:t>
        <w:br/>
        <w:t xml:space="preserve"> "fieldName": "deal.createdAt",</w:t>
        <w:br/>
        <w:t xml:space="preserve"> "type": "DateTime"</w:t>
        <w:br/>
        <w:t xml:space="preserve">            },</w:t>
        <w:br/>
        <w:t xml:space="preserve"> "moduleName": "Deal"</w:t>
        <w:br/>
        <w:t xml:space="preserve">          }</w:t>
        <w:br/>
        <w:t xml:space="preserve">        ]</w:t>
        <w:br/>
        <w:t xml:space="preserve">      }</w:t>
        <w:br/>
        <w:t xml:space="preserve">    },</w:t>
        <w:br/>
        <w:t xml:space="preserve"> "getRecordsCount": true,</w:t>
        <w:br/>
        <w:t xml:space="preserve"> "moduleId": 4,</w:t>
        <w:br/>
        <w:t xml:space="preserve"> "pipeline": "",</w:t>
        <w:br/>
        <w:t xml:space="preserve"> "reportType": "get_data",</w:t>
        <w:br/>
        <w:t xml:space="preserve"> "sort": {</w:t>
        <w:br/>
        <w:t xml:space="preserve"> "fieldName": "",</w:t>
        <w:br/>
        <w:t xml:space="preserve"> "order": ""</w:t>
        <w:br/>
        <w:t xml:space="preserve">    }</w:t>
        <w:br/>
        <w:t xml:space="preserve">  }'</w:t>
      </w:r>
    </w:p>
    <w:p>
      <w:pPr>
        <w:pStyle w:val="Heading3"/>
      </w:pPr>
      <w:r>
        <w:t>Example Usage</w:t>
      </w:r>
    </w:p>
    <w:p>
      <w:pPr>
        <w:pStyle w:val="Heading3"/>
      </w:pPr>
      <w:r>
        <w:t>Example 1: Search deals using a custom view (query parameter)</w:t>
      </w:r>
    </w:p>
    <w:p>
      <w:r>
        <w:rPr>
          <w:b/>
          <w:color w:val="666666"/>
          <w:sz w:val="16"/>
        </w:rPr>
        <w:t>[bash]</w:t>
      </w:r>
    </w:p>
    <w:p>
      <w:pPr>
        <w:shd w:fill="F2F2F2" w:val="clear"/>
      </w:pPr>
      <w:r>
        <w:rPr>
          <w:rFonts w:ascii="Courier New" w:hAnsi="Courier New"/>
          <w:sz w:val="17"/>
        </w:rPr>
        <w:t>curl -i --location --request POST \</w:t>
        <w:br/>
        <w:t xml:space="preserve"> 'https://{{SALESMATE_DOMAIN}}.salesmate.io/apis/deal/v4/search?selectedCustomViewId=25' \</w:t>
        <w:br/>
        <w:t xml:space="preserve"> --header 'Accept: application/json' \</w:t>
        <w:br/>
        <w:t xml:space="preserve"> --header 'Content-Type: application/json' \</w:t>
        <w:br/>
        <w:t xml:space="preserve"> --header 'x-linkname: {{SALESMATE_DOMAIN}}.salesmate.io' \</w:t>
        <w:br/>
        <w:t xml:space="preserve"> --data '{</w:t>
        <w:br/>
        <w:t xml:space="preserve"> "displayingFields": ["deal.id", "deal.title"],</w:t>
        <w:br/>
        <w:t xml:space="preserve"> "filterQuery": {</w:t>
        <w:br/>
        <w:t xml:space="preserve"> "group": {</w:t>
        <w:br/>
        <w:t xml:space="preserve"> "operator": "AND",</w:t>
        <w:br/>
        <w:t xml:space="preserve"> "rules": []</w:t>
        <w:br/>
        <w:t xml:space="preserve">      }</w:t>
        <w:br/>
        <w:t xml:space="preserve">    },</w:t>
        <w:br/>
        <w:t xml:space="preserve"> "moduleId": 4,</w:t>
        <w:br/>
        <w:t xml:space="preserve"> "reportType": "get_data",</w:t>
        <w:br/>
        <w:t xml:space="preserve"> "sort": { "fieldName": "", "order": "" }</w:t>
        <w:br/>
        <w:t xml:space="preserve">  }'</w:t>
      </w:r>
    </w:p>
    <w:p>
      <w:pPr>
        <w:pStyle w:val="Heading3"/>
      </w:pPr>
      <w:r>
        <w:t>Example 2: Search deals created after a date</w:t>
      </w:r>
    </w:p>
    <w:p>
      <w:r>
        <w:rPr>
          <w:b/>
          <w:color w:val="666666"/>
          <w:sz w:val="16"/>
        </w:rPr>
        <w:t>[bash]</w:t>
      </w:r>
    </w:p>
    <w:p>
      <w:pPr>
        <w:shd w:fill="F2F2F2" w:val="clear"/>
      </w:pPr>
      <w:r>
        <w:rPr>
          <w:rFonts w:ascii="Courier New" w:hAnsi="Courier New"/>
          <w:sz w:val="17"/>
        </w:rPr>
        <w:t>curl -i --location --request POST \</w:t>
        <w:br/>
        <w:t xml:space="preserve"> 'https://{{SALESMATE_DOMAIN}}.salesmate.io/apis/deal/v4/search' \</w:t>
        <w:br/>
        <w:t xml:space="preserve"> --header 'Accept: application/json' \</w:t>
        <w:br/>
        <w:t xml:space="preserve"> --header 'Content-Type: application/json' \</w:t>
        <w:br/>
        <w:t xml:space="preserve"> --header 'x-linkname: {{SALESMATE_DOMAIN}}.salesmate.io' \</w:t>
        <w:br/>
        <w:t xml:space="preserve"> --data '{</w:t>
        <w:br/>
        <w:t xml:space="preserve"> "displayingFields": ["deal.id", "deal.title", "deal.createdAt"],</w:t>
        <w:br/>
        <w:t xml:space="preserve"> "filterQuery": {</w:t>
        <w:br/>
        <w:t xml:space="preserve"> "group": {</w:t>
        <w:br/>
        <w:t xml:space="preserve"> "operator": "AND",</w:t>
        <w:br/>
        <w:t xml:space="preserve"> "rules": [</w:t>
        <w:br/>
        <w:t xml:space="preserve">          {</w:t>
        <w:br/>
        <w:t xml:space="preserve"> "condition": "IS_AFTER",</w:t>
        <w:br/>
        <w:t xml:space="preserve"> "data": "Jan 01, 1970 05:30 AM",</w:t>
        <w:br/>
        <w:t xml:space="preserve"> "eventType": "DateTime",</w:t>
        <w:br/>
        <w:t xml:space="preserve"> "field": {</w:t>
        <w:br/>
        <w:t xml:space="preserve"> "displayName": "Created At",</w:t>
        <w:br/>
        <w:t xml:space="preserve"> "fieldName": "deal.createdAt",</w:t>
        <w:br/>
        <w:t xml:space="preserve"> "type": "DateTime"</w:t>
        <w:br/>
        <w:t xml:space="preserve">            },</w:t>
        <w:br/>
        <w:t xml:space="preserve"> "moduleName": "Deal"</w:t>
        <w:br/>
        <w:t xml:space="preserve">          }</w:t>
        <w:br/>
        <w:t xml:space="preserve">        ]</w:t>
        <w:br/>
        <w:t xml:space="preserve">      }</w:t>
        <w:br/>
        <w:t xml:space="preserve">    },</w:t>
        <w:br/>
        <w:t xml:space="preserve"> "moduleId": 4,</w:t>
        <w:br/>
        <w:t xml:space="preserve"> "reportType": "get_data",</w:t>
        <w:br/>
        <w:t xml:space="preserve"> "sort": { "fieldName": "", "order": "" }</w:t>
        <w:br/>
        <w:t xml:space="preserve">  }'</w:t>
      </w:r>
    </w:p>
    <w:p>
      <w:pPr>
        <w:pStyle w:val="Heading3"/>
      </w:pPr>
      <w:r>
        <w:t>Notes</w:t>
      </w:r>
    </w:p>
    <w:p>
      <w:pPr>
        <w:pStyle w:val="ListBullet"/>
      </w:pPr>
      <w:r>
        <w:t>Despite the scraped description mentioning “search contact”, the endpoint and examples indicate this is for searching deals.</w:t>
      </w:r>
    </w:p>
    <w:p>
      <w:pPr>
        <w:pStyle w:val="ListBullet"/>
      </w:pPr>
      <w:r>
        <w:t>Only 250 records max are fetched per request.</w:t>
      </w:r>
    </w:p>
    <w:p>
      <w:pPr>
        <w:pStyle w:val="ListBullet"/>
      </w:pPr>
      <w:r>
        <w:t>Sorting is limited to: id, createdAt, lastModifiedAt, title (as documented).</w:t>
      </w:r>
    </w:p>
    <w:p>
      <w:pPr>
        <w:pStyle w:val="Heading3"/>
      </w:pPr>
      <w:r>
        <w:t>Related deals actions</w:t>
      </w:r>
    </w:p>
    <w:p>
      <w:pPr>
        <w:pStyle w:val="ListBullet"/>
      </w:pPr>
      <w:r>
        <w:t>[PUT] Update a Deal — /apis/deal/v4/{{dealId}}</w:t>
      </w:r>
    </w:p>
    <w:p>
      <w:pPr>
        <w:pStyle w:val="ListBullet"/>
      </w:pPr>
      <w:r>
        <w:t>[POST] Add a Deal — /apis/deal/v4</w:t>
      </w:r>
    </w:p>
    <w:p>
      <w:pPr>
        <w:pStyle w:val="ListBullet"/>
      </w:pPr>
      <w:r>
        <w:t>[GET] Get a Deal — /apis/deal/v4/{{dealId}}</w:t>
      </w:r>
    </w:p>
    <w:p>
      <w:pPr>
        <w:pStyle w:val="ListBullet"/>
      </w:pPr>
      <w:r>
        <w:t>[DELETE] Delete a Deal — /apis/deal/v4/{{dealId}}</w:t>
      </w:r>
    </w:p>
    <w:p>
      <w:r>
        <w:br w:type="page"/>
      </w:r>
    </w:p>
    <w:p>
      <w:pPr>
        <w:pStyle w:val="Heading2"/>
      </w:pPr>
      <w:r>
        <w:t>36. [POST] Search Contacts</w:t>
      </w:r>
    </w:p>
    <w:p>
      <w:r>
        <w:rPr>
          <w:b/>
        </w:rPr>
        <w:t xml:space="preserve">Endpoint: </w:t>
      </w:r>
      <w:r>
        <w:rPr>
          <w:rFonts w:ascii="Courier New" w:hAnsi="Courier New"/>
          <w:sz w:val="18"/>
        </w:rPr>
        <w:t>/apis/contact/v4/search</w:t>
      </w:r>
    </w:p>
    <w:p>
      <w:pPr>
        <w:pStyle w:val="Heading3"/>
      </w:pPr>
      <w:r>
        <w:t>Prerequisites</w:t>
      </w:r>
    </w:p>
    <w:p>
      <w:pPr>
        <w:pStyle w:val="ListBullet"/>
      </w:pPr>
      <w:r>
        <w:t>Access to the Salesmate Contacts module and permission to search/view contacts</w:t>
      </w:r>
    </w:p>
    <w:p>
      <w:pPr>
        <w:pStyle w:val="ListBullet"/>
      </w:pPr>
      <w:r>
        <w:t>Know the Contact module ID (example shown uses moduleId: 1)</w:t>
      </w:r>
    </w:p>
    <w:p>
      <w:pPr>
        <w:pStyle w:val="Heading3"/>
      </w:pPr>
      <w:r>
        <w:t>Method</w:t>
      </w:r>
    </w:p>
    <w:p>
      <w:r>
        <w:t>POST</w:t>
      </w:r>
    </w:p>
    <w:p>
      <w:pPr>
        <w:pStyle w:val="Heading3"/>
      </w:pPr>
      <w:r>
        <w:t>URL</w:t>
      </w:r>
    </w:p>
    <w:p>
      <w:r>
        <w:t>https://{{SALESMATE_DOMAIN}}.salesmate.io/apis/contact/v4/search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Searches contacts using a structured filter query and returns matching contact records. A maximum of 250 records can be fetched in one request. Sorting (“order by”) only works for specific fields.</w:t>
      </w:r>
    </w:p>
    <w:p>
      <w:pPr>
        <w:pStyle w:val="Heading3"/>
      </w:pPr>
      <w:r>
        <w:t>Enforcement Rules</w:t>
      </w:r>
    </w:p>
    <w:p>
      <w:pPr>
        <w:pStyle w:val="ListBullet"/>
      </w:pPr>
      <w:r>
        <w:t>Maximum of 250 records will be fetched in one request.</w:t>
      </w:r>
    </w:p>
    <w:p>
      <w:pPr>
        <w:pStyle w:val="ListBullet"/>
      </w:pPr>
      <w:r>
        <w:t xml:space="preserve">Sorting (“order by”) only works for the following fields: </w:t>
        <w:br/>
        <w:br/>
        <w:t>id</w:t>
        <w:br/>
        <w:t>createdAt</w:t>
        <w:br/>
        <w:t>lastModifiedAt</w:t>
        <w:br/>
        <w:t>name</w:t>
        <w:br/>
        <w:t>firstName</w:t>
        <w:br/>
        <w:t>lastName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rows</w:t>
            </w:r>
          </w:p>
        </w:tc>
        <w:tc>
          <w:tcPr>
            <w:tcW w:type="dxa" w:w="2880"/>
          </w:tcPr>
          <w:p>
            <w:r>
              <w:t>string</w:t>
            </w:r>
          </w:p>
        </w:tc>
        <w:tc>
          <w:tcPr>
            <w:tcW w:type="dxa" w:w="2880"/>
          </w:tcPr>
          <w:p>
            <w:r>
              <w:t>Number of rows to fetch (documented as part of query parameters).</w:t>
            </w:r>
          </w:p>
        </w:tc>
      </w:tr>
      <w:tr>
        <w:tc>
          <w:tcPr>
            <w:tcW w:type="dxa" w:w="2880"/>
          </w:tcPr>
          <w:p>
            <w:r>
              <w:t>from</w:t>
            </w:r>
          </w:p>
        </w:tc>
        <w:tc>
          <w:tcPr>
            <w:tcW w:type="dxa" w:w="2880"/>
          </w:tcPr>
          <w:p>
            <w:r>
              <w:t>string</w:t>
            </w:r>
          </w:p>
        </w:tc>
        <w:tc>
          <w:tcPr>
            <w:tcW w:type="dxa" w:w="2880"/>
          </w:tcPr>
          <w:p>
            <w:r>
              <w:t>Offset/start position (documented as part of query parameters).</w:t>
            </w:r>
          </w:p>
        </w:tc>
      </w:tr>
      <w:tr>
        <w:tc>
          <w:tcPr>
            <w:tcW w:type="dxa" w:w="2880"/>
          </w:tcPr>
          <w:p>
            <w:r>
              <w:t>selectedCustomViewId</w:t>
            </w:r>
          </w:p>
        </w:tc>
        <w:tc>
          <w:tcPr>
            <w:tcW w:type="dxa" w:w="2880"/>
          </w:tcPr>
          <w:p>
            <w:r>
              <w:t>string</w:t>
            </w:r>
          </w:p>
        </w:tc>
        <w:tc>
          <w:tcPr>
            <w:tcW w:type="dxa" w:w="2880"/>
          </w:tcPr>
          <w:p>
            <w:r>
              <w:t>Custom view ID (documented as part of query parameters).</w:t>
            </w:r>
          </w:p>
        </w:tc>
      </w:tr>
    </w:tbl>
    <w:p/>
    <w:p>
      <w:r>
        <w:rPr>
          <w:b/>
        </w:rPr>
        <w:t>Note: Note: The documentation lists these as “Parameters: query: [rows, from, selectedCustomViewId]”. They are treated as URL query parameters when used.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displayingFields</w:t>
            </w:r>
          </w:p>
        </w:tc>
        <w:tc>
          <w:tcPr>
            <w:tcW w:type="dxa" w:w="2880"/>
          </w:tcPr>
          <w:p>
            <w:r>
              <w:t>array of string</w:t>
            </w:r>
          </w:p>
        </w:tc>
        <w:tc>
          <w:tcPr>
            <w:tcW w:type="dxa" w:w="2880"/>
          </w:tcPr>
          <w:p>
            <w:r>
              <w:t>Fields to return in results (e.g., contact.name, contact.email, etc.).</w:t>
            </w:r>
          </w:p>
        </w:tc>
      </w:tr>
      <w:tr>
        <w:tc>
          <w:tcPr>
            <w:tcW w:type="dxa" w:w="2880"/>
          </w:tcPr>
          <w:p>
            <w:r>
              <w:t>filterQuery</w:t>
            </w:r>
          </w:p>
        </w:tc>
        <w:tc>
          <w:tcPr>
            <w:tcW w:type="dxa" w:w="2880"/>
          </w:tcPr>
          <w:p>
            <w:r>
              <w:t>object</w:t>
            </w:r>
          </w:p>
        </w:tc>
        <w:tc>
          <w:tcPr>
            <w:tcW w:type="dxa" w:w="2880"/>
          </w:tcPr>
          <w:p>
            <w:r>
              <w:t>Search criteria container.</w:t>
            </w:r>
          </w:p>
        </w:tc>
      </w:tr>
      <w:tr>
        <w:tc>
          <w:tcPr>
            <w:tcW w:type="dxa" w:w="2880"/>
          </w:tcPr>
          <w:p>
            <w:r>
              <w:t>moduleId</w:t>
            </w:r>
          </w:p>
        </w:tc>
        <w:tc>
          <w:tcPr>
            <w:tcW w:type="dxa" w:w="2880"/>
          </w:tcPr>
          <w:p>
            <w:r>
              <w:t>number</w:t>
            </w:r>
          </w:p>
        </w:tc>
        <w:tc>
          <w:tcPr>
            <w:tcW w:type="dxa" w:w="2880"/>
          </w:tcPr>
          <w:p>
            <w:r>
              <w:t>Module identifier (example: 1 for Contact).</w:t>
            </w:r>
          </w:p>
        </w:tc>
      </w:tr>
      <w:tr>
        <w:tc>
          <w:tcPr>
            <w:tcW w:type="dxa" w:w="2880"/>
          </w:tcPr>
          <w:p>
            <w:r>
              <w:t>reportType</w:t>
            </w:r>
          </w:p>
        </w:tc>
        <w:tc>
          <w:tcPr>
            <w:tcW w:type="dxa" w:w="2880"/>
          </w:tcPr>
          <w:p>
            <w:r>
              <w:t>string</w:t>
            </w:r>
          </w:p>
        </w:tc>
        <w:tc>
          <w:tcPr>
            <w:tcW w:type="dxa" w:w="2880"/>
          </w:tcPr>
          <w:p>
            <w:r>
              <w:t>Report type (example: "get_data").</w:t>
            </w:r>
          </w:p>
        </w:tc>
      </w:tr>
      <w:tr>
        <w:tc>
          <w:tcPr>
            <w:tcW w:type="dxa" w:w="2880"/>
          </w:tcPr>
          <w:p>
            <w:r>
              <w:t>sort</w:t>
            </w:r>
          </w:p>
        </w:tc>
        <w:tc>
          <w:tcPr>
            <w:tcW w:type="dxa" w:w="2880"/>
          </w:tcPr>
          <w:p>
            <w:r>
              <w:t>object</w:t>
            </w:r>
          </w:p>
        </w:tc>
        <w:tc>
          <w:tcPr>
            <w:tcW w:type="dxa" w:w="2880"/>
          </w:tcPr>
          <w:p>
            <w:r>
              <w:t>Sort configuration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getRecordsCount</w:t>
            </w:r>
          </w:p>
        </w:tc>
        <w:tc>
          <w:tcPr>
            <w:tcW w:type="dxa" w:w="2880"/>
          </w:tcPr>
          <w:p>
            <w:r>
              <w:t>boolean</w:t>
            </w:r>
          </w:p>
        </w:tc>
        <w:tc>
          <w:tcPr>
            <w:tcW w:type="dxa" w:w="2880"/>
          </w:tcPr>
          <w:p>
            <w:r>
              <w:t>Whether to return record counts (example: true).</w:t>
            </w:r>
          </w:p>
        </w:tc>
      </w:tr>
    </w:tbl>
    <w:p/>
    <w:p>
      <w:pPr>
        <w:pStyle w:val="Heading3"/>
      </w:pPr>
      <w:r>
        <w:t>filterQuery object shape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filterQuery.group</w:t>
            </w:r>
          </w:p>
        </w:tc>
        <w:tc>
          <w:tcPr>
            <w:tcW w:type="dxa" w:w="2880"/>
          </w:tcPr>
          <w:p>
            <w:r>
              <w:t>object</w:t>
            </w:r>
          </w:p>
        </w:tc>
        <w:tc>
          <w:tcPr>
            <w:tcW w:type="dxa" w:w="2880"/>
          </w:tcPr>
          <w:p>
            <w:r>
              <w:t>Root group of rules.</w:t>
            </w:r>
          </w:p>
        </w:tc>
      </w:tr>
      <w:tr>
        <w:tc>
          <w:tcPr>
            <w:tcW w:type="dxa" w:w="2880"/>
          </w:tcPr>
          <w:p>
            <w:r>
              <w:t>filterQuery.group.operator</w:t>
            </w:r>
          </w:p>
        </w:tc>
        <w:tc>
          <w:tcPr>
            <w:tcW w:type="dxa" w:w="2880"/>
          </w:tcPr>
          <w:p>
            <w:r>
              <w:t>string</w:t>
            </w:r>
          </w:p>
        </w:tc>
        <w:tc>
          <w:tcPr>
            <w:tcW w:type="dxa" w:w="2880"/>
          </w:tcPr>
          <w:p>
            <w:r>
              <w:t>Group operator (example: "AND").</w:t>
            </w:r>
          </w:p>
        </w:tc>
      </w:tr>
      <w:tr>
        <w:tc>
          <w:tcPr>
            <w:tcW w:type="dxa" w:w="2880"/>
          </w:tcPr>
          <w:p>
            <w:r>
              <w:t>filterQuery.group.rules</w:t>
            </w:r>
          </w:p>
        </w:tc>
        <w:tc>
          <w:tcPr>
            <w:tcW w:type="dxa" w:w="2880"/>
          </w:tcPr>
          <w:p>
            <w:r>
              <w:t>array of object</w:t>
            </w:r>
          </w:p>
        </w:tc>
        <w:tc>
          <w:tcPr>
            <w:tcW w:type="dxa" w:w="2880"/>
          </w:tcPr>
          <w:p>
            <w:r>
              <w:t>List of rule objects.</w:t>
            </w:r>
          </w:p>
        </w:tc>
      </w:tr>
    </w:tbl>
    <w:p/>
    <w:p>
      <w:pPr>
        <w:pStyle w:val="Heading3"/>
      </w:pPr>
      <w:r>
        <w:t>Rule object shape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condition</w:t>
            </w:r>
          </w:p>
        </w:tc>
        <w:tc>
          <w:tcPr>
            <w:tcW w:type="dxa" w:w="2880"/>
          </w:tcPr>
          <w:p>
            <w:r>
              <w:t>string</w:t>
            </w:r>
          </w:p>
        </w:tc>
        <w:tc>
          <w:tcPr>
            <w:tcW w:type="dxa" w:w="2880"/>
          </w:tcPr>
          <w:p>
            <w:r>
              <w:t>Condition operator (see “Conditions” below).</w:t>
            </w:r>
          </w:p>
        </w:tc>
      </w:tr>
      <w:tr>
        <w:tc>
          <w:tcPr>
            <w:tcW w:type="dxa" w:w="2880"/>
          </w:tcPr>
          <w:p>
            <w:r>
              <w:t>data</w:t>
            </w:r>
          </w:p>
        </w:tc>
        <w:tc>
          <w:tcPr>
            <w:tcW w:type="dxa" w:w="2880"/>
          </w:tcPr>
          <w:p>
            <w:r>
              <w:t>string</w:t>
            </w:r>
          </w:p>
        </w:tc>
        <w:tc>
          <w:tcPr>
            <w:tcW w:type="dxa" w:w="2880"/>
          </w:tcPr>
          <w:p>
            <w:r>
              <w:t>Value used for the condition.</w:t>
            </w:r>
          </w:p>
        </w:tc>
      </w:tr>
      <w:tr>
        <w:tc>
          <w:tcPr>
            <w:tcW w:type="dxa" w:w="2880"/>
          </w:tcPr>
          <w:p>
            <w:r>
              <w:t>eventType</w:t>
            </w:r>
          </w:p>
        </w:tc>
        <w:tc>
          <w:tcPr>
            <w:tcW w:type="dxa" w:w="2880"/>
          </w:tcPr>
          <w:p>
            <w:r>
              <w:t>string</w:t>
            </w:r>
          </w:p>
        </w:tc>
        <w:tc>
          <w:tcPr>
            <w:tcW w:type="dxa" w:w="2880"/>
          </w:tcPr>
          <w:p>
            <w:r>
              <w:t>Event type (example: "DateTime").</w:t>
            </w:r>
          </w:p>
        </w:tc>
      </w:tr>
      <w:tr>
        <w:tc>
          <w:tcPr>
            <w:tcW w:type="dxa" w:w="2880"/>
          </w:tcPr>
          <w:p>
            <w:r>
              <w:t>field</w:t>
            </w:r>
          </w:p>
        </w:tc>
        <w:tc>
          <w:tcPr>
            <w:tcW w:type="dxa" w:w="2880"/>
          </w:tcPr>
          <w:p>
            <w:r>
              <w:t>object</w:t>
            </w:r>
          </w:p>
        </w:tc>
        <w:tc>
          <w:tcPr>
            <w:tcW w:type="dxa" w:w="2880"/>
          </w:tcPr>
          <w:p>
            <w:r>
              <w:t>Field metadata.</w:t>
            </w:r>
          </w:p>
        </w:tc>
      </w:tr>
      <w:tr>
        <w:tc>
          <w:tcPr>
            <w:tcW w:type="dxa" w:w="2880"/>
          </w:tcPr>
          <w:p>
            <w:r>
              <w:t>field.displayName</w:t>
            </w:r>
          </w:p>
        </w:tc>
        <w:tc>
          <w:tcPr>
            <w:tcW w:type="dxa" w:w="2880"/>
          </w:tcPr>
          <w:p>
            <w:r>
              <w:t>string</w:t>
            </w:r>
          </w:p>
        </w:tc>
        <w:tc>
          <w:tcPr>
            <w:tcW w:type="dxa" w:w="2880"/>
          </w:tcPr>
          <w:p>
            <w:r>
              <w:t>Human-friendly name (example: "Created At").</w:t>
            </w:r>
          </w:p>
        </w:tc>
      </w:tr>
      <w:tr>
        <w:tc>
          <w:tcPr>
            <w:tcW w:type="dxa" w:w="2880"/>
          </w:tcPr>
          <w:p>
            <w:r>
              <w:t>field.fieldName</w:t>
            </w:r>
          </w:p>
        </w:tc>
        <w:tc>
          <w:tcPr>
            <w:tcW w:type="dxa" w:w="2880"/>
          </w:tcPr>
          <w:p>
            <w:r>
              <w:t>string</w:t>
            </w:r>
          </w:p>
        </w:tc>
        <w:tc>
          <w:tcPr>
            <w:tcW w:type="dxa" w:w="2880"/>
          </w:tcPr>
          <w:p>
            <w:r>
              <w:t>API field name (example: contact.createdAt).</w:t>
            </w:r>
          </w:p>
        </w:tc>
      </w:tr>
      <w:tr>
        <w:tc>
          <w:tcPr>
            <w:tcW w:type="dxa" w:w="2880"/>
          </w:tcPr>
          <w:p>
            <w:r>
              <w:t>field.type</w:t>
            </w:r>
          </w:p>
        </w:tc>
        <w:tc>
          <w:tcPr>
            <w:tcW w:type="dxa" w:w="2880"/>
          </w:tcPr>
          <w:p>
            <w:r>
              <w:t>string</w:t>
            </w:r>
          </w:p>
        </w:tc>
        <w:tc>
          <w:tcPr>
            <w:tcW w:type="dxa" w:w="2880"/>
          </w:tcPr>
          <w:p>
            <w:r>
              <w:t>Field type (example: "DateTime").</w:t>
            </w:r>
          </w:p>
        </w:tc>
      </w:tr>
      <w:tr>
        <w:tc>
          <w:tcPr>
            <w:tcW w:type="dxa" w:w="2880"/>
          </w:tcPr>
          <w:p>
            <w:r>
              <w:t>moduleName</w:t>
            </w:r>
          </w:p>
        </w:tc>
        <w:tc>
          <w:tcPr>
            <w:tcW w:type="dxa" w:w="2880"/>
          </w:tcPr>
          <w:p>
            <w:r>
              <w:t>string</w:t>
            </w:r>
          </w:p>
        </w:tc>
        <w:tc>
          <w:tcPr>
            <w:tcW w:type="dxa" w:w="2880"/>
          </w:tcPr>
          <w:p>
            <w:r>
              <w:t>Module name (example: "Contact").</w:t>
            </w:r>
          </w:p>
        </w:tc>
      </w:tr>
    </w:tbl>
    <w:p/>
    <w:p>
      <w:pPr>
        <w:pStyle w:val="Heading3"/>
      </w:pPr>
      <w:r>
        <w:t>sort object shape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sort.fieldName</w:t>
            </w:r>
          </w:p>
        </w:tc>
        <w:tc>
          <w:tcPr>
            <w:tcW w:type="dxa" w:w="2880"/>
          </w:tcPr>
          <w:p>
            <w:r>
              <w:t>string</w:t>
            </w:r>
          </w:p>
        </w:tc>
        <w:tc>
          <w:tcPr>
            <w:tcW w:type="dxa" w:w="2880"/>
          </w:tcPr>
          <w:p>
            <w:r>
              <w:t>Field to sort by (example shown as empty string). Sorting only works on specific fields (see Enforcement Rules).</w:t>
            </w:r>
          </w:p>
        </w:tc>
      </w:tr>
      <w:tr>
        <w:tc>
          <w:tcPr>
            <w:tcW w:type="dxa" w:w="2880"/>
          </w:tcPr>
          <w:p>
            <w:r>
              <w:t>sort.order</w:t>
            </w:r>
          </w:p>
        </w:tc>
        <w:tc>
          <w:tcPr>
            <w:tcW w:type="dxa" w:w="2880"/>
          </w:tcPr>
          <w:p>
            <w:r>
              <w:t>string</w:t>
            </w:r>
          </w:p>
        </w:tc>
        <w:tc>
          <w:tcPr>
            <w:tcW w:type="dxa" w:w="2880"/>
          </w:tcPr>
          <w:p>
            <w:r>
              <w:t>Sort order (example shown as empty string).</w:t>
            </w:r>
          </w:p>
        </w:tc>
      </w:tr>
    </w:tbl>
    <w:p/>
    <w:p>
      <w:pPr>
        <w:pStyle w:val="Heading3"/>
      </w:pPr>
      <w:r>
        <w:t>Conditions (by field type)</w:t>
      </w:r>
    </w:p>
    <w:p>
      <w:pPr>
        <w:pStyle w:val="Heading3"/>
      </w:pPr>
      <w:r>
        <w:t>String fields (name, email, phone, {customFields})</w:t>
      </w:r>
    </w:p>
    <w:p>
      <w:pPr>
        <w:pStyle w:val="ListBullet"/>
      </w:pPr>
      <w:r>
        <w:t>EQUALS, NOT_EQUALS, CONTAINS, DOES_NOT_CONTAINS, STARTS_WITH, ENDS_WITH, EMPTY, NOT_EMPTY</w:t>
      </w:r>
    </w:p>
    <w:p>
      <w:pPr>
        <w:pStyle w:val="Heading3"/>
      </w:pPr>
      <w:r>
        <w:t>Numeric fields (zipcode, {customFields} of Integer/BigInteger/Percentage/Decimal/Currency/Duration)</w:t>
      </w:r>
    </w:p>
    <w:p>
      <w:pPr>
        <w:pStyle w:val="ListBullet"/>
      </w:pPr>
      <w:r>
        <w:t>EQUALS, NOT_EQUALS, EMPTY, NOT_EMPTY</w:t>
      </w:r>
    </w:p>
    <w:p>
      <w:pPr>
        <w:pStyle w:val="Heading3"/>
      </w:pPr>
      <w:r>
        <w:t>Date fields (lastModifiedDate, {customFields} of Date)</w:t>
      </w:r>
    </w:p>
    <w:p>
      <w:pPr>
        <w:pStyle w:val="ListBullet"/>
      </w:pPr>
      <w:r>
        <w:t>IS UNKNOWN, HAS_ANY_VALUE, IS, IS_NOT, IS_AFTER, IS_BEFORE, BETWEEN, NOT_BETWEEN, TODAY, TOMORROW, YESTERDAY, TOMORROW_ONWARDS, TILL_YESTERDAY, LAST_MONTH, NEXT_MONTH, CURRENT_MONTH, LAST_WEEK, CURRENT_WEEK, NEXT_WEEK</w:t>
      </w:r>
    </w:p>
    <w:p>
      <w:pPr>
        <w:pStyle w:val="Heading3"/>
      </w:pPr>
      <w:r>
        <w:t>Checkbox/Boolean custom fields ({customFields} of Checkbox/Boolean)</w:t>
      </w:r>
    </w:p>
    <w:p>
      <w:pPr>
        <w:pStyle w:val="ListBullet"/>
      </w:pPr>
      <w:r>
        <w:t>BOOLEAN</w:t>
      </w:r>
    </w:p>
    <w:p>
      <w:pPr>
        <w:pStyle w:val="Heading3"/>
      </w:pPr>
      <w:r>
        <w:t>Select-like fields (tags, {customFields} of Select/IconisedSelect/MultiSelect/Tag)</w:t>
      </w:r>
    </w:p>
    <w:p>
      <w:pPr>
        <w:pStyle w:val="ListBullet"/>
      </w:pPr>
      <w:r>
        <w:t>EQUALS, NOT_EQUALS, EMPTY, NOT_EMPTY</w:t>
      </w:r>
    </w:p>
    <w:p>
      <w:pPr>
        <w:pStyle w:val="Heading3"/>
      </w:pPr>
      <w:r>
        <w:t>Lookup custom fields ({customFields} of Lookup)</w:t>
      </w:r>
    </w:p>
    <w:p>
      <w:pPr>
        <w:pStyle w:val="ListBullet"/>
      </w:pPr>
      <w:r>
        <w:t>$MYSELF$, EQUALS, NOT_EQUALS, EMPTY, NOT_EMPTY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"data": [</w:t>
        <w:br/>
        <w:t xml:space="preserve"> {</w:t>
        <w:br/>
        <w:t xml:space="preserve"> "Company": {},</w:t>
        <w:br/>
        <w:t xml:space="preserve"> "Owner": {</w:t>
        <w:br/>
        <w:t xml:space="preserve"> "email": "test@gmail.com",</w:t>
        <w:br/>
        <w:t xml:space="preserve"> "firstName": "Admin",</w:t>
        <w:br/>
        <w:t xml:space="preserve"> "id": 1,</w:t>
        <w:br/>
        <w:t xml:space="preserve"> "imagePath": "",</w:t>
        <w:br/>
        <w:t xml:space="preserve"> "lastName": ""</w:t>
        <w:br/>
        <w:t xml:space="preserve"> },</w:t>
        <w:br/>
        <w:t xml:space="preserve"> "billingCity": "Charlotte",</w:t>
        <w:br/>
        <w:t xml:space="preserve"> "designation": "",</w:t>
        <w:br/>
        <w:t xml:space="preserve"> "email": "email@domain.com",</w:t>
        <w:br/>
        <w:t xml:space="preserve"> "id": 8,</w:t>
        <w:br/>
        <w:t xml:space="preserve"> "imagePath": "",</w:t>
        <w:br/>
        <w:t xml:space="preserve"> "mobile": "7878839370",</w:t>
        <w:br/>
        <w:t xml:space="preserve"> "name": "Benjamin Jobs",</w:t>
        <w:br/>
        <w:t xml:space="preserve"> "photo": "",</w:t>
        <w:br/>
        <w:t xml:space="preserve"> "tags": ""</w:t>
        <w:br/>
        <w:t xml:space="preserve"> },</w:t>
        <w:br/>
        <w:t xml:space="preserve"> {</w:t>
        <w:br/>
        <w:t xml:space="preserve"> "Company": {},</w:t>
        <w:br/>
        <w:t xml:space="preserve"> "Owner": {</w:t>
        <w:br/>
        <w:t xml:space="preserve"> "email": "test@gmail.com",</w:t>
        <w:br/>
        <w:t xml:space="preserve"> "firstName": "Admin",</w:t>
        <w:br/>
        <w:t xml:space="preserve"> "id": 1,</w:t>
        <w:br/>
        <w:t xml:space="preserve"> "imagePath": "",</w:t>
        <w:br/>
        <w:t xml:space="preserve"> "lastName": ""</w:t>
        <w:br/>
        <w:t xml:space="preserve"> },</w:t>
        <w:br/>
        <w:t xml:space="preserve"> "billingCity": "",</w:t>
        <w:br/>
        <w:t xml:space="preserve"> "designation": "",</w:t>
        <w:br/>
        <w:t xml:space="preserve"> "email": "email1@domain.com",</w:t>
        <w:br/>
        <w:t xml:space="preserve"> "id": 9,</w:t>
        <w:br/>
        <w:t xml:space="preserve"> "imagePath": "",</w:t>
        <w:br/>
        <w:t xml:space="preserve"> "mobile": "704256986",</w:t>
        <w:br/>
        <w:t xml:space="preserve"> "name": "Cris Fowler",</w:t>
        <w:br/>
        <w:t xml:space="preserve"> "photo": "",</w:t>
        <w:br/>
        <w:t xml:space="preserve"> "tags": ""</w:t>
        <w:br/>
        <w:t xml:space="preserve"> }</w:t>
        <w:br/>
        <w:t xml:space="preserve"> ],</w:t>
        <w:br/>
        <w:t xml:space="preserve"> "selectedView": 25,</w:t>
        <w:br/>
        <w:t xml:space="preserve"> "totalPages": 1,</w:t>
        <w:br/>
        <w:t xml:space="preserve"> "totalRows": 2</w:t>
        <w:br/>
        <w:t xml:space="preserve"> },</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response payload.</w:t>
            </w:r>
          </w:p>
        </w:tc>
      </w:tr>
      <w:tr>
        <w:tc>
          <w:tcPr>
            <w:tcW w:type="dxa" w:w="2880"/>
          </w:tcPr>
          <w:p>
            <w:r>
              <w:t>Data.data</w:t>
            </w:r>
          </w:p>
        </w:tc>
        <w:tc>
          <w:tcPr>
            <w:tcW w:type="dxa" w:w="2880"/>
          </w:tcPr>
          <w:p>
            <w:r>
              <w:t>array of object</w:t>
            </w:r>
          </w:p>
        </w:tc>
        <w:tc>
          <w:tcPr>
            <w:tcW w:type="dxa" w:w="2880"/>
          </w:tcPr>
          <w:p>
            <w:r>
              <w:t>Array of matching contact records.</w:t>
            </w:r>
          </w:p>
        </w:tc>
      </w:tr>
      <w:tr>
        <w:tc>
          <w:tcPr>
            <w:tcW w:type="dxa" w:w="2880"/>
          </w:tcPr>
          <w:p>
            <w:r>
              <w:t>Data.data[].Company</w:t>
            </w:r>
          </w:p>
        </w:tc>
        <w:tc>
          <w:tcPr>
            <w:tcW w:type="dxa" w:w="2880"/>
          </w:tcPr>
          <w:p>
            <w:r>
              <w:t>object</w:t>
            </w:r>
          </w:p>
        </w:tc>
        <w:tc>
          <w:tcPr>
            <w:tcW w:type="dxa" w:w="2880"/>
          </w:tcPr>
          <w:p>
            <w:r>
              <w:t>Company object (returned as {} in example).</w:t>
            </w:r>
          </w:p>
        </w:tc>
      </w:tr>
      <w:tr>
        <w:tc>
          <w:tcPr>
            <w:tcW w:type="dxa" w:w="2880"/>
          </w:tcPr>
          <w:p>
            <w:r>
              <w:t>Data.data[].Owner</w:t>
            </w:r>
          </w:p>
        </w:tc>
        <w:tc>
          <w:tcPr>
            <w:tcW w:type="dxa" w:w="2880"/>
          </w:tcPr>
          <w:p>
            <w:r>
              <w:t>object</w:t>
            </w:r>
          </w:p>
        </w:tc>
        <w:tc>
          <w:tcPr>
            <w:tcW w:type="dxa" w:w="2880"/>
          </w:tcPr>
          <w:p>
            <w:r>
              <w:t>Owner information for the contact.</w:t>
            </w:r>
          </w:p>
        </w:tc>
      </w:tr>
      <w:tr>
        <w:tc>
          <w:tcPr>
            <w:tcW w:type="dxa" w:w="2880"/>
          </w:tcPr>
          <w:p>
            <w:r>
              <w:t>Data.data[].Owner.email</w:t>
            </w:r>
          </w:p>
        </w:tc>
        <w:tc>
          <w:tcPr>
            <w:tcW w:type="dxa" w:w="2880"/>
          </w:tcPr>
          <w:p>
            <w:r>
              <w:t>string</w:t>
            </w:r>
          </w:p>
        </w:tc>
        <w:tc>
          <w:tcPr>
            <w:tcW w:type="dxa" w:w="2880"/>
          </w:tcPr>
          <w:p>
            <w:r>
              <w:t>Owner email.</w:t>
            </w:r>
          </w:p>
        </w:tc>
      </w:tr>
      <w:tr>
        <w:tc>
          <w:tcPr>
            <w:tcW w:type="dxa" w:w="2880"/>
          </w:tcPr>
          <w:p>
            <w:r>
              <w:t>Data.data[].Owner.firstName</w:t>
            </w:r>
          </w:p>
        </w:tc>
        <w:tc>
          <w:tcPr>
            <w:tcW w:type="dxa" w:w="2880"/>
          </w:tcPr>
          <w:p>
            <w:r>
              <w:t>string</w:t>
            </w:r>
          </w:p>
        </w:tc>
        <w:tc>
          <w:tcPr>
            <w:tcW w:type="dxa" w:w="2880"/>
          </w:tcPr>
          <w:p>
            <w:r>
              <w:t>Owner first name.</w:t>
            </w:r>
          </w:p>
        </w:tc>
      </w:tr>
      <w:tr>
        <w:tc>
          <w:tcPr>
            <w:tcW w:type="dxa" w:w="2880"/>
          </w:tcPr>
          <w:p>
            <w:r>
              <w:t>Data.data[].Owner.id</w:t>
            </w:r>
          </w:p>
        </w:tc>
        <w:tc>
          <w:tcPr>
            <w:tcW w:type="dxa" w:w="2880"/>
          </w:tcPr>
          <w:p>
            <w:r>
              <w:t>number</w:t>
            </w:r>
          </w:p>
        </w:tc>
        <w:tc>
          <w:tcPr>
            <w:tcW w:type="dxa" w:w="2880"/>
          </w:tcPr>
          <w:p>
            <w:r>
              <w:t>Owner ID.</w:t>
            </w:r>
          </w:p>
        </w:tc>
      </w:tr>
      <w:tr>
        <w:tc>
          <w:tcPr>
            <w:tcW w:type="dxa" w:w="2880"/>
          </w:tcPr>
          <w:p>
            <w:r>
              <w:t>Data.data[].Owner.imagePath</w:t>
            </w:r>
          </w:p>
        </w:tc>
        <w:tc>
          <w:tcPr>
            <w:tcW w:type="dxa" w:w="2880"/>
          </w:tcPr>
          <w:p>
            <w:r>
              <w:t>string</w:t>
            </w:r>
          </w:p>
        </w:tc>
        <w:tc>
          <w:tcPr>
            <w:tcW w:type="dxa" w:w="2880"/>
          </w:tcPr>
          <w:p>
            <w:r>
              <w:t>Owner image path.</w:t>
            </w:r>
          </w:p>
        </w:tc>
      </w:tr>
      <w:tr>
        <w:tc>
          <w:tcPr>
            <w:tcW w:type="dxa" w:w="2880"/>
          </w:tcPr>
          <w:p>
            <w:r>
              <w:t>Data.data[].Owner.lastName</w:t>
            </w:r>
          </w:p>
        </w:tc>
        <w:tc>
          <w:tcPr>
            <w:tcW w:type="dxa" w:w="2880"/>
          </w:tcPr>
          <w:p>
            <w:r>
              <w:t>string</w:t>
            </w:r>
          </w:p>
        </w:tc>
        <w:tc>
          <w:tcPr>
            <w:tcW w:type="dxa" w:w="2880"/>
          </w:tcPr>
          <w:p>
            <w:r>
              <w:t>Owner last name.</w:t>
            </w:r>
          </w:p>
        </w:tc>
      </w:tr>
      <w:tr>
        <w:tc>
          <w:tcPr>
            <w:tcW w:type="dxa" w:w="2880"/>
          </w:tcPr>
          <w:p>
            <w:r>
              <w:t>Data.data[].billingCity</w:t>
            </w:r>
          </w:p>
        </w:tc>
        <w:tc>
          <w:tcPr>
            <w:tcW w:type="dxa" w:w="2880"/>
          </w:tcPr>
          <w:p>
            <w:r>
              <w:t>string</w:t>
            </w:r>
          </w:p>
        </w:tc>
        <w:tc>
          <w:tcPr>
            <w:tcW w:type="dxa" w:w="2880"/>
          </w:tcPr>
          <w:p>
            <w:r>
              <w:t>Contact billing city.</w:t>
            </w:r>
          </w:p>
        </w:tc>
      </w:tr>
      <w:tr>
        <w:tc>
          <w:tcPr>
            <w:tcW w:type="dxa" w:w="2880"/>
          </w:tcPr>
          <w:p>
            <w:r>
              <w:t>Data.data[].designation</w:t>
            </w:r>
          </w:p>
        </w:tc>
        <w:tc>
          <w:tcPr>
            <w:tcW w:type="dxa" w:w="2880"/>
          </w:tcPr>
          <w:p>
            <w:r>
              <w:t>string</w:t>
            </w:r>
          </w:p>
        </w:tc>
        <w:tc>
          <w:tcPr>
            <w:tcW w:type="dxa" w:w="2880"/>
          </w:tcPr>
          <w:p>
            <w:r>
              <w:t>Contact designation.</w:t>
            </w:r>
          </w:p>
        </w:tc>
      </w:tr>
      <w:tr>
        <w:tc>
          <w:tcPr>
            <w:tcW w:type="dxa" w:w="2880"/>
          </w:tcPr>
          <w:p>
            <w:r>
              <w:t>Data.data[].email</w:t>
            </w:r>
          </w:p>
        </w:tc>
        <w:tc>
          <w:tcPr>
            <w:tcW w:type="dxa" w:w="2880"/>
          </w:tcPr>
          <w:p>
            <w:r>
              <w:t>string</w:t>
            </w:r>
          </w:p>
        </w:tc>
        <w:tc>
          <w:tcPr>
            <w:tcW w:type="dxa" w:w="2880"/>
          </w:tcPr>
          <w:p>
            <w:r>
              <w:t>Contact email.</w:t>
            </w:r>
          </w:p>
        </w:tc>
      </w:tr>
      <w:tr>
        <w:tc>
          <w:tcPr>
            <w:tcW w:type="dxa" w:w="2880"/>
          </w:tcPr>
          <w:p>
            <w:r>
              <w:t>Data.data[].id</w:t>
            </w:r>
          </w:p>
        </w:tc>
        <w:tc>
          <w:tcPr>
            <w:tcW w:type="dxa" w:w="2880"/>
          </w:tcPr>
          <w:p>
            <w:r>
              <w:t>number</w:t>
            </w:r>
          </w:p>
        </w:tc>
        <w:tc>
          <w:tcPr>
            <w:tcW w:type="dxa" w:w="2880"/>
          </w:tcPr>
          <w:p>
            <w:r>
              <w:t>Contact ID.</w:t>
            </w:r>
          </w:p>
        </w:tc>
      </w:tr>
      <w:tr>
        <w:tc>
          <w:tcPr>
            <w:tcW w:type="dxa" w:w="2880"/>
          </w:tcPr>
          <w:p>
            <w:r>
              <w:t>Data.data[].imagePath</w:t>
            </w:r>
          </w:p>
        </w:tc>
        <w:tc>
          <w:tcPr>
            <w:tcW w:type="dxa" w:w="2880"/>
          </w:tcPr>
          <w:p>
            <w:r>
              <w:t>string</w:t>
            </w:r>
          </w:p>
        </w:tc>
        <w:tc>
          <w:tcPr>
            <w:tcW w:type="dxa" w:w="2880"/>
          </w:tcPr>
          <w:p>
            <w:r>
              <w:t>Contact image path.</w:t>
            </w:r>
          </w:p>
        </w:tc>
      </w:tr>
      <w:tr>
        <w:tc>
          <w:tcPr>
            <w:tcW w:type="dxa" w:w="2880"/>
          </w:tcPr>
          <w:p>
            <w:r>
              <w:t>Data.data[].mobile</w:t>
            </w:r>
          </w:p>
        </w:tc>
        <w:tc>
          <w:tcPr>
            <w:tcW w:type="dxa" w:w="2880"/>
          </w:tcPr>
          <w:p>
            <w:r>
              <w:t>string</w:t>
            </w:r>
          </w:p>
        </w:tc>
        <w:tc>
          <w:tcPr>
            <w:tcW w:type="dxa" w:w="2880"/>
          </w:tcPr>
          <w:p>
            <w:r>
              <w:t>Contact mobile number.</w:t>
            </w:r>
          </w:p>
        </w:tc>
      </w:tr>
      <w:tr>
        <w:tc>
          <w:tcPr>
            <w:tcW w:type="dxa" w:w="2880"/>
          </w:tcPr>
          <w:p>
            <w:r>
              <w:t>Data.data[].name</w:t>
            </w:r>
          </w:p>
        </w:tc>
        <w:tc>
          <w:tcPr>
            <w:tcW w:type="dxa" w:w="2880"/>
          </w:tcPr>
          <w:p>
            <w:r>
              <w:t>string</w:t>
            </w:r>
          </w:p>
        </w:tc>
        <w:tc>
          <w:tcPr>
            <w:tcW w:type="dxa" w:w="2880"/>
          </w:tcPr>
          <w:p>
            <w:r>
              <w:t>Contact full name.</w:t>
            </w:r>
          </w:p>
        </w:tc>
      </w:tr>
      <w:tr>
        <w:tc>
          <w:tcPr>
            <w:tcW w:type="dxa" w:w="2880"/>
          </w:tcPr>
          <w:p>
            <w:r>
              <w:t>Data.data[].photo</w:t>
            </w:r>
          </w:p>
        </w:tc>
        <w:tc>
          <w:tcPr>
            <w:tcW w:type="dxa" w:w="2880"/>
          </w:tcPr>
          <w:p>
            <w:r>
              <w:t>string</w:t>
            </w:r>
          </w:p>
        </w:tc>
        <w:tc>
          <w:tcPr>
            <w:tcW w:type="dxa" w:w="2880"/>
          </w:tcPr>
          <w:p>
            <w:r>
              <w:t>Contact photo.</w:t>
            </w:r>
          </w:p>
        </w:tc>
      </w:tr>
      <w:tr>
        <w:tc>
          <w:tcPr>
            <w:tcW w:type="dxa" w:w="2880"/>
          </w:tcPr>
          <w:p>
            <w:r>
              <w:t>Data.data[].tags</w:t>
            </w:r>
          </w:p>
        </w:tc>
        <w:tc>
          <w:tcPr>
            <w:tcW w:type="dxa" w:w="2880"/>
          </w:tcPr>
          <w:p>
            <w:r>
              <w:t>string</w:t>
            </w:r>
          </w:p>
        </w:tc>
        <w:tc>
          <w:tcPr>
            <w:tcW w:type="dxa" w:w="2880"/>
          </w:tcPr>
          <w:p>
            <w:r>
              <w:t>Contact tags (returned as string in example).</w:t>
            </w:r>
          </w:p>
        </w:tc>
      </w:tr>
      <w:tr>
        <w:tc>
          <w:tcPr>
            <w:tcW w:type="dxa" w:w="2880"/>
          </w:tcPr>
          <w:p>
            <w:r>
              <w:t>Data.selectedView</w:t>
            </w:r>
          </w:p>
        </w:tc>
        <w:tc>
          <w:tcPr>
            <w:tcW w:type="dxa" w:w="2880"/>
          </w:tcPr>
          <w:p>
            <w:r>
              <w:t>number</w:t>
            </w:r>
          </w:p>
        </w:tc>
        <w:tc>
          <w:tcPr>
            <w:tcW w:type="dxa" w:w="2880"/>
          </w:tcPr>
          <w:p>
            <w:r>
              <w:t>Selected view identifier (example: 25).</w:t>
            </w:r>
          </w:p>
        </w:tc>
      </w:tr>
      <w:tr>
        <w:tc>
          <w:tcPr>
            <w:tcW w:type="dxa" w:w="2880"/>
          </w:tcPr>
          <w:p>
            <w:r>
              <w:t>Data.totalPages</w:t>
            </w:r>
          </w:p>
        </w:tc>
        <w:tc>
          <w:tcPr>
            <w:tcW w:type="dxa" w:w="2880"/>
          </w:tcPr>
          <w:p>
            <w:r>
              <w:t>number</w:t>
            </w:r>
          </w:p>
        </w:tc>
        <w:tc>
          <w:tcPr>
            <w:tcW w:type="dxa" w:w="2880"/>
          </w:tcPr>
          <w:p>
            <w:r>
              <w:t>Total pages in result set.</w:t>
            </w:r>
          </w:p>
        </w:tc>
      </w:tr>
      <w:tr>
        <w:tc>
          <w:tcPr>
            <w:tcW w:type="dxa" w:w="2880"/>
          </w:tcPr>
          <w:p>
            <w:r>
              <w:t>Data.totalRows</w:t>
            </w:r>
          </w:p>
        </w:tc>
        <w:tc>
          <w:tcPr>
            <w:tcW w:type="dxa" w:w="2880"/>
          </w:tcPr>
          <w:p>
            <w:r>
              <w:t>number</w:t>
            </w:r>
          </w:p>
        </w:tc>
        <w:tc>
          <w:tcPr>
            <w:tcW w:type="dxa" w:w="2880"/>
          </w:tcPr>
          <w:p>
            <w:r>
              <w:t>Total matched rows.</w:t>
            </w:r>
          </w:p>
        </w:tc>
      </w:tr>
      <w:tr>
        <w:tc>
          <w:tcPr>
            <w:tcW w:type="dxa" w:w="2880"/>
          </w:tcPr>
          <w:p>
            <w:r>
              <w:t>Status</w:t>
            </w:r>
          </w:p>
        </w:tc>
        <w:tc>
          <w:tcPr>
            <w:tcW w:type="dxa" w:w="2880"/>
          </w:tcPr>
          <w:p>
            <w:r>
              <w:t>string</w:t>
            </w:r>
          </w:p>
        </w:tc>
        <w:tc>
          <w:tcPr>
            <w:tcW w:type="dxa" w:w="2880"/>
          </w:tcPr>
          <w:p>
            <w:r>
              <w:t>Status of the response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'https://{{SALESMATE_DOMAIN}}.salesmate.io/apis/contact/v4/search' \</w:t>
        <w:br/>
        <w:t xml:space="preserve"> --header 'Accept: application/json' \</w:t>
        <w:br/>
        <w:t xml:space="preserve"> --header 'Content-Type: application/json' \</w:t>
        <w:br/>
        <w:t xml:space="preserve"> --header 'x-linkname: {{SALESMATE_DOMAIN}}.salesmate.io' \</w:t>
        <w:br/>
        <w:t xml:space="preserve"> --data '{</w:t>
        <w:br/>
        <w:t xml:space="preserve"> "displayingFields": [</w:t>
        <w:br/>
        <w:t xml:space="preserve"> "contact.company.name",</w:t>
        <w:br/>
        <w:t xml:space="preserve"> "contact.company.id",</w:t>
        <w:br/>
        <w:t xml:space="preserve"> "contact.name",</w:t>
        <w:br/>
        <w:t xml:space="preserve"> "contact.email",</w:t>
        <w:br/>
        <w:t xml:space="preserve"> "contact.mobile",</w:t>
        <w:br/>
        <w:t xml:space="preserve"> "contact.id"</w:t>
        <w:br/>
        <w:t xml:space="preserve">    ],</w:t>
        <w:br/>
        <w:t xml:space="preserve"> "filterQuery": {</w:t>
        <w:br/>
        <w:t xml:space="preserve"> "group": {</w:t>
        <w:br/>
        <w:t xml:space="preserve"> "operator": "AND",</w:t>
        <w:br/>
        <w:t xml:space="preserve"> "rules": [</w:t>
        <w:br/>
        <w:t xml:space="preserve">          {</w:t>
        <w:br/>
        <w:t xml:space="preserve"> "condition": "IS_AFTER",</w:t>
        <w:br/>
        <w:t xml:space="preserve"> "data": "Jan 01, 1970 05:30 AM",</w:t>
        <w:br/>
        <w:t xml:space="preserve"> "eventType": "DateTime",</w:t>
        <w:br/>
        <w:t xml:space="preserve"> "field": {</w:t>
        <w:br/>
        <w:t xml:space="preserve"> "displayName": "Created At",</w:t>
        <w:br/>
        <w:t xml:space="preserve"> "fieldName": "contact.createdAt",</w:t>
        <w:br/>
        <w:t xml:space="preserve"> "type": "DateTime"</w:t>
        <w:br/>
        <w:t xml:space="preserve">            },</w:t>
        <w:br/>
        <w:t xml:space="preserve"> "moduleName": "Contact"</w:t>
        <w:br/>
        <w:t xml:space="preserve">          }</w:t>
        <w:br/>
        <w:t xml:space="preserve">        ]</w:t>
        <w:br/>
        <w:t xml:space="preserve">      }</w:t>
        <w:br/>
        <w:t xml:space="preserve">    },</w:t>
        <w:br/>
        <w:t xml:space="preserve"> "getRecordsCount": true,</w:t>
        <w:br/>
        <w:t xml:space="preserve"> "moduleId": 1,</w:t>
        <w:br/>
        <w:t xml:space="preserve"> "reportType": "get_data",</w:t>
        <w:br/>
        <w:t xml:space="preserve"> "sort": {</w:t>
        <w:br/>
        <w:t xml:space="preserve"> "fieldName": "",</w:t>
        <w:br/>
        <w:t xml:space="preserve"> "order": ""</w:t>
        <w:br/>
        <w:t xml:space="preserve">    }</w:t>
        <w:br/>
        <w:t xml:space="preserve">  }'</w:t>
      </w:r>
    </w:p>
    <w:p>
      <w:pPr>
        <w:pStyle w:val="Heading3"/>
      </w:pPr>
      <w:r>
        <w:t>Example Usage</w:t>
      </w:r>
    </w:p>
    <w:p>
      <w:pPr>
        <w:pStyle w:val="Heading3"/>
      </w:pPr>
      <w:r>
        <w:t>Example 1: Search contacts created after a date</w:t>
      </w:r>
    </w:p>
    <w:p>
      <w:r>
        <w:rPr>
          <w:b/>
          <w:color w:val="666666"/>
          <w:sz w:val="16"/>
        </w:rPr>
        <w:t>[bash]</w:t>
      </w:r>
    </w:p>
    <w:p>
      <w:pPr>
        <w:shd w:fill="F2F2F2" w:val="clear"/>
      </w:pPr>
      <w:r>
        <w:rPr>
          <w:rFonts w:ascii="Courier New" w:hAnsi="Courier New"/>
          <w:sz w:val="17"/>
        </w:rPr>
        <w:t>curl --location 'https://{{SALESMATE_DOMAIN}}.salesmate.io/apis/contact/v4/search' \</w:t>
        <w:br/>
        <w:t xml:space="preserve"> --header 'Accept: application/json' \</w:t>
        <w:br/>
        <w:t xml:space="preserve"> --header 'Content-Type: application/json' \</w:t>
        <w:br/>
        <w:t xml:space="preserve"> --header 'x-linkname: {{SALESMATE_DOMAIN}}.salesmate.io' \</w:t>
        <w:br/>
        <w:t xml:space="preserve"> --data '{</w:t>
        <w:br/>
        <w:t xml:space="preserve"> "displayingFields": ["contact.name","contact.email","contact.id"],</w:t>
        <w:br/>
        <w:t xml:space="preserve"> "filterQuery": {</w:t>
        <w:br/>
        <w:t xml:space="preserve"> "group": {</w:t>
        <w:br/>
        <w:t xml:space="preserve"> "operator": "AND",</w:t>
        <w:br/>
        <w:t xml:space="preserve"> "rules": [</w:t>
        <w:br/>
        <w:t xml:space="preserve">          {</w:t>
        <w:br/>
        <w:t xml:space="preserve"> "condition": "IS_AFTER",</w:t>
        <w:br/>
        <w:t xml:space="preserve"> "data": "Jan 01, 1970 05:30 AM",</w:t>
        <w:br/>
        <w:t xml:space="preserve"> "eventType": "DateTime",</w:t>
        <w:br/>
        <w:t xml:space="preserve"> "field": {</w:t>
        <w:br/>
        <w:t xml:space="preserve"> "displayName": "Created At",</w:t>
        <w:br/>
        <w:t xml:space="preserve"> "fieldName": "contact.createdAt",</w:t>
        <w:br/>
        <w:t xml:space="preserve"> "type": "DateTime"</w:t>
        <w:br/>
        <w:t xml:space="preserve">            },</w:t>
        <w:br/>
        <w:t xml:space="preserve"> "moduleName": "Contact"</w:t>
        <w:br/>
        <w:t xml:space="preserve">          }</w:t>
        <w:br/>
        <w:t xml:space="preserve">        ]</w:t>
        <w:br/>
        <w:t xml:space="preserve">      }</w:t>
        <w:br/>
        <w:t xml:space="preserve">    },</w:t>
        <w:br/>
        <w:t xml:space="preserve"> "getRecordsCount": true,</w:t>
        <w:br/>
        <w:t xml:space="preserve"> "moduleId": 1,</w:t>
        <w:br/>
        <w:t xml:space="preserve"> "reportType": "get_data",</w:t>
        <w:br/>
        <w:t xml:space="preserve"> "sort": { "fieldName": "", "order": "" }</w:t>
        <w:br/>
        <w:t xml:space="preserve">  }'</w:t>
      </w:r>
    </w:p>
    <w:p>
      <w:pPr>
        <w:pStyle w:val="Heading3"/>
      </w:pPr>
      <w:r>
        <w:t>Example 2: Include query parameters (rows, from, selectedCustomViewId)</w:t>
      </w:r>
    </w:p>
    <w:p>
      <w:r>
        <w:rPr>
          <w:b/>
          <w:color w:val="666666"/>
          <w:sz w:val="16"/>
        </w:rPr>
        <w:t>[bash]</w:t>
      </w:r>
    </w:p>
    <w:p>
      <w:pPr>
        <w:shd w:fill="F2F2F2" w:val="clear"/>
      </w:pPr>
      <w:r>
        <w:rPr>
          <w:rFonts w:ascii="Courier New" w:hAnsi="Courier New"/>
          <w:sz w:val="17"/>
        </w:rPr>
        <w:t>curl --location 'https://{{SALESMATE_DOMAIN}}.salesmate.io/apis/contact/v4/search?rows=50&amp;from=0&amp;selectedCustomViewId=25' \</w:t>
        <w:br/>
        <w:t xml:space="preserve"> --header 'Accept: application/json' \</w:t>
        <w:br/>
        <w:t xml:space="preserve"> --header 'Content-Type: application/json' \</w:t>
        <w:br/>
        <w:t xml:space="preserve"> --header 'x-linkname: {{SALESMATE_DOMAIN}}.salesmate.io' \</w:t>
        <w:br/>
        <w:t xml:space="preserve"> --data '{</w:t>
        <w:br/>
        <w:t xml:space="preserve"> "displayingFields": ["contact.name","contact.email","contact.id"],</w:t>
        <w:br/>
        <w:t xml:space="preserve"> "filterQuery": { "group": { "operator": "AND", "rules": [] } },</w:t>
        <w:br/>
        <w:t xml:space="preserve"> "getRecordsCount": true,</w:t>
        <w:br/>
        <w:t xml:space="preserve"> "moduleId": 1,</w:t>
        <w:br/>
        <w:t xml:space="preserve"> "reportType": "get_data",</w:t>
        <w:br/>
        <w:t xml:space="preserve"> "sort": { "fieldName": "", "order": "" }</w:t>
        <w:br/>
        <w:t xml:space="preserve">  }'</w:t>
      </w:r>
    </w:p>
    <w:p>
      <w:pPr>
        <w:pStyle w:val="Heading3"/>
      </w:pPr>
      <w:r>
        <w:t>Notes</w:t>
      </w:r>
    </w:p>
    <w:p>
      <w:pPr>
        <w:pStyle w:val="ListBullet"/>
      </w:pPr>
      <w:r>
        <w:t>Operation ID: searchContacts</w:t>
      </w:r>
    </w:p>
    <w:p>
      <w:pPr>
        <w:pStyle w:val="ListBullet"/>
      </w:pPr>
      <w:r>
        <w:t>The request body content type is application/json.</w:t>
      </w:r>
    </w:p>
    <w:p>
      <w:pPr>
        <w:pStyle w:val="ListBullet"/>
      </w:pPr>
      <w:r>
        <w:t>The documentation states “Order by will only work” on a limited set of fields (see Enforcement Rules).</w:t>
      </w:r>
    </w:p>
    <w:p>
      <w:pPr>
        <w:pStyle w:val="Heading3"/>
      </w:pPr>
      <w:r>
        <w:t>Related contacts actions</w:t>
      </w:r>
    </w:p>
    <w:p>
      <w:pPr>
        <w:pStyle w:val="ListBullet"/>
      </w:pPr>
      <w:r>
        <w:t>[GET] Get a Contact — /apis/contact/v4/{{contactId}}</w:t>
      </w:r>
    </w:p>
    <w:p>
      <w:pPr>
        <w:pStyle w:val="ListBullet"/>
      </w:pPr>
      <w:r>
        <w:t>[PUT] Update a Contact — /apis/contact/v4/{{contactId}}</w:t>
      </w:r>
    </w:p>
    <w:p>
      <w:pPr>
        <w:pStyle w:val="ListBullet"/>
      </w:pPr>
      <w:r>
        <w:t>[POST] Add a Contact — /apis/contact/v4</w:t>
      </w:r>
    </w:p>
    <w:p>
      <w:pPr>
        <w:pStyle w:val="ListBullet"/>
      </w:pPr>
      <w:r>
        <w:t>[PATCH] Pin a Note in a Contact — /apis/contact/v4/modules/1/object/{{contactId}}/notes/{{noteId}}/pin-it</w:t>
      </w:r>
    </w:p>
    <w:p>
      <w:pPr>
        <w:pStyle w:val="ListBullet"/>
      </w:pPr>
      <w:r>
        <w:t>[DELETE] Delete a Contact — /apis/contact/v4/{{contactId}}</w:t>
      </w:r>
    </w:p>
    <w:p>
      <w:pPr>
        <w:pStyle w:val="ListBullet"/>
      </w:pPr>
      <w:r>
        <w:t>[PUT] Update a Contact’s Note — /apis/contact/v4/modules/1/object/{{contactId}}/notes/{{noteId}}</w:t>
      </w:r>
    </w:p>
    <w:p>
      <w:r>
        <w:br w:type="page"/>
      </w:r>
    </w:p>
    <w:p>
      <w:pPr>
        <w:pStyle w:val="Heading2"/>
      </w:pPr>
      <w:r>
        <w:t>37. [PUT] Update a Company</w:t>
      </w:r>
    </w:p>
    <w:p>
      <w:r>
        <w:rPr>
          <w:b/>
        </w:rPr>
        <w:t xml:space="preserve">Endpoint: </w:t>
      </w:r>
      <w:r>
        <w:rPr>
          <w:rFonts w:ascii="Courier New" w:hAnsi="Courier New"/>
          <w:sz w:val="18"/>
        </w:rPr>
        <w:t>/apis/company/v4/{{companyId}}</w:t>
      </w:r>
    </w:p>
    <w:p>
      <w:pPr>
        <w:pStyle w:val="Heading3"/>
      </w:pPr>
      <w:r>
        <w:t>Prerequisites</w:t>
      </w:r>
    </w:p>
    <w:p>
      <w:pPr>
        <w:pStyle w:val="ListBullet"/>
      </w:pPr>
      <w:r>
        <w:t>You must have permission to update company records in Salesmate.</w:t>
      </w:r>
    </w:p>
    <w:p>
      <w:pPr>
        <w:pStyle w:val="ListBullet"/>
      </w:pPr>
      <w:r>
        <w:t>You must know the target company’s ID (Company.id).</w:t>
      </w:r>
    </w:p>
    <w:p>
      <w:pPr>
        <w:pStyle w:val="Heading3"/>
      </w:pPr>
      <w:r>
        <w:t>Method</w:t>
      </w:r>
    </w:p>
    <w:p>
      <w:r>
        <w:t>PUT</w:t>
      </w:r>
    </w:p>
    <w:p>
      <w:pPr>
        <w:pStyle w:val="Heading3"/>
      </w:pPr>
      <w:r>
        <w:t>URL</w:t>
      </w:r>
    </w:p>
    <w:p>
      <w:r>
        <w:t>https://{{SALESMATE_DOMAIN}}.salesmate.io/apis/company/v4/{{Company.id}}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Updates an existing company’s details (e.g., name, owner, contact info, social links, billing address, currency, description, and tags).</w:t>
      </w:r>
    </w:p>
    <w:p>
      <w:pPr>
        <w:pStyle w:val="Heading3"/>
      </w:pPr>
      <w:r>
        <w:t>Enforcement Rules</w:t>
      </w:r>
    </w:p>
    <w:p>
      <w:pPr>
        <w:pStyle w:val="ListBullet"/>
      </w:pPr>
      <w:r>
        <w:t>The Company.id path parameter must always be present.</w:t>
      </w:r>
    </w:p>
    <w:p>
      <w:pPr>
        <w:pStyle w:val="ListBullet"/>
      </w:pPr>
      <w:r>
        <w:t>Always construct the path as /apis/company/v4/{{Company.id}}, where {{Company.id}} is a non-empty string.</w:t>
      </w:r>
    </w:p>
    <w:p>
      <w:pPr>
        <w:pStyle w:val="ListBullet"/>
      </w:pPr>
      <w:r>
        <w:t>Do not call the API with a missing or empty Company.id (e.g., avoid /apis/company/v4/).</w:t>
      </w:r>
    </w:p>
    <w:p>
      <w:pPr>
        <w:pStyle w:val="ListBullet"/>
      </w:pPr>
      <w:r>
        <w:t>Do not infer or guess Company.id—use only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/apis/company/v4/12345</w:t>
        <w:br/>
        <w:t>/apis/company/v4/COMPANY_abc123</w:t>
      </w:r>
    </w:p>
    <w:p>
      <w:pPr>
        <w:pStyle w:val="Heading3"/>
      </w:pPr>
      <w:r>
        <w:t>Invalid Examples</w:t>
      </w:r>
    </w:p>
    <w:p>
      <w:r>
        <w:rPr>
          <w:b/>
          <w:color w:val="666666"/>
          <w:sz w:val="16"/>
        </w:rPr>
        <w:t>[http]</w:t>
      </w:r>
    </w:p>
    <w:p>
      <w:pPr>
        <w:shd w:fill="F2F2F2" w:val="clear"/>
      </w:pPr>
      <w:r>
        <w:rPr>
          <w:rFonts w:ascii="Courier New" w:hAnsi="Courier New"/>
          <w:sz w:val="17"/>
        </w:rPr>
        <w:t>/apis/company/v4/</w:t>
        <w:br/>
        <w:t>/apis/company/v4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The unique identifier of the company to update.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company. Size range: 255.</w:t>
            </w:r>
          </w:p>
        </w:tc>
      </w:tr>
      <w:tr>
        <w:tc>
          <w:tcPr>
            <w:tcW w:type="dxa" w:w="2880"/>
          </w:tcPr>
          <w:p>
            <w:r>
              <w:t>owner</w:t>
            </w:r>
          </w:p>
        </w:tc>
        <w:tc>
          <w:tcPr>
            <w:tcW w:type="dxa" w:w="2880"/>
          </w:tcPr>
          <w:p>
            <w:r>
              <w:t>Integer</w:t>
            </w:r>
          </w:p>
        </w:tc>
        <w:tc>
          <w:tcPr>
            <w:tcW w:type="dxa" w:w="2880"/>
          </w:tcPr>
          <w:p>
            <w:r>
              <w:t>Owner of the company. Size range: 11.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website</w:t>
            </w:r>
          </w:p>
        </w:tc>
        <w:tc>
          <w:tcPr>
            <w:tcW w:type="dxa" w:w="2880"/>
          </w:tcPr>
          <w:p>
            <w:r>
              <w:t>String</w:t>
            </w:r>
          </w:p>
        </w:tc>
        <w:tc>
          <w:tcPr>
            <w:tcW w:type="dxa" w:w="2880"/>
          </w:tcPr>
          <w:p>
            <w:r>
              <w:t>Website of the company. Size range: 255.</w:t>
            </w:r>
          </w:p>
        </w:tc>
      </w:tr>
      <w:tr>
        <w:tc>
          <w:tcPr>
            <w:tcW w:type="dxa" w:w="2880"/>
          </w:tcPr>
          <w:p>
            <w:r>
              <w:t>phone</w:t>
            </w:r>
          </w:p>
        </w:tc>
        <w:tc>
          <w:tcPr>
            <w:tcW w:type="dxa" w:w="2880"/>
          </w:tcPr>
          <w:p>
            <w:r>
              <w:t>String</w:t>
            </w:r>
          </w:p>
        </w:tc>
        <w:tc>
          <w:tcPr>
            <w:tcW w:type="dxa" w:w="2880"/>
          </w:tcPr>
          <w:p>
            <w:r>
              <w:t>Phone number 1 of the company. Size range: 255.</w:t>
            </w:r>
          </w:p>
        </w:tc>
      </w:tr>
      <w:tr>
        <w:tc>
          <w:tcPr>
            <w:tcW w:type="dxa" w:w="2880"/>
          </w:tcPr>
          <w:p>
            <w:r>
              <w:t>otherPhone</w:t>
            </w:r>
          </w:p>
        </w:tc>
        <w:tc>
          <w:tcPr>
            <w:tcW w:type="dxa" w:w="2880"/>
          </w:tcPr>
          <w:p>
            <w:r>
              <w:t>String</w:t>
            </w:r>
          </w:p>
        </w:tc>
        <w:tc>
          <w:tcPr>
            <w:tcW w:type="dxa" w:w="2880"/>
          </w:tcPr>
          <w:p>
            <w:r>
              <w:t>Phone number 2 of the company. Size range: 255.</w:t>
            </w:r>
          </w:p>
        </w:tc>
      </w:tr>
      <w:tr>
        <w:tc>
          <w:tcPr>
            <w:tcW w:type="dxa" w:w="2880"/>
          </w:tcPr>
          <w:p>
            <w:r>
              <w:t>facebookHandle</w:t>
            </w:r>
          </w:p>
        </w:tc>
        <w:tc>
          <w:tcPr>
            <w:tcW w:type="dxa" w:w="2880"/>
          </w:tcPr>
          <w:p>
            <w:r>
              <w:t>String</w:t>
            </w:r>
          </w:p>
        </w:tc>
        <w:tc>
          <w:tcPr>
            <w:tcW w:type="dxa" w:w="2880"/>
          </w:tcPr>
          <w:p>
            <w:r>
              <w:t>Company's facebook link. Size range: 100.</w:t>
            </w:r>
          </w:p>
        </w:tc>
      </w:tr>
      <w:tr>
        <w:tc>
          <w:tcPr>
            <w:tcW w:type="dxa" w:w="2880"/>
          </w:tcPr>
          <w:p>
            <w:r>
              <w:t>googlePlusHandle</w:t>
            </w:r>
          </w:p>
        </w:tc>
        <w:tc>
          <w:tcPr>
            <w:tcW w:type="dxa" w:w="2880"/>
          </w:tcPr>
          <w:p>
            <w:r>
              <w:t>String</w:t>
            </w:r>
          </w:p>
        </w:tc>
        <w:tc>
          <w:tcPr>
            <w:tcW w:type="dxa" w:w="2880"/>
          </w:tcPr>
          <w:p>
            <w:r>
              <w:t>Company's google plus link. Size range: 100.</w:t>
            </w:r>
          </w:p>
        </w:tc>
      </w:tr>
      <w:tr>
        <w:tc>
          <w:tcPr>
            <w:tcW w:type="dxa" w:w="2880"/>
          </w:tcPr>
          <w:p>
            <w:r>
              <w:t>linkedInHandle</w:t>
            </w:r>
          </w:p>
        </w:tc>
        <w:tc>
          <w:tcPr>
            <w:tcW w:type="dxa" w:w="2880"/>
          </w:tcPr>
          <w:p>
            <w:r>
              <w:t>String</w:t>
            </w:r>
          </w:p>
        </w:tc>
        <w:tc>
          <w:tcPr>
            <w:tcW w:type="dxa" w:w="2880"/>
          </w:tcPr>
          <w:p>
            <w:r>
              <w:t>Company's linkedin link. Size range: 100.</w:t>
            </w:r>
          </w:p>
        </w:tc>
      </w:tr>
      <w:tr>
        <w:tc>
          <w:tcPr>
            <w:tcW w:type="dxa" w:w="2880"/>
          </w:tcPr>
          <w:p>
            <w:r>
              <w:t>skypeId</w:t>
            </w:r>
          </w:p>
        </w:tc>
        <w:tc>
          <w:tcPr>
            <w:tcW w:type="dxa" w:w="2880"/>
          </w:tcPr>
          <w:p>
            <w:r>
              <w:t>String</w:t>
            </w:r>
          </w:p>
        </w:tc>
        <w:tc>
          <w:tcPr>
            <w:tcW w:type="dxa" w:w="2880"/>
          </w:tcPr>
          <w:p>
            <w:r>
              <w:t>Company's skype id. Size range: 255.</w:t>
            </w:r>
          </w:p>
        </w:tc>
      </w:tr>
      <w:tr>
        <w:tc>
          <w:tcPr>
            <w:tcW w:type="dxa" w:w="2880"/>
          </w:tcPr>
          <w:p>
            <w:r>
              <w:t>twitterHandle</w:t>
            </w:r>
          </w:p>
        </w:tc>
        <w:tc>
          <w:tcPr>
            <w:tcW w:type="dxa" w:w="2880"/>
          </w:tcPr>
          <w:p>
            <w:r>
              <w:t>String</w:t>
            </w:r>
          </w:p>
        </w:tc>
        <w:tc>
          <w:tcPr>
            <w:tcW w:type="dxa" w:w="2880"/>
          </w:tcPr>
          <w:p>
            <w:r>
              <w:t>Company's twitter link. Size range: 100.</w:t>
            </w:r>
          </w:p>
        </w:tc>
      </w:tr>
      <w:tr>
        <w:tc>
          <w:tcPr>
            <w:tcW w:type="dxa" w:w="2880"/>
          </w:tcPr>
          <w:p>
            <w:r>
              <w:t>currency</w:t>
            </w:r>
          </w:p>
        </w:tc>
        <w:tc>
          <w:tcPr>
            <w:tcW w:type="dxa" w:w="2880"/>
          </w:tcPr>
          <w:p>
            <w:r>
              <w:t>String</w:t>
            </w:r>
          </w:p>
        </w:tc>
        <w:tc>
          <w:tcPr>
            <w:tcW w:type="dxa" w:w="2880"/>
          </w:tcPr>
          <w:p>
            <w:r>
              <w:t>Three-letter ISO currency code in uppercase. Size range: 3.</w:t>
            </w:r>
          </w:p>
        </w:tc>
      </w:tr>
      <w:tr>
        <w:tc>
          <w:tcPr>
            <w:tcW w:type="dxa" w:w="2880"/>
          </w:tcPr>
          <w:p>
            <w:r>
              <w:t>billingAddressLine1</w:t>
            </w:r>
          </w:p>
        </w:tc>
        <w:tc>
          <w:tcPr>
            <w:tcW w:type="dxa" w:w="2880"/>
          </w:tcPr>
          <w:p>
            <w:r>
              <w:t>String</w:t>
            </w:r>
          </w:p>
        </w:tc>
        <w:tc>
          <w:tcPr>
            <w:tcW w:type="dxa" w:w="2880"/>
          </w:tcPr>
          <w:p>
            <w:r>
              <w:t>Line one of the billing address. Size range: 50.</w:t>
            </w:r>
          </w:p>
        </w:tc>
      </w:tr>
      <w:tr>
        <w:tc>
          <w:tcPr>
            <w:tcW w:type="dxa" w:w="2880"/>
          </w:tcPr>
          <w:p>
            <w:r>
              <w:t>billingAddressLine2</w:t>
            </w:r>
          </w:p>
        </w:tc>
        <w:tc>
          <w:tcPr>
            <w:tcW w:type="dxa" w:w="2880"/>
          </w:tcPr>
          <w:p>
            <w:r>
              <w:t>String</w:t>
            </w:r>
          </w:p>
        </w:tc>
        <w:tc>
          <w:tcPr>
            <w:tcW w:type="dxa" w:w="2880"/>
          </w:tcPr>
          <w:p>
            <w:r>
              <w:t>Line two of the billing address. Size range: 50.</w:t>
            </w:r>
          </w:p>
        </w:tc>
      </w:tr>
      <w:tr>
        <w:tc>
          <w:tcPr>
            <w:tcW w:type="dxa" w:w="2880"/>
          </w:tcPr>
          <w:p>
            <w:r>
              <w:t>billingCity</w:t>
            </w:r>
          </w:p>
        </w:tc>
        <w:tc>
          <w:tcPr>
            <w:tcW w:type="dxa" w:w="2880"/>
          </w:tcPr>
          <w:p>
            <w:r>
              <w:t>String</w:t>
            </w:r>
          </w:p>
        </w:tc>
        <w:tc>
          <w:tcPr>
            <w:tcW w:type="dxa" w:w="2880"/>
          </w:tcPr>
          <w:p>
            <w:r>
              <w:t>City name for billing purpose. Size range: 50.</w:t>
            </w:r>
          </w:p>
        </w:tc>
      </w:tr>
      <w:tr>
        <w:tc>
          <w:tcPr>
            <w:tcW w:type="dxa" w:w="2880"/>
          </w:tcPr>
          <w:p>
            <w:r>
              <w:t>billingZipCode</w:t>
            </w:r>
          </w:p>
        </w:tc>
        <w:tc>
          <w:tcPr>
            <w:tcW w:type="dxa" w:w="2880"/>
          </w:tcPr>
          <w:p>
            <w:r>
              <w:t>BigInteger</w:t>
            </w:r>
          </w:p>
        </w:tc>
        <w:tc>
          <w:tcPr>
            <w:tcW w:type="dxa" w:w="2880"/>
          </w:tcPr>
          <w:p>
            <w:r>
              <w:t>Zip code of the billing city. Size range: 20.</w:t>
            </w:r>
          </w:p>
        </w:tc>
      </w:tr>
      <w:tr>
        <w:tc>
          <w:tcPr>
            <w:tcW w:type="dxa" w:w="2880"/>
          </w:tcPr>
          <w:p>
            <w:r>
              <w:t>billingState</w:t>
            </w:r>
          </w:p>
        </w:tc>
        <w:tc>
          <w:tcPr>
            <w:tcW w:type="dxa" w:w="2880"/>
          </w:tcPr>
          <w:p>
            <w:r>
              <w:t>String</w:t>
            </w:r>
          </w:p>
        </w:tc>
        <w:tc>
          <w:tcPr>
            <w:tcW w:type="dxa" w:w="2880"/>
          </w:tcPr>
          <w:p>
            <w:r>
              <w:t>State name for billing purpose. Size range: 30.</w:t>
            </w:r>
          </w:p>
        </w:tc>
      </w:tr>
      <w:tr>
        <w:tc>
          <w:tcPr>
            <w:tcW w:type="dxa" w:w="2880"/>
          </w:tcPr>
          <w:p>
            <w:r>
              <w:t>billingCountry</w:t>
            </w:r>
          </w:p>
        </w:tc>
        <w:tc>
          <w:tcPr>
            <w:tcW w:type="dxa" w:w="2880"/>
          </w:tcPr>
          <w:p>
            <w:r>
              <w:t>String</w:t>
            </w:r>
          </w:p>
        </w:tc>
        <w:tc>
          <w:tcPr>
            <w:tcW w:type="dxa" w:w="2880"/>
          </w:tcPr>
          <w:p>
            <w:r>
              <w:t>Country name for billing purpose. Size range: 20.</w:t>
            </w:r>
          </w:p>
        </w:tc>
      </w:tr>
      <w:tr>
        <w:tc>
          <w:tcPr>
            <w:tcW w:type="dxa" w:w="2880"/>
          </w:tcPr>
          <w:p>
            <w:r>
              <w:t>description</w:t>
            </w:r>
          </w:p>
        </w:tc>
        <w:tc>
          <w:tcPr>
            <w:tcW w:type="dxa" w:w="2880"/>
          </w:tcPr>
          <w:p>
            <w:r>
              <w:t>String</w:t>
            </w:r>
          </w:p>
        </w:tc>
        <w:tc>
          <w:tcPr>
            <w:tcW w:type="dxa" w:w="2880"/>
          </w:tcPr>
          <w:p>
            <w:r>
              <w:t>Description about the company (arbitrary string). Size range: 2000.</w:t>
            </w:r>
          </w:p>
        </w:tc>
      </w:tr>
      <w:tr>
        <w:tc>
          <w:tcPr>
            <w:tcW w:type="dxa" w:w="2880"/>
          </w:tcPr>
          <w:p>
            <w:r>
              <w:t>tags</w:t>
            </w:r>
          </w:p>
        </w:tc>
        <w:tc>
          <w:tcPr>
            <w:tcW w:type="dxa" w:w="2880"/>
          </w:tcPr>
          <w:p>
            <w:r>
              <w:t>String</w:t>
            </w:r>
          </w:p>
        </w:tc>
        <w:tc>
          <w:tcPr>
            <w:tcW w:type="dxa" w:w="2880"/>
          </w:tcPr>
          <w:p>
            <w:r>
              <w:t>Tags associated with the company. Size range: 5000.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"Status": "success"</w:t>
        <w:br/>
        <w:t>}</w:t>
      </w:r>
    </w:p>
    <w:p>
      <w:pPr>
        <w:pStyle w:val="Heading3"/>
      </w:pPr>
      <w:r>
        <w:t>Error Response (400 Client Error) — Validation Error</w:t>
      </w:r>
    </w:p>
    <w:p>
      <w:r>
        <w:rPr>
          <w:b/>
          <w:color w:val="666666"/>
          <w:sz w:val="16"/>
        </w:rPr>
        <w:t>[json]</w:t>
      </w:r>
    </w:p>
    <w:p>
      <w:pPr>
        <w:shd w:fill="F2F2F2" w:val="clear"/>
      </w:pPr>
      <w:r>
        <w:rPr>
          <w:rFonts w:ascii="Courier New" w:hAnsi="Courier New"/>
          <w:sz w:val="17"/>
        </w:rPr>
        <w:t>{</w:t>
        <w:br/>
        <w:t xml:space="preserve"> "Error": {</w:t>
        <w:br/>
        <w:t xml:space="preserve"> "Code": "4001",</w:t>
        <w:br/>
        <w:t xml:space="preserve"> "Message": "Name is required",</w:t>
        <w:br/>
        <w:t xml:space="preserve"> "Name": "ValidationError"</w:t>
        <w:br/>
        <w:t xml:space="preserve"> },</w:t>
        <w:br/>
        <w:t xml:space="preserve"> "Status": "failure"</w:t>
        <w:br/>
        <w:t>}</w:t>
      </w:r>
    </w:p>
    <w:p>
      <w:pPr>
        <w:pStyle w:val="Heading3"/>
      </w:pPr>
      <w:r>
        <w:t>Error Response (400 Client Error) — Validation Error (Invalid Entry)</w:t>
      </w:r>
    </w:p>
    <w:p>
      <w:r>
        <w:rPr>
          <w:b/>
          <w:color w:val="666666"/>
          <w:sz w:val="16"/>
        </w:rPr>
        <w:t>[json]</w:t>
      </w:r>
    </w:p>
    <w:p>
      <w:pPr>
        <w:shd w:fill="F2F2F2" w:val="clear"/>
      </w:pPr>
      <w:r>
        <w:rPr>
          <w:rFonts w:ascii="Courier New" w:hAnsi="Courier New"/>
          <w:sz w:val="17"/>
        </w:rPr>
        <w:t>{</w:t>
        <w:br/>
        <w:t xml:space="preserve"> "Error": {</w:t>
        <w:br/>
        <w:t xml:space="preserve"> "Code": "4001",</w:t>
        <w:br/>
        <w:t xml:space="preserve"> "Message": "No such currency exists",</w:t>
        <w:br/>
        <w:t xml:space="preserve"> "Name": "ValidationError"</w:t>
        <w:br/>
        <w:t xml:space="preserve"> },</w:t>
        <w:br/>
        <w:t xml:space="preserve"> "Status": "failure"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data object (returned as an empty object in the provided example).</w:t>
            </w:r>
          </w:p>
        </w:tc>
      </w:tr>
      <w:tr>
        <w:tc>
          <w:tcPr>
            <w:tcW w:type="dxa" w:w="2880"/>
          </w:tcPr>
          <w:p>
            <w:r>
              <w:t>Status</w:t>
            </w:r>
          </w:p>
        </w:tc>
        <w:tc>
          <w:tcPr>
            <w:tcW w:type="dxa" w:w="2880"/>
          </w:tcPr>
          <w:p>
            <w:r>
              <w:t>string</w:t>
            </w:r>
          </w:p>
        </w:tc>
        <w:tc>
          <w:tcPr>
            <w:tcW w:type="dxa" w:w="2880"/>
          </w:tcPr>
          <w:p>
            <w:r>
              <w:t>Result status (example: "success" or "failure").</w:t>
            </w:r>
          </w:p>
        </w:tc>
      </w:tr>
      <w:tr>
        <w:tc>
          <w:tcPr>
            <w:tcW w:type="dxa" w:w="2880"/>
          </w:tcPr>
          <w:p>
            <w:r>
              <w:t>Error</w:t>
            </w:r>
          </w:p>
        </w:tc>
        <w:tc>
          <w:tcPr>
            <w:tcW w:type="dxa" w:w="2880"/>
          </w:tcPr>
          <w:p>
            <w:r>
              <w:t>object</w:t>
            </w:r>
          </w:p>
        </w:tc>
        <w:tc>
          <w:tcPr>
            <w:tcW w:type="dxa" w:w="2880"/>
          </w:tcPr>
          <w:p>
            <w:r>
              <w:t>Present on failures; contains error details.</w:t>
            </w:r>
          </w:p>
        </w:tc>
      </w:tr>
      <w:tr>
        <w:tc>
          <w:tcPr>
            <w:tcW w:type="dxa" w:w="2880"/>
          </w:tcPr>
          <w:p>
            <w:r>
              <w:t>Error.Code</w:t>
            </w:r>
          </w:p>
        </w:tc>
        <w:tc>
          <w:tcPr>
            <w:tcW w:type="dxa" w:w="2880"/>
          </w:tcPr>
          <w:p>
            <w:r>
              <w:t>string</w:t>
            </w:r>
          </w:p>
        </w:tc>
        <w:tc>
          <w:tcPr>
            <w:tcW w:type="dxa" w:w="2880"/>
          </w:tcPr>
          <w:p>
            <w:r>
              <w:t>Error code (example: "4001").</w:t>
            </w:r>
          </w:p>
        </w:tc>
      </w:tr>
      <w:tr>
        <w:tc>
          <w:tcPr>
            <w:tcW w:type="dxa" w:w="2880"/>
          </w:tcPr>
          <w:p>
            <w:r>
              <w:t>Error.Message</w:t>
            </w:r>
          </w:p>
        </w:tc>
        <w:tc>
          <w:tcPr>
            <w:tcW w:type="dxa" w:w="2880"/>
          </w:tcPr>
          <w:p>
            <w:r>
              <w:t>string</w:t>
            </w:r>
          </w:p>
        </w:tc>
        <w:tc>
          <w:tcPr>
            <w:tcW w:type="dxa" w:w="2880"/>
          </w:tcPr>
          <w:p>
            <w:r>
              <w:t>Human-readable validation/error message.</w:t>
            </w:r>
          </w:p>
        </w:tc>
      </w:tr>
      <w:tr>
        <w:tc>
          <w:tcPr>
            <w:tcW w:type="dxa" w:w="2880"/>
          </w:tcPr>
          <w:p>
            <w:r>
              <w:t>Error.Name</w:t>
            </w:r>
          </w:p>
        </w:tc>
        <w:tc>
          <w:tcPr>
            <w:tcW w:type="dxa" w:w="2880"/>
          </w:tcPr>
          <w:p>
            <w:r>
              <w:t>string</w:t>
            </w:r>
          </w:p>
        </w:tc>
        <w:tc>
          <w:tcPr>
            <w:tcW w:type="dxa" w:w="2880"/>
          </w:tcPr>
          <w:p>
            <w:r>
              <w:t>Error name/type (example: "ValidationError").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'https://{{SALESMATE_DOMAIN}}.salesmate.io/apis/company/v4/12345' \</w:t>
        <w:br/>
        <w:t xml:space="preserve"> --header 'Accept: application/json' \</w:t>
        <w:br/>
        <w:t xml:space="preserve"> --header 'Content-Type: application/json' \</w:t>
        <w:br/>
        <w:t xml:space="preserve"> --header 'x-linkname: {{SALESMATE_DOMAIN}}.salesmate.io' \</w:t>
        <w:br/>
        <w:t xml:space="preserve"> --data '{</w:t>
        <w:br/>
        <w:t xml:space="preserve"> "billingAddressLine1": "address line 1",</w:t>
        <w:br/>
        <w:t xml:space="preserve"> "billingAddressLine2": "address line 2",</w:t>
        <w:br/>
        <w:t xml:space="preserve"> "billingCity": "Ahmedabad",</w:t>
        <w:br/>
        <w:t xml:space="preserve"> "billingCountry": "INDIA",</w:t>
        <w:br/>
        <w:t xml:space="preserve"> "billingState": "GUJARAT",</w:t>
        <w:br/>
        <w:t xml:space="preserve"> "billingZipCode": "380060",</w:t>
        <w:br/>
        <w:t xml:space="preserve"> "currency": "INR",</w:t>
        <w:br/>
        <w:t xml:space="preserve"> "description": "This is Rapidops Company",</w:t>
        <w:br/>
        <w:t xml:space="preserve"> "facebookHandle": "123",</w:t>
        <w:br/>
        <w:t xml:space="preserve"> "googlePlusHandle": "googleplus.id",</w:t>
        <w:br/>
        <w:t xml:space="preserve"> "linkedInHandle": "linkedin.id",</w:t>
        <w:br/>
        <w:t xml:space="preserve"> "name": "Rapidops",</w:t>
        <w:br/>
        <w:t xml:space="preserve"> "otherPhone": "748596321",</w:t>
        <w:br/>
        <w:t xml:space="preserve"> "owner": 1,</w:t>
        <w:br/>
        <w:t xml:space="preserve"> "phone": "74125896321",</w:t>
        <w:br/>
        <w:t xml:space="preserve"> "skypeId": "skype.id",</w:t>
        <w:br/>
        <w:t xml:space="preserve"> "tags": "Rapid",</w:t>
        <w:br/>
        <w:t xml:space="preserve"> "twitterHandle": "twitter.id",</w:t>
        <w:br/>
        <w:t xml:space="preserve"> "website": "http://rapidops.com"</w:t>
        <w:br/>
        <w:t xml:space="preserve">  }'</w:t>
      </w:r>
    </w:p>
    <w:p>
      <w:pPr>
        <w:pStyle w:val="Heading3"/>
      </w:pPr>
      <w:r>
        <w:t>Example Usage</w:t>
      </w:r>
    </w:p>
    <w:p>
      <w:pPr>
        <w:pStyle w:val="Heading3"/>
      </w:pPr>
      <w:r>
        <w:t>Example 1: Update Required Fields Only</w:t>
      </w:r>
    </w:p>
    <w:p>
      <w:r>
        <w:rPr>
          <w:b/>
          <w:color w:val="666666"/>
          <w:sz w:val="16"/>
        </w:rPr>
        <w:t>[bash]</w:t>
      </w:r>
    </w:p>
    <w:p>
      <w:pPr>
        <w:shd w:fill="F2F2F2" w:val="clear"/>
      </w:pPr>
      <w:r>
        <w:rPr>
          <w:rFonts w:ascii="Courier New" w:hAnsi="Courier New"/>
          <w:sz w:val="17"/>
        </w:rPr>
        <w:t>curl --request PUT \</w:t>
        <w:br/>
        <w:t xml:space="preserve"> 'https://{{SALESMATE_DOMAIN}}.salesmate.io/apis/company/v4/12345' \</w:t>
        <w:br/>
        <w:t xml:space="preserve"> --header 'Accept: application/json' \</w:t>
        <w:br/>
        <w:t xml:space="preserve"> --header 'Content-Type: application/json' \</w:t>
        <w:br/>
        <w:t xml:space="preserve"> --header 'x-linkname: {{SALESMATE_DOMAIN}}.salesmate.io' \</w:t>
        <w:br/>
        <w:t xml:space="preserve"> --data '{</w:t>
        <w:br/>
        <w:t xml:space="preserve"> "name": "Rapidops",</w:t>
        <w:br/>
        <w:t xml:space="preserve"> "owner": 1</w:t>
        <w:br/>
        <w:t xml:space="preserve">  }'</w:t>
      </w:r>
    </w:p>
    <w:p>
      <w:pPr>
        <w:pStyle w:val="Heading3"/>
      </w:pPr>
      <w:r>
        <w:t>Example 2: Update Billing Address and Currency</w:t>
      </w:r>
    </w:p>
    <w:p>
      <w:r>
        <w:rPr>
          <w:b/>
          <w:color w:val="666666"/>
          <w:sz w:val="16"/>
        </w:rPr>
        <w:t>[bash]</w:t>
      </w:r>
    </w:p>
    <w:p>
      <w:pPr>
        <w:shd w:fill="F2F2F2" w:val="clear"/>
      </w:pPr>
      <w:r>
        <w:rPr>
          <w:rFonts w:ascii="Courier New" w:hAnsi="Courier New"/>
          <w:sz w:val="17"/>
        </w:rPr>
        <w:t>curl --request PUT \</w:t>
        <w:br/>
        <w:t xml:space="preserve"> 'https://{{SALESMATE_DOMAIN}}.salesmate.io/apis/company/v4/12345' \</w:t>
        <w:br/>
        <w:t xml:space="preserve"> --header 'Accept: application/json' \</w:t>
        <w:br/>
        <w:t xml:space="preserve"> --header 'Content-Type: application/json' \</w:t>
        <w:br/>
        <w:t xml:space="preserve"> --header 'x-linkname: {{SALESMATE_DOMAIN}}.salesmate.io' \</w:t>
        <w:br/>
        <w:t xml:space="preserve"> --data '{</w:t>
        <w:br/>
        <w:t xml:space="preserve"> "name": "Rapidops",</w:t>
        <w:br/>
        <w:t xml:space="preserve"> "owner": 1,</w:t>
        <w:br/>
        <w:t xml:space="preserve"> "billingAddressLine1": "address line 1",</w:t>
        <w:br/>
        <w:t xml:space="preserve"> "billingCity": "Ahmedabad",</w:t>
        <w:br/>
        <w:t xml:space="preserve"> "billingState": "GUJARAT",</w:t>
        <w:br/>
        <w:t xml:space="preserve"> "billingCountry": "INDIA",</w:t>
        <w:br/>
        <w:t xml:space="preserve"> "billingZipCode": "380060",</w:t>
        <w:br/>
        <w:t xml:space="preserve"> "currency": "INR"</w:t>
        <w:br/>
        <w:t xml:space="preserve">  }'</w:t>
      </w:r>
    </w:p>
    <w:p>
      <w:pPr>
        <w:pStyle w:val="Heading3"/>
      </w:pPr>
      <w:r>
        <w:t>Notes</w:t>
      </w:r>
    </w:p>
    <w:p>
      <w:pPr>
        <w:pStyle w:val="ListBullet"/>
      </w:pPr>
      <w:r>
        <w:t>The documentation marks name and owner as required for this update request.</w:t>
      </w:r>
    </w:p>
    <w:p>
      <w:pPr>
        <w:pStyle w:val="ListBullet"/>
      </w:pPr>
      <w:r>
        <w:t>currency must be a 3-letter uppercase ISO currency code (example: "INR"); invalid values may produce a validation error.</w:t>
      </w:r>
    </w:p>
    <w:p>
      <w:pPr>
        <w:pStyle w:val="Heading3"/>
      </w:pPr>
      <w:r>
        <w:t>Error Handling</w:t>
      </w:r>
    </w:p>
    <w:p>
      <w:pPr>
        <w:pStyle w:val="ListBullet"/>
      </w:pPr>
      <w:r>
        <w:t>400 Client Error: Validation errors such as missing required fields (e.g., "Name is required") or invalid field values (e.g., "No such currency exists").</w:t>
      </w:r>
    </w:p>
    <w:p>
      <w:pPr>
        <w:pStyle w:val="Heading3"/>
      </w:pPr>
      <w:r>
        <w:t>Related company actions</w:t>
      </w:r>
    </w:p>
    <w:p>
      <w:pPr>
        <w:pStyle w:val="ListBullet"/>
      </w:pPr>
      <w:r>
        <w:t>[POST] Add a Company — /apis/company/v4</w:t>
      </w:r>
    </w:p>
    <w:p>
      <w:pPr>
        <w:pStyle w:val="ListBullet"/>
      </w:pPr>
      <w:r>
        <w:t>[GET] Get a Company — /apis/company/v4/{{companyId}}</w:t>
      </w:r>
    </w:p>
    <w:p>
      <w:pPr>
        <w:pStyle w:val="ListBullet"/>
      </w:pPr>
      <w:r>
        <w:t>[DELETE] Delete a Company — /apis/company/v4/{{companyId}}</w:t>
      </w:r>
    </w:p>
    <w:p>
      <w:r>
        <w:br w:type="page"/>
      </w:r>
    </w:p>
    <w:p>
      <w:pPr>
        <w:pStyle w:val="Heading2"/>
      </w:pPr>
      <w:r>
        <w:t>38. [PUT] Update an Activity</w:t>
      </w:r>
    </w:p>
    <w:p>
      <w:r>
        <w:rPr>
          <w:b/>
        </w:rPr>
        <w:t xml:space="preserve">Endpoint: </w:t>
      </w:r>
      <w:r>
        <w:rPr>
          <w:rFonts w:ascii="Courier New" w:hAnsi="Courier New"/>
          <w:sz w:val="18"/>
        </w:rPr>
        <w:t>/apis/activity/v4/{{taskId}}</w:t>
      </w:r>
    </w:p>
    <w:p>
      <w:pPr>
        <w:pStyle w:val="Heading3"/>
      </w:pPr>
      <w:r>
        <w:t>Prerequisites</w:t>
      </w:r>
    </w:p>
    <w:p>
      <w:pPr>
        <w:pStyle w:val="ListBullet"/>
      </w:pPr>
      <w:r>
        <w:t>You must have permission to update activities in Salesmate.</w:t>
      </w:r>
    </w:p>
    <w:p>
      <w:pPr>
        <w:pStyle w:val="ListBullet"/>
      </w:pPr>
      <w:r>
        <w:t>You must know the activity identifier (Task.id) you want to update.</w:t>
      </w:r>
    </w:p>
    <w:p>
      <w:pPr>
        <w:pStyle w:val="Heading3"/>
      </w:pPr>
      <w:r>
        <w:t>Method</w:t>
      </w:r>
    </w:p>
    <w:p>
      <w:r>
        <w:t>PUT</w:t>
      </w:r>
    </w:p>
    <w:p>
      <w:pPr>
        <w:pStyle w:val="Heading3"/>
      </w:pPr>
      <w:r>
        <w:t>URL</w:t>
      </w:r>
    </w:p>
    <w:p>
      <w:r>
        <w:t>https://{{SALESMATE_DOMAIN}}.salesmate.io/apis/activity/v4/{{Task.id}}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Updates an existing activity (task) in Salesmate by its Task.id, allowing changes to fields like title, owner, type, description, due date, duration, followers, and completion/calendar invite flags.</w:t>
      </w:r>
    </w:p>
    <w:p>
      <w:pPr>
        <w:pStyle w:val="Heading3"/>
      </w:pPr>
      <w:r>
        <w:t>Enforcement Rules</w:t>
      </w:r>
    </w:p>
    <w:p>
      <w:pPr>
        <w:pStyle w:val="ListBullet"/>
      </w:pPr>
      <w:r>
        <w:t>The Task.id path parameter must always be present.</w:t>
      </w:r>
    </w:p>
    <w:p>
      <w:pPr>
        <w:pStyle w:val="ListBullet"/>
      </w:pPr>
      <w:r>
        <w:t>Always construct the path as /apis/activity/v4/{{Task.id}}, where {{Task.id}} is a non-empty string.</w:t>
      </w:r>
    </w:p>
    <w:p>
      <w:pPr>
        <w:pStyle w:val="ListBullet"/>
      </w:pPr>
      <w:r>
        <w:t>Do not call the API with a missing or empty Task.id (e.g., avoid /apis/activity/v4/).</w:t>
      </w:r>
    </w:p>
    <w:p>
      <w:pPr>
        <w:pStyle w:val="ListBullet"/>
      </w:pPr>
      <w:r>
        <w:t>When executing the action, ensure to send Path Parameters in the URL and not in the body.</w:t>
      </w:r>
    </w:p>
    <w:p>
      <w:pPr>
        <w:pStyle w:val="ListBullet"/>
      </w:pPr>
      <w:r>
        <w:t>There are no documented non-auth query parameters for this endpoint.</w:t>
      </w:r>
    </w:p>
    <w:p>
      <w:pPr>
        <w:pStyle w:val="Heading3"/>
      </w:pPr>
      <w:r>
        <w:t>Valid Examples</w:t>
      </w:r>
    </w:p>
    <w:p>
      <w:r>
        <w:rPr>
          <w:b/>
          <w:color w:val="666666"/>
          <w:sz w:val="16"/>
        </w:rPr>
        <w:t>[http]</w:t>
      </w:r>
    </w:p>
    <w:p>
      <w:pPr>
        <w:shd w:fill="F2F2F2" w:val="clear"/>
      </w:pPr>
      <w:r>
        <w:rPr>
          <w:rFonts w:ascii="Courier New" w:hAnsi="Courier New"/>
          <w:sz w:val="17"/>
        </w:rPr>
        <w:t>/apis/activity/v4/12345</w:t>
        <w:br/>
        <w:t>/apis/activity/v4/ACTIVITY_9f3a2c</w:t>
      </w:r>
    </w:p>
    <w:p>
      <w:pPr>
        <w:pStyle w:val="Heading3"/>
      </w:pPr>
      <w:r>
        <w:t>Invalid Examples</w:t>
      </w:r>
    </w:p>
    <w:p>
      <w:r>
        <w:rPr>
          <w:b/>
          <w:color w:val="666666"/>
          <w:sz w:val="16"/>
        </w:rPr>
        <w:t>[http]</w:t>
      </w:r>
    </w:p>
    <w:p>
      <w:pPr>
        <w:shd w:fill="F2F2F2" w:val="clear"/>
      </w:pPr>
      <w:r>
        <w:rPr>
          <w:rFonts w:ascii="Courier New" w:hAnsi="Courier New"/>
          <w:sz w:val="17"/>
        </w:rPr>
        <w:t>/apis/activity/v4/</w:t>
        <w:br/>
        <w:t>/apis/activity/v4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The identifier of the activity to update. (Send in the URL path.)</w:t>
            </w:r>
          </w:p>
        </w:tc>
      </w:tr>
    </w:tbl>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of an activity. Size range: 500.</w:t>
            </w:r>
          </w:p>
        </w:tc>
      </w:tr>
      <w:tr>
        <w:tc>
          <w:tcPr>
            <w:tcW w:type="dxa" w:w="2880"/>
          </w:tcPr>
          <w:p>
            <w:r>
              <w:t>owner</w:t>
            </w:r>
          </w:p>
        </w:tc>
        <w:tc>
          <w:tcPr>
            <w:tcW w:type="dxa" w:w="2880"/>
          </w:tcPr>
          <w:p>
            <w:r>
              <w:t>Integer</w:t>
            </w:r>
          </w:p>
        </w:tc>
        <w:tc>
          <w:tcPr>
            <w:tcW w:type="dxa" w:w="2880"/>
          </w:tcPr>
          <w:p>
            <w:r>
              <w:t>Owner (user ID) of an activity.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Activity type (e.g., call, meeting, etc.). Size range: 255.</w:t>
            </w:r>
          </w:p>
        </w:tc>
      </w:tr>
      <w:tr>
        <w:tc>
          <w:tcPr>
            <w:tcW w:type="dxa" w:w="2880"/>
          </w:tcPr>
          <w:p>
            <w:r>
              <w:t>description</w:t>
            </w:r>
          </w:p>
        </w:tc>
        <w:tc>
          <w:tcPr>
            <w:tcW w:type="dxa" w:w="2880"/>
          </w:tcPr>
          <w:p>
            <w:r>
              <w:t>String</w:t>
            </w:r>
          </w:p>
        </w:tc>
        <w:tc>
          <w:tcPr>
            <w:tcW w:type="dxa" w:w="2880"/>
          </w:tcPr>
          <w:p>
            <w:r>
              <w:t>Activity details. Size range: 2000.</w:t>
            </w:r>
          </w:p>
        </w:tc>
      </w:tr>
      <w:tr>
        <w:tc>
          <w:tcPr>
            <w:tcW w:type="dxa" w:w="2880"/>
          </w:tcPr>
          <w:p>
            <w:r>
              <w:t>tags</w:t>
            </w:r>
          </w:p>
        </w:tc>
        <w:tc>
          <w:tcPr>
            <w:tcW w:type="dxa" w:w="2880"/>
          </w:tcPr>
          <w:p>
            <w:r>
              <w:t>String</w:t>
            </w:r>
          </w:p>
        </w:tc>
        <w:tc>
          <w:tcPr>
            <w:tcW w:type="dxa" w:w="2880"/>
          </w:tcPr>
          <w:p>
            <w:r>
              <w:t>Tags associated with an activity. Size range: 5000.</w:t>
            </w:r>
          </w:p>
        </w:tc>
      </w:tr>
      <w:tr>
        <w:tc>
          <w:tcPr>
            <w:tcW w:type="dxa" w:w="2880"/>
          </w:tcPr>
          <w:p>
            <w:r>
              <w:t>dueDate</w:t>
            </w:r>
          </w:p>
        </w:tc>
        <w:tc>
          <w:tcPr>
            <w:tcW w:type="dxa" w:w="2880"/>
          </w:tcPr>
          <w:p>
            <w:r>
              <w:t>Integer</w:t>
            </w:r>
          </w:p>
        </w:tc>
        <w:tc>
          <w:tcPr>
            <w:tcW w:type="dxa" w:w="2880"/>
          </w:tcPr>
          <w:p>
            <w:r>
              <w:t>Expiry/due date of the activity. Size range: 11.</w:t>
            </w:r>
          </w:p>
        </w:tc>
      </w:tr>
      <w:tr>
        <w:tc>
          <w:tcPr>
            <w:tcW w:type="dxa" w:w="2880"/>
          </w:tcPr>
          <w:p>
            <w:r>
              <w:t>duration</w:t>
            </w:r>
          </w:p>
        </w:tc>
        <w:tc>
          <w:tcPr>
            <w:tcW w:type="dxa" w:w="2880"/>
          </w:tcPr>
          <w:p>
            <w:r>
              <w:t>Integer</w:t>
            </w:r>
          </w:p>
        </w:tc>
        <w:tc>
          <w:tcPr>
            <w:tcW w:type="dxa" w:w="2880"/>
          </w:tcPr>
          <w:p>
            <w:r>
              <w:t>Time duration of the activity. Size range: 11.</w:t>
            </w:r>
          </w:p>
        </w:tc>
      </w:tr>
      <w:tr>
        <w:tc>
          <w:tcPr>
            <w:tcW w:type="dxa" w:w="2880"/>
          </w:tcPr>
          <w:p>
            <w:r>
              <w:t>followers</w:t>
            </w:r>
          </w:p>
        </w:tc>
        <w:tc>
          <w:tcPr>
            <w:tcW w:type="dxa" w:w="2880"/>
          </w:tcPr>
          <w:p>
            <w:r>
              <w:t>Array</w:t>
            </w:r>
          </w:p>
        </w:tc>
        <w:tc>
          <w:tcPr>
            <w:tcW w:type="dxa" w:w="2880"/>
          </w:tcPr>
          <w:p>
            <w:r>
              <w:t>Array of followers for the activity. Every follower has attributes like isOwner (if the follower is owner or not).</w:t>
            </w:r>
          </w:p>
        </w:tc>
      </w:tr>
      <w:tr>
        <w:tc>
          <w:tcPr>
            <w:tcW w:type="dxa" w:w="2880"/>
          </w:tcPr>
          <w:p>
            <w:r>
              <w:t>isCalendarInvite</w:t>
            </w:r>
          </w:p>
        </w:tc>
        <w:tc>
          <w:tcPr>
            <w:tcW w:type="dxa" w:w="2880"/>
          </w:tcPr>
          <w:p>
            <w:r>
              <w:t>Boolean</w:t>
            </w:r>
          </w:p>
        </w:tc>
        <w:tc>
          <w:tcPr>
            <w:tcW w:type="dxa" w:w="2880"/>
          </w:tcPr>
          <w:p>
            <w:r>
              <w:t>Whether to send a calendar invitation.</w:t>
            </w:r>
          </w:p>
        </w:tc>
      </w:tr>
      <w:tr>
        <w:tc>
          <w:tcPr>
            <w:tcW w:type="dxa" w:w="2880"/>
          </w:tcPr>
          <w:p>
            <w:r>
              <w:t>isCompleted</w:t>
            </w:r>
          </w:p>
        </w:tc>
        <w:tc>
          <w:tcPr>
            <w:tcW w:type="dxa" w:w="2880"/>
          </w:tcPr>
          <w:p>
            <w:r>
              <w:t>Boolean</w:t>
            </w:r>
          </w:p>
        </w:tc>
        <w:tc>
          <w:tcPr>
            <w:tcW w:type="dxa" w:w="2880"/>
          </w:tcPr>
          <w:p>
            <w:r>
              <w:t>Whether the activity is completed.</w:t>
            </w:r>
          </w:p>
        </w:tc>
      </w:tr>
      <w:tr>
        <w:tc>
          <w:tcPr>
            <w:tcW w:type="dxa" w:w="2880"/>
          </w:tcPr>
          <w:p>
            <w:r>
              <w:t>primaryContact</w:t>
            </w:r>
          </w:p>
        </w:tc>
        <w:tc>
          <w:tcPr>
            <w:tcW w:type="dxa" w:w="2880"/>
          </w:tcPr>
          <w:p>
            <w:r>
              <w:t>number</w:t>
            </w:r>
          </w:p>
        </w:tc>
        <w:tc>
          <w:tcPr>
            <w:tcW w:type="dxa" w:w="2880"/>
          </w:tcPr>
          <w:p>
            <w:r>
              <w:t>Primary contact ID associated with the activity. (Shown in request example.)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Error Response (400 Client Error) — ValidationError</w:t>
      </w:r>
    </w:p>
    <w:p>
      <w:pPr>
        <w:pStyle w:val="Heading4"/>
      </w:pPr>
      <w:r>
        <w:t>Example: Required field is empty</w:t>
      </w:r>
    </w:p>
    <w:p>
      <w:r>
        <w:rPr>
          <w:b/>
          <w:color w:val="666666"/>
          <w:sz w:val="16"/>
        </w:rPr>
        <w:t>[json]</w:t>
      </w:r>
    </w:p>
    <w:p>
      <w:pPr>
        <w:shd w:fill="F2F2F2" w:val="clear"/>
      </w:pPr>
      <w:r>
        <w:rPr>
          <w:rFonts w:ascii="Courier New" w:hAnsi="Courier New"/>
          <w:sz w:val="17"/>
        </w:rPr>
        <w:t>{</w:t>
        <w:br/>
        <w:t xml:space="preserve"> "Error": {</w:t>
        <w:br/>
        <w:t xml:space="preserve"> "Code": "4001",</w:t>
        <w:br/>
        <w:t xml:space="preserve"> "Message": "Type is required",</w:t>
        <w:br/>
        <w:t xml:space="preserve"> "Name": "ValidationError"</w:t>
        <w:br/>
        <w:t xml:space="preserve"> },</w:t>
        <w:br/>
        <w:t xml:space="preserve"> "Status": "failure"</w:t>
        <w:br/>
        <w:t>}</w:t>
      </w:r>
    </w:p>
    <w:p>
      <w:pPr>
        <w:pStyle w:val="Heading4"/>
      </w:pPr>
      <w:r>
        <w:t>Example: Invalid entry</w:t>
      </w:r>
    </w:p>
    <w:p>
      <w:r>
        <w:rPr>
          <w:b/>
          <w:color w:val="666666"/>
          <w:sz w:val="16"/>
        </w:rPr>
        <w:t>[json]</w:t>
      </w:r>
    </w:p>
    <w:p>
      <w:pPr>
        <w:shd w:fill="F2F2F2" w:val="clear"/>
      </w:pPr>
      <w:r>
        <w:rPr>
          <w:rFonts w:ascii="Courier New" w:hAnsi="Courier New"/>
          <w:sz w:val="17"/>
        </w:rPr>
        <w:t>{</w:t>
        <w:br/>
        <w:t xml:space="preserve"> "Error": {</w:t>
        <w:br/>
        <w:t xml:space="preserve"> "Code": "4001",</w:t>
        <w:br/>
        <w:t xml:space="preserve"> "Message": "Completed should be true/false",</w:t>
        <w:br/>
        <w:t xml:space="preserve"> "Name": "ValidationError"</w:t>
        <w:br/>
        <w:t xml:space="preserve"> },</w:t>
        <w:br/>
        <w:t xml:space="preserve"> "Status": "failure"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(example: "success" or "failure").</w:t>
            </w:r>
          </w:p>
        </w:tc>
      </w:tr>
      <w:tr>
        <w:tc>
          <w:tcPr>
            <w:tcW w:type="dxa" w:w="2880"/>
          </w:tcPr>
          <w:p>
            <w:r>
              <w:t>Error</w:t>
            </w:r>
          </w:p>
        </w:tc>
        <w:tc>
          <w:tcPr>
            <w:tcW w:type="dxa" w:w="2880"/>
          </w:tcPr>
          <w:p>
            <w:r>
              <w:t>object</w:t>
            </w:r>
          </w:p>
        </w:tc>
        <w:tc>
          <w:tcPr>
            <w:tcW w:type="dxa" w:w="2880"/>
          </w:tcPr>
          <w:p>
            <w:r>
              <w:t>Present on failure responses.</w:t>
            </w:r>
          </w:p>
        </w:tc>
      </w:tr>
      <w:tr>
        <w:tc>
          <w:tcPr>
            <w:tcW w:type="dxa" w:w="2880"/>
          </w:tcPr>
          <w:p>
            <w:r>
              <w:t>Error.Code</w:t>
            </w:r>
          </w:p>
        </w:tc>
        <w:tc>
          <w:tcPr>
            <w:tcW w:type="dxa" w:w="2880"/>
          </w:tcPr>
          <w:p>
            <w:r>
              <w:t>string</w:t>
            </w:r>
          </w:p>
        </w:tc>
        <w:tc>
          <w:tcPr>
            <w:tcW w:type="dxa" w:w="2880"/>
          </w:tcPr>
          <w:p>
            <w:r>
              <w:t>Error code (example: "4001").</w:t>
            </w:r>
          </w:p>
        </w:tc>
      </w:tr>
      <w:tr>
        <w:tc>
          <w:tcPr>
            <w:tcW w:type="dxa" w:w="2880"/>
          </w:tcPr>
          <w:p>
            <w:r>
              <w:t>Error.Message</w:t>
            </w:r>
          </w:p>
        </w:tc>
        <w:tc>
          <w:tcPr>
            <w:tcW w:type="dxa" w:w="2880"/>
          </w:tcPr>
          <w:p>
            <w:r>
              <w:t>string</w:t>
            </w:r>
          </w:p>
        </w:tc>
        <w:tc>
          <w:tcPr>
            <w:tcW w:type="dxa" w:w="2880"/>
          </w:tcPr>
          <w:p>
            <w:r>
              <w:t>Human-readable validation error message.</w:t>
            </w:r>
          </w:p>
        </w:tc>
      </w:tr>
      <w:tr>
        <w:tc>
          <w:tcPr>
            <w:tcW w:type="dxa" w:w="2880"/>
          </w:tcPr>
          <w:p>
            <w:r>
              <w:t>Error.Name</w:t>
            </w:r>
          </w:p>
        </w:tc>
        <w:tc>
          <w:tcPr>
            <w:tcW w:type="dxa" w:w="2880"/>
          </w:tcPr>
          <w:p>
            <w:r>
              <w:t>string</w:t>
            </w:r>
          </w:p>
        </w:tc>
        <w:tc>
          <w:tcPr>
            <w:tcW w:type="dxa" w:w="2880"/>
          </w:tcPr>
          <w:p>
            <w:r>
              <w:t>Error name (example: "ValidationError").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'https://{{SALESMATE_DOMAIN}}.salesmate.io/apis/activity/v4/12345' \</w:t>
        <w:br/>
        <w:t xml:space="preserve"> --header 'Accept: application/json' \</w:t>
        <w:br/>
        <w:t xml:space="preserve"> --header 'Content-Type: application/json' \</w:t>
        <w:br/>
        <w:t xml:space="preserve"> --header 'x-linkname: {{SALESMATE_DOMAIN}}.salesmate.io' \</w:t>
        <w:br/>
        <w:t xml:space="preserve"> --data '{</w:t>
        <w:br/>
        <w:t xml:space="preserve"> "description": "Call Rapidops engineer",</w:t>
        <w:br/>
        <w:t xml:space="preserve"> "dueDate": "",</w:t>
        <w:br/>
        <w:t xml:space="preserve"> "duration": 0,</w:t>
        <w:br/>
        <w:t xml:space="preserve"> "followers": [</w:t>
        <w:br/>
        <w:t xml:space="preserve">      { "userId": 1 },</w:t>
        <w:br/>
        <w:t xml:space="preserve">      { "contactId": 1354 }</w:t>
        <w:br/>
        <w:t xml:space="preserve">    ],</w:t>
        <w:br/>
        <w:t xml:space="preserve"> "isCalendarInvite": false,</w:t>
        <w:br/>
        <w:t xml:space="preserve"> "isCompleted": false,</w:t>
        <w:br/>
        <w:t xml:space="preserve"> "owner": 1,</w:t>
        <w:br/>
        <w:t xml:space="preserve"> "primaryContact": 1354,</w:t>
        <w:br/>
        <w:t xml:space="preserve"> "tags": "rapidops,Engineer",</w:t>
        <w:br/>
        <w:t xml:space="preserve"> "title": "Call Engineer",</w:t>
        <w:br/>
        <w:t xml:space="preserve"> "type": "Call"</w:t>
        <w:br/>
        <w:t xml:space="preserve">  }'</w:t>
      </w:r>
    </w:p>
    <w:p>
      <w:pPr>
        <w:pStyle w:val="Heading3"/>
      </w:pPr>
      <w:r>
        <w:t>Example Usage</w:t>
      </w:r>
    </w:p>
    <w:p>
      <w:pPr>
        <w:pStyle w:val="Heading3"/>
      </w:pPr>
      <w:r>
        <w:t>Example 1: Update title/owner and mark as completed</w:t>
      </w:r>
    </w:p>
    <w:p>
      <w:r>
        <w:rPr>
          <w:b/>
          <w:color w:val="666666"/>
          <w:sz w:val="16"/>
        </w:rPr>
        <w:t>[bash]</w:t>
      </w:r>
    </w:p>
    <w:p>
      <w:pPr>
        <w:shd w:fill="F2F2F2" w:val="clear"/>
      </w:pPr>
      <w:r>
        <w:rPr>
          <w:rFonts w:ascii="Courier New" w:hAnsi="Courier New"/>
          <w:sz w:val="17"/>
        </w:rPr>
        <w:t>curl --request PUT \</w:t>
        <w:br/>
        <w:t xml:space="preserve"> 'https://{{SALESMATE_DOMAIN}}.salesmate.io/apis/activity/v4/12345' \</w:t>
        <w:br/>
        <w:t xml:space="preserve"> --header 'Accept: application/json' \</w:t>
        <w:br/>
        <w:t xml:space="preserve"> --header 'Content-Type: application/json' \</w:t>
        <w:br/>
        <w:t xml:space="preserve"> --header 'x-linkname: {{SALESMATE_DOMAIN}}.salesmate.io' \</w:t>
        <w:br/>
        <w:t xml:space="preserve"> --data '{</w:t>
        <w:br/>
        <w:t xml:space="preserve"> "title": "Follow up with customer",</w:t>
        <w:br/>
        <w:t xml:space="preserve"> "owner": 1,</w:t>
        <w:br/>
        <w:t xml:space="preserve"> "isCompleted": true</w:t>
        <w:br/>
        <w:t xml:space="preserve">  }'</w:t>
      </w:r>
    </w:p>
    <w:p>
      <w:pPr>
        <w:pStyle w:val="Heading3"/>
      </w:pPr>
      <w:r>
        <w:t>Example 2: Update type, due date, and tags</w:t>
      </w:r>
    </w:p>
    <w:p>
      <w:r>
        <w:rPr>
          <w:b/>
          <w:color w:val="666666"/>
          <w:sz w:val="16"/>
        </w:rPr>
        <w:t>[bash]</w:t>
      </w:r>
    </w:p>
    <w:p>
      <w:pPr>
        <w:shd w:fill="F2F2F2" w:val="clear"/>
      </w:pPr>
      <w:r>
        <w:rPr>
          <w:rFonts w:ascii="Courier New" w:hAnsi="Courier New"/>
          <w:sz w:val="17"/>
        </w:rPr>
        <w:t>curl --request PUT \</w:t>
        <w:br/>
        <w:t xml:space="preserve"> 'https://{{SALESMATE_DOMAIN}}.salesmate.io/apis/activity/v4/12345' \</w:t>
        <w:br/>
        <w:t xml:space="preserve"> --header 'Accept: application/json' \</w:t>
        <w:br/>
        <w:t xml:space="preserve"> --header 'Content-Type: application/json' \</w:t>
        <w:br/>
        <w:t xml:space="preserve"> --header 'x-linkname: {{SALESMATE_DOMAIN}}.salesmate.io' \</w:t>
        <w:br/>
        <w:t xml:space="preserve"> --data '{</w:t>
        <w:br/>
        <w:t xml:space="preserve"> "title": "Project kickoff meeting",</w:t>
        <w:br/>
        <w:t xml:space="preserve"> "owner": 1,</w:t>
        <w:br/>
        <w:t xml:space="preserve"> "type": "Meeting",</w:t>
        <w:br/>
        <w:t xml:space="preserve"> "dueDate": 1711929600,</w:t>
        <w:br/>
        <w:t xml:space="preserve"> "tags": "kickoff,project"</w:t>
        <w:br/>
        <w:t xml:space="preserve">  }'</w:t>
      </w:r>
    </w:p>
    <w:p>
      <w:pPr>
        <w:pStyle w:val="Heading3"/>
      </w:pPr>
      <w:r>
        <w:t>Example 3: Update followers and send calendar invite</w:t>
      </w:r>
    </w:p>
    <w:p>
      <w:r>
        <w:rPr>
          <w:b/>
          <w:color w:val="666666"/>
          <w:sz w:val="16"/>
        </w:rPr>
        <w:t>[bash]</w:t>
      </w:r>
    </w:p>
    <w:p>
      <w:pPr>
        <w:shd w:fill="F2F2F2" w:val="clear"/>
      </w:pPr>
      <w:r>
        <w:rPr>
          <w:rFonts w:ascii="Courier New" w:hAnsi="Courier New"/>
          <w:sz w:val="17"/>
        </w:rPr>
        <w:t>curl --request PUT \</w:t>
        <w:br/>
        <w:t xml:space="preserve"> 'https://{{SALESMATE_DOMAIN}}.salesmate.io/apis/activity/v4/12345' \</w:t>
        <w:br/>
        <w:t xml:space="preserve"> --header 'Accept: application/json' \</w:t>
        <w:br/>
        <w:t xml:space="preserve"> --header 'Content-Type: application/json' \</w:t>
        <w:br/>
        <w:t xml:space="preserve"> --header 'x-linkname: {{SALESMATE_DOMAIN}}.salesmate.io' \</w:t>
        <w:br/>
        <w:t xml:space="preserve"> --data '{</w:t>
        <w:br/>
        <w:t xml:space="preserve"> "title": "Demo call",</w:t>
        <w:br/>
        <w:t xml:space="preserve"> "owner": 1,</w:t>
        <w:br/>
        <w:t xml:space="preserve"> "followers": [</w:t>
        <w:br/>
        <w:t xml:space="preserve">      { "userId": 2 },</w:t>
        <w:br/>
        <w:t xml:space="preserve">      { "contactId": 1354 }</w:t>
        <w:br/>
        <w:t xml:space="preserve">    ],</w:t>
        <w:br/>
        <w:t xml:space="preserve"> "isCalendarInvite": true</w:t>
        <w:br/>
        <w:t xml:space="preserve">  }'</w:t>
      </w:r>
    </w:p>
    <w:p>
      <w:pPr>
        <w:pStyle w:val="Heading3"/>
      </w:pPr>
      <w:r>
        <w:t>Notes</w:t>
      </w:r>
    </w:p>
    <w:p>
      <w:pPr>
        <w:pStyle w:val="ListBullet"/>
      </w:pPr>
      <w:r>
        <w:t>The documentation shows dueDate as Integer in the field table, but the example request uses an empty string (""). Use the format your Salesmate instance expects for dueDate.</w:t>
      </w:r>
    </w:p>
    <w:p>
      <w:pPr>
        <w:pStyle w:val="ListBullet"/>
      </w:pPr>
      <w:r>
        <w:t>followers items may include userId and/or contactId (as shown in the example).</w:t>
      </w:r>
    </w:p>
    <w:p>
      <w:pPr>
        <w:pStyle w:val="ListBullet"/>
      </w:pPr>
      <w:r>
        <w:t>Field size ranges are as documented: title (500), type (255), description (2000), tags (5000).</w:t>
      </w:r>
    </w:p>
    <w:p>
      <w:pPr>
        <w:pStyle w:val="Heading3"/>
      </w:pPr>
      <w:r>
        <w:t>Gotchas</w:t>
      </w:r>
    </w:p>
    <w:p>
      <w:pPr>
        <w:pStyle w:val="ListBullet"/>
      </w:pPr>
      <w:r>
        <w:t>If validation fails, the API returns Status: "failure" with an Error object (code 4001) and a message such as "Type is required" or "Completed should be true/false".</w:t>
      </w:r>
    </w:p>
    <w:p>
      <w:pPr>
        <w:pStyle w:val="Heading3"/>
      </w:pPr>
      <w:r>
        <w:t>Error Handling</w:t>
      </w:r>
    </w:p>
    <w:p>
      <w:pPr>
        <w:pStyle w:val="ListBullet"/>
      </w:pPr>
      <w:r>
        <w:t>400 ValidationError: Required field missing/empty or invalid values (e.g., invalid boolean for isCompleted). Response includes Error.Code, Error.Name, and Error.Message.</w:t>
      </w:r>
    </w:p>
    <w:p>
      <w:pPr>
        <w:pStyle w:val="Heading3"/>
      </w:pPr>
      <w:r>
        <w:t>Related activity actions</w:t>
      </w:r>
    </w:p>
    <w:p>
      <w:pPr>
        <w:pStyle w:val="ListBullet"/>
      </w:pPr>
      <w:r>
        <w:t>[POST] Add an Activity — /apis/activity/v4</w:t>
      </w:r>
    </w:p>
    <w:p>
      <w:pPr>
        <w:pStyle w:val="ListBullet"/>
      </w:pPr>
      <w:r>
        <w:t>[DELETE] Delete an Activity — /apis/activity/v4/{{taskId}}</w:t>
      </w:r>
    </w:p>
    <w:p>
      <w:pPr>
        <w:pStyle w:val="ListBullet"/>
      </w:pPr>
      <w:r>
        <w:t>[GET] Get an Activity — /apis/activity/v4/{{activityId}}</w:t>
      </w:r>
    </w:p>
    <w:p>
      <w:r>
        <w:br w:type="page"/>
      </w:r>
    </w:p>
    <w:p>
      <w:pPr>
        <w:pStyle w:val="Heading2"/>
      </w:pPr>
      <w:r>
        <w:t>39. [POST] Add a New Note to a Module Object</w:t>
      </w:r>
    </w:p>
    <w:p>
      <w:r>
        <w:rPr>
          <w:b/>
        </w:rPr>
        <w:t xml:space="preserve">Endpoint: </w:t>
      </w:r>
      <w:r>
        <w:rPr>
          <w:rFonts w:ascii="Courier New" w:hAnsi="Courier New"/>
          <w:sz w:val="18"/>
        </w:rPr>
        <w:t>/apis/module/v4/modules/{{moduleId}}/objects/{{objectId}}/notes</w:t>
      </w:r>
    </w:p>
    <w:p>
      <w:pPr>
        <w:pStyle w:val="Heading3"/>
      </w:pPr>
      <w:r>
        <w:t>Prerequisites</w:t>
      </w:r>
    </w:p>
    <w:p>
      <w:pPr>
        <w:pStyle w:val="ListBullet"/>
      </w:pPr>
      <w:r>
        <w:t>You must know the target moduleId (e.g., Contact, Company, etc.).</w:t>
      </w:r>
    </w:p>
    <w:p>
      <w:pPr>
        <w:pStyle w:val="ListBullet"/>
      </w:pPr>
      <w:r>
        <w:t>You must know the target objectId (the record ID within that module).</w:t>
      </w:r>
    </w:p>
    <w:p>
      <w:pPr>
        <w:pStyle w:val="ListBullet"/>
      </w:pPr>
      <w:r>
        <w:t>The module/object must support notes.</w:t>
      </w:r>
    </w:p>
    <w:p>
      <w:pPr>
        <w:pStyle w:val="Heading3"/>
      </w:pPr>
      <w:r>
        <w:t>Method</w:t>
      </w:r>
    </w:p>
    <w:p>
      <w:r>
        <w:t>POST</w:t>
      </w:r>
    </w:p>
    <w:p>
      <w:pPr>
        <w:pStyle w:val="Heading3"/>
      </w:pPr>
      <w:r>
        <w:t>URL</w:t>
      </w:r>
    </w:p>
    <w:p>
      <w:r>
        <w:t>https://{{SALESMATE_DOMAIN}}.salesmate.io/apis/module/v4/modules/{{moduleId}}/objects/{{objectId}}/notes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Adds a new note to a specific record (objectId) within a given module (moduleId). The note content is provided as a string (often HTML), and attachments can be included as an array.</w:t>
      </w:r>
    </w:p>
    <w:p>
      <w:pPr>
        <w:pStyle w:val="Heading3"/>
      </w:pPr>
      <w:r>
        <w:t>Enforcement Rules</w:t>
      </w:r>
    </w:p>
    <w:p>
      <w:pPr>
        <w:pStyle w:val="ListBullet"/>
      </w:pPr>
      <w:r>
        <w:t>The moduleId path parameter must always be present and must be a non-empty string.</w:t>
      </w:r>
    </w:p>
    <w:p>
      <w:pPr>
        <w:pStyle w:val="ListBullet"/>
      </w:pPr>
      <w:r>
        <w:t>The objectId path parameter must always be present and must be a non-empty string.</w:t>
      </w:r>
    </w:p>
    <w:p>
      <w:pPr>
        <w:pStyle w:val="ListBullet"/>
      </w:pPr>
      <w:r>
        <w:t>Always construct the path as /apis/module/v4/modules/{{moduleId}}/objects/{{objectId}}/notes.</w:t>
      </w:r>
    </w:p>
    <w:p>
      <w:pPr>
        <w:pStyle w:val="ListBullet"/>
      </w:pPr>
      <w:r>
        <w:t>Do not call the API with a missing or empty moduleId or objectId (e.g., avoid /modules//objects/123/notes or /modules/1/objects//notes).</w:t>
      </w:r>
    </w:p>
    <w:p>
      <w:pPr>
        <w:pStyle w:val="ListBullet"/>
      </w:pPr>
      <w:r>
        <w:t>Do not infer or guess moduleId or objectId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/apis/module/v4/modules/1/objects/123/notes</w:t>
        <w:br/>
        <w:t>/apis/module/v4/modules/5/objects/COMPANY_987/notes</w:t>
      </w:r>
    </w:p>
    <w:p>
      <w:pPr>
        <w:pStyle w:val="Heading3"/>
      </w:pPr>
      <w:r>
        <w:t>Invalid Examples</w:t>
      </w:r>
    </w:p>
    <w:p>
      <w:r>
        <w:rPr>
          <w:b/>
          <w:color w:val="666666"/>
          <w:sz w:val="16"/>
        </w:rPr>
        <w:t>[http]</w:t>
      </w:r>
    </w:p>
    <w:p>
      <w:pPr>
        <w:shd w:fill="F2F2F2" w:val="clear"/>
      </w:pPr>
      <w:r>
        <w:rPr>
          <w:rFonts w:ascii="Courier New" w:hAnsi="Courier New"/>
          <w:sz w:val="17"/>
        </w:rPr>
        <w:t>/apis/module/v4/modules//objects/123/notes</w:t>
        <w:br/>
        <w:t>/apis/module/v4/modules/1/objects//notes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moduleId</w:t>
            </w:r>
          </w:p>
        </w:tc>
        <w:tc>
          <w:tcPr>
            <w:tcW w:type="dxa" w:w="2880"/>
          </w:tcPr>
          <w:p>
            <w:r>
              <w:t>string</w:t>
            </w:r>
          </w:p>
        </w:tc>
        <w:tc>
          <w:tcPr>
            <w:tcW w:type="dxa" w:w="2880"/>
          </w:tcPr>
          <w:p>
            <w:r>
              <w:t>Module ID for the module. Examples: Contact: 1, Activity: 2, Deal: 4, Company: 5, Ticket: 9, Quotes: 10, Custom Modules: &gt;99.</w:t>
            </w:r>
          </w:p>
        </w:tc>
      </w:tr>
      <w:tr>
        <w:tc>
          <w:tcPr>
            <w:tcW w:type="dxa" w:w="2880"/>
          </w:tcPr>
          <w:p>
            <w:r>
              <w:t>objectId</w:t>
            </w:r>
          </w:p>
        </w:tc>
        <w:tc>
          <w:tcPr>
            <w:tcW w:type="dxa" w:w="2880"/>
          </w:tcPr>
          <w:p>
            <w:r>
              <w:t>string</w:t>
            </w:r>
          </w:p>
        </w:tc>
        <w:tc>
          <w:tcPr>
            <w:tcW w:type="dxa" w:w="2880"/>
          </w:tcPr>
          <w:p>
            <w:r>
              <w:t>Object (record) ID for the particular module’s record.</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any[]</w:t>
            </w:r>
          </w:p>
        </w:tc>
        <w:tc>
          <w:tcPr>
            <w:tcW w:type="dxa" w:w="2880"/>
          </w:tcPr>
          <w:p>
            <w:r>
              <w:t>Attachments array. (Structure not specified in the scraped content.)</w:t>
            </w:r>
          </w:p>
        </w:tc>
      </w:tr>
      <w:tr>
        <w:tc>
          <w:tcPr>
            <w:tcW w:type="dxa" w:w="2880"/>
          </w:tcPr>
          <w:p>
            <w:r>
              <w:t>note</w:t>
            </w:r>
          </w:p>
        </w:tc>
        <w:tc>
          <w:tcPr>
            <w:tcW w:type="dxa" w:w="2880"/>
          </w:tcPr>
          <w:p>
            <w:r>
              <w:t>string</w:t>
            </w:r>
          </w:p>
        </w:tc>
        <w:tc>
          <w:tcPr>
            <w:tcW w:type="dxa" w:w="2880"/>
          </w:tcPr>
          <w:p>
            <w:r>
              <w:t>Note content. Example: "&lt;div&gt;Add note for custom module.&lt;/div&gt;".</w:t>
            </w:r>
          </w:p>
        </w:tc>
      </w:tr>
      <w:tr>
        <w:tc>
          <w:tcPr>
            <w:tcW w:type="dxa" w:w="2880"/>
          </w:tcPr>
          <w:p>
            <w:r>
              <w:t>type</w:t>
            </w:r>
          </w:p>
        </w:tc>
        <w:tc>
          <w:tcPr>
            <w:tcW w:type="dxa" w:w="2880"/>
          </w:tcPr>
          <w:p>
            <w:r>
              <w:t>string</w:t>
            </w:r>
          </w:p>
        </w:tc>
        <w:tc>
          <w:tcPr>
            <w:tcW w:type="dxa" w:w="2880"/>
          </w:tcPr>
          <w:p>
            <w:r>
              <w:t>Note type. Example: "Note".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"noteId": 233</w:t>
        <w:br/>
        <w:t xml:space="preserve"> },</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response data.</w:t>
            </w:r>
          </w:p>
        </w:tc>
      </w:tr>
      <w:tr>
        <w:tc>
          <w:tcPr>
            <w:tcW w:type="dxa" w:w="2880"/>
          </w:tcPr>
          <w:p>
            <w:r>
              <w:t>Data.noteId</w:t>
            </w:r>
          </w:p>
        </w:tc>
        <w:tc>
          <w:tcPr>
            <w:tcW w:type="dxa" w:w="2880"/>
          </w:tcPr>
          <w:p>
            <w:r>
              <w:t>number</w:t>
            </w:r>
          </w:p>
        </w:tc>
        <w:tc>
          <w:tcPr>
            <w:tcW w:type="dxa" w:w="2880"/>
          </w:tcPr>
          <w:p>
            <w:r>
              <w:t>The created note ID.</w:t>
            </w:r>
          </w:p>
        </w:tc>
      </w:tr>
      <w:tr>
        <w:tc>
          <w:tcPr>
            <w:tcW w:type="dxa" w:w="2880"/>
          </w:tcPr>
          <w:p>
            <w:r>
              <w:t>Status</w:t>
            </w:r>
          </w:p>
        </w:tc>
        <w:tc>
          <w:tcPr>
            <w:tcW w:type="dxa" w:w="2880"/>
          </w:tcPr>
          <w:p>
            <w:r>
              <w:t>string</w:t>
            </w:r>
          </w:p>
        </w:tc>
        <w:tc>
          <w:tcPr>
            <w:tcW w:type="dxa" w:w="2880"/>
          </w:tcPr>
          <w:p>
            <w:r>
              <w:t>Status of the operation.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'https://{{SALESMATE_DOMAIN}}.salesmate.io/apis/module/v4/modules/1/objects/123/notes' \</w:t>
        <w:br/>
        <w:t xml:space="preserve"> --header 'Accept: application/json' \</w:t>
        <w:br/>
        <w:t xml:space="preserve"> --header 'Content-Type: application/json' \</w:t>
        <w:br/>
        <w:t xml:space="preserve"> --header 'x-linkname: {{SALESMATE_DOMAIN}}.salesmate.io' \</w:t>
        <w:br/>
        <w:t xml:space="preserve"> --data '{</w:t>
        <w:br/>
        <w:t xml:space="preserve"> "attachments": [],</w:t>
        <w:br/>
        <w:t xml:space="preserve"> "note": "&lt;div&gt;Add note for custom module.&lt;/div&gt;",</w:t>
        <w:br/>
        <w:t xml:space="preserve"> "type": "Note"</w:t>
        <w:br/>
        <w:t xml:space="preserve">  }'</w:t>
      </w:r>
    </w:p>
    <w:p>
      <w:pPr>
        <w:pStyle w:val="Heading3"/>
      </w:pPr>
      <w:r>
        <w:t>Example Usage</w:t>
      </w:r>
    </w:p>
    <w:p>
      <w:pPr>
        <w:pStyle w:val="Heading3"/>
      </w:pPr>
      <w:r>
        <w:t>Example 1: Add a simple note to a Contact (moduleId = 1)</w:t>
      </w:r>
    </w:p>
    <w:p>
      <w:r>
        <w:rPr>
          <w:b/>
          <w:color w:val="666666"/>
          <w:sz w:val="16"/>
        </w:rPr>
        <w:t>[bash]</w:t>
      </w:r>
    </w:p>
    <w:p>
      <w:pPr>
        <w:shd w:fill="F2F2F2" w:val="clear"/>
      </w:pPr>
      <w:r>
        <w:rPr>
          <w:rFonts w:ascii="Courier New" w:hAnsi="Courier New"/>
          <w:sz w:val="17"/>
        </w:rPr>
        <w:t>curl --location 'https://{{SALESMATE_DOMAIN}}.salesmate.io/apis/module/v4/modules/1/objects/123/notes' \</w:t>
        <w:br/>
        <w:t xml:space="preserve"> --header 'Accept: application/json' \</w:t>
        <w:br/>
        <w:t xml:space="preserve"> --header 'Content-Type: application/json' \</w:t>
        <w:br/>
        <w:t xml:space="preserve"> --header 'x-linkname: {{SALESMATE_DOMAIN}}.salesmate.io' \</w:t>
        <w:br/>
        <w:t xml:space="preserve"> --data '{</w:t>
        <w:br/>
        <w:t xml:space="preserve"> "attachments": [],</w:t>
        <w:br/>
        <w:t xml:space="preserve"> "note": "&lt;div&gt;Followed up with the contact.&lt;/div&gt;",</w:t>
        <w:br/>
        <w:t xml:space="preserve"> "type": "Note"</w:t>
        <w:br/>
        <w:t xml:space="preserve">  }'</w:t>
      </w:r>
    </w:p>
    <w:p>
      <w:pPr>
        <w:pStyle w:val="Heading3"/>
      </w:pPr>
      <w:r>
        <w:t>Example 2: Add a note to a Company (moduleId = 5)</w:t>
      </w:r>
    </w:p>
    <w:p>
      <w:r>
        <w:rPr>
          <w:b/>
          <w:color w:val="666666"/>
          <w:sz w:val="16"/>
        </w:rPr>
        <w:t>[bash]</w:t>
      </w:r>
    </w:p>
    <w:p>
      <w:pPr>
        <w:shd w:fill="F2F2F2" w:val="clear"/>
      </w:pPr>
      <w:r>
        <w:rPr>
          <w:rFonts w:ascii="Courier New" w:hAnsi="Courier New"/>
          <w:sz w:val="17"/>
        </w:rPr>
        <w:t>curl --location 'https://{{SALESMATE_DOMAIN}}.salesmate.io/apis/module/v4/modules/5/objects/987/notes' \</w:t>
        <w:br/>
        <w:t xml:space="preserve"> --header 'Accept: application/json' \</w:t>
        <w:br/>
        <w:t xml:space="preserve"> --header 'Content-Type: application/json' \</w:t>
        <w:br/>
        <w:t xml:space="preserve"> --header 'x-linkname: {{SALESMATE_DOMAIN}}.salesmate.io' \</w:t>
        <w:br/>
        <w:t xml:space="preserve"> --data '{</w:t>
        <w:br/>
        <w:t xml:space="preserve"> "attachments": [],</w:t>
        <w:br/>
        <w:t xml:space="preserve"> "note": "&lt;div&gt;Company requested a revised proposal.&lt;/div&gt;",</w:t>
        <w:br/>
        <w:t xml:space="preserve"> "type": "Note"</w:t>
        <w:br/>
        <w:t xml:space="preserve">  }'</w:t>
      </w:r>
    </w:p>
    <w:p>
      <w:pPr>
        <w:pStyle w:val="Heading3"/>
      </w:pPr>
      <w:r>
        <w:t>Notes</w:t>
      </w:r>
    </w:p>
    <w:p>
      <w:pPr>
        <w:pStyle w:val="ListBullet"/>
      </w:pPr>
      <w:r>
        <w:t>The scraped content indicates request Content-Type: application/json.</w:t>
      </w:r>
    </w:p>
    <w:p>
      <w:pPr>
        <w:pStyle w:val="ListBullet"/>
      </w:pPr>
      <w:r>
        <w:t>Attachment object structure is not described; only that attachments is an array.</w:t>
      </w:r>
    </w:p>
    <w:p>
      <w:pPr>
        <w:pStyle w:val="Heading3"/>
      </w:pPr>
      <w:r>
        <w:t>Related notes actions</w:t>
      </w:r>
    </w:p>
    <w:p>
      <w:pPr>
        <w:pStyle w:val="ListBullet"/>
      </w:pPr>
      <w:r>
        <w:t>[GET] Get a Note’s Details by ID (for a Module Object) — /apis/module/v4/modules/{{moduleId}}/objects/{{objectId}}/notes/{{noteId}}</w:t>
      </w:r>
    </w:p>
    <w:p>
      <w:pPr>
        <w:pStyle w:val="ListBullet"/>
      </w:pPr>
      <w:r>
        <w:t>[DELETE] Delete a Note from a Module Object — /apis/module/v4/modules/{{moduleId}}/objects/{{objectId}}/notes/{{noteId}}</w:t>
      </w:r>
    </w:p>
    <w:p>
      <w:pPr>
        <w:pStyle w:val="ListBullet"/>
      </w:pPr>
      <w:r>
        <w:t>[GET] List a Record’s Notes — /apis/module/v4/modules/{{moduleId}}/objects/{{objectId}}/notes</w:t>
      </w:r>
    </w:p>
    <w:p>
      <w:pPr>
        <w:pStyle w:val="ListBullet"/>
      </w:pPr>
      <w:r>
        <w:t>[PATCH] Un-pin a Note for a Module Object — /apis/module/v4/modules/{{moduleId}}/objects/{{objectId}}/notes/{{noteId}}/unpin</w:t>
      </w:r>
    </w:p>
    <w:p>
      <w:r>
        <w:br w:type="page"/>
      </w:r>
    </w:p>
    <w:p>
      <w:pPr>
        <w:pStyle w:val="Heading2"/>
      </w:pPr>
      <w:r>
        <w:t>40. [DELETE] Delete a Deal Note</w:t>
      </w:r>
    </w:p>
    <w:p>
      <w:r>
        <w:rPr>
          <w:b/>
        </w:rPr>
        <w:t xml:space="preserve">Endpoint: </w:t>
      </w:r>
      <w:r>
        <w:rPr>
          <w:rFonts w:ascii="Courier New" w:hAnsi="Courier New"/>
          <w:sz w:val="18"/>
        </w:rPr>
        <w:t>/apis/deal/v4/modules/4/object/{{dealId}}/notes/{{noteId}}</w:t>
      </w:r>
    </w:p>
    <w:p>
      <w:pPr>
        <w:pStyle w:val="Heading3"/>
      </w:pPr>
      <w:r>
        <w:t>Prerequisites</w:t>
      </w:r>
    </w:p>
    <w:p>
      <w:pPr>
        <w:pStyle w:val="ListBullet"/>
      </w:pPr>
      <w:r>
        <w:t>You must have access to the Deal record that owns the note</w:t>
      </w:r>
    </w:p>
    <w:p>
      <w:pPr>
        <w:pStyle w:val="ListBullet"/>
      </w:pPr>
      <w:r>
        <w:t>You must know the deal ID and the note ID to delete</w:t>
      </w:r>
    </w:p>
    <w:p>
      <w:pPr>
        <w:pStyle w:val="Heading3"/>
      </w:pPr>
      <w:r>
        <w:t>Method</w:t>
      </w:r>
    </w:p>
    <w:p>
      <w:r>
        <w:t>DELETE</w:t>
      </w:r>
    </w:p>
    <w:p>
      <w:pPr>
        <w:pStyle w:val="Heading3"/>
      </w:pPr>
      <w:r>
        <w:t>URL</w:t>
      </w:r>
    </w:p>
    <w:p>
      <w:r>
        <w:t>https://{{SALESMATE_DOMAIN}}.salesmate.io/apis/deal/v4/modules/4/object/{{Deal.id}}/notes/{{noteId}}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"x-linkname": "{{SALESMATE_DOMAIN}}.salesmate.io"</w:t>
        <w:br/>
        <w:t>}</w:t>
      </w:r>
    </w:p>
    <w:p>
      <w:pPr>
        <w:pStyle w:val="Heading3"/>
      </w:pPr>
      <w:r>
        <w:t>Description</w:t>
      </w:r>
    </w:p>
    <w:p>
      <w:r>
        <w:t>Deletes a specific note associated with a specific Deal.</w:t>
      </w:r>
    </w:p>
    <w:p>
      <w:pPr>
        <w:pStyle w:val="Heading3"/>
      </w:pPr>
      <w:r>
        <w:t>Enforcement Rules</w:t>
      </w:r>
    </w:p>
    <w:p>
      <w:pPr>
        <w:pStyle w:val="ListBullet"/>
      </w:pPr>
      <w:r>
        <w:t>The Deal.id path parameter must always be present.</w:t>
      </w:r>
    </w:p>
    <w:p>
      <w:pPr>
        <w:pStyle w:val="ListBullet"/>
      </w:pPr>
      <w:r>
        <w:t>The noteId path parameter must always be present.</w:t>
      </w:r>
    </w:p>
    <w:p>
      <w:pPr>
        <w:pStyle w:val="ListBullet"/>
      </w:pPr>
      <w:r>
        <w:t>Always construct the path as /apis/deal/v4/modules/4/object/{{Deal.id}}/notes/{{noteId}}, where both path parameters are non-empty strings.</w:t>
      </w:r>
    </w:p>
    <w:p>
      <w:pPr>
        <w:pStyle w:val="ListBullet"/>
      </w:pPr>
      <w:r>
        <w:t>Do not call the API with missing or empty path parameters (e.g., avoid /object//notes/{{noteId}} or /object/{{Deal.id}}/notes/).</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/apis/deal/v4/modules/4/object/12345/notes/98765</w:t>
      </w:r>
    </w:p>
    <w:p>
      <w:pPr>
        <w:pStyle w:val="Heading3"/>
      </w:pPr>
      <w:r>
        <w:t>Invalid Examples</w:t>
      </w:r>
    </w:p>
    <w:p>
      <w:r>
        <w:rPr>
          <w:b/>
          <w:color w:val="666666"/>
          <w:sz w:val="16"/>
        </w:rPr>
        <w:t>[http]</w:t>
      </w:r>
    </w:p>
    <w:p>
      <w:pPr>
        <w:shd w:fill="F2F2F2" w:val="clear"/>
      </w:pPr>
      <w:r>
        <w:rPr>
          <w:rFonts w:ascii="Courier New" w:hAnsi="Courier New"/>
          <w:sz w:val="17"/>
        </w:rPr>
        <w:t>/apis/deal/v4/modules/4/object//notes/98765</w:t>
        <w:br/>
        <w:t>/apis/deal/v4/modules/4/object/12345/notes/</w:t>
        <w:br/>
        <w:t>/apis/deal/v4/modules/4/object/notes/98765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Deal.id</w:t>
            </w:r>
          </w:p>
        </w:tc>
        <w:tc>
          <w:tcPr>
            <w:tcW w:type="dxa" w:w="2880"/>
          </w:tcPr>
          <w:p>
            <w:r>
              <w:t>string</w:t>
            </w:r>
          </w:p>
        </w:tc>
        <w:tc>
          <w:tcPr>
            <w:tcW w:type="dxa" w:w="2880"/>
          </w:tcPr>
          <w:p>
            <w:r>
              <w:t>The Deal ID that the note belongs to. Sent as a path parameter (in the URL).</w:t>
            </w:r>
          </w:p>
        </w:tc>
      </w:tr>
      <w:tr>
        <w:tc>
          <w:tcPr>
            <w:tcW w:type="dxa" w:w="2880"/>
          </w:tcPr>
          <w:p>
            <w:r>
              <w:t>noteId</w:t>
            </w:r>
          </w:p>
        </w:tc>
        <w:tc>
          <w:tcPr>
            <w:tcW w:type="dxa" w:w="2880"/>
          </w:tcPr>
          <w:p>
            <w:r>
              <w:t>string</w:t>
            </w:r>
          </w:p>
        </w:tc>
        <w:tc>
          <w:tcPr>
            <w:tcW w:type="dxa" w:w="2880"/>
          </w:tcPr>
          <w:p>
            <w:r>
              <w:t>The note ID to delete (the deal’s note you want to delete).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Operation result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'https://{{SALESMATE_DOMAIN}}.salesmate.io/apis/deal/v4/modules/4/object/12345/notes/98765' \</w:t>
        <w:br/>
        <w:t xml:space="preserve"> -H 'Accept: application/json' \</w:t>
        <w:br/>
        <w:t xml:space="preserve"> -H 'x-linkname: {{SALESMATE_DOMAIN}}.salesmate.io'</w:t>
      </w:r>
    </w:p>
    <w:p>
      <w:pPr>
        <w:pStyle w:val="Heading3"/>
      </w:pPr>
      <w:r>
        <w:t>Example Usage</w:t>
      </w:r>
    </w:p>
    <w:p>
      <w:pPr>
        <w:pStyle w:val="Heading3"/>
      </w:pPr>
      <w:r>
        <w:t>Example 1: Delete a specific note on a deal</w:t>
      </w:r>
    </w:p>
    <w:p>
      <w:r>
        <w:rPr>
          <w:b/>
          <w:color w:val="666666"/>
          <w:sz w:val="16"/>
        </w:rPr>
        <w:t>[bash]</w:t>
      </w:r>
    </w:p>
    <w:p>
      <w:pPr>
        <w:shd w:fill="F2F2F2" w:val="clear"/>
      </w:pPr>
      <w:r>
        <w:rPr>
          <w:rFonts w:ascii="Courier New" w:hAnsi="Courier New"/>
          <w:sz w:val="17"/>
        </w:rPr>
        <w:t>curl --request DELETE \</w:t>
        <w:br/>
        <w:t xml:space="preserve"> 'https://{{SALESMATE_DOMAIN}}.salesmate.io/apis/deal/v4/modules/4/object/12345/notes/98765' \</w:t>
        <w:br/>
        <w:t xml:space="preserve"> -H 'Accept: application/json' \</w:t>
        <w:br/>
        <w:t xml:space="preserve"> -H 'x-linkname: {{SALESMATE_DOMAIN}}.salesmate.io'</w:t>
      </w:r>
    </w:p>
    <w:p>
      <w:pPr>
        <w:pStyle w:val="Heading3"/>
      </w:pPr>
      <w:r>
        <w:t>Error Handling</w:t>
      </w:r>
    </w:p>
    <w:p>
      <w:pPr>
        <w:pStyle w:val="ListBullet"/>
      </w:pPr>
      <w:r>
        <w:t>Only a 200 OK success response was provided in the scraped documentation. Other error status codes (e.g., unauthorized, not found) were not documented in the provided content.</w:t>
      </w:r>
    </w:p>
    <w:p>
      <w:pPr>
        <w:pStyle w:val="Heading3"/>
      </w:pPr>
      <w:r>
        <w:t>Related dealNotes actions</w:t>
      </w:r>
    </w:p>
    <w:p>
      <w:pPr>
        <w:pStyle w:val="ListBullet"/>
      </w:pPr>
      <w:r>
        <w:t>[PATCH] Pin a Deal Note — /apis/deal/v4/modules/4/object/{{dealId}}/notes/{{noteId}}/pin-it</w:t>
      </w:r>
    </w:p>
    <w:p>
      <w:pPr>
        <w:pStyle w:val="ListBullet"/>
      </w:pPr>
      <w:r>
        <w:t>[PATCH] Un-pin a Deal Note — /apis/deal/v4/modules/4/object/{{dealId}}/notes/{{noteId}}/unpin-it</w:t>
      </w:r>
    </w:p>
    <w:p>
      <w:pPr>
        <w:pStyle w:val="ListBullet"/>
      </w:pPr>
      <w:r>
        <w:t>[POST] Add a New Note to a Deal — /apis/deal/v4/modules/4/object/{{dealId}}/notes</w:t>
      </w:r>
    </w:p>
    <w:p>
      <w:pPr>
        <w:pStyle w:val="ListBullet"/>
      </w:pPr>
      <w:r>
        <w:t>[PUT] Update a Deal Note — /apis/deal/v4/modules/4/object/{{dealId}}/notes/{{noteId}}</w:t>
      </w:r>
    </w:p>
    <w:p>
      <w:r>
        <w:br w:type="page"/>
      </w:r>
    </w:p>
    <w:p>
      <w:pPr>
        <w:pStyle w:val="Heading2"/>
      </w:pPr>
      <w:r>
        <w:t>41. [DELETE] Delete a Task’s Note</w:t>
      </w:r>
    </w:p>
    <w:p>
      <w:r>
        <w:rPr>
          <w:b/>
        </w:rPr>
        <w:t xml:space="preserve">Endpoint: </w:t>
      </w:r>
      <w:r>
        <w:rPr>
          <w:rFonts w:ascii="Courier New" w:hAnsi="Courier New"/>
          <w:sz w:val="18"/>
        </w:rPr>
        <w:t>/apis/activity/v4/modules/2/object/{{taskId}}/notes/{{noteId}}</w:t>
      </w:r>
    </w:p>
    <w:p>
      <w:pPr>
        <w:pStyle w:val="Heading3"/>
      </w:pPr>
      <w:r>
        <w:t>Prerequisites</w:t>
      </w:r>
    </w:p>
    <w:p>
      <w:pPr>
        <w:pStyle w:val="ListBullet"/>
      </w:pPr>
      <w:r>
        <w:t>You must have access to the Task (activity) that owns the note you want to delete.</w:t>
      </w:r>
    </w:p>
    <w:p>
      <w:pPr>
        <w:pStyle w:val="Heading3"/>
      </w:pPr>
      <w:r>
        <w:t>Method</w:t>
      </w:r>
    </w:p>
    <w:p>
      <w:r>
        <w:t>DELETE</w:t>
      </w:r>
    </w:p>
    <w:p>
      <w:pPr>
        <w:pStyle w:val="Heading3"/>
      </w:pPr>
      <w:r>
        <w:t>URL</w:t>
      </w:r>
    </w:p>
    <w:p>
      <w:r>
        <w:t>https://{{SALESMATE_DOMAIN}}.salesmate.io/apis/activity/v4/modules/2/object/{{Task.id}}/notes/{{noteId}}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"x-linkname": "{{SALESMATE_DOMAIN}}.salesmate.io"</w:t>
        <w:br/>
        <w:t>}</w:t>
      </w:r>
    </w:p>
    <w:p>
      <w:pPr>
        <w:pStyle w:val="Heading3"/>
      </w:pPr>
      <w:r>
        <w:t>Description</w:t>
      </w:r>
    </w:p>
    <w:p>
      <w:r>
        <w:t>Deletes a specific note associated with a Task (activity) by Task ID and note ID.</w:t>
      </w:r>
    </w:p>
    <w:p>
      <w:pPr>
        <w:pStyle w:val="Heading3"/>
      </w:pPr>
      <w:r>
        <w:t>Enforcement Rules</w:t>
      </w:r>
    </w:p>
    <w:p>
      <w:pPr>
        <w:pStyle w:val="ListBullet"/>
      </w:pPr>
      <w:r>
        <w:t>The Task.id path parameter must always be present and non-empty.</w:t>
      </w:r>
    </w:p>
    <w:p>
      <w:pPr>
        <w:pStyle w:val="ListBullet"/>
      </w:pPr>
      <w:r>
        <w:t>The noteId path parameter must always be present and non-empty.</w:t>
      </w:r>
    </w:p>
    <w:p>
      <w:pPr>
        <w:pStyle w:val="ListBullet"/>
      </w:pPr>
      <w:r>
        <w:t>Always construct the path as /apis/activity/v4/modules/2/object/{{Task.id}}/notes/{{noteId}}.</w:t>
      </w:r>
    </w:p>
    <w:p>
      <w:pPr>
        <w:pStyle w:val="ListBullet"/>
      </w:pPr>
      <w:r>
        <w:t>Do not call the API with missing or empty path parameters (e.g., avoid /object//notes/).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does not document any query parameters; do not invent or send undocumented query parameters.</w:t>
      </w:r>
    </w:p>
    <w:p>
      <w:pPr>
        <w:pStyle w:val="Heading3"/>
      </w:pPr>
      <w:r>
        <w:t>Valid Examples</w:t>
      </w:r>
    </w:p>
    <w:p>
      <w:r>
        <w:rPr>
          <w:b/>
          <w:color w:val="666666"/>
          <w:sz w:val="16"/>
        </w:rPr>
        <w:t>[http]</w:t>
      </w:r>
    </w:p>
    <w:p>
      <w:pPr>
        <w:shd w:fill="F2F2F2" w:val="clear"/>
      </w:pPr>
      <w:r>
        <w:rPr>
          <w:rFonts w:ascii="Courier New" w:hAnsi="Courier New"/>
          <w:sz w:val="17"/>
        </w:rPr>
        <w:t>/apis/activity/v4/modules/2/object/tsk_123/notes/note_456</w:t>
        <w:br/>
        <w:t>/apis/activity/v4/modules/2/object/12345/notes/67890</w:t>
      </w:r>
    </w:p>
    <w:p>
      <w:pPr>
        <w:pStyle w:val="Heading3"/>
      </w:pPr>
      <w:r>
        <w:t>Invalid Examples</w:t>
      </w:r>
    </w:p>
    <w:p>
      <w:r>
        <w:rPr>
          <w:b/>
          <w:color w:val="666666"/>
          <w:sz w:val="16"/>
        </w:rPr>
        <w:t>[http]</w:t>
      </w:r>
    </w:p>
    <w:p>
      <w:pPr>
        <w:shd w:fill="F2F2F2" w:val="clear"/>
      </w:pPr>
      <w:r>
        <w:rPr>
          <w:rFonts w:ascii="Courier New" w:hAnsi="Courier New"/>
          <w:sz w:val="17"/>
        </w:rPr>
        <w:t>/apis/activity/v4/modules/2/object//notes/note_456</w:t>
        <w:br/>
        <w:t>/apis/activity/v4/modules/2/object/tsk_123/notes/</w:t>
        <w:br/>
        <w:t>/apis/activity/v4/modules/2/object/tsk_123/notes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The Task (activity) ID that owns the note.</w:t>
            </w:r>
          </w:p>
        </w:tc>
      </w:tr>
      <w:tr>
        <w:tc>
          <w:tcPr>
            <w:tcW w:type="dxa" w:w="2880"/>
          </w:tcPr>
          <w:p>
            <w:r>
              <w:t>noteId</w:t>
            </w:r>
          </w:p>
        </w:tc>
        <w:tc>
          <w:tcPr>
            <w:tcW w:type="dxa" w:w="2880"/>
          </w:tcPr>
          <w:p>
            <w:r>
              <w:t>string</w:t>
            </w:r>
          </w:p>
        </w:tc>
        <w:tc>
          <w:tcPr>
            <w:tcW w:type="dxa" w:w="2880"/>
          </w:tcPr>
          <w:p>
            <w:r>
              <w:t>The note ID to delete (the activity's note you want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of the delete operation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'https://{{SALESMATE_DOMAIN}}.salesmate.io/apis/activity/v4/modules/2/object/tsk_123/notes/note_456' \</w:t>
        <w:br/>
        <w:t xml:space="preserve"> --header 'Accept: application/json' \</w:t>
        <w:br/>
        <w:t xml:space="preserve"> --header 'x-linkname: {{SALESMATE_DOMAIN}}.salesmate.io'</w:t>
      </w:r>
    </w:p>
    <w:p>
      <w:pPr>
        <w:pStyle w:val="Heading3"/>
      </w:pPr>
      <w:r>
        <w:t>Related taskNotes actions</w:t>
      </w:r>
    </w:p>
    <w:p>
      <w:pPr>
        <w:pStyle w:val="ListBullet"/>
      </w:pPr>
      <w:r>
        <w:t>[PATCH] Pin a Task Note — /apis/activity/v4/modules/2/object/{{taskId}}/notes/{{noteId}}/pin-it</w:t>
      </w:r>
    </w:p>
    <w:p>
      <w:pPr>
        <w:pStyle w:val="ListBullet"/>
      </w:pPr>
      <w:r>
        <w:t>[PATCH] Un-pin a Task Note — /apis/activity/v4/modules/2/object/{{taskId}}/notes/{{noteId}}/unpin-it</w:t>
      </w:r>
    </w:p>
    <w:p>
      <w:pPr>
        <w:pStyle w:val="ListBullet"/>
      </w:pPr>
      <w:r>
        <w:t>[POST] Add a New Note to a Task — /apis/activity/v4/modules/2/object/{{taskId}}/notes</w:t>
      </w:r>
    </w:p>
    <w:p>
      <w:r>
        <w:br w:type="page"/>
      </w:r>
    </w:p>
    <w:p>
      <w:pPr>
        <w:pStyle w:val="Heading2"/>
      </w:pPr>
      <w:r>
        <w:t>42. [GET] Get Module IDs (by Internal Name)</w:t>
      </w:r>
    </w:p>
    <w:p>
      <w:r>
        <w:rPr>
          <w:b/>
        </w:rPr>
        <w:t xml:space="preserve">Endpoint: </w:t>
      </w:r>
      <w:r>
        <w:rPr>
          <w:rFonts w:ascii="Courier New" w:hAnsi="Courier New"/>
          <w:sz w:val="18"/>
        </w:rPr>
        <w:t>/apis/module/v4/modules/{{internalName}}</w:t>
      </w:r>
    </w:p>
    <w:p>
      <w:pPr>
        <w:pStyle w:val="Heading3"/>
      </w:pPr>
      <w:r>
        <w:t>Prerequisites</w:t>
      </w:r>
    </w:p>
    <w:p>
      <w:pPr>
        <w:pStyle w:val="ListBullet"/>
      </w:pPr>
      <w:r>
        <w:t>The caller must have permission to access module metadata in Salesmate.</w:t>
      </w:r>
    </w:p>
    <w:p>
      <w:pPr>
        <w:pStyle w:val="Heading3"/>
      </w:pPr>
      <w:r>
        <w:t>Method</w:t>
      </w:r>
    </w:p>
    <w:p>
      <w:r>
        <w:t>GET</w:t>
      </w:r>
    </w:p>
    <w:p>
      <w:pPr>
        <w:pStyle w:val="Heading3"/>
      </w:pPr>
      <w:r>
        <w:t>URL</w:t>
      </w:r>
    </w:p>
    <w:p>
      <w:r>
        <w:t>https://{{SALESMATE_DOMAIN}}.salesmate.io/apis/module/v4/modules/{{internal_name}}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"x-linkname": "{{SALESMATE_DOMAIN}}.salesmate.io"</w:t>
        <w:br/>
        <w:t>}</w:t>
      </w:r>
    </w:p>
    <w:p>
      <w:pPr>
        <w:pStyle w:val="Heading3"/>
      </w:pPr>
      <w:r>
        <w:t>Description</w:t>
      </w:r>
    </w:p>
    <w:p>
      <w:r>
        <w:t>Retrieves the module ID for a specific module identified by its internal_name (the API key / API name of a custom module, e.g., cm_electronic_gadget).</w:t>
      </w:r>
    </w:p>
    <w:p>
      <w:pPr>
        <w:pStyle w:val="Heading3"/>
      </w:pPr>
      <w:r>
        <w:t>Enforcement Rules</w:t>
      </w:r>
    </w:p>
    <w:p>
      <w:pPr>
        <w:pStyle w:val="ListBullet"/>
      </w:pPr>
      <w:r>
        <w:t>The internal_name path parameter must always be present.</w:t>
      </w:r>
    </w:p>
    <w:p>
      <w:pPr>
        <w:pStyle w:val="ListBullet"/>
      </w:pPr>
      <w:r>
        <w:t>If the user provides an internal_name, use that value directly.</w:t>
      </w:r>
    </w:p>
    <w:p>
      <w:pPr>
        <w:pStyle w:val="ListBullet"/>
      </w:pPr>
      <w:r>
        <w:t>Do not call the API with a missing or empty internal_name (e.g., avoid /modules//).</w:t>
      </w:r>
    </w:p>
    <w:p>
      <w:pPr>
        <w:pStyle w:val="ListBullet"/>
      </w:pPr>
      <w:r>
        <w:t>Always construct the path as /apis/module/v4/modules/{{internal_name}}, where {{internal_name}} is a non-empty string.</w:t>
      </w:r>
    </w:p>
    <w:p>
      <w:pPr>
        <w:pStyle w:val="ListBullet"/>
      </w:pPr>
      <w:r>
        <w:t>Do not infer or guess the internal_name.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/apis/module/v4/modules/cm_electronic_gadget</w:t>
        <w:br/>
        <w:t>/apis/module/v4/modules/cm_my_custom_module</w:t>
      </w:r>
    </w:p>
    <w:p>
      <w:pPr>
        <w:pStyle w:val="Heading3"/>
      </w:pPr>
      <w:r>
        <w:t>Invalid Examples</w:t>
      </w:r>
    </w:p>
    <w:p>
      <w:r>
        <w:rPr>
          <w:b/>
          <w:color w:val="666666"/>
          <w:sz w:val="16"/>
        </w:rPr>
        <w:t>[http]</w:t>
      </w:r>
    </w:p>
    <w:p>
      <w:pPr>
        <w:shd w:fill="F2F2F2" w:val="clear"/>
      </w:pPr>
      <w:r>
        <w:rPr>
          <w:rFonts w:ascii="Courier New" w:hAnsi="Courier New"/>
          <w:sz w:val="17"/>
        </w:rPr>
        <w:t>/apis/module/v4/modules/</w:t>
        <w:br/>
        <w:t>/apis/module/v4/modules</w:t>
        <w:br/>
        <w:t>/apis/module/v4/modules//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internal_name</w:t>
            </w:r>
          </w:p>
        </w:tc>
        <w:tc>
          <w:tcPr>
            <w:tcW w:type="dxa" w:w="2880"/>
          </w:tcPr>
          <w:p>
            <w:r>
              <w:t>string</w:t>
            </w:r>
          </w:p>
        </w:tc>
        <w:tc>
          <w:tcPr>
            <w:tcW w:type="dxa" w:w="2880"/>
          </w:tcPr>
          <w:p>
            <w:r>
              <w:t>Internal name (API key / API name) of the custom module (e.g., cm_electronic_gadget). Sent as a path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r>
        <w:rPr>
          <w:b/>
        </w:rPr>
        <w:t>Note: Note: The scraped documentation indicates a 200 (Success) response but does not provide the exact response schema/body containing the module ID. Only the success status is documented.</w:t>
      </w:r>
    </w:p>
    <w:p>
      <w:pPr>
        <w:pStyle w:val="Heading3"/>
      </w:pPr>
      <w:r>
        <w:t>Sample Request</w:t>
      </w:r>
    </w:p>
    <w:p>
      <w:r>
        <w:rPr>
          <w:b/>
          <w:color w:val="666666"/>
          <w:sz w:val="16"/>
        </w:rPr>
        <w:t>[bash]</w:t>
      </w:r>
    </w:p>
    <w:p>
      <w:pPr>
        <w:shd w:fill="F2F2F2" w:val="clear"/>
      </w:pPr>
      <w:r>
        <w:rPr>
          <w:rFonts w:ascii="Courier New" w:hAnsi="Courier New"/>
          <w:sz w:val="17"/>
        </w:rPr>
        <w:t>curl --location 'https://{{SALESMATE_DOMAIN}}.salesmate.io/apis/module/v4/modules/cm_electronic_gadget' \</w:t>
        <w:br/>
        <w:t xml:space="preserve"> --header 'Accept: application/json' \</w:t>
        <w:br/>
        <w:t xml:space="preserve"> --header 'x-linkname: {{SALESMATE_DOMAIN}}.salesmate.io'</w:t>
      </w:r>
    </w:p>
    <w:p>
      <w:r>
        <w:br w:type="page"/>
      </w:r>
    </w:p>
    <w:p>
      <w:pPr>
        <w:pStyle w:val="Heading2"/>
      </w:pPr>
      <w:r>
        <w:t>43. [DELETE] Delete a Contact’s Note</w:t>
      </w:r>
    </w:p>
    <w:p>
      <w:r>
        <w:rPr>
          <w:b/>
        </w:rPr>
        <w:t xml:space="preserve">Endpoint: </w:t>
      </w:r>
      <w:r>
        <w:rPr>
          <w:rFonts w:ascii="Courier New" w:hAnsi="Courier New"/>
          <w:sz w:val="18"/>
        </w:rPr>
        <w:t>/apis/contact/v4/modules/1/object/{{contactId}}/notes/{{noteId}}</w:t>
      </w:r>
    </w:p>
    <w:p>
      <w:pPr>
        <w:pStyle w:val="Heading3"/>
      </w:pPr>
      <w:r>
        <w:t>Prerequisites</w:t>
      </w:r>
    </w:p>
    <w:p>
      <w:pPr>
        <w:pStyle w:val="ListBullet"/>
      </w:pPr>
      <w:r>
        <w:t>You must have access to the Contacts module and permission to delete contact notes.</w:t>
      </w:r>
    </w:p>
    <w:p>
      <w:pPr>
        <w:pStyle w:val="ListBullet"/>
      </w:pPr>
      <w:r>
        <w:t>You must know the target contact’s ID and the note ID to delete.</w:t>
      </w:r>
    </w:p>
    <w:p>
      <w:pPr>
        <w:pStyle w:val="Heading3"/>
      </w:pPr>
      <w:r>
        <w:t>Method</w:t>
      </w:r>
    </w:p>
    <w:p>
      <w:r>
        <w:t>DELETE</w:t>
      </w:r>
    </w:p>
    <w:p>
      <w:pPr>
        <w:pStyle w:val="Heading3"/>
      </w:pPr>
      <w:r>
        <w:t>URL</w:t>
      </w:r>
    </w:p>
    <w:p>
      <w:r>
        <w:t>https://{{SALESMATE_DOMAIN}}.salesmate.io/apis/contact/v4/modules/1/object/{{Contact.id}}/notes/{{noteId}}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"x-linkname": "{{SALESMATE_DOMAIN}}.salesmate.io",</w:t>
        <w:br/>
        <w:t xml:space="preserve"> "Content-Type": "application/json"</w:t>
        <w:br/>
        <w:t>}</w:t>
      </w:r>
    </w:p>
    <w:p>
      <w:pPr>
        <w:pStyle w:val="Heading3"/>
      </w:pPr>
      <w:r>
        <w:t>Description</w:t>
      </w:r>
    </w:p>
    <w:p>
      <w:r>
        <w:t>Deletes a specific note (noteId) associated with a specific contact (Contact.id).</w:t>
      </w:r>
    </w:p>
    <w:p>
      <w:pPr>
        <w:pStyle w:val="Heading3"/>
      </w:pPr>
      <w:r>
        <w:t>Enforcement Rules</w:t>
      </w:r>
    </w:p>
    <w:p>
      <w:pPr>
        <w:pStyle w:val="ListBullet"/>
      </w:pPr>
      <w:r>
        <w:t>The Contact.id path parameter must always be present and non-empty.</w:t>
      </w:r>
    </w:p>
    <w:p>
      <w:pPr>
        <w:pStyle w:val="ListBullet"/>
      </w:pPr>
      <w:r>
        <w:t>The noteId path parameter must always be present and non-empty.</w:t>
      </w:r>
    </w:p>
    <w:p>
      <w:pPr>
        <w:pStyle w:val="ListBullet"/>
      </w:pPr>
      <w:r>
        <w:t>Always construct the path as /apis/contact/v4/modules/1/object/{{Contact.id}}/notes/{{noteId}}.</w:t>
      </w:r>
    </w:p>
    <w:p>
      <w:pPr>
        <w:pStyle w:val="ListBullet"/>
      </w:pPr>
      <w:r>
        <w:t>Do not call the API with missing or empty path parameters (e.g., avoid /object//notes/{{noteId}} or /object/{{Contact.id}}/notes/).</w:t>
      </w:r>
    </w:p>
    <w:p>
      <w:pPr>
        <w:pStyle w:val="ListBullet"/>
      </w:pPr>
      <w:r>
        <w:t>Do not infer or guess Contact.id or noteId.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/apis/contact/v4/modules/1/object/12345/notes/98765</w:t>
      </w:r>
    </w:p>
    <w:p>
      <w:pPr>
        <w:pStyle w:val="Heading3"/>
      </w:pPr>
      <w:r>
        <w:t>Invalid Examples</w:t>
      </w:r>
    </w:p>
    <w:p>
      <w:r>
        <w:rPr>
          <w:b/>
          <w:color w:val="666666"/>
          <w:sz w:val="16"/>
        </w:rPr>
        <w:t>[http]</w:t>
      </w:r>
    </w:p>
    <w:p>
      <w:pPr>
        <w:shd w:fill="F2F2F2" w:val="clear"/>
      </w:pPr>
      <w:r>
        <w:rPr>
          <w:rFonts w:ascii="Courier New" w:hAnsi="Courier New"/>
          <w:sz w:val="17"/>
        </w:rPr>
        <w:t>/apis/contact/v4/modules/1/object//notes/98765</w:t>
        <w:br/>
        <w:t>/apis/contact/v4/modules/1/object/12345/notes/</w:t>
        <w:br/>
        <w:t>/apis/contact/v4/modules/1/object//notes/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The contact ID that owns the note. (Send in URL path)</w:t>
            </w:r>
          </w:p>
        </w:tc>
      </w:tr>
      <w:tr>
        <w:tc>
          <w:tcPr>
            <w:tcW w:type="dxa" w:w="2880"/>
          </w:tcPr>
          <w:p>
            <w:r>
              <w:t>noteId</w:t>
            </w:r>
          </w:p>
        </w:tc>
        <w:tc>
          <w:tcPr>
            <w:tcW w:type="dxa" w:w="2880"/>
          </w:tcPr>
          <w:p>
            <w:r>
              <w:t>string</w:t>
            </w:r>
          </w:p>
        </w:tc>
        <w:tc>
          <w:tcPr>
            <w:tcW w:type="dxa" w:w="2880"/>
          </w:tcPr>
          <w:p>
            <w:r>
              <w:t>The contact note ID you want to delete.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Response Headers (200 OK)</w:t>
      </w:r>
    </w:p>
    <w:p>
      <w:r>
        <w:t>The API may return headers including (as documented): Alt-Svc, Transfer-Encoding, Via, access-control-allow-headers, access-control-allow-methods, access-control-allow-origin, cache-control, date, server, strict-transport-security, x-content-type-options, x-envoy-upstream-service-time, x-request-id, x-response-time.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'https://{{SALESMATE_DOMAIN}}.salesmate.io/apis/contact/v4/modules/1/object/12345/notes/98765' \</w:t>
        <w:br/>
        <w:t xml:space="preserve"> --header 'Accept: application/json' \</w:t>
        <w:br/>
        <w:t xml:space="preserve"> --header 'x-linkname: {{SALESMATE_DOMAIN}}.salesmate.io'</w:t>
      </w:r>
    </w:p>
    <w:p>
      <w:pPr>
        <w:pStyle w:val="Heading3"/>
      </w:pPr>
      <w:r>
        <w:t>Example Usage</w:t>
      </w:r>
    </w:p>
    <w:p>
      <w:pPr>
        <w:pStyle w:val="Heading3"/>
      </w:pPr>
      <w:r>
        <w:t>Example 1: Delete a specific note from a contact</w:t>
      </w:r>
    </w:p>
    <w:p>
      <w:r>
        <w:rPr>
          <w:b/>
          <w:color w:val="666666"/>
          <w:sz w:val="16"/>
        </w:rPr>
        <w:t>[bash]</w:t>
      </w:r>
    </w:p>
    <w:p>
      <w:pPr>
        <w:shd w:fill="F2F2F2" w:val="clear"/>
      </w:pPr>
      <w:r>
        <w:rPr>
          <w:rFonts w:ascii="Courier New" w:hAnsi="Courier New"/>
          <w:sz w:val="17"/>
        </w:rPr>
        <w:t>curl -i -X DELETE \</w:t>
        <w:br/>
        <w:t xml:space="preserve"> 'https://{{SALESMATE_DOMAIN}}.salesmate.io/apis/contact/v4/modules/1/object/12345/notes/98765' \</w:t>
        <w:br/>
        <w:t xml:space="preserve"> -H 'Accept: application/json' \</w:t>
        <w:br/>
        <w:t xml:space="preserve"> -H 'x-linkname: {{SALESMATE_DOMAIN}}.salesmate.io'</w:t>
      </w:r>
    </w:p>
    <w:p>
      <w:pPr>
        <w:pStyle w:val="Heading3"/>
      </w:pPr>
      <w:r>
        <w:t>Notes</w:t>
      </w:r>
    </w:p>
    <w:p>
      <w:pPr>
        <w:pStyle w:val="ListBullet"/>
      </w:pPr>
      <w:r>
        <w:t>No query parameters are documented for this endpoint.</w:t>
      </w:r>
    </w:p>
    <w:p>
      <w:pPr>
        <w:pStyle w:val="ListBullet"/>
      </w:pPr>
      <w:r>
        <w:t>No request body is documented for this endpoint.</w:t>
      </w:r>
    </w:p>
    <w:p>
      <w:pPr>
        <w:pStyle w:val="Heading3"/>
      </w:pPr>
      <w:r>
        <w:t>Related contactNotes actions</w:t>
      </w:r>
    </w:p>
    <w:p>
      <w:pPr>
        <w:pStyle w:val="ListBullet"/>
      </w:pPr>
      <w:r>
        <w:t>[POST] Add a New Note to a Contact — /apis/contact/v4/modules/1/object/{{contactId}}/notes</w:t>
      </w:r>
    </w:p>
    <w:p>
      <w:pPr>
        <w:pStyle w:val="ListBullet"/>
      </w:pPr>
      <w:r>
        <w:t>[PATCH] Un-pin a Note in a Contact — /apis/contact/v4/modules/1/object/{{objectId}}/notes/{{noteId}}/unpin-it</w:t>
      </w:r>
    </w:p>
    <w:p>
      <w:r>
        <w:br w:type="page"/>
      </w:r>
    </w:p>
    <w:p>
      <w:pPr>
        <w:pStyle w:val="Heading2"/>
      </w:pPr>
      <w:r>
        <w:t>44. [PUT] Delete Multiple Products in Bulk</w:t>
      </w:r>
    </w:p>
    <w:p>
      <w:r>
        <w:rPr>
          <w:b/>
        </w:rPr>
        <w:t xml:space="preserve">Endpoint: </w:t>
      </w:r>
      <w:r>
        <w:rPr>
          <w:rFonts w:ascii="Courier New" w:hAnsi="Courier New"/>
          <w:sz w:val="18"/>
        </w:rPr>
        <w:t>/apis/v1/products/bulkDelete</w:t>
      </w:r>
    </w:p>
    <w:p>
      <w:pPr>
        <w:pStyle w:val="Heading3"/>
      </w:pPr>
      <w:r>
        <w:t>Prerequisites</w:t>
      </w:r>
    </w:p>
    <w:p>
      <w:pPr>
        <w:pStyle w:val="ListBullet"/>
      </w:pPr>
      <w:r>
        <w:t>Products must exist for the provided productIds (otherwise the API returns an object-not-found error)</w:t>
      </w:r>
    </w:p>
    <w:p>
      <w:pPr>
        <w:pStyle w:val="Heading3"/>
      </w:pPr>
      <w:r>
        <w:t>Method</w:t>
      </w:r>
    </w:p>
    <w:p>
      <w:r>
        <w:t>PUT</w:t>
      </w:r>
    </w:p>
    <w:p>
      <w:pPr>
        <w:pStyle w:val="Heading3"/>
      </w:pPr>
      <w:r>
        <w:t>URL</w:t>
      </w:r>
    </w:p>
    <w:p>
      <w:r>
        <w:t>https://{{SALESMATE_DOMAIN}}.salesmate.io/apis/v1/products/bulkDelete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Deletes multiple products in a single bulk operation. If the provided product IDs are found, those products are deleted and the API returns a success object; otherwise, it returns an object-not-found error.</w:t>
      </w:r>
    </w:p>
    <w:p>
      <w:pPr>
        <w:pStyle w:val="Heading3"/>
      </w:pPr>
      <w:r>
        <w:t>Enforcement Rules</w:t>
      </w:r>
    </w:p>
    <w:p>
      <w:pPr>
        <w:pStyle w:val="ListBullet"/>
      </w:pPr>
      <w:r>
        <w:t>The request must include a JSON body.</w:t>
      </w:r>
    </w:p>
    <w:p>
      <w:pPr>
        <w:pStyle w:val="ListBullet"/>
      </w:pPr>
      <w:r>
        <w:t>The body must include productIds as a non-empty array of product IDs.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and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productIds</w:t>
            </w:r>
          </w:p>
        </w:tc>
        <w:tc>
          <w:tcPr>
            <w:tcW w:type="dxa" w:w="2880"/>
          </w:tcPr>
          <w:p>
            <w:r>
              <w:t>array</w:t>
            </w:r>
          </w:p>
        </w:tc>
        <w:tc>
          <w:tcPr>
            <w:tcW w:type="dxa" w:w="2880"/>
          </w:tcPr>
          <w:p>
            <w:r>
              <w:t>Required. Array representing product IDs for bulk delete. Example: [31, 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(empty object in the provided example).</w:t>
            </w:r>
          </w:p>
        </w:tc>
      </w:tr>
      <w:tr>
        <w:tc>
          <w:tcPr>
            <w:tcW w:type="dxa" w:w="2880"/>
          </w:tcPr>
          <w:p>
            <w:r>
              <w:t>Status</w:t>
            </w:r>
          </w:p>
        </w:tc>
        <w:tc>
          <w:tcPr>
            <w:tcW w:type="dxa" w:w="2880"/>
          </w:tcPr>
          <w:p>
            <w:r>
              <w:t>string</w:t>
            </w:r>
          </w:p>
        </w:tc>
        <w:tc>
          <w:tcPr>
            <w:tcW w:type="dxa" w:w="2880"/>
          </w:tcPr>
          <w:p>
            <w:r>
              <w:t>Operation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'https://{{SALESMATE_DOMAIN}}.salesmate.io/apis/v1/products/bulkDelete' \</w:t>
        <w:br/>
        <w:t xml:space="preserve"> --header 'Accept: application/json' \</w:t>
        <w:br/>
        <w:t xml:space="preserve"> --header 'Content-Type: application/json' \</w:t>
        <w:br/>
        <w:t xml:space="preserve"> --header 'x-linkname: {{SALESMATE_DOMAIN}}.salesmate.io' \</w:t>
        <w:br/>
        <w:t xml:space="preserve"> --data '{</w:t>
        <w:br/>
        <w:t xml:space="preserve"> "productIds": [31, 23]</w:t>
        <w:br/>
        <w:t xml:space="preserve">  }'</w:t>
      </w:r>
    </w:p>
    <w:p>
      <w:pPr>
        <w:pStyle w:val="Heading3"/>
      </w:pPr>
      <w:r>
        <w:t>Example Usage</w:t>
      </w:r>
    </w:p>
    <w:p>
      <w:pPr>
        <w:pStyle w:val="Heading3"/>
      </w:pPr>
      <w:r>
        <w:t>Example 1: Delete Two Products</w:t>
      </w:r>
    </w:p>
    <w:p>
      <w:r>
        <w:rPr>
          <w:b/>
          <w:color w:val="666666"/>
          <w:sz w:val="16"/>
        </w:rPr>
        <w:t>[bash]</w:t>
      </w:r>
    </w:p>
    <w:p>
      <w:pPr>
        <w:shd w:fill="F2F2F2" w:val="clear"/>
      </w:pPr>
      <w:r>
        <w:rPr>
          <w:rFonts w:ascii="Courier New" w:hAnsi="Courier New"/>
          <w:sz w:val="17"/>
        </w:rPr>
        <w:t>curl --location --request PUT 'https://{{SALESMATE_DOMAIN}}.salesmate.io/apis/v1/products/bulkDelete' \</w:t>
        <w:br/>
        <w:t xml:space="preserve"> --header 'Accept: application/json' \</w:t>
        <w:br/>
        <w:t xml:space="preserve"> --header 'Content-Type: application/json' \</w:t>
        <w:br/>
        <w:t xml:space="preserve"> --header 'x-linkname: {{SALESMATE_DOMAIN}}.salesmate.io' \</w:t>
        <w:br/>
        <w:t xml:space="preserve"> --data '{"productIds":[31,23]}'</w:t>
      </w:r>
    </w:p>
    <w:p>
      <w:pPr>
        <w:pStyle w:val="Heading3"/>
      </w:pPr>
      <w:r>
        <w:t>Example 2: Delete Several Products</w:t>
      </w:r>
    </w:p>
    <w:p>
      <w:r>
        <w:rPr>
          <w:b/>
          <w:color w:val="666666"/>
          <w:sz w:val="16"/>
        </w:rPr>
        <w:t>[bash]</w:t>
      </w:r>
    </w:p>
    <w:p>
      <w:pPr>
        <w:shd w:fill="F2F2F2" w:val="clear"/>
      </w:pPr>
      <w:r>
        <w:rPr>
          <w:rFonts w:ascii="Courier New" w:hAnsi="Courier New"/>
          <w:sz w:val="17"/>
        </w:rPr>
        <w:t>curl --location --request PUT 'https://{{SALESMATE_DOMAIN}}.salesmate.io/apis/v1/products/bulkDelete' \</w:t>
        <w:br/>
        <w:t xml:space="preserve"> --header 'Accept: application/json' \</w:t>
        <w:br/>
        <w:t xml:space="preserve"> --header 'Content-Type: application/json' \</w:t>
        <w:br/>
        <w:t xml:space="preserve"> --header 'x-linkname: {{SALESMATE_DOMAIN}}.salesmate.io' \</w:t>
        <w:br/>
        <w:t xml:space="preserve"> --data '{</w:t>
        <w:br/>
        <w:t xml:space="preserve"> "productIds": [101, 102, 205, 333]</w:t>
        <w:br/>
        <w:t xml:space="preserve">  }'</w:t>
      </w:r>
    </w:p>
    <w:p>
      <w:pPr>
        <w:pStyle w:val="Heading3"/>
      </w:pPr>
      <w:r>
        <w:t>Error Handling</w:t>
      </w:r>
    </w:p>
    <w:p>
      <w:pPr>
        <w:pStyle w:val="ListBullet"/>
      </w:pPr>
      <w:r>
        <w:t>The documentation states: if product IDs are not found, the API returns an object not found error. (No status code / example response was provided in the scraped content.)</w:t>
      </w:r>
    </w:p>
    <w:p>
      <w:pPr>
        <w:pStyle w:val="Heading3"/>
      </w:pPr>
      <w:r>
        <w:t>Related products actions</w:t>
      </w:r>
    </w:p>
    <w:p>
      <w:pPr>
        <w:pStyle w:val="ListBullet"/>
      </w:pPr>
      <w:r>
        <w:t>[POST] Search Products — /apis/v3/products/search</w:t>
      </w:r>
    </w:p>
    <w:p>
      <w:pPr>
        <w:pStyle w:val="ListBullet"/>
      </w:pPr>
      <w:r>
        <w:t>[DELETE] Delete a Product — /apis/v1/products/{{productId}}</w:t>
      </w:r>
    </w:p>
    <w:p>
      <w:pPr>
        <w:pStyle w:val="ListBullet"/>
      </w:pPr>
      <w:r>
        <w:t>[POST] Add a Product — /apis/v1/products</w:t>
      </w:r>
    </w:p>
    <w:p>
      <w:pPr>
        <w:pStyle w:val="ListBullet"/>
      </w:pPr>
      <w:r>
        <w:t>[PUT] Update a Product — /apis/v1/products/{{productId}}</w:t>
      </w:r>
    </w:p>
    <w:p>
      <w:r>
        <w:br w:type="page"/>
      </w:r>
    </w:p>
    <w:p>
      <w:pPr>
        <w:pStyle w:val="Heading2"/>
      </w:pPr>
      <w:r>
        <w:t>45. [PATCH] Pin a Deal Note</w:t>
      </w:r>
    </w:p>
    <w:p>
      <w:r>
        <w:rPr>
          <w:b/>
        </w:rPr>
        <w:t xml:space="preserve">Endpoint: </w:t>
      </w:r>
      <w:r>
        <w:rPr>
          <w:rFonts w:ascii="Courier New" w:hAnsi="Courier New"/>
          <w:sz w:val="18"/>
        </w:rPr>
        <w:t>/apis/deal/v4/modules/4/object/{{dealId}}/notes/{{noteId}}/pin-it</w:t>
      </w:r>
    </w:p>
    <w:p>
      <w:pPr>
        <w:pStyle w:val="Heading3"/>
      </w:pPr>
      <w:r>
        <w:t>Prerequisites</w:t>
      </w:r>
    </w:p>
    <w:p>
      <w:pPr>
        <w:pStyle w:val="ListBullet"/>
      </w:pPr>
      <w:r>
        <w:t>You must have access to the Deal module and permission to update (pin) notes on a deal.</w:t>
      </w:r>
    </w:p>
    <w:p>
      <w:pPr>
        <w:pStyle w:val="Heading3"/>
      </w:pPr>
      <w:r>
        <w:t>Method</w:t>
      </w:r>
    </w:p>
    <w:p>
      <w:r>
        <w:t>PATCH</w:t>
      </w:r>
    </w:p>
    <w:p>
      <w:pPr>
        <w:pStyle w:val="Heading3"/>
      </w:pPr>
      <w:r>
        <w:t>URL</w:t>
      </w:r>
    </w:p>
    <w:p>
      <w:r>
        <w:t>https://{{SALESMATE_DOMAIN}}.salesmate.io/apis/deal/v4/modules/4/object/{{Deal.id}}/notes/{{noteId}}/pin-it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Pins a specific note on a specific deal.</w:t>
      </w:r>
    </w:p>
    <w:p>
      <w:pPr>
        <w:pStyle w:val="Heading3"/>
      </w:pPr>
      <w:r>
        <w:t>Enforcement Rules</w:t>
      </w:r>
    </w:p>
    <w:p>
      <w:pPr>
        <w:pStyle w:val="ListBullet"/>
      </w:pPr>
      <w:r>
        <w:t>The Deal.id path parameter must always be present.</w:t>
      </w:r>
    </w:p>
    <w:p>
      <w:pPr>
        <w:pStyle w:val="ListBullet"/>
      </w:pPr>
      <w:r>
        <w:t>The noteId path parameter must always be present.</w:t>
      </w:r>
    </w:p>
    <w:p>
      <w:pPr>
        <w:pStyle w:val="ListBullet"/>
      </w:pPr>
      <w:r>
        <w:t>Always construct the path as /apis/deal/v4/modules/4/object/{{Deal.id}}/notes/{{noteId}}/pin-it, where {{Deal.id}} and {{noteId}} are non-empty strings.</w:t>
      </w:r>
    </w:p>
    <w:p>
      <w:pPr>
        <w:pStyle w:val="ListBullet"/>
      </w:pPr>
      <w:r>
        <w:t>Do not call the API with a missing or empty Deal.id or noteId (e.g., avoid /object//notes/... or /notes//pin-it).</w:t>
      </w:r>
    </w:p>
    <w:p>
      <w:pPr>
        <w:pStyle w:val="ListBullet"/>
      </w:pPr>
      <w:r>
        <w:t>Do not infer or guess Deal.id or noteId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/apis/deal/v4/modules/4/object/12345/notes/67890/pin-it</w:t>
        <w:br/>
        <w:t>/apis/deal/v4/modules/4/object/deal_abc123/notes/note_def456/pin-it</w:t>
      </w:r>
    </w:p>
    <w:p>
      <w:pPr>
        <w:pStyle w:val="Heading3"/>
      </w:pPr>
      <w:r>
        <w:t>Invalid Examples</w:t>
      </w:r>
    </w:p>
    <w:p>
      <w:r>
        <w:rPr>
          <w:b/>
          <w:color w:val="666666"/>
          <w:sz w:val="16"/>
        </w:rPr>
        <w:t>[http]</w:t>
      </w:r>
    </w:p>
    <w:p>
      <w:pPr>
        <w:shd w:fill="F2F2F2" w:val="clear"/>
      </w:pPr>
      <w:r>
        <w:rPr>
          <w:rFonts w:ascii="Courier New" w:hAnsi="Courier New"/>
          <w:sz w:val="17"/>
        </w:rPr>
        <w:t>/apis/deal/v4/modules/4/object//notes/67890/pin-it</w:t>
        <w:br/>
        <w:t>/apis/deal/v4/modules/4/object/12345/notes//pin-it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Deal.id</w:t>
            </w:r>
          </w:p>
        </w:tc>
        <w:tc>
          <w:tcPr>
            <w:tcW w:type="dxa" w:w="2880"/>
          </w:tcPr>
          <w:p>
            <w:r>
              <w:t>string</w:t>
            </w:r>
          </w:p>
        </w:tc>
        <w:tc>
          <w:tcPr>
            <w:tcW w:type="dxa" w:w="2880"/>
          </w:tcPr>
          <w:p>
            <w:r>
              <w:t>Deal identifier. Sent in the URL path.</w:t>
            </w:r>
          </w:p>
        </w:tc>
      </w:tr>
      <w:tr>
        <w:tc>
          <w:tcPr>
            <w:tcW w:type="dxa" w:w="2880"/>
          </w:tcPr>
          <w:p>
            <w:r>
              <w:t>noteId</w:t>
            </w:r>
          </w:p>
        </w:tc>
        <w:tc>
          <w:tcPr>
            <w:tcW w:type="dxa" w:w="2880"/>
          </w:tcPr>
          <w:p>
            <w:r>
              <w:t>string</w:t>
            </w:r>
          </w:p>
        </w:tc>
        <w:tc>
          <w:tcPr>
            <w:tcW w:type="dxa" w:w="2880"/>
          </w:tcPr>
          <w:p>
            <w:r>
              <w:t>The deal's note you want to pin. Sent in the URL path.</w:t>
            </w:r>
          </w:p>
        </w:tc>
      </w:tr>
    </w:tbl>
    <w:p/>
    <w:p>
      <w:pPr>
        <w:pStyle w:val="Heading3"/>
      </w:pPr>
      <w:r>
        <w:t>Request Body</w:t>
      </w:r>
    </w:p>
    <w:p>
      <w:r>
        <w:t>Content-Type: application/json</w:t>
      </w:r>
    </w:p>
    <w:p>
      <w:r>
        <w:t>No request body fields are documented (body is an empty JSON object).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Empty object.</w:t>
            </w:r>
          </w:p>
        </w:tc>
      </w:tr>
      <w:tr>
        <w:tc>
          <w:tcPr>
            <w:tcW w:type="dxa" w:w="2880"/>
          </w:tcPr>
          <w:p>
            <w:r>
              <w:t>Status</w:t>
            </w:r>
          </w:p>
        </w:tc>
        <w:tc>
          <w:tcPr>
            <w:tcW w:type="dxa" w:w="2880"/>
          </w:tcPr>
          <w:p>
            <w:r>
              <w:t>string</w:t>
            </w:r>
          </w:p>
        </w:tc>
        <w:tc>
          <w:tcPr>
            <w:tcW w:type="dxa" w:w="2880"/>
          </w:tcPr>
          <w:p>
            <w:r>
              <w:t>Operation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'https://{{SALESMATE_DOMAIN}}.salesmate.io/apis/deal/v4/modules/4/object/12345/notes/67890/pin-it' \</w:t>
        <w:br/>
        <w:t xml:space="preserve"> --header 'Accept: application/json' \</w:t>
        <w:br/>
        <w:t xml:space="preserve"> --header 'Content-Type: application/json' \</w:t>
        <w:br/>
        <w:t xml:space="preserve"> --header 'x-linkname: {{SALESMATE_DOMAIN}}.salesmate.io' \</w:t>
        <w:br/>
        <w:t xml:space="preserve"> --data '{}'</w:t>
      </w:r>
    </w:p>
    <w:p>
      <w:pPr>
        <w:pStyle w:val="Heading3"/>
      </w:pPr>
      <w:r>
        <w:t>Example Usage</w:t>
      </w:r>
    </w:p>
    <w:p>
      <w:pPr>
        <w:pStyle w:val="Heading3"/>
      </w:pPr>
      <w:r>
        <w:t>Example 1: Pin a note on a deal</w:t>
      </w:r>
    </w:p>
    <w:p>
      <w:r>
        <w:rPr>
          <w:b/>
          <w:color w:val="666666"/>
          <w:sz w:val="16"/>
        </w:rPr>
        <w:t>[bash]</w:t>
      </w:r>
    </w:p>
    <w:p>
      <w:pPr>
        <w:shd w:fill="F2F2F2" w:val="clear"/>
      </w:pPr>
      <w:r>
        <w:rPr>
          <w:rFonts w:ascii="Courier New" w:hAnsi="Courier New"/>
          <w:sz w:val="17"/>
        </w:rPr>
        <w:t>curl --request PATCH \</w:t>
        <w:br/>
        <w:t xml:space="preserve"> 'https://{{SALESMATE_DOMAIN}}.salesmate.io/apis/deal/v4/modules/4/object/12345/notes/67890/pin-it' \</w:t>
        <w:br/>
        <w:t xml:space="preserve"> --header 'Accept: application/json' \</w:t>
        <w:br/>
        <w:t xml:space="preserve"> --header 'Content-Type: application/json' \</w:t>
        <w:br/>
        <w:t xml:space="preserve"> --header 'x-linkname: {{SALESMATE_DOMAIN}}.salesmate.io' \</w:t>
        <w:br/>
        <w:t xml:space="preserve"> --data '{}'</w:t>
      </w:r>
    </w:p>
    <w:p>
      <w:pPr>
        <w:pStyle w:val="Heading3"/>
      </w:pPr>
      <w:r>
        <w:t>Notes</w:t>
      </w:r>
    </w:p>
    <w:p>
      <w:pPr>
        <w:pStyle w:val="ListBullet"/>
      </w:pPr>
      <w:r>
        <w:t>Authentication headers/parameters (e.g., accesstoken) are intentionally not documented here.</w:t>
      </w:r>
    </w:p>
    <w:p>
      <w:pPr>
        <w:pStyle w:val="Heading3"/>
      </w:pPr>
      <w:r>
        <w:t>Related dealNotes actions</w:t>
      </w:r>
    </w:p>
    <w:p>
      <w:pPr>
        <w:pStyle w:val="ListBullet"/>
      </w:pPr>
      <w:r>
        <w:t>[DELETE] Delete a Deal Note — /apis/deal/v4/modules/4/object/{{dealId}}/notes/{{noteId}}</w:t>
      </w:r>
    </w:p>
    <w:p>
      <w:pPr>
        <w:pStyle w:val="ListBullet"/>
      </w:pPr>
      <w:r>
        <w:t>[PATCH] Un-pin a Deal Note — /apis/deal/v4/modules/4/object/{{dealId}}/notes/{{noteId}}/unpin-it</w:t>
      </w:r>
    </w:p>
    <w:p>
      <w:pPr>
        <w:pStyle w:val="ListBullet"/>
      </w:pPr>
      <w:r>
        <w:t>[POST] Add a New Note to a Deal — /apis/deal/v4/modules/4/object/{{dealId}}/notes</w:t>
      </w:r>
    </w:p>
    <w:p>
      <w:pPr>
        <w:pStyle w:val="ListBullet"/>
      </w:pPr>
      <w:r>
        <w:t>[PUT] Update a Deal Note — /apis/deal/v4/modules/4/object/{{dealId}}/notes/{{noteId}}</w:t>
      </w:r>
    </w:p>
    <w:p>
      <w:r>
        <w:br w:type="page"/>
      </w:r>
    </w:p>
    <w:p>
      <w:pPr>
        <w:pStyle w:val="Heading2"/>
      </w:pPr>
      <w:r>
        <w:t>46. [PATCH] Un-pin a Deal Note</w:t>
      </w:r>
    </w:p>
    <w:p>
      <w:r>
        <w:rPr>
          <w:b/>
        </w:rPr>
        <w:t xml:space="preserve">Endpoint: </w:t>
      </w:r>
      <w:r>
        <w:rPr>
          <w:rFonts w:ascii="Courier New" w:hAnsi="Courier New"/>
          <w:sz w:val="18"/>
        </w:rPr>
        <w:t>/apis/deal/v4/modules/4/object/{{dealId}}/notes/{{noteId}}/unpin-it</w:t>
      </w:r>
    </w:p>
    <w:p>
      <w:pPr>
        <w:pStyle w:val="Heading3"/>
      </w:pPr>
      <w:r>
        <w:t>Prerequisites</w:t>
      </w:r>
    </w:p>
    <w:p>
      <w:pPr>
        <w:pStyle w:val="ListBullet"/>
      </w:pPr>
      <w:r>
        <w:t>You must have access to the target Deal and its Notes in Salesmate.</w:t>
      </w:r>
    </w:p>
    <w:p>
      <w:pPr>
        <w:pStyle w:val="Heading3"/>
      </w:pPr>
      <w:r>
        <w:t>Method</w:t>
      </w:r>
    </w:p>
    <w:p>
      <w:r>
        <w:t>PATCH</w:t>
      </w:r>
    </w:p>
    <w:p>
      <w:pPr>
        <w:pStyle w:val="Heading3"/>
      </w:pPr>
      <w:r>
        <w:t>URL</w:t>
      </w:r>
    </w:p>
    <w:p>
      <w:r>
        <w:t>https://{{SALESMATE_DOMAIN}}.salesmate.io/apis/deal/v4/modules/4/object/{{Deal.id}}/notes/{{noteId}}/unpin-it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Un-pins (removes the pinned state from) a specific note associated with a specific Deal.</w:t>
      </w:r>
    </w:p>
    <w:p>
      <w:pPr>
        <w:pStyle w:val="Heading3"/>
      </w:pPr>
      <w:r>
        <w:t>Enforcement Rules</w:t>
      </w:r>
    </w:p>
    <w:p>
      <w:pPr>
        <w:pStyle w:val="ListBullet"/>
      </w:pPr>
      <w:r>
        <w:t>The Deal.id path parameter must always be present and must be a non-empty string.</w:t>
      </w:r>
    </w:p>
    <w:p>
      <w:pPr>
        <w:pStyle w:val="ListBullet"/>
      </w:pPr>
      <w:r>
        <w:t>The noteId path parameter must always be present and must be a non-empty string.</w:t>
      </w:r>
    </w:p>
    <w:p>
      <w:pPr>
        <w:pStyle w:val="ListBullet"/>
      </w:pPr>
      <w:r>
        <w:t>Always construct the path as /apis/deal/v4/modules/4/object/{{Deal.id}}/notes/{{noteId}}/unpin-it.</w:t>
      </w:r>
    </w:p>
    <w:p>
      <w:pPr>
        <w:pStyle w:val="ListBullet"/>
      </w:pPr>
      <w:r>
        <w:t>Do not call the API with missing or empty path parameters (e.g., avoid /object//notes/... or /notes//unpin-it).</w:t>
      </w:r>
    </w:p>
    <w:p>
      <w:pPr>
        <w:pStyle w:val="ListBullet"/>
      </w:pPr>
      <w:r>
        <w:t>Do not infer or guess Deal.id or noteId—they must come from the user/system context.</w:t>
      </w:r>
    </w:p>
    <w:p>
      <w:pPr>
        <w:pStyle w:val="ListBullet"/>
      </w:pPr>
      <w:r>
        <w:t>When executing the action, ensure to send Path Parameters in the URL and not in the body.</w:t>
      </w:r>
    </w:p>
    <w:p>
      <w:pPr>
        <w:pStyle w:val="ListBullet"/>
      </w:pPr>
      <w:r>
        <w:t>This endpoint has no query parameters; do not send query-like values in the body.</w:t>
      </w:r>
    </w:p>
    <w:p>
      <w:pPr>
        <w:pStyle w:val="Heading3"/>
      </w:pPr>
      <w:r>
        <w:t>Valid Examples</w:t>
      </w:r>
    </w:p>
    <w:p>
      <w:r>
        <w:rPr>
          <w:b/>
          <w:color w:val="666666"/>
          <w:sz w:val="16"/>
        </w:rPr>
        <w:t>[http]</w:t>
      </w:r>
    </w:p>
    <w:p>
      <w:pPr>
        <w:shd w:fill="F2F2F2" w:val="clear"/>
      </w:pPr>
      <w:r>
        <w:rPr>
          <w:rFonts w:ascii="Courier New" w:hAnsi="Courier New"/>
          <w:sz w:val="17"/>
        </w:rPr>
        <w:t>/apis/deal/v4/modules/4/object/12345/notes/67890/unpin-it</w:t>
      </w:r>
    </w:p>
    <w:p>
      <w:pPr>
        <w:pStyle w:val="Heading3"/>
      </w:pPr>
      <w:r>
        <w:t>Invalid Examples</w:t>
      </w:r>
    </w:p>
    <w:p>
      <w:r>
        <w:rPr>
          <w:b/>
          <w:color w:val="666666"/>
          <w:sz w:val="16"/>
        </w:rPr>
        <w:t>[http]</w:t>
      </w:r>
    </w:p>
    <w:p>
      <w:pPr>
        <w:shd w:fill="F2F2F2" w:val="clear"/>
      </w:pPr>
      <w:r>
        <w:rPr>
          <w:rFonts w:ascii="Courier New" w:hAnsi="Courier New"/>
          <w:sz w:val="17"/>
        </w:rPr>
        <w:t>/apis/deal/v4/modules/4/object//notes/67890/unpin-it</w:t>
        <w:br/>
        <w:t>/apis/deal/v4/modules/4/object/12345/notes//unpin-it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Deal.id</w:t>
            </w:r>
          </w:p>
        </w:tc>
        <w:tc>
          <w:tcPr>
            <w:tcW w:type="dxa" w:w="2880"/>
          </w:tcPr>
          <w:p>
            <w:r>
              <w:t>string</w:t>
            </w:r>
          </w:p>
        </w:tc>
        <w:tc>
          <w:tcPr>
            <w:tcW w:type="dxa" w:w="2880"/>
          </w:tcPr>
          <w:p>
            <w:r>
              <w:t>The Deal identifier that owns the note. (Send in URL path.)</w:t>
            </w:r>
          </w:p>
        </w:tc>
      </w:tr>
      <w:tr>
        <w:tc>
          <w:tcPr>
            <w:tcW w:type="dxa" w:w="2880"/>
          </w:tcPr>
          <w:p>
            <w:r>
              <w:t>noteId</w:t>
            </w:r>
          </w:p>
        </w:tc>
        <w:tc>
          <w:tcPr>
            <w:tcW w:type="dxa" w:w="2880"/>
          </w:tcPr>
          <w:p>
            <w:r>
              <w:t>string</w:t>
            </w:r>
          </w:p>
        </w:tc>
        <w:tc>
          <w:tcPr>
            <w:tcW w:type="dxa" w:w="2880"/>
          </w:tcPr>
          <w:p>
            <w:r>
              <w:t>The note ID to un-pin. (Send in URL path.)</w:t>
            </w:r>
          </w:p>
        </w:tc>
      </w:tr>
    </w:tbl>
    <w:p/>
    <w:p>
      <w:pPr>
        <w:pStyle w:val="Heading3"/>
      </w:pPr>
      <w:r>
        <w:t>Request Body</w:t>
      </w:r>
    </w:p>
    <w:p>
      <w:r>
        <w:t>Content-Type: application/json</w:t>
      </w:r>
    </w:p>
    <w:p>
      <w:pPr>
        <w:pStyle w:val="ListBullet"/>
      </w:pPr>
      <w:r>
        <w:t>The documentation shows an empty JSON object as the request body.</w:t>
      </w:r>
    </w:p>
    <w:p>
      <w:pPr>
        <w:pStyle w:val="Heading3"/>
      </w:pPr>
      <w:r>
        <w:t>Request Body Example</w:t>
      </w:r>
    </w:p>
    <w:p>
      <w:r>
        <w:rPr>
          <w:b/>
          <w:color w:val="666666"/>
          <w:sz w:val="16"/>
        </w:rPr>
        <w:t>[json]</w:t>
      </w:r>
    </w:p>
    <w:p>
      <w:pPr>
        <w:shd w:fill="F2F2F2" w:val="clear"/>
      </w:pPr>
      <w:r>
        <w:rPr>
          <w:rFonts w:ascii="Courier New" w:hAnsi="Courier New"/>
          <w:sz w:val="17"/>
        </w:rP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Empty object in the provided example response.</w:t>
            </w:r>
          </w:p>
        </w:tc>
      </w:tr>
      <w:tr>
        <w:tc>
          <w:tcPr>
            <w:tcW w:type="dxa" w:w="2880"/>
          </w:tcPr>
          <w:p>
            <w:r>
              <w:t>Status</w:t>
            </w:r>
          </w:p>
        </w:tc>
        <w:tc>
          <w:tcPr>
            <w:tcW w:type="dxa" w:w="2880"/>
          </w:tcPr>
          <w:p>
            <w:r>
              <w:t>string</w:t>
            </w:r>
          </w:p>
        </w:tc>
        <w:tc>
          <w:tcPr>
            <w:tcW w:type="dxa" w:w="2880"/>
          </w:tcPr>
          <w:p>
            <w:r>
              <w:t>Operation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'https://{{SALESMATE_DOMAIN}}.salesmate.io/apis/deal/v4/modules/4/object/12345/notes/67890/unpin-it' \</w:t>
        <w:br/>
        <w:t xml:space="preserve"> -H 'Accept: application/json' \</w:t>
        <w:br/>
        <w:t xml:space="preserve"> -H 'Content-Type: application/json' \</w:t>
        <w:br/>
        <w:t xml:space="preserve"> -H 'x-linkname: {{SALESMATE_DOMAIN}}.salesmate.io' \</w:t>
        <w:br/>
        <w:t xml:space="preserve"> --data '{}'</w:t>
      </w:r>
    </w:p>
    <w:p>
      <w:pPr>
        <w:pStyle w:val="Heading3"/>
      </w:pPr>
      <w:r>
        <w:t>Example Usage</w:t>
      </w:r>
    </w:p>
    <w:p>
      <w:pPr>
        <w:pStyle w:val="Heading3"/>
      </w:pPr>
      <w:r>
        <w:t>Example 1: Un-pin a note from a deal</w:t>
      </w:r>
    </w:p>
    <w:p>
      <w:r>
        <w:rPr>
          <w:b/>
          <w:color w:val="666666"/>
          <w:sz w:val="16"/>
        </w:rPr>
        <w:t>[bash]</w:t>
      </w:r>
    </w:p>
    <w:p>
      <w:pPr>
        <w:shd w:fill="F2F2F2" w:val="clear"/>
      </w:pPr>
      <w:r>
        <w:rPr>
          <w:rFonts w:ascii="Courier New" w:hAnsi="Courier New"/>
          <w:sz w:val="17"/>
        </w:rPr>
        <w:t>curl -X PATCH \</w:t>
        <w:br/>
        <w:t xml:space="preserve"> 'https://{{SALESMATE_DOMAIN}}.salesmate.io/apis/deal/v4/modules/4/object/98765/notes/13579/unpin-it' \</w:t>
        <w:br/>
        <w:t xml:space="preserve"> -H 'Accept: application/json' \</w:t>
        <w:br/>
        <w:t xml:space="preserve"> -H 'Content-Type: application/json' \</w:t>
        <w:br/>
        <w:t xml:space="preserve"> -H 'x-linkname: {{SALESMATE_DOMAIN}}.salesmate.io' \</w:t>
        <w:br/>
        <w:t xml:space="preserve"> --data '{}'</w:t>
      </w:r>
    </w:p>
    <w:p>
      <w:pPr>
        <w:pStyle w:val="Heading3"/>
      </w:pPr>
      <w:r>
        <w:t>Error Handling</w:t>
      </w:r>
    </w:p>
    <w:p>
      <w:pPr>
        <w:pStyle w:val="ListBullet"/>
      </w:pPr>
      <w:r>
        <w:t>Error responses are not provided in the scraped content.</w:t>
      </w:r>
    </w:p>
    <w:p>
      <w:pPr>
        <w:pStyle w:val="Heading3"/>
      </w:pPr>
      <w:r>
        <w:t>Related dealNotes actions</w:t>
      </w:r>
    </w:p>
    <w:p>
      <w:pPr>
        <w:pStyle w:val="ListBullet"/>
      </w:pPr>
      <w:r>
        <w:t>[DELETE] Delete a Deal Note — /apis/deal/v4/modules/4/object/{{dealId}}/notes/{{noteId}}</w:t>
      </w:r>
    </w:p>
    <w:p>
      <w:pPr>
        <w:pStyle w:val="ListBullet"/>
      </w:pPr>
      <w:r>
        <w:t>[PATCH] Pin a Deal Note — /apis/deal/v4/modules/4/object/{{dealId}}/notes/{{noteId}}/pin-it</w:t>
      </w:r>
    </w:p>
    <w:p>
      <w:pPr>
        <w:pStyle w:val="ListBullet"/>
      </w:pPr>
      <w:r>
        <w:t>[POST] Add a New Note to a Deal — /apis/deal/v4/modules/4/object/{{dealId}}/notes</w:t>
      </w:r>
    </w:p>
    <w:p>
      <w:pPr>
        <w:pStyle w:val="ListBullet"/>
      </w:pPr>
      <w:r>
        <w:t>[PUT] Update a Deal Note — /apis/deal/v4/modules/4/object/{{dealId}}/notes/{{noteId}}</w:t>
      </w:r>
    </w:p>
    <w:p>
      <w:r>
        <w:br w:type="page"/>
      </w:r>
    </w:p>
    <w:p>
      <w:pPr>
        <w:pStyle w:val="Heading2"/>
      </w:pPr>
      <w:r>
        <w:t>47. [PATCH] Pin a Note in a Contact</w:t>
      </w:r>
    </w:p>
    <w:p>
      <w:r>
        <w:rPr>
          <w:b/>
        </w:rPr>
        <w:t xml:space="preserve">Endpoint: </w:t>
      </w:r>
      <w:r>
        <w:rPr>
          <w:rFonts w:ascii="Courier New" w:hAnsi="Courier New"/>
          <w:sz w:val="18"/>
        </w:rPr>
        <w:t>/apis/contact/v4/modules/1/object/{{contactId}}/notes/{{noteId}}/pin-it</w:t>
      </w:r>
    </w:p>
    <w:p>
      <w:pPr>
        <w:pStyle w:val="Heading3"/>
      </w:pPr>
      <w:r>
        <w:t>Prerequisites</w:t>
      </w:r>
    </w:p>
    <w:p>
      <w:pPr>
        <w:pStyle w:val="ListBullet"/>
      </w:pPr>
      <w:r>
        <w:t>A valid Contact.id</w:t>
      </w:r>
    </w:p>
    <w:p>
      <w:pPr>
        <w:pStyle w:val="ListBullet"/>
      </w:pPr>
      <w:r>
        <w:t>A valid noteId that belongs to the specified contact</w:t>
      </w:r>
    </w:p>
    <w:p>
      <w:pPr>
        <w:pStyle w:val="Heading3"/>
      </w:pPr>
      <w:r>
        <w:t>Method</w:t>
      </w:r>
    </w:p>
    <w:p>
      <w:r>
        <w:t>PATCH</w:t>
      </w:r>
    </w:p>
    <w:p>
      <w:pPr>
        <w:pStyle w:val="Heading3"/>
      </w:pPr>
      <w:r>
        <w:t>URL</w:t>
      </w:r>
    </w:p>
    <w:p>
      <w:r>
        <w:t>https://{{SALESMATE_DOMAIN}}.salesmate.io/apis/contact/v4/modules/1/object/{{Contact.id}}/notes/{{noteId}}/pin-it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Pins a specific note (noteId) within a given contact (Contact.id). On success, the API returns a success status and an empty Data object.</w:t>
      </w:r>
    </w:p>
    <w:p>
      <w:pPr>
        <w:pStyle w:val="Heading3"/>
      </w:pPr>
      <w:r>
        <w:t>Enforcement Rules</w:t>
      </w:r>
    </w:p>
    <w:p>
      <w:pPr>
        <w:pStyle w:val="ListBullet"/>
      </w:pPr>
      <w:r>
        <w:t>The Contact.id path parameter must always be present.</w:t>
      </w:r>
    </w:p>
    <w:p>
      <w:pPr>
        <w:pStyle w:val="ListBullet"/>
      </w:pPr>
      <w:r>
        <w:t>The noteId path parameter must always be present.</w:t>
      </w:r>
    </w:p>
    <w:p>
      <w:pPr>
        <w:pStyle w:val="ListBullet"/>
      </w:pPr>
      <w:r>
        <w:t>Always construct the path as /apis/contact/v4/modules/1/object/{{Contact.id}}/notes/{{noteId}}/pin-it, where {{Contact.id}} and {{noteId}} are non-empty strings.</w:t>
      </w:r>
    </w:p>
    <w:p>
      <w:pPr>
        <w:pStyle w:val="ListBullet"/>
      </w:pPr>
      <w:r>
        <w:t>Do not call the API with missing or empty path parameters (e.g., avoid /object//notes/... or /notes//pin-it).</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query parameters (none documented). Do not move path values into query params.</w:t>
      </w:r>
    </w:p>
    <w:p>
      <w:pPr>
        <w:pStyle w:val="Heading3"/>
      </w:pPr>
      <w:r>
        <w:t>Valid Examples</w:t>
      </w:r>
    </w:p>
    <w:p>
      <w:r>
        <w:rPr>
          <w:b/>
          <w:color w:val="666666"/>
          <w:sz w:val="16"/>
        </w:rPr>
        <w:t>[http]</w:t>
      </w:r>
    </w:p>
    <w:p>
      <w:pPr>
        <w:shd w:fill="F2F2F2" w:val="clear"/>
      </w:pPr>
      <w:r>
        <w:rPr>
          <w:rFonts w:ascii="Courier New" w:hAnsi="Courier New"/>
          <w:sz w:val="17"/>
        </w:rPr>
        <w:t>/apis/contact/v4/modules/1/object/12345/notes/67890/pin-it</w:t>
      </w:r>
    </w:p>
    <w:p>
      <w:pPr>
        <w:pStyle w:val="Heading3"/>
      </w:pPr>
      <w:r>
        <w:t>Invalid Examples</w:t>
      </w:r>
    </w:p>
    <w:p>
      <w:r>
        <w:rPr>
          <w:b/>
          <w:color w:val="666666"/>
          <w:sz w:val="16"/>
        </w:rPr>
        <w:t>[http]</w:t>
      </w:r>
    </w:p>
    <w:p>
      <w:pPr>
        <w:shd w:fill="F2F2F2" w:val="clear"/>
      </w:pPr>
      <w:r>
        <w:rPr>
          <w:rFonts w:ascii="Courier New" w:hAnsi="Courier New"/>
          <w:sz w:val="17"/>
        </w:rPr>
        <w:t>/apis/contact/v4/modules/1/object//notes/67890/pin-it</w:t>
        <w:br/>
        <w:t>/apis/contact/v4/modules/1/object/12345/notes//pin-it</w:t>
        <w:br/>
        <w:t>/apis/contact/v4/modules/1/object/12345/notes/67890/pin-it?Contact.id=12345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The contact ID.</w:t>
            </w:r>
          </w:p>
        </w:tc>
      </w:tr>
      <w:tr>
        <w:tc>
          <w:tcPr>
            <w:tcW w:type="dxa" w:w="2880"/>
          </w:tcPr>
          <w:p>
            <w:r>
              <w:t>noteId</w:t>
            </w:r>
          </w:p>
        </w:tc>
        <w:tc>
          <w:tcPr>
            <w:tcW w:type="dxa" w:w="2880"/>
          </w:tcPr>
          <w:p>
            <w:r>
              <w:t>string</w:t>
            </w:r>
          </w:p>
        </w:tc>
        <w:tc>
          <w:tcPr>
            <w:tcW w:type="dxa" w:w="2880"/>
          </w:tcPr>
          <w:p>
            <w:r>
              <w:t>The contact's note ID you want to pin.</w:t>
            </w:r>
          </w:p>
        </w:tc>
      </w:tr>
    </w:tbl>
    <w:p/>
    <w:p>
      <w:pPr>
        <w:pStyle w:val="Heading3"/>
      </w:pPr>
      <w:r>
        <w:t>Request Body</w:t>
      </w:r>
    </w:p>
    <w:p>
      <w:r>
        <w:t>This endpoint uses application/json with an empty object body.</w:t>
      </w:r>
    </w:p>
    <w:p>
      <w:r>
        <w:rPr>
          <w:b/>
          <w:color w:val="666666"/>
          <w:sz w:val="16"/>
        </w:rPr>
        <w:t>[json]</w:t>
      </w:r>
    </w:p>
    <w:p>
      <w:pPr>
        <w:shd w:fill="F2F2F2" w:val="clear"/>
      </w:pPr>
      <w:r>
        <w:rPr>
          <w:rFonts w:ascii="Courier New" w:hAnsi="Courier New"/>
          <w:sz w:val="17"/>
        </w:rP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Empty object.</w:t>
            </w:r>
          </w:p>
        </w:tc>
      </w:tr>
      <w:tr>
        <w:tc>
          <w:tcPr>
            <w:tcW w:type="dxa" w:w="2880"/>
          </w:tcPr>
          <w:p>
            <w:r>
              <w:t>Status</w:t>
            </w:r>
          </w:p>
        </w:tc>
        <w:tc>
          <w:tcPr>
            <w:tcW w:type="dxa" w:w="2880"/>
          </w:tcPr>
          <w:p>
            <w:r>
              <w:t>string</w:t>
            </w:r>
          </w:p>
        </w:tc>
        <w:tc>
          <w:tcPr>
            <w:tcW w:type="dxa" w:w="2880"/>
          </w:tcPr>
          <w:p>
            <w:r>
              <w:t>Operation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'https://{{SALESMATE_DOMAIN}}.salesmate.io/apis/contact/v4/modules/1/object/12345/notes/67890/pin-it' \</w:t>
        <w:br/>
        <w:t xml:space="preserve"> --header 'Accept: application/json' \</w:t>
        <w:br/>
        <w:t xml:space="preserve"> --header 'Content-Type: application/json' \</w:t>
        <w:br/>
        <w:t xml:space="preserve"> --header 'x-linkname: {{SALESMATE_DOMAIN}}.salesmate.io' \</w:t>
        <w:br/>
        <w:t xml:space="preserve"> --data '{}'</w:t>
      </w:r>
    </w:p>
    <w:p>
      <w:pPr>
        <w:pStyle w:val="Heading3"/>
      </w:pPr>
      <w:r>
        <w:t>Example Usage</w:t>
      </w:r>
    </w:p>
    <w:p>
      <w:pPr>
        <w:pStyle w:val="Heading3"/>
      </w:pPr>
      <w:r>
        <w:t>Example 1: Pin a note for a specific contact</w:t>
      </w:r>
    </w:p>
    <w:p>
      <w:r>
        <w:rPr>
          <w:b/>
          <w:color w:val="666666"/>
          <w:sz w:val="16"/>
        </w:rPr>
        <w:t>[bash]</w:t>
      </w:r>
    </w:p>
    <w:p>
      <w:pPr>
        <w:shd w:fill="F2F2F2" w:val="clear"/>
      </w:pPr>
      <w:r>
        <w:rPr>
          <w:rFonts w:ascii="Courier New" w:hAnsi="Courier New"/>
          <w:sz w:val="17"/>
        </w:rPr>
        <w:t>curl -X PATCH \</w:t>
        <w:br/>
        <w:t xml:space="preserve"> 'https://{{SALESMATE_DOMAIN}}.salesmate.io/apis/contact/v4/modules/1/object/98765/notes/note_123/pin-it' \</w:t>
        <w:br/>
        <w:t xml:space="preserve"> -H 'Accept: application/json' \</w:t>
        <w:br/>
        <w:t xml:space="preserve"> -H 'Content-Type: application/json' \</w:t>
        <w:br/>
        <w:t xml:space="preserve"> -H 'x-linkname: {{SALESMATE_DOMAIN}}.salesmate.io' \</w:t>
        <w:br/>
        <w:t xml:space="preserve"> -d '{}'</w:t>
      </w:r>
    </w:p>
    <w:p>
      <w:pPr>
        <w:pStyle w:val="Heading3"/>
      </w:pPr>
      <w:r>
        <w:t>Notes</w:t>
      </w:r>
    </w:p>
    <w:p>
      <w:pPr>
        <w:pStyle w:val="ListBullet"/>
      </w:pPr>
      <w:r>
        <w:t>Authentication-related headers (e.g., accesstoken) are intentionally not documented here.</w:t>
      </w:r>
    </w:p>
    <w:p>
      <w:pPr>
        <w:pStyle w:val="ListBullet"/>
      </w:pPr>
      <w:r>
        <w:t xml:space="preserve">The response includes many HTTP headers in practice, but the documented JSON body is: </w:t>
        <w:br/>
        <w:br/>
        <w:t>Data (empty object)</w:t>
        <w:br/>
        <w:t>Status (string)</w:t>
      </w:r>
    </w:p>
    <w:p>
      <w:pPr>
        <w:pStyle w:val="Heading3"/>
      </w:pPr>
      <w:r>
        <w:t>Related contacts actions</w:t>
      </w:r>
    </w:p>
    <w:p>
      <w:pPr>
        <w:pStyle w:val="ListBullet"/>
      </w:pPr>
      <w:r>
        <w:t>[GET] Get a Contact — /apis/contact/v4/{{contactId}}</w:t>
      </w:r>
    </w:p>
    <w:p>
      <w:pPr>
        <w:pStyle w:val="ListBullet"/>
      </w:pPr>
      <w:r>
        <w:t>[PUT] Update a Contact — /apis/contact/v4/{{contactId}}</w:t>
      </w:r>
    </w:p>
    <w:p>
      <w:pPr>
        <w:pStyle w:val="ListBullet"/>
      </w:pPr>
      <w:r>
        <w:t>[POST] Add a Contact — /apis/contact/v4</w:t>
      </w:r>
    </w:p>
    <w:p>
      <w:pPr>
        <w:pStyle w:val="ListBullet"/>
      </w:pPr>
      <w:r>
        <w:t>[POST] Search Contacts — /apis/contact/v4/search</w:t>
      </w:r>
    </w:p>
    <w:p>
      <w:pPr>
        <w:pStyle w:val="ListBullet"/>
      </w:pPr>
      <w:r>
        <w:t>[DELETE] Delete a Contact — /apis/contact/v4/{{contactId}}</w:t>
      </w:r>
    </w:p>
    <w:p>
      <w:pPr>
        <w:pStyle w:val="ListBullet"/>
      </w:pPr>
      <w:r>
        <w:t>[PUT] Update a Contact’s Note — /apis/contact/v4/modules/1/object/{{contactId}}/notes/{{noteId}}</w:t>
      </w:r>
    </w:p>
    <w:p>
      <w:r>
        <w:br w:type="page"/>
      </w:r>
    </w:p>
    <w:p>
      <w:pPr>
        <w:pStyle w:val="Heading2"/>
      </w:pPr>
      <w:r>
        <w:t>48. [PATCH] Pin a Company's Note</w:t>
      </w:r>
    </w:p>
    <w:p>
      <w:r>
        <w:rPr>
          <w:b/>
        </w:rPr>
        <w:t xml:space="preserve">Endpoint: </w:t>
      </w:r>
      <w:r>
        <w:rPr>
          <w:rFonts w:ascii="Courier New" w:hAnsi="Courier New"/>
          <w:sz w:val="18"/>
        </w:rPr>
        <w:t>/apis/company/v4/modules/5/object/{{companyId}}/notes/{{noteId}}/pin-it</w:t>
      </w:r>
    </w:p>
    <w:p>
      <w:pPr>
        <w:pStyle w:val="Heading3"/>
      </w:pPr>
      <w:r>
        <w:t>Prerequisites</w:t>
      </w:r>
    </w:p>
    <w:p>
      <w:pPr>
        <w:pStyle w:val="ListBullet"/>
      </w:pPr>
      <w:r>
        <w:t>You must have access to the Company module (module ID 5) and permission to edit/pin notes for the target company record.</w:t>
      </w:r>
    </w:p>
    <w:p>
      <w:pPr>
        <w:pStyle w:val="Heading3"/>
      </w:pPr>
      <w:r>
        <w:t>Method</w:t>
      </w:r>
    </w:p>
    <w:p>
      <w:r>
        <w:t>PATCH</w:t>
      </w:r>
    </w:p>
    <w:p>
      <w:pPr>
        <w:pStyle w:val="Heading3"/>
      </w:pPr>
      <w:r>
        <w:t>URL</w:t>
      </w:r>
    </w:p>
    <w:p>
      <w:r>
        <w:t>https://{{SALESMATE_DOMAIN}}.salesmate.io/apis/company/v4/modules/5/object/{{Company.id}}/notes/{{noteId}}/pin-it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Pins a specific note (noteId) that belongs to a specific company record (Company.id).</w:t>
      </w:r>
    </w:p>
    <w:p>
      <w:pPr>
        <w:pStyle w:val="Heading3"/>
      </w:pPr>
      <w:r>
        <w:t>Enforcement Rules</w:t>
      </w:r>
    </w:p>
    <w:p>
      <w:pPr>
        <w:pStyle w:val="ListBullet"/>
      </w:pPr>
      <w:r>
        <w:t>The Company.id path parameter must always be present.</w:t>
      </w:r>
    </w:p>
    <w:p>
      <w:pPr>
        <w:pStyle w:val="ListBullet"/>
      </w:pPr>
      <w:r>
        <w:t>The noteId path parameter must always be present.</w:t>
      </w:r>
    </w:p>
    <w:p>
      <w:pPr>
        <w:pStyle w:val="ListBullet"/>
      </w:pPr>
      <w:r>
        <w:t>Always construct the path as /apis/company/v4/modules/5/object/{{Company.id}}/notes/{{noteId}}/pin-it, where both path parameters are non-empty strings.</w:t>
      </w:r>
    </w:p>
    <w:p>
      <w:pPr>
        <w:pStyle w:val="ListBullet"/>
      </w:pPr>
      <w:r>
        <w:t>Do not call the API with missing or empty path parameters (e.g., avoid /object//notes/... or /notes//pin-it).</w:t>
      </w:r>
    </w:p>
    <w:p>
      <w:pPr>
        <w:pStyle w:val="ListBullet"/>
      </w:pPr>
      <w:r>
        <w:t>Do not infer or guess the Company.id or noteId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/apis/company/v4/modules/5/object/12345/notes/98765/pin-it</w:t>
        <w:br/>
        <w:t>/apis/company/v4/modules/5/object/COMPANY_001/notes/NOTE_ABC/pin-it</w:t>
      </w:r>
    </w:p>
    <w:p>
      <w:pPr>
        <w:pStyle w:val="Heading3"/>
      </w:pPr>
      <w:r>
        <w:t>Invalid Examples</w:t>
      </w:r>
    </w:p>
    <w:p>
      <w:r>
        <w:rPr>
          <w:b/>
          <w:color w:val="666666"/>
          <w:sz w:val="16"/>
        </w:rPr>
        <w:t>[http]</w:t>
      </w:r>
    </w:p>
    <w:p>
      <w:pPr>
        <w:shd w:fill="F2F2F2" w:val="clear"/>
      </w:pPr>
      <w:r>
        <w:rPr>
          <w:rFonts w:ascii="Courier New" w:hAnsi="Courier New"/>
          <w:sz w:val="17"/>
        </w:rPr>
        <w:t>/apis/company/v4/modules/5/object//notes/98765/pin-it</w:t>
        <w:br/>
        <w:t>/apis/company/v4/modules/5/object/12345/notes//pin-it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The company record ID that owns the note. (Send in URL path.)</w:t>
            </w:r>
          </w:p>
        </w:tc>
      </w:tr>
      <w:tr>
        <w:tc>
          <w:tcPr>
            <w:tcW w:type="dxa" w:w="2880"/>
          </w:tcPr>
          <w:p>
            <w:r>
              <w:t>noteId</w:t>
            </w:r>
          </w:p>
        </w:tc>
        <w:tc>
          <w:tcPr>
            <w:tcW w:type="dxa" w:w="2880"/>
          </w:tcPr>
          <w:p>
            <w:r>
              <w:t>string</w:t>
            </w:r>
          </w:p>
        </w:tc>
        <w:tc>
          <w:tcPr>
            <w:tcW w:type="dxa" w:w="2880"/>
          </w:tcPr>
          <w:p>
            <w:r>
              <w:t>The ID of the company's note you want to pin. (Send in URL path.)</w:t>
            </w:r>
          </w:p>
        </w:tc>
      </w:tr>
    </w:tbl>
    <w:p/>
    <w:p>
      <w:pPr>
        <w:pStyle w:val="Heading3"/>
      </w:pPr>
      <w:r>
        <w:t>Request Body</w:t>
      </w:r>
    </w:p>
    <w:p>
      <w:r>
        <w:t>Content-Type: application/json</w:t>
      </w:r>
    </w:p>
    <w:p>
      <w:r>
        <w:t>The documentation shows an empty JSON object.</w:t>
      </w:r>
    </w:p>
    <w:p>
      <w:pPr>
        <w:pStyle w:val="Heading3"/>
      </w:pPr>
      <w:r>
        <w:t>Body Example</w:t>
      </w:r>
    </w:p>
    <w:p>
      <w:r>
        <w:rPr>
          <w:b/>
          <w:color w:val="666666"/>
          <w:sz w:val="16"/>
        </w:rPr>
        <w:t>[json]</w:t>
      </w:r>
    </w:p>
    <w:p>
      <w:pPr>
        <w:shd w:fill="F2F2F2" w:val="clear"/>
      </w:pPr>
      <w:r>
        <w:rPr>
          <w:rFonts w:ascii="Courier New" w:hAnsi="Courier New"/>
          <w:sz w:val="17"/>
        </w:rP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Empty object in the provided example response.</w:t>
            </w:r>
          </w:p>
        </w:tc>
      </w:tr>
      <w:tr>
        <w:tc>
          <w:tcPr>
            <w:tcW w:type="dxa" w:w="2880"/>
          </w:tcPr>
          <w:p>
            <w:r>
              <w:t>Status</w:t>
            </w:r>
          </w:p>
        </w:tc>
        <w:tc>
          <w:tcPr>
            <w:tcW w:type="dxa" w:w="2880"/>
          </w:tcPr>
          <w:p>
            <w:r>
              <w:t>string</w:t>
            </w:r>
          </w:p>
        </w:tc>
        <w:tc>
          <w:tcPr>
            <w:tcW w:type="dxa" w:w="2880"/>
          </w:tcPr>
          <w:p>
            <w:r>
              <w:t>Operation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w:t>
        <w:br/>
        <w:t xml:space="preserve"> 'https://{{SALESMATE_DOMAIN}}.salesmate.io/apis/company/v4/modules/5/object/12345/notes/98765/pin-it' \</w:t>
        <w:br/>
        <w:t xml:space="preserve"> --header 'Accept: application/json' \</w:t>
        <w:br/>
        <w:t xml:space="preserve"> --header 'Content-Type: application/json' \</w:t>
        <w:br/>
        <w:t xml:space="preserve"> --header 'x-linkname: {{SALESMATE_DOMAIN}}.salesmate.io' \</w:t>
        <w:br/>
        <w:t xml:space="preserve"> --data '{}'</w:t>
      </w:r>
    </w:p>
    <w:p>
      <w:pPr>
        <w:pStyle w:val="Heading3"/>
      </w:pPr>
      <w:r>
        <w:t>Notes</w:t>
      </w:r>
    </w:p>
    <w:p>
      <w:pPr>
        <w:pStyle w:val="ListBullet"/>
      </w:pPr>
      <w:r>
        <w:t>Authentication headers/parameters (e.g., accesstoken) are intentionally omitted from this documentation output.</w:t>
      </w:r>
    </w:p>
    <w:p>
      <w:pPr>
        <w:pStyle w:val="Heading3"/>
      </w:pPr>
      <w:r>
        <w:t>Related companyNotes actions</w:t>
      </w:r>
    </w:p>
    <w:p>
      <w:pPr>
        <w:pStyle w:val="ListBullet"/>
      </w:pPr>
      <w:r>
        <w:t>[DELETE] Delete a Company’s Note — /apis/company/v4/modules/5/object/{{companyId}}/notes/{{noteId}}</w:t>
      </w:r>
    </w:p>
    <w:p>
      <w:pPr>
        <w:pStyle w:val="ListBullet"/>
      </w:pPr>
      <w:r>
        <w:t>[PUT] Update a Company Note — /apis/company/v4/modules/5/object/{{companyId}}/notes/{{noteId}}</w:t>
      </w:r>
    </w:p>
    <w:p>
      <w:pPr>
        <w:pStyle w:val="ListBullet"/>
      </w:pPr>
      <w:r>
        <w:t>[POST] Create a New Note for a Company — /apis/company/v4/modules/5/object/{{companyId}}/notes</w:t>
      </w:r>
    </w:p>
    <w:p>
      <w:pPr>
        <w:pStyle w:val="ListBullet"/>
      </w:pPr>
      <w:r>
        <w:t>[PATCH] Un-pin a Company's Note — /apis/company/v4/modules/5/object/{{companyId}}/notes/{{noteId}}/unpin-it</w:t>
      </w:r>
    </w:p>
    <w:p>
      <w:r>
        <w:br w:type="page"/>
      </w:r>
    </w:p>
    <w:p>
      <w:pPr>
        <w:pStyle w:val="Heading2"/>
      </w:pPr>
      <w:r>
        <w:t>49. [PATCH] Pin a Task Note</w:t>
      </w:r>
    </w:p>
    <w:p>
      <w:r>
        <w:rPr>
          <w:b/>
        </w:rPr>
        <w:t xml:space="preserve">Endpoint: </w:t>
      </w:r>
      <w:r>
        <w:rPr>
          <w:rFonts w:ascii="Courier New" w:hAnsi="Courier New"/>
          <w:sz w:val="18"/>
        </w:rPr>
        <w:t>/apis/activity/v4/modules/2/object/{{taskId}}/notes/{{noteId}}/pin-it</w:t>
      </w:r>
    </w:p>
    <w:p>
      <w:pPr>
        <w:pStyle w:val="Heading3"/>
      </w:pPr>
      <w:r>
        <w:t>Prerequisites</w:t>
      </w:r>
    </w:p>
    <w:p>
      <w:pPr>
        <w:pStyle w:val="ListBullet"/>
      </w:pPr>
      <w:r>
        <w:t>You must have access to the Activity module and permission to update (pin) notes on the specified Task.</w:t>
      </w:r>
    </w:p>
    <w:p>
      <w:pPr>
        <w:pStyle w:val="Heading3"/>
      </w:pPr>
      <w:r>
        <w:t>Method</w:t>
      </w:r>
    </w:p>
    <w:p>
      <w:r>
        <w:t>PATCH</w:t>
      </w:r>
    </w:p>
    <w:p>
      <w:pPr>
        <w:pStyle w:val="Heading3"/>
      </w:pPr>
      <w:r>
        <w:t>URL</w:t>
      </w:r>
    </w:p>
    <w:p>
      <w:r>
        <w:t>https://{{SALESMATE_DOMAIN}}.salesmate.io/apis/activity/v4/modules/2/object/{{Task.id}}/notes/{{noteId}}/pin-it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Pins a note associated with a specific Task (module 2) so it appears as pinned in Salesmate.</w:t>
      </w:r>
    </w:p>
    <w:p>
      <w:pPr>
        <w:pStyle w:val="Heading3"/>
      </w:pPr>
      <w:r>
        <w:t>Enforcement Rules</w:t>
      </w:r>
    </w:p>
    <w:p>
      <w:pPr>
        <w:pStyle w:val="ListBullet"/>
      </w:pPr>
      <w:r>
        <w:t>The Task.id path parameter must always be present.</w:t>
      </w:r>
    </w:p>
    <w:p>
      <w:pPr>
        <w:pStyle w:val="ListBullet"/>
      </w:pPr>
      <w:r>
        <w:t>The noteId path parameter must always be present.</w:t>
      </w:r>
    </w:p>
    <w:p>
      <w:pPr>
        <w:pStyle w:val="ListBullet"/>
      </w:pPr>
      <w:r>
        <w:t>If the user provides Task.id and/or noteId, use those values directly.</w:t>
      </w:r>
    </w:p>
    <w:p>
      <w:pPr>
        <w:pStyle w:val="ListBullet"/>
      </w:pPr>
      <w:r>
        <w:t>Do not call the API with missing or empty path parameters (e.g., avoid /object//notes/{{noteId}}/pin-it or /notes//pin-it).</w:t>
      </w:r>
    </w:p>
    <w:p>
      <w:pPr>
        <w:pStyle w:val="ListBullet"/>
      </w:pPr>
      <w:r>
        <w:t>Always construct the path as /apis/activity/v4/modules/2/object/{{Task.id}}/notes/{{noteId}}/pin-it, where {{Task.id}} and {{noteId}}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/apis/activity/v4/modules/2/object/tsk_12345/notes/note_98765/pin-it</w:t>
      </w:r>
    </w:p>
    <w:p>
      <w:pPr>
        <w:pStyle w:val="Heading3"/>
      </w:pPr>
      <w:r>
        <w:t>Invalid Examples</w:t>
      </w:r>
    </w:p>
    <w:p>
      <w:r>
        <w:rPr>
          <w:b/>
          <w:color w:val="666666"/>
          <w:sz w:val="16"/>
        </w:rPr>
        <w:t>[http]</w:t>
      </w:r>
    </w:p>
    <w:p>
      <w:pPr>
        <w:shd w:fill="F2F2F2" w:val="clear"/>
      </w:pPr>
      <w:r>
        <w:rPr>
          <w:rFonts w:ascii="Courier New" w:hAnsi="Courier New"/>
          <w:sz w:val="17"/>
        </w:rPr>
        <w:t>/apis/activity/v4/modules/2/object//notes/note_98765/pin-it</w:t>
        <w:br/>
        <w:t>/apis/activity/v4/modules/2/object/tsk_12345/notes//pin-it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Task identifier. Sent as a path parameter in the URL.</w:t>
            </w:r>
          </w:p>
        </w:tc>
      </w:tr>
      <w:tr>
        <w:tc>
          <w:tcPr>
            <w:tcW w:type="dxa" w:w="2880"/>
          </w:tcPr>
          <w:p>
            <w:r>
              <w:t>noteId</w:t>
            </w:r>
          </w:p>
        </w:tc>
        <w:tc>
          <w:tcPr>
            <w:tcW w:type="dxa" w:w="2880"/>
          </w:tcPr>
          <w:p>
            <w:r>
              <w:t>string</w:t>
            </w:r>
          </w:p>
        </w:tc>
        <w:tc>
          <w:tcPr>
            <w:tcW w:type="dxa" w:w="2880"/>
          </w:tcPr>
          <w:p>
            <w:r>
              <w:t>Note identifier to pin. Sent as a path parameter in the URL.</w:t>
            </w:r>
          </w:p>
        </w:tc>
      </w:tr>
    </w:tbl>
    <w:p/>
    <w:p>
      <w:pPr>
        <w:pStyle w:val="Heading3"/>
      </w:pPr>
      <w:r>
        <w:t>Request Body</w:t>
      </w:r>
    </w:p>
    <w:p>
      <w:r>
        <w:t>This endpoint uses application/json with an empty object body.</w:t>
      </w:r>
    </w:p>
    <w:p>
      <w:pPr>
        <w:pStyle w:val="Heading3"/>
      </w:pPr>
      <w:r>
        <w:t>Required Request Body Fields</w:t>
      </w:r>
    </w:p>
    <w:p>
      <w:r>
        <w:t>None.</w:t>
      </w:r>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Empty object in the provided example response.</w:t>
            </w:r>
          </w:p>
        </w:tc>
      </w:tr>
      <w:tr>
        <w:tc>
          <w:tcPr>
            <w:tcW w:type="dxa" w:w="2880"/>
          </w:tcPr>
          <w:p>
            <w:r>
              <w:t>Status</w:t>
            </w:r>
          </w:p>
        </w:tc>
        <w:tc>
          <w:tcPr>
            <w:tcW w:type="dxa" w:w="2880"/>
          </w:tcPr>
          <w:p>
            <w:r>
              <w:t>string</w:t>
            </w:r>
          </w:p>
        </w:tc>
        <w:tc>
          <w:tcPr>
            <w:tcW w:type="dxa" w:w="2880"/>
          </w:tcPr>
          <w:p>
            <w:r>
              <w:t>Operation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'https://{{SALESMATE_DOMAIN}}.salesmate.io/apis/activity/v4/modules/2/object/tsk_12345/notes/note_98765/pin-it' \</w:t>
        <w:br/>
        <w:t xml:space="preserve"> --header 'Accept: application/json' \</w:t>
        <w:br/>
        <w:t xml:space="preserve"> --header 'Content-Type: application/json' \</w:t>
        <w:br/>
        <w:t xml:space="preserve"> --header 'x-linkname: {{SALESMATE_DOMAIN}}.salesmate.io' \</w:t>
        <w:br/>
        <w:t xml:space="preserve"> --data '{}'</w:t>
      </w:r>
    </w:p>
    <w:p>
      <w:pPr>
        <w:pStyle w:val="Heading3"/>
      </w:pPr>
      <w:r>
        <w:t>Example Usage</w:t>
      </w:r>
    </w:p>
    <w:p>
      <w:pPr>
        <w:pStyle w:val="Heading3"/>
      </w:pPr>
      <w:r>
        <w:t>Example 1: Pin a note on a task</w:t>
      </w:r>
    </w:p>
    <w:p>
      <w:pPr>
        <w:pStyle w:val="Heading3"/>
      </w:pPr>
      <w:r>
        <w:t>Notes</w:t>
      </w:r>
    </w:p>
    <w:p>
      <w:pPr>
        <w:pStyle w:val="ListBullet"/>
      </w:pPr>
      <w:r>
        <w:t>Documented auth-related headers (e.g., accesstoken) are intentionally excluded from this knowledge file’s Headers and examples per the documentation rules.</w:t>
      </w:r>
    </w:p>
    <w:p>
      <w:pPr>
        <w:pStyle w:val="ListBullet"/>
      </w:pPr>
      <w:r>
        <w:t>The response example includes many HTTP response headers; only the JSON body is documented above.</w:t>
      </w:r>
    </w:p>
    <w:p>
      <w:pPr>
        <w:pStyle w:val="Heading3"/>
      </w:pPr>
      <w:r>
        <w:t>Related taskNotes actions</w:t>
      </w:r>
    </w:p>
    <w:p>
      <w:pPr>
        <w:pStyle w:val="ListBullet"/>
      </w:pPr>
      <w:r>
        <w:t>[DELETE] Delete a Task’s Note — /apis/activity/v4/modules/2/object/{{taskId}}/notes/{{noteId}}</w:t>
      </w:r>
    </w:p>
    <w:p>
      <w:pPr>
        <w:pStyle w:val="ListBullet"/>
      </w:pPr>
      <w:r>
        <w:t>[PATCH] Un-pin a Task Note — /apis/activity/v4/modules/2/object/{{taskId}}/notes/{{noteId}}/unpin-it</w:t>
      </w:r>
    </w:p>
    <w:p>
      <w:pPr>
        <w:pStyle w:val="ListBullet"/>
      </w:pPr>
      <w:r>
        <w:t>[POST] Add a New Note to a Task — /apis/activity/v4/modules/2/object/{{taskId}}/notes</w:t>
      </w:r>
    </w:p>
    <w:p>
      <w:r>
        <w:br w:type="page"/>
      </w:r>
    </w:p>
    <w:p>
      <w:pPr>
        <w:pStyle w:val="Heading2"/>
      </w:pPr>
      <w:r>
        <w:t>50. [PATCH] Un-pin a Task Note</w:t>
      </w:r>
    </w:p>
    <w:p>
      <w:r>
        <w:rPr>
          <w:b/>
        </w:rPr>
        <w:t xml:space="preserve">Endpoint: </w:t>
      </w:r>
      <w:r>
        <w:rPr>
          <w:rFonts w:ascii="Courier New" w:hAnsi="Courier New"/>
          <w:sz w:val="18"/>
        </w:rPr>
        <w:t>/apis/activity/v4/modules/2/object/{{taskId}}/notes/{{noteId}}/unpin-it</w:t>
      </w:r>
    </w:p>
    <w:p>
      <w:pPr>
        <w:pStyle w:val="Heading3"/>
      </w:pPr>
      <w:r>
        <w:t>Prerequisites</w:t>
      </w:r>
    </w:p>
    <w:p>
      <w:pPr>
        <w:pStyle w:val="ListBullet"/>
      </w:pPr>
      <w:r>
        <w:t>You must have access to the Task record identified by Task.id</w:t>
      </w:r>
    </w:p>
    <w:p>
      <w:pPr>
        <w:pStyle w:val="ListBullet"/>
      </w:pPr>
      <w:r>
        <w:t>The note identified by noteId must exist on the specified Task</w:t>
      </w:r>
    </w:p>
    <w:p>
      <w:pPr>
        <w:pStyle w:val="Heading3"/>
      </w:pPr>
      <w:r>
        <w:t>Method</w:t>
      </w:r>
    </w:p>
    <w:p>
      <w:r>
        <w:t>PATCH</w:t>
      </w:r>
    </w:p>
    <w:p>
      <w:pPr>
        <w:pStyle w:val="Heading3"/>
      </w:pPr>
      <w:r>
        <w:t>URL</w:t>
      </w:r>
    </w:p>
    <w:p>
      <w:r>
        <w:t>https://{{SALESMATE_DOMAIN}}.salesmate.io/apis/activity/v4/modules/2/object/{{Task.id}}/notes/{{noteId}}/unpin-it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Un-pins (removes the pinned state of) a note (noteId) associated with a specific Task (Task.id).</w:t>
      </w:r>
    </w:p>
    <w:p>
      <w:pPr>
        <w:pStyle w:val="Heading3"/>
      </w:pPr>
      <w:r>
        <w:t>Enforcement Rules</w:t>
      </w:r>
    </w:p>
    <w:p>
      <w:pPr>
        <w:pStyle w:val="ListBullet"/>
      </w:pPr>
      <w:r>
        <w:t>The Task.id path parameter must always be present.</w:t>
      </w:r>
    </w:p>
    <w:p>
      <w:pPr>
        <w:pStyle w:val="ListBullet"/>
      </w:pPr>
      <w:r>
        <w:t>The noteId path parameter must always be present.</w:t>
      </w:r>
    </w:p>
    <w:p>
      <w:pPr>
        <w:pStyle w:val="ListBullet"/>
      </w:pPr>
      <w:r>
        <w:t>Always construct the path as /apis/activity/v4/modules/2/object/{{Task.id}}/notes/{{noteId}}/unpin-it, where both {{Task.id}} and {{noteId}} are non-empty strings.</w:t>
      </w:r>
    </w:p>
    <w:p>
      <w:pPr>
        <w:pStyle w:val="ListBullet"/>
      </w:pPr>
      <w:r>
        <w:t>Do not call the API with missing or empty path parameters (e.g., avoid /object//notes/... or /notes//unpin-it).</w:t>
      </w:r>
    </w:p>
    <w:p>
      <w:pPr>
        <w:pStyle w:val="ListBullet"/>
      </w:pPr>
      <w:r>
        <w:t>When executing the action, ensure to send Path Parameters in the URL and not in the body.</w:t>
      </w:r>
    </w:p>
    <w:p>
      <w:pPr>
        <w:pStyle w:val="ListBullet"/>
      </w:pPr>
      <w:r>
        <w:t>This endpoint has an (effectively) empty JSON body; send {} as the request body.</w:t>
      </w:r>
    </w:p>
    <w:p>
      <w:pPr>
        <w:pStyle w:val="Heading3"/>
      </w:pPr>
      <w:r>
        <w:t>Valid Examples</w:t>
      </w:r>
    </w:p>
    <w:p>
      <w:r>
        <w:rPr>
          <w:b/>
          <w:color w:val="666666"/>
          <w:sz w:val="16"/>
        </w:rPr>
        <w:t>[http]</w:t>
      </w:r>
    </w:p>
    <w:p>
      <w:pPr>
        <w:shd w:fill="F2F2F2" w:val="clear"/>
      </w:pPr>
      <w:r>
        <w:rPr>
          <w:rFonts w:ascii="Courier New" w:hAnsi="Courier New"/>
          <w:sz w:val="17"/>
        </w:rPr>
        <w:t>/apis/activity/v4/modules/2/object/tsk_12345/notes/note_98765/unpin-it</w:t>
        <w:br/>
        <w:t>/apis/activity/v4/modules/2/object/123/notes/456/unpin-it</w:t>
      </w:r>
    </w:p>
    <w:p>
      <w:pPr>
        <w:pStyle w:val="Heading3"/>
      </w:pPr>
      <w:r>
        <w:t>Invalid Examples</w:t>
      </w:r>
    </w:p>
    <w:p>
      <w:r>
        <w:rPr>
          <w:b/>
          <w:color w:val="666666"/>
          <w:sz w:val="16"/>
        </w:rPr>
        <w:t>[http]</w:t>
      </w:r>
    </w:p>
    <w:p>
      <w:pPr>
        <w:shd w:fill="F2F2F2" w:val="clear"/>
      </w:pPr>
      <w:r>
        <w:rPr>
          <w:rFonts w:ascii="Courier New" w:hAnsi="Courier New"/>
          <w:sz w:val="17"/>
        </w:rPr>
        <w:t>/apis/activity/v4/modules/2/object//notes/note_98765/unpin-it</w:t>
        <w:br/>
        <w:t>/apis/activity/v4/modules/2/object/tsk_12345/notes//unpin-it</w:t>
        <w:br/>
        <w:t>/apis/activity/v4/modules/2/object/tsk_12345/notes/note_98765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The Task object ID. (Send in URL path.)</w:t>
            </w:r>
          </w:p>
        </w:tc>
      </w:tr>
      <w:tr>
        <w:tc>
          <w:tcPr>
            <w:tcW w:type="dxa" w:w="2880"/>
          </w:tcPr>
          <w:p>
            <w:r>
              <w:t>noteId</w:t>
            </w:r>
          </w:p>
        </w:tc>
        <w:tc>
          <w:tcPr>
            <w:tcW w:type="dxa" w:w="2880"/>
          </w:tcPr>
          <w:p>
            <w:r>
              <w:t>string</w:t>
            </w:r>
          </w:p>
        </w:tc>
        <w:tc>
          <w:tcPr>
            <w:tcW w:type="dxa" w:w="2880"/>
          </w:tcPr>
          <w:p>
            <w:r>
              <w:t>The activity's note you want to un-pin. (Send in URL path.)</w:t>
            </w:r>
          </w:p>
        </w:tc>
      </w:tr>
    </w:tbl>
    <w:p/>
    <w:p>
      <w:pPr>
        <w:pStyle w:val="Heading3"/>
      </w:pPr>
      <w:r>
        <w:t>Request Body</w:t>
      </w:r>
    </w:p>
    <w:p>
      <w:r>
        <w:t>Content-Type: application/json</w:t>
      </w:r>
    </w:p>
    <w:p>
      <w:r>
        <w:t>This endpoint uses an empty JSON object:</w:t>
      </w:r>
    </w:p>
    <w:p>
      <w:r>
        <w:rPr>
          <w:b/>
          <w:color w:val="666666"/>
          <w:sz w:val="16"/>
        </w:rPr>
        <w:t>[json]</w:t>
      </w:r>
    </w:p>
    <w:p>
      <w:pPr>
        <w:shd w:fill="F2F2F2" w:val="clear"/>
      </w:pPr>
      <w:r>
        <w:rPr>
          <w:rFonts w:ascii="Courier New" w:hAnsi="Courier New"/>
          <w:sz w:val="17"/>
        </w:rP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Empty object in the provided example.</w:t>
            </w:r>
          </w:p>
        </w:tc>
      </w:tr>
      <w:tr>
        <w:tc>
          <w:tcPr>
            <w:tcW w:type="dxa" w:w="2880"/>
          </w:tcPr>
          <w:p>
            <w:r>
              <w:t>Status</w:t>
            </w:r>
          </w:p>
        </w:tc>
        <w:tc>
          <w:tcPr>
            <w:tcW w:type="dxa" w:w="2880"/>
          </w:tcPr>
          <w:p>
            <w:r>
              <w:t>string</w:t>
            </w:r>
          </w:p>
        </w:tc>
        <w:tc>
          <w:tcPr>
            <w:tcW w:type="dxa" w:w="2880"/>
          </w:tcPr>
          <w:p>
            <w:r>
              <w:t>Operation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"https://{{SALESMATE_DOMAIN}}.salesmate.io/apis/activity/v4/modules/2/object/tsk_12345/notes/note_98765/unpin-it" \</w:t>
        <w:br/>
        <w:t xml:space="preserve"> --header "Accept: application/json" \</w:t>
        <w:br/>
        <w:t xml:space="preserve"> --header "Content-Type: application/json" \</w:t>
        <w:br/>
        <w:t xml:space="preserve"> --header "x-linkname: {{SALESMATE_DOMAIN}}.salesmate.io" \</w:t>
        <w:br/>
        <w:t xml:space="preserve"> --data '{}'</w:t>
      </w:r>
    </w:p>
    <w:p>
      <w:pPr>
        <w:pStyle w:val="Heading3"/>
      </w:pPr>
      <w:r>
        <w:t>Example Usage</w:t>
      </w:r>
    </w:p>
    <w:p>
      <w:pPr>
        <w:pStyle w:val="Heading3"/>
      </w:pPr>
      <w:r>
        <w:t>Example 1: Un-pin a note from a Task</w:t>
      </w:r>
    </w:p>
    <w:p>
      <w:r>
        <w:rPr>
          <w:b/>
          <w:color w:val="666666"/>
          <w:sz w:val="16"/>
        </w:rPr>
        <w:t>[bash]</w:t>
      </w:r>
    </w:p>
    <w:p>
      <w:pPr>
        <w:shd w:fill="F2F2F2" w:val="clear"/>
      </w:pPr>
      <w:r>
        <w:rPr>
          <w:rFonts w:ascii="Courier New" w:hAnsi="Courier New"/>
          <w:sz w:val="17"/>
        </w:rPr>
        <w:t>curl --request PATCH \</w:t>
        <w:br/>
        <w:t xml:space="preserve"> "https://{{SALESMATE_DOMAIN}}.salesmate.io/apis/activity/v4/modules/2/object/10001/notes/90009/unpin-it" \</w:t>
        <w:br/>
        <w:t xml:space="preserve"> --header "Accept: application/json" \</w:t>
        <w:br/>
        <w:t xml:space="preserve"> --header "Content-Type: application/json" \</w:t>
        <w:br/>
        <w:t xml:space="preserve"> --header "x-linkname: {{SALESMATE_DOMAIN}}.salesmate.io" \</w:t>
        <w:br/>
        <w:t xml:space="preserve"> --data '{}'</w:t>
      </w:r>
    </w:p>
    <w:p>
      <w:pPr>
        <w:pStyle w:val="Heading3"/>
      </w:pPr>
      <w:r>
        <w:t>Example 2: Un-pin another note</w:t>
      </w:r>
    </w:p>
    <w:p>
      <w:r>
        <w:rPr>
          <w:b/>
          <w:color w:val="666666"/>
          <w:sz w:val="16"/>
        </w:rPr>
        <w:t>[bash]</w:t>
      </w:r>
    </w:p>
    <w:p>
      <w:pPr>
        <w:shd w:fill="F2F2F2" w:val="clear"/>
      </w:pPr>
      <w:r>
        <w:rPr>
          <w:rFonts w:ascii="Courier New" w:hAnsi="Courier New"/>
          <w:sz w:val="17"/>
        </w:rPr>
        <w:t>curl --request PATCH \</w:t>
        <w:br/>
        <w:t xml:space="preserve"> "https://{{SALESMATE_DOMAIN}}.salesmate.io/apis/activity/v4/modules/2/object/10001/notes/90010/unpin-it" \</w:t>
        <w:br/>
        <w:t xml:space="preserve"> --header "Accept: application/json" \</w:t>
        <w:br/>
        <w:t xml:space="preserve"> --header "Content-Type: application/json" \</w:t>
        <w:br/>
        <w:t xml:space="preserve"> --header "x-linkname: {{SALESMATE_DOMAIN}}.salesmate.io" \</w:t>
        <w:br/>
        <w:t xml:space="preserve"> --data '{}'</w:t>
      </w:r>
    </w:p>
    <w:p>
      <w:pPr>
        <w:pStyle w:val="Heading3"/>
      </w:pPr>
      <w:r>
        <w:t>Error Handling</w:t>
      </w:r>
    </w:p>
    <w:p>
      <w:pPr>
        <w:pStyle w:val="ListBullet"/>
      </w:pPr>
      <w:r>
        <w:t>Error responses were not provided in the scraped content (only 200 OK is documented).</w:t>
      </w:r>
    </w:p>
    <w:p>
      <w:pPr>
        <w:pStyle w:val="Heading3"/>
      </w:pPr>
      <w:r>
        <w:t>Related taskNotes actions</w:t>
      </w:r>
    </w:p>
    <w:p>
      <w:pPr>
        <w:pStyle w:val="ListBullet"/>
      </w:pPr>
      <w:r>
        <w:t>[DELETE] Delete a Task’s Note — /apis/activity/v4/modules/2/object/{{taskId}}/notes/{{noteId}}</w:t>
      </w:r>
    </w:p>
    <w:p>
      <w:pPr>
        <w:pStyle w:val="ListBullet"/>
      </w:pPr>
      <w:r>
        <w:t>[PATCH] Pin a Task Note — /apis/activity/v4/modules/2/object/{{taskId}}/notes/{{noteId}}/pin-it</w:t>
      </w:r>
    </w:p>
    <w:p>
      <w:pPr>
        <w:pStyle w:val="ListBullet"/>
      </w:pPr>
      <w:r>
        <w:t>[POST] Add a New Note to a Task — /apis/activity/v4/modules/2/object/{{taskId}}/notes</w:t>
      </w:r>
    </w:p>
    <w:p>
      <w:r>
        <w:br w:type="page"/>
      </w:r>
    </w:p>
    <w:p>
      <w:pPr>
        <w:pStyle w:val="Heading2"/>
      </w:pPr>
      <w:r>
        <w:t>51. [PATCH] Pin a Note for a Module Object</w:t>
      </w:r>
    </w:p>
    <w:p>
      <w:r>
        <w:rPr>
          <w:b/>
        </w:rPr>
        <w:t xml:space="preserve">Endpoint: </w:t>
      </w:r>
      <w:r>
        <w:rPr>
          <w:rFonts w:ascii="Courier New" w:hAnsi="Courier New"/>
          <w:sz w:val="18"/>
        </w:rPr>
        <w:t>/apis/module/v4/modules/{{moduleId}}/objects/{{objectId}}/notes/{{noteId}}/pin-it</w:t>
      </w:r>
    </w:p>
    <w:p>
      <w:pPr>
        <w:pStyle w:val="Heading3"/>
      </w:pPr>
      <w:r>
        <w:t>Prerequisites</w:t>
      </w:r>
    </w:p>
    <w:p>
      <w:pPr>
        <w:pStyle w:val="ListBullet"/>
      </w:pPr>
      <w:r>
        <w:t>You must have access to the target module/object/note.</w:t>
      </w:r>
    </w:p>
    <w:p>
      <w:pPr>
        <w:pStyle w:val="ListBullet"/>
      </w:pPr>
      <w:r>
        <w:t xml:space="preserve">moduleId must correspond to a supported module: </w:t>
        <w:br/>
        <w:br/>
        <w:t>Custom modules: moduleId &gt; 99</w:t>
        <w:br/>
        <w:t>Tickets: moduleId = 9</w:t>
        <w:br/>
        <w:t>Quotes: moduleId = 10</w:t>
      </w:r>
    </w:p>
    <w:p>
      <w:pPr>
        <w:pStyle w:val="Heading3"/>
      </w:pPr>
      <w:r>
        <w:t>Method</w:t>
      </w:r>
    </w:p>
    <w:p>
      <w:r>
        <w:t>PATCH</w:t>
      </w:r>
    </w:p>
    <w:p>
      <w:pPr>
        <w:pStyle w:val="Heading3"/>
      </w:pPr>
      <w:r>
        <w:t>URL</w:t>
      </w:r>
    </w:p>
    <w:p>
      <w:r>
        <w:t>https://{{SALESMATE_DOMAIN}}.salesmate.io/apis/module/v4/modules/{{moduleId}}/objects/{{objectId}}/notes/{{noteId}}/pin-it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Pins a note associated with a specific object (record) within a given module (custom module, ticket, or quote).</w:t>
      </w:r>
    </w:p>
    <w:p>
      <w:pPr>
        <w:pStyle w:val="Heading3"/>
      </w:pPr>
      <w:r>
        <w:t>Enforcement Rules</w:t>
      </w:r>
    </w:p>
    <w:p>
      <w:pPr>
        <w:pStyle w:val="ListBullet"/>
      </w:pPr>
      <w:r>
        <w:t>The moduleId path parameter must always be present.</w:t>
      </w:r>
    </w:p>
    <w:p>
      <w:pPr>
        <w:pStyle w:val="ListBullet"/>
      </w:pPr>
      <w:r>
        <w:t>The objectId path parameter must always be present.</w:t>
      </w:r>
    </w:p>
    <w:p>
      <w:pPr>
        <w:pStyle w:val="ListBullet"/>
      </w:pPr>
      <w:r>
        <w:t>The noteId path parameter must always be present.</w:t>
      </w:r>
    </w:p>
    <w:p>
      <w:pPr>
        <w:pStyle w:val="ListBullet"/>
      </w:pPr>
      <w:r>
        <w:t>Always construct the path as /apis/module/v4/modules/{{moduleId}}/objects/{{objectId}}/notes/{{noteId}}/pin-it, where each path parameter is a non-empty string.</w:t>
      </w:r>
    </w:p>
    <w:p>
      <w:pPr>
        <w:pStyle w:val="ListBullet"/>
      </w:pPr>
      <w:r>
        <w:t>Do not call the API with any missing or empty path parameter (e.g., avoid .../modules//objects/..., .../objects//notes/..., or .../notes//pin-it).</w:t>
      </w:r>
    </w:p>
    <w:p>
      <w:pPr>
        <w:pStyle w:val="ListBullet"/>
      </w:pPr>
      <w:r>
        <w:t>Do not infer or guess any IDs; use only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/apis/module/v4/modules/9/objects/12345/notes/98765/pin-it</w:t>
        <w:br/>
        <w:t>/apis/module/v4/modules/10/objects/Q-10001/notes/N-20002/pin-it</w:t>
        <w:br/>
        <w:t>/apis/module/v4/modules/120/objects/456/notes/789/pin-it</w:t>
      </w:r>
    </w:p>
    <w:p>
      <w:pPr>
        <w:pStyle w:val="Heading3"/>
      </w:pPr>
      <w:r>
        <w:t>Invalid Examples</w:t>
      </w:r>
    </w:p>
    <w:p>
      <w:r>
        <w:rPr>
          <w:b/>
          <w:color w:val="666666"/>
          <w:sz w:val="16"/>
        </w:rPr>
        <w:t>[http]</w:t>
      </w:r>
    </w:p>
    <w:p>
      <w:pPr>
        <w:shd w:fill="F2F2F2" w:val="clear"/>
      </w:pPr>
      <w:r>
        <w:rPr>
          <w:rFonts w:ascii="Courier New" w:hAnsi="Courier New"/>
          <w:sz w:val="17"/>
        </w:rPr>
        <w:t>/apis/module/v4/modules//objects/123/notes/987/pin-it</w:t>
        <w:br/>
        <w:t>/apis/module/v4/modules/9/objects//notes/987/pin-it</w:t>
        <w:br/>
        <w:t>/apis/module/v4/modules/9/objects/123/notes//pin-it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moduleId</w:t>
            </w:r>
          </w:p>
        </w:tc>
        <w:tc>
          <w:tcPr>
            <w:tcW w:type="dxa" w:w="2880"/>
          </w:tcPr>
          <w:p>
            <w:r>
              <w:t>string</w:t>
            </w:r>
          </w:p>
        </w:tc>
        <w:tc>
          <w:tcPr>
            <w:tcW w:type="dxa" w:w="2880"/>
          </w:tcPr>
          <w:p>
            <w:r>
              <w:t>The moduleId of custom modules/ticket/quotes. Custom modules have moduleId &gt; 99. Ticket is 9. Quotes is 10.</w:t>
            </w:r>
          </w:p>
        </w:tc>
      </w:tr>
      <w:tr>
        <w:tc>
          <w:tcPr>
            <w:tcW w:type="dxa" w:w="2880"/>
          </w:tcPr>
          <w:p>
            <w:r>
              <w:t>objectId</w:t>
            </w:r>
          </w:p>
        </w:tc>
        <w:tc>
          <w:tcPr>
            <w:tcW w:type="dxa" w:w="2880"/>
          </w:tcPr>
          <w:p>
            <w:r>
              <w:t>string</w:t>
            </w:r>
          </w:p>
        </w:tc>
        <w:tc>
          <w:tcPr>
            <w:tcW w:type="dxa" w:w="2880"/>
          </w:tcPr>
          <w:p>
            <w:r>
              <w:t>The recordId of custom modules/tickets/quotes.</w:t>
            </w:r>
          </w:p>
        </w:tc>
      </w:tr>
      <w:tr>
        <w:tc>
          <w:tcPr>
            <w:tcW w:type="dxa" w:w="2880"/>
          </w:tcPr>
          <w:p>
            <w:r>
              <w:t>noteId</w:t>
            </w:r>
          </w:p>
        </w:tc>
        <w:tc>
          <w:tcPr>
            <w:tcW w:type="dxa" w:w="2880"/>
          </w:tcPr>
          <w:p>
            <w:r>
              <w:t>string</w:t>
            </w:r>
          </w:p>
        </w:tc>
        <w:tc>
          <w:tcPr>
            <w:tcW w:type="dxa" w:w="2880"/>
          </w:tcPr>
          <w:p>
            <w:r>
              <w:t>The note Id of custom modules/tickets/quotes.</w:t>
            </w:r>
          </w:p>
        </w:tc>
      </w:tr>
    </w:tbl>
    <w:p/>
    <w:p>
      <w:pPr>
        <w:pStyle w:val="Heading3"/>
      </w:pPr>
      <w:r>
        <w:t>Request Body</w:t>
      </w:r>
    </w:p>
    <w:p>
      <w:r>
        <w:t>Content-Type: application/json</w:t>
      </w:r>
    </w:p>
    <w:p>
      <w:r>
        <w:rPr>
          <w:b/>
        </w:rPr>
        <w:t>Note: The documentation shows an empty JSON object as the request body.</w:t>
      </w:r>
    </w:p>
    <w:p>
      <w:pPr>
        <w:pStyle w:val="Heading3"/>
      </w:pPr>
      <w:r>
        <w:t>Optional Request Body Fields</w:t>
      </w:r>
    </w:p>
    <w:p>
      <w:r>
        <w:t>None documented.</w:t>
      </w:r>
    </w:p>
    <w:p>
      <w:pPr>
        <w:pStyle w:val="Heading4"/>
      </w:pPr>
      <w:r>
        <w:t>Example Body</w:t>
      </w:r>
    </w:p>
    <w:p>
      <w:r>
        <w:rPr>
          <w:b/>
          <w:color w:val="666666"/>
          <w:sz w:val="16"/>
        </w:rPr>
        <w:t>[json]</w:t>
      </w:r>
    </w:p>
    <w:p>
      <w:pPr>
        <w:shd w:fill="F2F2F2" w:val="clear"/>
      </w:pPr>
      <w:r>
        <w:rPr>
          <w:rFonts w:ascii="Courier New" w:hAnsi="Courier New"/>
          <w:sz w:val="17"/>
        </w:rP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(empty object in the provided example).</w:t>
            </w:r>
          </w:p>
        </w:tc>
      </w:tr>
      <w:tr>
        <w:tc>
          <w:tcPr>
            <w:tcW w:type="dxa" w:w="2880"/>
          </w:tcPr>
          <w:p>
            <w:r>
              <w:t>Status</w:t>
            </w:r>
          </w:p>
        </w:tc>
        <w:tc>
          <w:tcPr>
            <w:tcW w:type="dxa" w:w="2880"/>
          </w:tcPr>
          <w:p>
            <w:r>
              <w:t>string</w:t>
            </w:r>
          </w:p>
        </w:tc>
        <w:tc>
          <w:tcPr>
            <w:tcW w:type="dxa" w:w="2880"/>
          </w:tcPr>
          <w:p>
            <w:r>
              <w:t>Status of the operation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w:t>
        <w:br/>
        <w:t xml:space="preserve"> 'https://{{SALESMATE_DOMAIN}}.salesmate.io/apis/module/v4/modules/9/objects/12345/notes/98765/pin-it' \</w:t>
        <w:br/>
        <w:t xml:space="preserve"> --header 'Accept: application/json' \</w:t>
        <w:br/>
        <w:t xml:space="preserve"> --header 'Content-Type: application/json' \</w:t>
        <w:br/>
        <w:t xml:space="preserve"> --header 'x-linkname: {{SALESMATE_DOMAIN}}.salesmate.io' \</w:t>
        <w:br/>
        <w:t xml:space="preserve"> --data '{}'</w:t>
      </w:r>
    </w:p>
    <w:p>
      <w:pPr>
        <w:pStyle w:val="Heading3"/>
      </w:pPr>
      <w:r>
        <w:t>Example Usage</w:t>
      </w:r>
    </w:p>
    <w:p>
      <w:pPr>
        <w:pStyle w:val="Heading3"/>
      </w:pPr>
      <w:r>
        <w:t>Example 1: Pin a Note on a Ticket (moduleId = 9)</w:t>
      </w:r>
    </w:p>
    <w:p>
      <w:pPr>
        <w:pStyle w:val="Heading3"/>
      </w:pPr>
      <w:r>
        <w:t>Example 2: Pin a Note on a Quote (moduleId = 10)</w:t>
      </w:r>
    </w:p>
    <w:p>
      <w:r>
        <w:rPr>
          <w:b/>
          <w:color w:val="666666"/>
          <w:sz w:val="16"/>
        </w:rPr>
        <w:t>[bash]</w:t>
      </w:r>
    </w:p>
    <w:p>
      <w:pPr>
        <w:shd w:fill="F2F2F2" w:val="clear"/>
      </w:pPr>
      <w:r>
        <w:rPr>
          <w:rFonts w:ascii="Courier New" w:hAnsi="Courier New"/>
          <w:sz w:val="17"/>
        </w:rPr>
        <w:t>curl --location --request PATCH \</w:t>
        <w:br/>
        <w:t xml:space="preserve"> 'https://{{SALESMATE_DOMAIN}}.salesmate.io/apis/module/v4/modules/10/objects/Q-10001/notes/N-20002/pin-it' \</w:t>
        <w:br/>
        <w:t xml:space="preserve"> --header 'Accept: application/json' \</w:t>
        <w:br/>
        <w:t xml:space="preserve"> --header 'Content-Type: application/json' \</w:t>
        <w:br/>
        <w:t xml:space="preserve"> --header 'x-linkname: {{SALESMATE_DOMAIN}}.salesmate.io' \</w:t>
        <w:br/>
        <w:t xml:space="preserve"> --data '{}'</w:t>
      </w:r>
    </w:p>
    <w:p>
      <w:pPr>
        <w:pStyle w:val="Heading3"/>
      </w:pPr>
      <w:r>
        <w:t>Example 3: Pin a Note on a Custom Module Record (moduleId &gt; 99)</w:t>
      </w:r>
    </w:p>
    <w:p>
      <w:r>
        <w:rPr>
          <w:b/>
          <w:color w:val="666666"/>
          <w:sz w:val="16"/>
        </w:rPr>
        <w:t>[bash]</w:t>
      </w:r>
    </w:p>
    <w:p>
      <w:pPr>
        <w:shd w:fill="F2F2F2" w:val="clear"/>
      </w:pPr>
      <w:r>
        <w:rPr>
          <w:rFonts w:ascii="Courier New" w:hAnsi="Courier New"/>
          <w:sz w:val="17"/>
        </w:rPr>
        <w:t>curl --location --request PATCH \</w:t>
        <w:br/>
        <w:t xml:space="preserve"> 'https://{{SALESMATE_DOMAIN}}.salesmate.io/apis/module/v4/modules/120/objects/456/notes/789/pin-it' \</w:t>
        <w:br/>
        <w:t xml:space="preserve"> --header 'Accept: application/json' \</w:t>
        <w:br/>
        <w:t xml:space="preserve"> --header 'Content-Type: application/json' \</w:t>
        <w:br/>
        <w:t xml:space="preserve"> --header 'x-linkname: {{SALESMATE_DOMAIN}}.salesmate.io' \</w:t>
        <w:br/>
        <w:t xml:space="preserve"> --data '{}'</w:t>
      </w:r>
    </w:p>
    <w:p>
      <w:pPr>
        <w:pStyle w:val="Heading3"/>
      </w:pPr>
      <w:r>
        <w:t>Notes</w:t>
      </w:r>
    </w:p>
    <w:p>
      <w:pPr>
        <w:pStyle w:val="ListBullet"/>
      </w:pPr>
      <w:r>
        <w:t>This endpoint requires the x-linkname header to be set to {{SALESMATE_DOMAIN}}.salesmate.io.</w:t>
      </w:r>
    </w:p>
    <w:p>
      <w:pPr>
        <w:pStyle w:val="ListBullet"/>
      </w:pPr>
      <w:r>
        <w:t>No query parameters are documented for this endpoint.</w:t>
      </w:r>
    </w:p>
    <w:p>
      <w:pPr>
        <w:pStyle w:val="ListBullet"/>
      </w:pPr>
      <w:r>
        <w:t>The request body is documented as an empty JSON object ({}).</w:t>
      </w:r>
    </w:p>
    <w:p>
      <w:pPr>
        <w:pStyle w:val="Heading3"/>
      </w:pPr>
      <w:r>
        <w:t>Related moduleObjectNotes actions</w:t>
      </w:r>
    </w:p>
    <w:p>
      <w:pPr>
        <w:pStyle w:val="ListBullet"/>
      </w:pPr>
      <w:r>
        <w:t>[PUT] Update a Note for a Module Object — /apis/module/v4/modules/{{moduleId}}/objects/{{objectId}}/notes/{{noteId}}</w:t>
      </w:r>
    </w:p>
    <w:p>
      <w:r>
        <w:br w:type="page"/>
      </w:r>
    </w:p>
    <w:p>
      <w:pPr>
        <w:pStyle w:val="Heading2"/>
      </w:pPr>
      <w:r>
        <w:t>52. [POST] Add a New Note to a Task</w:t>
      </w:r>
    </w:p>
    <w:p>
      <w:r>
        <w:rPr>
          <w:b/>
        </w:rPr>
        <w:t xml:space="preserve">Endpoint: </w:t>
      </w:r>
      <w:r>
        <w:rPr>
          <w:rFonts w:ascii="Courier New" w:hAnsi="Courier New"/>
          <w:sz w:val="18"/>
        </w:rPr>
        <w:t>/apis/activity/v4/modules/2/object/{{taskId}}/notes</w:t>
      </w:r>
    </w:p>
    <w:p>
      <w:pPr>
        <w:pStyle w:val="Heading3"/>
      </w:pPr>
      <w:r>
        <w:t>Prerequisites</w:t>
      </w:r>
    </w:p>
    <w:p>
      <w:pPr>
        <w:pStyle w:val="ListBullet"/>
      </w:pPr>
      <w:r>
        <w:t>You must have access to the Activity module and permission to add notes to the specified Task.</w:t>
      </w:r>
    </w:p>
    <w:p>
      <w:pPr>
        <w:pStyle w:val="Heading3"/>
      </w:pPr>
      <w:r>
        <w:t>Method</w:t>
      </w:r>
    </w:p>
    <w:p>
      <w:r>
        <w:t>POST</w:t>
      </w:r>
    </w:p>
    <w:p>
      <w:pPr>
        <w:pStyle w:val="Heading3"/>
      </w:pPr>
      <w:r>
        <w:t>URL</w:t>
      </w:r>
    </w:p>
    <w:p>
      <w:r>
        <w:t>https://{{SALESMATE_DOMAIN}}.salesmate.io/apis/activity/v4/modules/2/object/{{Task.id}}/notes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Adds a new note to a specific Task (Activity) record and optionally includes attachments. Returns the created note ID on success.</w:t>
      </w:r>
    </w:p>
    <w:p>
      <w:pPr>
        <w:pStyle w:val="Heading3"/>
      </w:pPr>
      <w:r>
        <w:t>Enforcement Rules</w:t>
      </w:r>
    </w:p>
    <w:p>
      <w:pPr>
        <w:pStyle w:val="ListBullet"/>
      </w:pPr>
      <w:r>
        <w:t>The Task.id path parameter must always be present.</w:t>
      </w:r>
    </w:p>
    <w:p>
      <w:pPr>
        <w:pStyle w:val="ListBullet"/>
      </w:pPr>
      <w:r>
        <w:t>If the user provides a Task.id, use that value directly.</w:t>
      </w:r>
    </w:p>
    <w:p>
      <w:pPr>
        <w:pStyle w:val="ListBullet"/>
      </w:pPr>
      <w:r>
        <w:t>Do not call the API with a missing or empty Task.id (e.g., avoid /object//notes).</w:t>
      </w:r>
    </w:p>
    <w:p>
      <w:pPr>
        <w:pStyle w:val="ListBullet"/>
      </w:pPr>
      <w:r>
        <w:t>Always construct the path as /apis/activity/v4/modules/2/object/{{Task.id}}/notes, where {{Task.id}} is a non-empty string.</w:t>
      </w:r>
    </w:p>
    <w:p>
      <w:pPr>
        <w:pStyle w:val="ListBullet"/>
      </w:pPr>
      <w:r>
        <w:t>Do not infer or guess Task.id beyond the user's input.</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/apis/activity/v4/modules/2/object/12345/notes</w:t>
        <w:br/>
        <w:t>/apis/activity/v4/modules/2/object/TASK_9f2a1/notes</w:t>
      </w:r>
    </w:p>
    <w:p>
      <w:pPr>
        <w:pStyle w:val="Heading3"/>
      </w:pPr>
      <w:r>
        <w:t>Invalid Examples</w:t>
      </w:r>
    </w:p>
    <w:p>
      <w:r>
        <w:rPr>
          <w:b/>
          <w:color w:val="666666"/>
          <w:sz w:val="16"/>
        </w:rPr>
        <w:t>[http]</w:t>
      </w:r>
    </w:p>
    <w:p>
      <w:pPr>
        <w:shd w:fill="F2F2F2" w:val="clear"/>
      </w:pPr>
      <w:r>
        <w:rPr>
          <w:rFonts w:ascii="Courier New" w:hAnsi="Courier New"/>
          <w:sz w:val="17"/>
        </w:rPr>
        <w:t>/apis/activity/v4/modules/2/object//notes</w:t>
        <w:br/>
        <w:t>/apis/activity/v4/modules/2/object/notes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The Task (activity) object identifier to which the note will be added.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any[]</w:t>
            </w:r>
          </w:p>
        </w:tc>
        <w:tc>
          <w:tcPr>
            <w:tcW w:type="dxa" w:w="2880"/>
          </w:tcPr>
          <w:p>
            <w:r>
              <w:t>Attachments to associate with the note.</w:t>
            </w:r>
          </w:p>
        </w:tc>
      </w:tr>
      <w:tr>
        <w:tc>
          <w:tcPr>
            <w:tcW w:type="dxa" w:w="2880"/>
          </w:tcPr>
          <w:p>
            <w:r>
              <w:t>note</w:t>
            </w:r>
          </w:p>
        </w:tc>
        <w:tc>
          <w:tcPr>
            <w:tcW w:type="dxa" w:w="2880"/>
          </w:tcPr>
          <w:p>
            <w:r>
              <w:t>string</w:t>
            </w:r>
          </w:p>
        </w:tc>
        <w:tc>
          <w:tcPr>
            <w:tcW w:type="dxa" w:w="2880"/>
          </w:tcPr>
          <w:p>
            <w:r>
              <w:t>Note content. Example: "&lt;div&gt;Add new note in activity.&lt;/div&gt;"</w:t>
            </w:r>
          </w:p>
        </w:tc>
      </w:tr>
      <w:tr>
        <w:tc>
          <w:tcPr>
            <w:tcW w:type="dxa" w:w="2880"/>
          </w:tcPr>
          <w:p>
            <w:r>
              <w:t>type</w:t>
            </w:r>
          </w:p>
        </w:tc>
        <w:tc>
          <w:tcPr>
            <w:tcW w:type="dxa" w:w="2880"/>
          </w:tcPr>
          <w:p>
            <w:r>
              <w:t>string</w:t>
            </w:r>
          </w:p>
        </w:tc>
        <w:tc>
          <w:tcPr>
            <w:tcW w:type="dxa" w:w="2880"/>
          </w:tcPr>
          <w:p>
            <w:r>
              <w:t>Note type. Example: "Note"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"noteId": 227</w:t>
        <w:br/>
        <w:t xml:space="preserve"> },</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response data.</w:t>
            </w:r>
          </w:p>
        </w:tc>
      </w:tr>
      <w:tr>
        <w:tc>
          <w:tcPr>
            <w:tcW w:type="dxa" w:w="2880"/>
          </w:tcPr>
          <w:p>
            <w:r>
              <w:t>Data.noteId</w:t>
            </w:r>
          </w:p>
        </w:tc>
        <w:tc>
          <w:tcPr>
            <w:tcW w:type="dxa" w:w="2880"/>
          </w:tcPr>
          <w:p>
            <w:r>
              <w:t>number</w:t>
            </w:r>
          </w:p>
        </w:tc>
        <w:tc>
          <w:tcPr>
            <w:tcW w:type="dxa" w:w="2880"/>
          </w:tcPr>
          <w:p>
            <w:r>
              <w:t>The ID of the newly created note.</w:t>
            </w:r>
          </w:p>
        </w:tc>
      </w:tr>
      <w:tr>
        <w:tc>
          <w:tcPr>
            <w:tcW w:type="dxa" w:w="2880"/>
          </w:tcPr>
          <w:p>
            <w:r>
              <w:t>Status</w:t>
            </w:r>
          </w:p>
        </w:tc>
        <w:tc>
          <w:tcPr>
            <w:tcW w:type="dxa" w:w="2880"/>
          </w:tcPr>
          <w:p>
            <w:r>
              <w:t>string</w:t>
            </w:r>
          </w:p>
        </w:tc>
        <w:tc>
          <w:tcPr>
            <w:tcW w:type="dxa" w:w="2880"/>
          </w:tcPr>
          <w:p>
            <w:r>
              <w:t>Operation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'https://{{SALESMATE_DOMAIN}}.salesmate.io/apis/activity/v4/modules/2/object/12345/notes' \</w:t>
        <w:br/>
        <w:t xml:space="preserve"> --header 'Accept: application/json' \</w:t>
        <w:br/>
        <w:t xml:space="preserve"> --header 'Content-Type: application/json' \</w:t>
        <w:br/>
        <w:t xml:space="preserve"> --header 'x-linkname: {{SALESMATE_DOMAIN}}.salesmate.io' \</w:t>
        <w:br/>
        <w:t xml:space="preserve"> --data '{</w:t>
        <w:br/>
        <w:t xml:space="preserve"> "attachments": [],</w:t>
        <w:br/>
        <w:t xml:space="preserve"> "note": "&lt;div&gt;Add new note in activity.&lt;/div&gt;",</w:t>
        <w:br/>
        <w:t xml:space="preserve"> "type": "Note"</w:t>
        <w:br/>
        <w:t xml:space="preserve">  }'</w:t>
      </w:r>
    </w:p>
    <w:p>
      <w:pPr>
        <w:pStyle w:val="Heading3"/>
      </w:pPr>
      <w:r>
        <w:t>Example Usage</w:t>
      </w:r>
    </w:p>
    <w:p>
      <w:pPr>
        <w:pStyle w:val="Heading3"/>
      </w:pPr>
      <w:r>
        <w:t>Example 1: Add a basic note to a Task</w:t>
      </w:r>
    </w:p>
    <w:p>
      <w:r>
        <w:rPr>
          <w:b/>
          <w:color w:val="666666"/>
          <w:sz w:val="16"/>
        </w:rPr>
        <w:t>[bash]</w:t>
      </w:r>
    </w:p>
    <w:p>
      <w:pPr>
        <w:shd w:fill="F2F2F2" w:val="clear"/>
      </w:pPr>
      <w:r>
        <w:rPr>
          <w:rFonts w:ascii="Courier New" w:hAnsi="Courier New"/>
          <w:sz w:val="17"/>
        </w:rPr>
        <w:t>curl -X POST \</w:t>
        <w:br/>
        <w:t xml:space="preserve"> 'https://{{SALESMATE_DOMAIN}}.salesmate.io/apis/activity/v4/modules/2/object/12345/notes' \</w:t>
        <w:br/>
        <w:t xml:space="preserve"> -H 'Accept: application/json' \</w:t>
        <w:br/>
        <w:t xml:space="preserve"> -H 'Content-Type: application/json' \</w:t>
        <w:br/>
        <w:t xml:space="preserve"> -H 'x-linkname: {{SALESMATE_DOMAIN}}.salesmate.io' \</w:t>
        <w:br/>
        <w:t xml:space="preserve"> -d '{</w:t>
        <w:br/>
        <w:t xml:space="preserve"> "attachments": [],</w:t>
        <w:br/>
        <w:t xml:space="preserve"> "note": "&lt;div&gt;Add new note in activity.&lt;/div&gt;",</w:t>
        <w:br/>
        <w:t xml:space="preserve"> "type": "Note"</w:t>
        <w:br/>
        <w:t xml:space="preserve">  }'</w:t>
      </w:r>
    </w:p>
    <w:p>
      <w:pPr>
        <w:pStyle w:val="Heading3"/>
      </w:pPr>
      <w:r>
        <w:t>Notes</w:t>
      </w:r>
    </w:p>
    <w:p>
      <w:pPr>
        <w:pStyle w:val="ListBullet"/>
      </w:pPr>
      <w:r>
        <w:t>The scraped documentation lists an accesstoken header, but authentication headers are intentionally omitted from this knowledge file.</w:t>
      </w:r>
    </w:p>
    <w:p>
      <w:pPr>
        <w:pStyle w:val="Heading3"/>
      </w:pPr>
      <w:r>
        <w:t>Related taskNotes actions</w:t>
      </w:r>
    </w:p>
    <w:p>
      <w:pPr>
        <w:pStyle w:val="ListBullet"/>
      </w:pPr>
      <w:r>
        <w:t>[DELETE] Delete a Task’s Note — /apis/activity/v4/modules/2/object/{{taskId}}/notes/{{noteId}}</w:t>
      </w:r>
    </w:p>
    <w:p>
      <w:pPr>
        <w:pStyle w:val="ListBullet"/>
      </w:pPr>
      <w:r>
        <w:t>[PATCH] Pin a Task Note — /apis/activity/v4/modules/2/object/{{taskId}}/notes/{{noteId}}/pin-it</w:t>
      </w:r>
    </w:p>
    <w:p>
      <w:pPr>
        <w:pStyle w:val="ListBullet"/>
      </w:pPr>
      <w:r>
        <w:t>[PATCH] Un-pin a Task Note — /apis/activity/v4/modules/2/object/{{taskId}}/notes/{{noteId}}/unpin-it</w:t>
      </w:r>
    </w:p>
    <w:p>
      <w:r>
        <w:br w:type="page"/>
      </w:r>
    </w:p>
    <w:p>
      <w:pPr>
        <w:pStyle w:val="Heading2"/>
      </w:pPr>
      <w:r>
        <w:t>53. [POST] Create a New Note for a Company</w:t>
      </w:r>
    </w:p>
    <w:p>
      <w:r>
        <w:rPr>
          <w:b/>
        </w:rPr>
        <w:t xml:space="preserve">Endpoint: </w:t>
      </w:r>
      <w:r>
        <w:rPr>
          <w:rFonts w:ascii="Courier New" w:hAnsi="Courier New"/>
          <w:sz w:val="18"/>
        </w:rPr>
        <w:t>/apis/company/v4/modules/5/object/{{companyId}}/notes</w:t>
      </w:r>
    </w:p>
    <w:p>
      <w:pPr>
        <w:pStyle w:val="Heading3"/>
      </w:pPr>
      <w:r>
        <w:t>Prerequisites</w:t>
      </w:r>
    </w:p>
    <w:p>
      <w:pPr>
        <w:pStyle w:val="ListBullet"/>
      </w:pPr>
      <w:r>
        <w:t>You must have access to create notes for Company records in Salesmate.</w:t>
      </w:r>
    </w:p>
    <w:p>
      <w:pPr>
        <w:pStyle w:val="ListBullet"/>
      </w:pPr>
      <w:r>
        <w:t>You must know the target company’s ID (Company.id).</w:t>
      </w:r>
    </w:p>
    <w:p>
      <w:pPr>
        <w:pStyle w:val="Heading3"/>
      </w:pPr>
      <w:r>
        <w:t>Method</w:t>
      </w:r>
    </w:p>
    <w:p>
      <w:r>
        <w:t>POST</w:t>
      </w:r>
    </w:p>
    <w:p>
      <w:pPr>
        <w:pStyle w:val="Heading3"/>
      </w:pPr>
      <w:r>
        <w:t>URL</w:t>
      </w:r>
    </w:p>
    <w:p>
      <w:r>
        <w:t>https://{{SALESMATE_DOMAIN}}.salesmate.io/apis/company/v4/modules/5/object/{{Company.id}}/notes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Creates a new note on a specific Company object (module 5) and returns the created note’s ID.</w:t>
      </w:r>
    </w:p>
    <w:p>
      <w:pPr>
        <w:pStyle w:val="Heading3"/>
      </w:pPr>
      <w:r>
        <w:t>Enforcement Rules</w:t>
      </w:r>
    </w:p>
    <w:p>
      <w:pPr>
        <w:pStyle w:val="ListBullet"/>
      </w:pPr>
      <w:r>
        <w:t>The Company.id path parameter must always be present and must be a non-empty string.</w:t>
      </w:r>
    </w:p>
    <w:p>
      <w:pPr>
        <w:pStyle w:val="ListBullet"/>
      </w:pPr>
      <w:r>
        <w:t>Always construct the path as /apis/company/v4/modules/5/object/{{Company.id}}/notes.</w:t>
      </w:r>
    </w:p>
    <w:p>
      <w:pPr>
        <w:pStyle w:val="ListBullet"/>
      </w:pPr>
      <w:r>
        <w:t>Do not call the API with a missing or empty Company.id (e.g., avoid /object//notes).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requires x-linkname; include it as a header value exactly as: {{SALESMATE_DOMAIN}}.salesmate.io.</w:t>
      </w:r>
    </w:p>
    <w:p>
      <w:pPr>
        <w:pStyle w:val="Heading3"/>
      </w:pPr>
      <w:r>
        <w:t>Valid Examples</w:t>
      </w:r>
    </w:p>
    <w:p>
      <w:r>
        <w:rPr>
          <w:b/>
          <w:color w:val="666666"/>
          <w:sz w:val="16"/>
        </w:rPr>
        <w:t>[http]</w:t>
      </w:r>
    </w:p>
    <w:p>
      <w:pPr>
        <w:shd w:fill="F2F2F2" w:val="clear"/>
      </w:pPr>
      <w:r>
        <w:rPr>
          <w:rFonts w:ascii="Courier New" w:hAnsi="Courier New"/>
          <w:sz w:val="17"/>
        </w:rPr>
        <w:t>/apis/company/v4/modules/5/object/12345/notes</w:t>
        <w:br/>
        <w:t>/apis/company/v4/modules/5/object/COMPANY_001/notes</w:t>
      </w:r>
    </w:p>
    <w:p>
      <w:pPr>
        <w:pStyle w:val="Heading3"/>
      </w:pPr>
      <w:r>
        <w:t>Invalid Examples</w:t>
      </w:r>
    </w:p>
    <w:p>
      <w:r>
        <w:rPr>
          <w:b/>
          <w:color w:val="666666"/>
          <w:sz w:val="16"/>
        </w:rPr>
        <w:t>[http]</w:t>
      </w:r>
    </w:p>
    <w:p>
      <w:pPr>
        <w:shd w:fill="F2F2F2" w:val="clear"/>
      </w:pPr>
      <w:r>
        <w:rPr>
          <w:rFonts w:ascii="Courier New" w:hAnsi="Courier New"/>
          <w:sz w:val="17"/>
        </w:rPr>
        <w:t>/apis/company/v4/modules/5/object//notes</w:t>
        <w:br/>
        <w:t>/apis/company/v4/modules/5/object/notes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The Company record ID to attach the note to. Sent in the URL path.</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any[]</w:t>
            </w:r>
          </w:p>
        </w:tc>
        <w:tc>
          <w:tcPr>
            <w:tcW w:type="dxa" w:w="2880"/>
          </w:tcPr>
          <w:p>
            <w:r>
              <w:t>Attachments array. (No structure specified in the source documentation.)</w:t>
            </w:r>
          </w:p>
        </w:tc>
      </w:tr>
      <w:tr>
        <w:tc>
          <w:tcPr>
            <w:tcW w:type="dxa" w:w="2880"/>
          </w:tcPr>
          <w:p>
            <w:r>
              <w:t>note</w:t>
            </w:r>
          </w:p>
        </w:tc>
        <w:tc>
          <w:tcPr>
            <w:tcW w:type="dxa" w:w="2880"/>
          </w:tcPr>
          <w:p>
            <w:r>
              <w:t>string</w:t>
            </w:r>
          </w:p>
        </w:tc>
        <w:tc>
          <w:tcPr>
            <w:tcW w:type="dxa" w:w="2880"/>
          </w:tcPr>
          <w:p>
            <w:r>
              <w:t>Note content. Example: "&lt;div&gt;New Note for company.&lt;/div&gt;"</w:t>
            </w:r>
          </w:p>
        </w:tc>
      </w:tr>
      <w:tr>
        <w:tc>
          <w:tcPr>
            <w:tcW w:type="dxa" w:w="2880"/>
          </w:tcPr>
          <w:p>
            <w:r>
              <w:t>type</w:t>
            </w:r>
          </w:p>
        </w:tc>
        <w:tc>
          <w:tcPr>
            <w:tcW w:type="dxa" w:w="2880"/>
          </w:tcPr>
          <w:p>
            <w:r>
              <w:t>string</w:t>
            </w:r>
          </w:p>
        </w:tc>
        <w:tc>
          <w:tcPr>
            <w:tcW w:type="dxa" w:w="2880"/>
          </w:tcPr>
          <w:p>
            <w:r>
              <w:t>Note type. Example: "Note"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"noteId": 215</w:t>
        <w:br/>
        <w:t xml:space="preserve"> },</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returned data.</w:t>
            </w:r>
          </w:p>
        </w:tc>
      </w:tr>
      <w:tr>
        <w:tc>
          <w:tcPr>
            <w:tcW w:type="dxa" w:w="2880"/>
          </w:tcPr>
          <w:p>
            <w:r>
              <w:t>Data.noteId</w:t>
            </w:r>
          </w:p>
        </w:tc>
        <w:tc>
          <w:tcPr>
            <w:tcW w:type="dxa" w:w="2880"/>
          </w:tcPr>
          <w:p>
            <w:r>
              <w:t>number</w:t>
            </w:r>
          </w:p>
        </w:tc>
        <w:tc>
          <w:tcPr>
            <w:tcW w:type="dxa" w:w="2880"/>
          </w:tcPr>
          <w:p>
            <w:r>
              <w:t>The ID of the newly created note.</w:t>
            </w:r>
          </w:p>
        </w:tc>
      </w:tr>
      <w:tr>
        <w:tc>
          <w:tcPr>
            <w:tcW w:type="dxa" w:w="2880"/>
          </w:tcPr>
          <w:p>
            <w:r>
              <w:t>Status</w:t>
            </w:r>
          </w:p>
        </w:tc>
        <w:tc>
          <w:tcPr>
            <w:tcW w:type="dxa" w:w="2880"/>
          </w:tcPr>
          <w:p>
            <w:r>
              <w:t>string</w:t>
            </w:r>
          </w:p>
        </w:tc>
        <w:tc>
          <w:tcPr>
            <w:tcW w:type="dxa" w:w="2880"/>
          </w:tcPr>
          <w:p>
            <w:r>
              <w:t>Operation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'https://{{SALESMATE_DOMAIN}}.salesmate.io/apis/company/v4/modules/5/object/12345/notes' \</w:t>
        <w:br/>
        <w:t xml:space="preserve"> --header 'Accept: application/json' \</w:t>
        <w:br/>
        <w:t xml:space="preserve"> --header 'Content-Type: application/json' \</w:t>
        <w:br/>
        <w:t xml:space="preserve"> --header 'x-linkname: {{SALESMATE_DOMAIN}}.salesmate.io' \</w:t>
        <w:br/>
        <w:t xml:space="preserve"> --data '{</w:t>
        <w:br/>
        <w:t xml:space="preserve"> "attachments": [],</w:t>
        <w:br/>
        <w:t xml:space="preserve"> "note": "&lt;div&gt;New Note for company.&lt;/div&gt;",</w:t>
        <w:br/>
        <w:t xml:space="preserve"> "type": "Note"</w:t>
        <w:br/>
        <w:t xml:space="preserve">  }'</w:t>
      </w:r>
    </w:p>
    <w:p>
      <w:pPr>
        <w:pStyle w:val="Heading3"/>
      </w:pPr>
      <w:r>
        <w:t>Example Usage</w:t>
      </w:r>
    </w:p>
    <w:p>
      <w:pPr>
        <w:pStyle w:val="Heading3"/>
      </w:pPr>
      <w:r>
        <w:t>Example 1: Create a basic note</w:t>
      </w:r>
    </w:p>
    <w:p>
      <w:r>
        <w:rPr>
          <w:b/>
          <w:color w:val="666666"/>
          <w:sz w:val="16"/>
        </w:rPr>
        <w:t>[bash]</w:t>
      </w:r>
    </w:p>
    <w:p>
      <w:pPr>
        <w:shd w:fill="F2F2F2" w:val="clear"/>
      </w:pPr>
      <w:r>
        <w:rPr>
          <w:rFonts w:ascii="Courier New" w:hAnsi="Courier New"/>
          <w:sz w:val="17"/>
        </w:rPr>
        <w:t>curl -X POST \</w:t>
        <w:br/>
        <w:t xml:space="preserve"> 'https://{{SALESMATE_DOMAIN}}.salesmate.io/apis/company/v4/modules/5/object/12345/notes' \</w:t>
        <w:br/>
        <w:t xml:space="preserve"> -H 'Accept: application/json' \</w:t>
        <w:br/>
        <w:t xml:space="preserve"> -H 'Content-Type: application/json' \</w:t>
        <w:br/>
        <w:t xml:space="preserve"> -H 'x-linkname: {{SALESMATE_DOMAIN}}.salesmate.io' \</w:t>
        <w:br/>
        <w:t xml:space="preserve"> -d '{</w:t>
        <w:br/>
        <w:t xml:space="preserve"> "attachments": [],</w:t>
        <w:br/>
        <w:t xml:space="preserve"> "note": "&lt;div&gt;New Note for company.&lt;/div&gt;",</w:t>
        <w:br/>
        <w:t xml:space="preserve"> "type": "Note"</w:t>
        <w:br/>
        <w:t xml:space="preserve">  }'</w:t>
      </w:r>
    </w:p>
    <w:p>
      <w:pPr>
        <w:pStyle w:val="Heading3"/>
      </w:pPr>
      <w:r>
        <w:t>Example 2: Create a note with attachments (structure unspecified)</w:t>
      </w:r>
    </w:p>
    <w:p>
      <w:r>
        <w:rPr>
          <w:b/>
          <w:color w:val="666666"/>
          <w:sz w:val="16"/>
        </w:rPr>
        <w:t>[bash]</w:t>
      </w:r>
    </w:p>
    <w:p>
      <w:pPr>
        <w:shd w:fill="F2F2F2" w:val="clear"/>
      </w:pPr>
      <w:r>
        <w:rPr>
          <w:rFonts w:ascii="Courier New" w:hAnsi="Courier New"/>
          <w:sz w:val="17"/>
        </w:rPr>
        <w:t>curl -X POST \</w:t>
        <w:br/>
        <w:t xml:space="preserve"> 'https://{{SALESMATE_DOMAIN}}.salesmate.io/apis/company/v4/modules/5/object/12345/notes' \</w:t>
        <w:br/>
        <w:t xml:space="preserve"> -H 'Accept: application/json' \</w:t>
        <w:br/>
        <w:t xml:space="preserve"> -H 'Content-Type: application/json' \</w:t>
        <w:br/>
        <w:t xml:space="preserve"> -H 'x-linkname: {{SALESMATE_DOMAIN}}.salesmate.io' \</w:t>
        <w:br/>
        <w:t xml:space="preserve"> -d '{</w:t>
        <w:br/>
        <w:t xml:space="preserve"> "attachments": [],</w:t>
        <w:br/>
        <w:t xml:space="preserve"> "note": "&lt;div&gt;Follow-up note with attachments.&lt;/div&gt;",</w:t>
        <w:br/>
        <w:t xml:space="preserve"> "type": "Note"</w:t>
        <w:br/>
        <w:t xml:space="preserve">  }'</w:t>
      </w:r>
    </w:p>
    <w:p>
      <w:pPr>
        <w:pStyle w:val="Heading3"/>
      </w:pPr>
      <w:r>
        <w:t>Notes</w:t>
      </w:r>
    </w:p>
    <w:p>
      <w:pPr>
        <w:pStyle w:val="ListBullet"/>
      </w:pPr>
      <w:r>
        <w:t>The source documentation lists an accesstoken header, which is an authentication header; it is intentionally omitted here.</w:t>
      </w:r>
    </w:p>
    <w:p>
      <w:pPr>
        <w:pStyle w:val="ListBullet"/>
      </w:pPr>
      <w:r>
        <w:t>The response headers are documented but are not required to call the endpoint; only the JSON response body is shown above.</w:t>
      </w:r>
    </w:p>
    <w:p>
      <w:pPr>
        <w:pStyle w:val="Heading3"/>
      </w:pPr>
      <w:r>
        <w:t>Related companyNotes actions</w:t>
      </w:r>
    </w:p>
    <w:p>
      <w:pPr>
        <w:pStyle w:val="ListBullet"/>
      </w:pPr>
      <w:r>
        <w:t>[DELETE] Delete a Company’s Note — /apis/company/v4/modules/5/object/{{companyId}}/notes/{{noteId}}</w:t>
      </w:r>
    </w:p>
    <w:p>
      <w:pPr>
        <w:pStyle w:val="ListBullet"/>
      </w:pPr>
      <w:r>
        <w:t>[PUT] Update a Company Note — /apis/company/v4/modules/5/object/{{companyId}}/notes/{{noteId}}</w:t>
      </w:r>
    </w:p>
    <w:p>
      <w:pPr>
        <w:pStyle w:val="ListBullet"/>
      </w:pPr>
      <w:r>
        <w:t>[PATCH] Pin a Company's Note — /apis/company/v4/modules/5/object/{{companyId}}/notes/{{noteId}}/pin-it</w:t>
      </w:r>
    </w:p>
    <w:p>
      <w:pPr>
        <w:pStyle w:val="ListBullet"/>
      </w:pPr>
      <w:r>
        <w:t>[PATCH] Un-pin a Company's Note — /apis/company/v4/modules/5/object/{{companyId}}/notes/{{noteId}}/unpin-it</w:t>
      </w:r>
    </w:p>
    <w:p>
      <w:r>
        <w:br w:type="page"/>
      </w:r>
    </w:p>
    <w:p>
      <w:pPr>
        <w:pStyle w:val="Heading2"/>
      </w:pPr>
      <w:r>
        <w:t>54. [POST] Add a New Note to a Deal</w:t>
      </w:r>
    </w:p>
    <w:p>
      <w:r>
        <w:rPr>
          <w:b/>
        </w:rPr>
        <w:t xml:space="preserve">Endpoint: </w:t>
      </w:r>
      <w:r>
        <w:rPr>
          <w:rFonts w:ascii="Courier New" w:hAnsi="Courier New"/>
          <w:sz w:val="18"/>
        </w:rPr>
        <w:t>/apis/deal/v4/modules/4/object/{{dealId}}/notes</w:t>
      </w:r>
    </w:p>
    <w:p>
      <w:pPr>
        <w:pStyle w:val="Heading3"/>
      </w:pPr>
      <w:r>
        <w:t>Method</w:t>
      </w:r>
    </w:p>
    <w:p>
      <w:r>
        <w:t>POST</w:t>
      </w:r>
    </w:p>
    <w:p>
      <w:pPr>
        <w:pStyle w:val="Heading3"/>
      </w:pPr>
      <w:r>
        <w:t>URL</w:t>
      </w:r>
    </w:p>
    <w:p>
      <w:r>
        <w:t>https://{{SALESMATE_DOMAIN}}.salesmate.io/apis/deal/v4/modules/4/object/{{Deal.id}}/notes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Adds a new note to the specified Deal record. The note content is provided in the request body (commonly as HTML), and the API returns the created note ID on success.</w:t>
      </w:r>
    </w:p>
    <w:p>
      <w:pPr>
        <w:pStyle w:val="Heading3"/>
      </w:pPr>
      <w:r>
        <w:t>Enforcement Rules</w:t>
      </w:r>
    </w:p>
    <w:p>
      <w:pPr>
        <w:pStyle w:val="ListBullet"/>
      </w:pPr>
      <w:r>
        <w:t>The Deal.id path parameter must always be present.</w:t>
      </w:r>
    </w:p>
    <w:p>
      <w:pPr>
        <w:pStyle w:val="ListBullet"/>
      </w:pPr>
      <w:r>
        <w:t>If the user provides a Deal.id, use that value directly.</w:t>
      </w:r>
    </w:p>
    <w:p>
      <w:pPr>
        <w:pStyle w:val="ListBullet"/>
      </w:pPr>
      <w:r>
        <w:t>Do not call the API with a missing or empty Deal.id (e.g., avoid /object//notes).</w:t>
      </w:r>
    </w:p>
    <w:p>
      <w:pPr>
        <w:pStyle w:val="ListBullet"/>
      </w:pPr>
      <w:r>
        <w:t>Always construct the path as /apis/deal/v4/modules/4/object/{{Deal.id}}/notes, where {{Deal.id}}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/apis/deal/v4/modules/4/object/12345/notes</w:t>
        <w:br/>
        <w:t>/apis/deal/v4/modules/4/object/DEAL_001/notes</w:t>
      </w:r>
    </w:p>
    <w:p>
      <w:pPr>
        <w:pStyle w:val="Heading3"/>
      </w:pPr>
      <w:r>
        <w:t>Invalid Examples</w:t>
      </w:r>
    </w:p>
    <w:p>
      <w:r>
        <w:rPr>
          <w:b/>
          <w:color w:val="666666"/>
          <w:sz w:val="16"/>
        </w:rPr>
        <w:t>[http]</w:t>
      </w:r>
    </w:p>
    <w:p>
      <w:pPr>
        <w:shd w:fill="F2F2F2" w:val="clear"/>
      </w:pPr>
      <w:r>
        <w:rPr>
          <w:rFonts w:ascii="Courier New" w:hAnsi="Courier New"/>
          <w:sz w:val="17"/>
        </w:rPr>
        <w:t>/apis/deal/v4/modules/4/object//notes</w:t>
        <w:br/>
        <w:t>/apis/deal/v4/modules/4/object/notes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Deal.id</w:t>
            </w:r>
          </w:p>
        </w:tc>
        <w:tc>
          <w:tcPr>
            <w:tcW w:type="dxa" w:w="2880"/>
          </w:tcPr>
          <w:p>
            <w:r>
              <w:t>string</w:t>
            </w:r>
          </w:p>
        </w:tc>
        <w:tc>
          <w:tcPr>
            <w:tcW w:type="dxa" w:w="2880"/>
          </w:tcPr>
          <w:p>
            <w:r>
              <w:t>Deal identifier to which the note will be added.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any[]</w:t>
            </w:r>
          </w:p>
        </w:tc>
        <w:tc>
          <w:tcPr>
            <w:tcW w:type="dxa" w:w="2880"/>
          </w:tcPr>
          <w:p>
            <w:r>
              <w:t>Attachments associated with the note.</w:t>
            </w:r>
          </w:p>
        </w:tc>
      </w:tr>
      <w:tr>
        <w:tc>
          <w:tcPr>
            <w:tcW w:type="dxa" w:w="2880"/>
          </w:tcPr>
          <w:p>
            <w:r>
              <w:t>note</w:t>
            </w:r>
          </w:p>
        </w:tc>
        <w:tc>
          <w:tcPr>
            <w:tcW w:type="dxa" w:w="2880"/>
          </w:tcPr>
          <w:p>
            <w:r>
              <w:t>string</w:t>
            </w:r>
          </w:p>
        </w:tc>
        <w:tc>
          <w:tcPr>
            <w:tcW w:type="dxa" w:w="2880"/>
          </w:tcPr>
          <w:p>
            <w:r>
              <w:t>Note content. Example: "&lt;div&gt;New note for deal.&lt;/div&gt;".</w:t>
            </w:r>
          </w:p>
        </w:tc>
      </w:tr>
      <w:tr>
        <w:tc>
          <w:tcPr>
            <w:tcW w:type="dxa" w:w="2880"/>
          </w:tcPr>
          <w:p>
            <w:r>
              <w:t>type</w:t>
            </w:r>
          </w:p>
        </w:tc>
        <w:tc>
          <w:tcPr>
            <w:tcW w:type="dxa" w:w="2880"/>
          </w:tcPr>
          <w:p>
            <w:r>
              <w:t>string</w:t>
            </w:r>
          </w:p>
        </w:tc>
        <w:tc>
          <w:tcPr>
            <w:tcW w:type="dxa" w:w="2880"/>
          </w:tcPr>
          <w:p>
            <w:r>
              <w:t>Note type. Example: "Note".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"noteId": 221</w:t>
        <w:br/>
        <w:t xml:space="preserve"> },</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response payload.</w:t>
            </w:r>
          </w:p>
        </w:tc>
      </w:tr>
      <w:tr>
        <w:tc>
          <w:tcPr>
            <w:tcW w:type="dxa" w:w="2880"/>
          </w:tcPr>
          <w:p>
            <w:r>
              <w:t>Data.noteId</w:t>
            </w:r>
          </w:p>
        </w:tc>
        <w:tc>
          <w:tcPr>
            <w:tcW w:type="dxa" w:w="2880"/>
          </w:tcPr>
          <w:p>
            <w:r>
              <w:t>number</w:t>
            </w:r>
          </w:p>
        </w:tc>
        <w:tc>
          <w:tcPr>
            <w:tcW w:type="dxa" w:w="2880"/>
          </w:tcPr>
          <w:p>
            <w:r>
              <w:t>ID of the newly created note.</w:t>
            </w:r>
          </w:p>
        </w:tc>
      </w:tr>
      <w:tr>
        <w:tc>
          <w:tcPr>
            <w:tcW w:type="dxa" w:w="2880"/>
          </w:tcPr>
          <w:p>
            <w:r>
              <w:t>Status</w:t>
            </w:r>
          </w:p>
        </w:tc>
        <w:tc>
          <w:tcPr>
            <w:tcW w:type="dxa" w:w="2880"/>
          </w:tcPr>
          <w:p>
            <w:r>
              <w:t>string</w:t>
            </w:r>
          </w:p>
        </w:tc>
        <w:tc>
          <w:tcPr>
            <w:tcW w:type="dxa" w:w="2880"/>
          </w:tcPr>
          <w:p>
            <w:r>
              <w:t>Operation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'https://{{SALESMATE_DOMAIN}}.salesmate.io/apis/deal/v4/modules/4/object/12345/notes' \</w:t>
        <w:br/>
        <w:t xml:space="preserve"> --header 'Accept: application/json' \</w:t>
        <w:br/>
        <w:t xml:space="preserve"> --header 'Content-Type: application/json' \</w:t>
        <w:br/>
        <w:t xml:space="preserve"> --header 'x-linkname: {{SALESMATE_DOMAIN}}.salesmate.io' \</w:t>
        <w:br/>
        <w:t xml:space="preserve"> --data '{</w:t>
        <w:br/>
        <w:t xml:space="preserve"> "attachments": [],</w:t>
        <w:br/>
        <w:t xml:space="preserve"> "note": "&lt;div&gt;New note for deal.&lt;/div&gt;",</w:t>
        <w:br/>
        <w:t xml:space="preserve"> "type": "Note"</w:t>
        <w:br/>
        <w:t xml:space="preserve">  }'</w:t>
      </w:r>
    </w:p>
    <w:p>
      <w:pPr>
        <w:pStyle w:val="Heading3"/>
      </w:pPr>
      <w:r>
        <w:t>Example Usage</w:t>
      </w:r>
    </w:p>
    <w:p>
      <w:pPr>
        <w:pStyle w:val="Heading3"/>
      </w:pPr>
      <w:r>
        <w:t>Example 1: Add a Basic Note (HTML content)</w:t>
      </w:r>
    </w:p>
    <w:p>
      <w:pPr>
        <w:pStyle w:val="Heading3"/>
      </w:pPr>
      <w:r>
        <w:t>Example 2: Add a Note (different content)</w:t>
      </w:r>
    </w:p>
    <w:p>
      <w:r>
        <w:rPr>
          <w:b/>
          <w:color w:val="666666"/>
          <w:sz w:val="16"/>
        </w:rPr>
        <w:t>[bash]</w:t>
      </w:r>
    </w:p>
    <w:p>
      <w:pPr>
        <w:shd w:fill="F2F2F2" w:val="clear"/>
      </w:pPr>
      <w:r>
        <w:rPr>
          <w:rFonts w:ascii="Courier New" w:hAnsi="Courier New"/>
          <w:sz w:val="17"/>
        </w:rPr>
        <w:t>curl --location 'https://{{SALESMATE_DOMAIN}}.salesmate.io/apis/deal/v4/modules/4/object/12345/notes' \</w:t>
        <w:br/>
        <w:t xml:space="preserve"> --header 'Accept: application/json' \</w:t>
        <w:br/>
        <w:t xml:space="preserve"> --header 'Content-Type: application/json' \</w:t>
        <w:br/>
        <w:t xml:space="preserve"> --header 'x-linkname: {{SALESMATE_DOMAIN}}.salesmate.io' \</w:t>
        <w:br/>
        <w:t xml:space="preserve"> --data '{</w:t>
        <w:br/>
        <w:t xml:space="preserve"> "attachments": [],</w:t>
        <w:br/>
        <w:t xml:space="preserve"> "note": "&lt;div&gt;Followed up with customer. Next step: send proposal.&lt;/div&gt;",</w:t>
        <w:br/>
        <w:t xml:space="preserve"> "type": "Note"</w:t>
        <w:br/>
        <w:t xml:space="preserve">  }'</w:t>
      </w:r>
    </w:p>
    <w:p>
      <w:pPr>
        <w:pStyle w:val="Heading3"/>
      </w:pPr>
      <w:r>
        <w:t>Notes</w:t>
      </w:r>
    </w:p>
    <w:p>
      <w:pPr>
        <w:pStyle w:val="ListBullet"/>
      </w:pPr>
      <w:r>
        <w:t>The documentation specifies application/json for the request body.</w:t>
      </w:r>
    </w:p>
    <w:p>
      <w:pPr>
        <w:pStyle w:val="ListBullet"/>
      </w:pPr>
      <w:r>
        <w:t>The scraped docs list an accesstoken header, which is an authentication header and is intentionally omitted here.</w:t>
      </w:r>
    </w:p>
    <w:p>
      <w:pPr>
        <w:pStyle w:val="Heading3"/>
      </w:pPr>
      <w:r>
        <w:t>Related dealNotes actions</w:t>
      </w:r>
    </w:p>
    <w:p>
      <w:pPr>
        <w:pStyle w:val="ListBullet"/>
      </w:pPr>
      <w:r>
        <w:t>[DELETE] Delete a Deal Note — /apis/deal/v4/modules/4/object/{{dealId}}/notes/{{noteId}}</w:t>
      </w:r>
    </w:p>
    <w:p>
      <w:pPr>
        <w:pStyle w:val="ListBullet"/>
      </w:pPr>
      <w:r>
        <w:t>[PATCH] Pin a Deal Note — /apis/deal/v4/modules/4/object/{{dealId}}/notes/{{noteId}}/pin-it</w:t>
      </w:r>
    </w:p>
    <w:p>
      <w:pPr>
        <w:pStyle w:val="ListBullet"/>
      </w:pPr>
      <w:r>
        <w:t>[PATCH] Un-pin a Deal Note — /apis/deal/v4/modules/4/object/{{dealId}}/notes/{{noteId}}/unpin-it</w:t>
      </w:r>
    </w:p>
    <w:p>
      <w:pPr>
        <w:pStyle w:val="ListBullet"/>
      </w:pPr>
      <w:r>
        <w:t>[PUT] Update a Deal Note — /apis/deal/v4/modules/4/object/{{dealId}}/notes/{{noteId}}</w:t>
      </w:r>
    </w:p>
    <w:p>
      <w:r>
        <w:br w:type="page"/>
      </w:r>
    </w:p>
    <w:p>
      <w:pPr>
        <w:pStyle w:val="Heading2"/>
      </w:pPr>
      <w:r>
        <w:t>55. [DELETE] Delete a Company</w:t>
      </w:r>
    </w:p>
    <w:p>
      <w:r>
        <w:rPr>
          <w:b/>
        </w:rPr>
        <w:t xml:space="preserve">Endpoint: </w:t>
      </w:r>
      <w:r>
        <w:rPr>
          <w:rFonts w:ascii="Courier New" w:hAnsi="Courier New"/>
          <w:sz w:val="18"/>
        </w:rPr>
        <w:t>/apis/company/v4/{{companyId}}</w:t>
      </w:r>
    </w:p>
    <w:p>
      <w:pPr>
        <w:pStyle w:val="Heading3"/>
      </w:pPr>
      <w:r>
        <w:t>Prerequisites</w:t>
      </w:r>
    </w:p>
    <w:p>
      <w:pPr>
        <w:pStyle w:val="ListBullet"/>
      </w:pPr>
      <w:r>
        <w:t>You must have access to delete companies in Salesmate.</w:t>
      </w:r>
    </w:p>
    <w:p>
      <w:pPr>
        <w:pStyle w:val="ListBullet"/>
      </w:pPr>
      <w:r>
        <w:t>You must know the company identifier (Company.id) to delete.</w:t>
      </w:r>
    </w:p>
    <w:p>
      <w:pPr>
        <w:pStyle w:val="Heading3"/>
      </w:pPr>
      <w:r>
        <w:t>Method</w:t>
      </w:r>
    </w:p>
    <w:p>
      <w:r>
        <w:t>DELETE</w:t>
      </w:r>
    </w:p>
    <w:p>
      <w:pPr>
        <w:pStyle w:val="Heading3"/>
      </w:pPr>
      <w:r>
        <w:t>URL</w:t>
      </w:r>
    </w:p>
    <w:p>
      <w:r>
        <w:t>https://{{SALESMATE_DOMAIN}}.salesmate.io/apis/company/v4/{{Company.id}}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"x-linkname": "{{SALESMATE_DOMAIN}}.salesmate.io"</w:t>
        <w:br/>
        <w:t>}</w:t>
      </w:r>
    </w:p>
    <w:p>
      <w:pPr>
        <w:pStyle w:val="Heading3"/>
      </w:pPr>
      <w:r>
        <w:t>Description</w:t>
      </w:r>
    </w:p>
    <w:p>
      <w:r>
        <w:t>Deletes a company identified by Company.id. If the company exists, the API returns a success object; otherwise it returns an “Object not found” error.</w:t>
      </w:r>
    </w:p>
    <w:p>
      <w:pPr>
        <w:pStyle w:val="Heading3"/>
      </w:pPr>
      <w:r>
        <w:t>Enforcement Rules</w:t>
      </w:r>
    </w:p>
    <w:p>
      <w:pPr>
        <w:pStyle w:val="ListBullet"/>
      </w:pPr>
      <w:r>
        <w:t>The Company.id path parameter must always be present.</w:t>
      </w:r>
    </w:p>
    <w:p>
      <w:pPr>
        <w:pStyle w:val="ListBullet"/>
      </w:pPr>
      <w:r>
        <w:t>If the user provides Company.id, use that value directly.</w:t>
      </w:r>
    </w:p>
    <w:p>
      <w:pPr>
        <w:pStyle w:val="ListBullet"/>
      </w:pPr>
      <w:r>
        <w:t>Do not call the API with a missing or empty Company.id (e.g., avoid /apis/company/v4/).</w:t>
      </w:r>
    </w:p>
    <w:p>
      <w:pPr>
        <w:pStyle w:val="ListBullet"/>
      </w:pPr>
      <w:r>
        <w:t>Always send Path Parameters in the URL, not in the request body.</w:t>
      </w:r>
    </w:p>
    <w:p>
      <w:pPr>
        <w:pStyle w:val="ListBullet"/>
      </w:pPr>
      <w:r>
        <w:t>This endpoint has no documented non-auth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/apis/company/v4/12345</w:t>
        <w:br/>
        <w:t>/apis/company/v4/COMPANY_abc123</w:t>
      </w:r>
    </w:p>
    <w:p>
      <w:pPr>
        <w:pStyle w:val="Heading3"/>
      </w:pPr>
      <w:r>
        <w:t>Invalid Examples</w:t>
      </w:r>
    </w:p>
    <w:p>
      <w:r>
        <w:rPr>
          <w:b/>
          <w:color w:val="666666"/>
          <w:sz w:val="16"/>
        </w:rPr>
        <w:t>[http]</w:t>
      </w:r>
    </w:p>
    <w:p>
      <w:pPr>
        <w:shd w:fill="F2F2F2" w:val="clear"/>
      </w:pPr>
      <w:r>
        <w:rPr>
          <w:rFonts w:ascii="Courier New" w:hAnsi="Courier New"/>
          <w:sz w:val="17"/>
        </w:rPr>
        <w:t>/apis/company/v4/</w:t>
        <w:br/>
        <w:t>/apis/company/v4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Identifier of the company to delete. Sent in the URL path.</w:t>
            </w:r>
          </w:p>
        </w:tc>
      </w:tr>
    </w:tbl>
    <w:p/>
    <w:p>
      <w:pPr>
        <w:pStyle w:val="Heading3"/>
      </w:pPr>
      <w:r>
        <w:t>Request Body</w:t>
      </w:r>
    </w:p>
    <w:p>
      <w:pPr>
        <w:pStyle w:val="ListBullet"/>
      </w:pPr>
      <w:r>
        <w:t>Content-Type in docs: text/plain</w:t>
      </w:r>
    </w:p>
    <w:p>
      <w:pPr>
        <w:pStyle w:val="ListBullet"/>
      </w:pPr>
      <w:r>
        <w:t>Body: any</w:t>
      </w:r>
    </w:p>
    <w:p>
      <w:r>
        <w:t>Note: The documentation indicates a request body of text/plain: any, but does not define any required fields or how it is used.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"Status": "success"</w:t>
        <w:br/>
        <w:t>}</w:t>
      </w:r>
    </w:p>
    <w:p>
      <w:pPr>
        <w:pStyle w:val="Heading3"/>
      </w:pPr>
      <w:r>
        <w:t>Error Response (200 OK) — Object Not Found</w:t>
      </w:r>
    </w:p>
    <w:p>
      <w:r>
        <w:rPr>
          <w:b/>
          <w:color w:val="666666"/>
          <w:sz w:val="16"/>
        </w:rPr>
        <w:t>[json]</w:t>
      </w:r>
    </w:p>
    <w:p>
      <w:pPr>
        <w:shd w:fill="F2F2F2" w:val="clear"/>
      </w:pPr>
      <w:r>
        <w:rPr>
          <w:rFonts w:ascii="Courier New" w:hAnsi="Courier New"/>
          <w:sz w:val="17"/>
        </w:rPr>
        <w:t>{</w:t>
        <w:br/>
        <w:t xml:space="preserve"> "Error": {</w:t>
        <w:br/>
        <w:t xml:space="preserve"> "Code": "4005",</w:t>
        <w:br/>
        <w:t xml:space="preserve"> "Message": "Object not found",</w:t>
        <w:br/>
        <w:t xml:space="preserve"> "Name": "ObjectNotFound"</w:t>
        <w:br/>
        <w:t xml:space="preserve"> },</w:t>
        <w:br/>
        <w:t xml:space="preserve"> "Status": "failure"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Empty object on success.</w:t>
            </w:r>
          </w:p>
        </w:tc>
      </w:tr>
      <w:tr>
        <w:tc>
          <w:tcPr>
            <w:tcW w:type="dxa" w:w="2880"/>
          </w:tcPr>
          <w:p>
            <w:r>
              <w:t>Status</w:t>
            </w:r>
          </w:p>
        </w:tc>
        <w:tc>
          <w:tcPr>
            <w:tcW w:type="dxa" w:w="2880"/>
          </w:tcPr>
          <w:p>
            <w:r>
              <w:t>string</w:t>
            </w:r>
          </w:p>
        </w:tc>
        <w:tc>
          <w:tcPr>
            <w:tcW w:type="dxa" w:w="2880"/>
          </w:tcPr>
          <w:p>
            <w:r>
              <w:t>"success" or "failure".</w:t>
            </w:r>
          </w:p>
        </w:tc>
      </w:tr>
      <w:tr>
        <w:tc>
          <w:tcPr>
            <w:tcW w:type="dxa" w:w="2880"/>
          </w:tcPr>
          <w:p>
            <w:r>
              <w:t>Error</w:t>
            </w:r>
          </w:p>
        </w:tc>
        <w:tc>
          <w:tcPr>
            <w:tcW w:type="dxa" w:w="2880"/>
          </w:tcPr>
          <w:p>
            <w:r>
              <w:t>object</w:t>
            </w:r>
          </w:p>
        </w:tc>
        <w:tc>
          <w:tcPr>
            <w:tcW w:type="dxa" w:w="2880"/>
          </w:tcPr>
          <w:p>
            <w:r>
              <w:t>Present when the operation fails.</w:t>
            </w:r>
          </w:p>
        </w:tc>
      </w:tr>
      <w:tr>
        <w:tc>
          <w:tcPr>
            <w:tcW w:type="dxa" w:w="2880"/>
          </w:tcPr>
          <w:p>
            <w:r>
              <w:t>Error.Code</w:t>
            </w:r>
          </w:p>
        </w:tc>
        <w:tc>
          <w:tcPr>
            <w:tcW w:type="dxa" w:w="2880"/>
          </w:tcPr>
          <w:p>
            <w:r>
              <w:t>string</w:t>
            </w:r>
          </w:p>
        </w:tc>
        <w:tc>
          <w:tcPr>
            <w:tcW w:type="dxa" w:w="2880"/>
          </w:tcPr>
          <w:p>
            <w:r>
              <w:t>Error code (example: "4005").</w:t>
            </w:r>
          </w:p>
        </w:tc>
      </w:tr>
      <w:tr>
        <w:tc>
          <w:tcPr>
            <w:tcW w:type="dxa" w:w="2880"/>
          </w:tcPr>
          <w:p>
            <w:r>
              <w:t>Error.Message</w:t>
            </w:r>
          </w:p>
        </w:tc>
        <w:tc>
          <w:tcPr>
            <w:tcW w:type="dxa" w:w="2880"/>
          </w:tcPr>
          <w:p>
            <w:r>
              <w:t>string</w:t>
            </w:r>
          </w:p>
        </w:tc>
        <w:tc>
          <w:tcPr>
            <w:tcW w:type="dxa" w:w="2880"/>
          </w:tcPr>
          <w:p>
            <w:r>
              <w:t>Error message (example: "Object not found").</w:t>
            </w:r>
          </w:p>
        </w:tc>
      </w:tr>
      <w:tr>
        <w:tc>
          <w:tcPr>
            <w:tcW w:type="dxa" w:w="2880"/>
          </w:tcPr>
          <w:p>
            <w:r>
              <w:t>Error.Name</w:t>
            </w:r>
          </w:p>
        </w:tc>
        <w:tc>
          <w:tcPr>
            <w:tcW w:type="dxa" w:w="2880"/>
          </w:tcPr>
          <w:p>
            <w:r>
              <w:t>string</w:t>
            </w:r>
          </w:p>
        </w:tc>
        <w:tc>
          <w:tcPr>
            <w:tcW w:type="dxa" w:w="2880"/>
          </w:tcPr>
          <w:p>
            <w:r>
              <w:t>Error name (example: "ObjectNotFound").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'https://{{SALESMATE_DOMAIN}}.salesmate.io/apis/company/v4/12345' \</w:t>
        <w:br/>
        <w:t xml:space="preserve"> --header 'Accept: application/json' \</w:t>
        <w:br/>
        <w:t xml:space="preserve"> --header 'x-linkname: {{SALESMATE_DOMAIN}}.salesmate.io'</w:t>
      </w:r>
    </w:p>
    <w:p>
      <w:pPr>
        <w:pStyle w:val="Heading3"/>
      </w:pPr>
      <w:r>
        <w:t>Example Usage</w:t>
      </w:r>
    </w:p>
    <w:p>
      <w:pPr>
        <w:pStyle w:val="Heading3"/>
      </w:pPr>
      <w:r>
        <w:t>Example 1: Delete an Existing Company</w:t>
      </w:r>
    </w:p>
    <w:p>
      <w:r>
        <w:rPr>
          <w:b/>
          <w:color w:val="666666"/>
          <w:sz w:val="16"/>
        </w:rPr>
        <w:t>[bash]</w:t>
      </w:r>
    </w:p>
    <w:p>
      <w:pPr>
        <w:shd w:fill="F2F2F2" w:val="clear"/>
      </w:pPr>
      <w:r>
        <w:rPr>
          <w:rFonts w:ascii="Courier New" w:hAnsi="Courier New"/>
          <w:sz w:val="17"/>
        </w:rPr>
        <w:t>curl -i -X DELETE \</w:t>
        <w:br/>
        <w:t xml:space="preserve"> 'https://{{SALESMATE_DOMAIN}}.salesmate.io/apis/company/v4/98765' \</w:t>
        <w:br/>
        <w:t xml:space="preserve"> -H 'Accept: application/json' \</w:t>
        <w:br/>
        <w:t xml:space="preserve"> -H 'x-linkname: {{SALESMATE_DOMAIN}}.salesmate.io'</w:t>
      </w:r>
    </w:p>
    <w:p>
      <w:pPr>
        <w:pStyle w:val="Heading3"/>
      </w:pPr>
      <w:r>
        <w:t>Example 2: Company Not Found</w:t>
      </w:r>
    </w:p>
    <w:p>
      <w:r>
        <w:rPr>
          <w:b/>
          <w:color w:val="666666"/>
          <w:sz w:val="16"/>
        </w:rPr>
        <w:t>[bash]</w:t>
      </w:r>
    </w:p>
    <w:p>
      <w:pPr>
        <w:shd w:fill="F2F2F2" w:val="clear"/>
      </w:pPr>
      <w:r>
        <w:rPr>
          <w:rFonts w:ascii="Courier New" w:hAnsi="Courier New"/>
          <w:sz w:val="17"/>
        </w:rPr>
        <w:t>curl -i -X DELETE \</w:t>
        <w:br/>
        <w:t xml:space="preserve"> 'https://{{SALESMATE_DOMAIN}}.salesmate.io/apis/company/v4/does-not-exist' \</w:t>
        <w:br/>
        <w:t xml:space="preserve"> -H 'Accept: application/json' \</w:t>
        <w:br/>
        <w:t xml:space="preserve"> -H 'x-linkname: {{SALESMATE_DOMAIN}}.salesmate.io'</w:t>
      </w:r>
    </w:p>
    <w:p>
      <w:pPr>
        <w:pStyle w:val="Heading3"/>
      </w:pPr>
      <w:r>
        <w:t>Behavior</w:t>
      </w:r>
    </w:p>
    <w:p>
      <w:pPr>
        <w:pStyle w:val="ListBullet"/>
      </w:pPr>
      <w:r>
        <w:t>Receives Company.id from the URL path.</w:t>
      </w:r>
    </w:p>
    <w:p>
      <w:pPr>
        <w:pStyle w:val="ListBullet"/>
      </w:pPr>
      <w:r>
        <w:t>Attempts to delete the company.</w:t>
      </w:r>
    </w:p>
    <w:p>
      <w:pPr>
        <w:pStyle w:val="ListBullet"/>
      </w:pPr>
      <w:r>
        <w:t>Returns { "Data": {}, "Status": "success" } if deleted.</w:t>
      </w:r>
    </w:p>
    <w:p>
      <w:pPr>
        <w:pStyle w:val="ListBullet"/>
      </w:pPr>
      <w:r>
        <w:t>Returns an object-not-found error structure if the ID does not exist.</w:t>
      </w:r>
    </w:p>
    <w:p>
      <w:pPr>
        <w:pStyle w:val="Heading3"/>
      </w:pPr>
      <w:r>
        <w:t>Notes</w:t>
      </w:r>
    </w:p>
    <w:p>
      <w:pPr>
        <w:pStyle w:val="ListBullet"/>
      </w:pPr>
      <w:r>
        <w:t>The scraped content mentions companyIds (array) as required, but the documented endpoint path is /apis/company/v4/{Company.id}. The response examples and path parameter section indicate deletion is performed by a single Company.id in the path.</w:t>
      </w:r>
    </w:p>
    <w:p>
      <w:pPr>
        <w:pStyle w:val="Heading3"/>
      </w:pPr>
      <w:r>
        <w:t>Error Handling</w:t>
      </w:r>
    </w:p>
    <w:p>
      <w:pPr>
        <w:pStyle w:val="ListBullet"/>
      </w:pPr>
      <w:r>
        <w:t>200 OK (failure payload): Returned when the company cannot be found (example error: Error.Code = "4005", Error.Name = "ObjectNotFound").</w:t>
      </w:r>
    </w:p>
    <w:p>
      <w:pPr>
        <w:pStyle w:val="Heading3"/>
      </w:pPr>
      <w:r>
        <w:t>Related company actions</w:t>
      </w:r>
    </w:p>
    <w:p>
      <w:pPr>
        <w:pStyle w:val="ListBullet"/>
      </w:pPr>
      <w:r>
        <w:t>[POST] Add a Company — /apis/company/v4</w:t>
      </w:r>
    </w:p>
    <w:p>
      <w:pPr>
        <w:pStyle w:val="ListBullet"/>
      </w:pPr>
      <w:r>
        <w:t>[GET] Get a Company — /apis/company/v4/{{companyId}}</w:t>
      </w:r>
    </w:p>
    <w:p>
      <w:pPr>
        <w:pStyle w:val="ListBullet"/>
      </w:pPr>
      <w:r>
        <w:t>[PUT] Update a Company — /apis/company/v4/{{companyId}}</w:t>
      </w:r>
    </w:p>
    <w:p>
      <w:r>
        <w:br w:type="page"/>
      </w:r>
    </w:p>
    <w:p>
      <w:pPr>
        <w:pStyle w:val="Heading2"/>
      </w:pPr>
      <w:r>
        <w:t>56. [DELETE] Delete a Contact</w:t>
      </w:r>
    </w:p>
    <w:p>
      <w:r>
        <w:rPr>
          <w:b/>
        </w:rPr>
        <w:t xml:space="preserve">Endpoint: </w:t>
      </w:r>
      <w:r>
        <w:rPr>
          <w:rFonts w:ascii="Courier New" w:hAnsi="Courier New"/>
          <w:sz w:val="18"/>
        </w:rPr>
        <w:t>/apis/contact/v4/{{contactId}}</w:t>
      </w:r>
    </w:p>
    <w:p>
      <w:pPr>
        <w:pStyle w:val="Heading3"/>
      </w:pPr>
      <w:r>
        <w:t>Prerequisites</w:t>
      </w:r>
    </w:p>
    <w:p>
      <w:pPr>
        <w:pStyle w:val="ListBullet"/>
      </w:pPr>
      <w:r>
        <w:t>You must have permission to delete contacts in Salesmate.</w:t>
      </w:r>
    </w:p>
    <w:p>
      <w:pPr>
        <w:pStyle w:val="ListBullet"/>
      </w:pPr>
      <w:r>
        <w:t>You must have the target contact’s ID (Contact.id).</w:t>
      </w:r>
    </w:p>
    <w:p>
      <w:pPr>
        <w:pStyle w:val="Heading3"/>
      </w:pPr>
      <w:r>
        <w:t>Method</w:t>
      </w:r>
    </w:p>
    <w:p>
      <w:r>
        <w:t>DELETE</w:t>
      </w:r>
    </w:p>
    <w:p>
      <w:pPr>
        <w:pStyle w:val="Heading3"/>
      </w:pPr>
      <w:r>
        <w:t>URL</w:t>
      </w:r>
    </w:p>
    <w:p>
      <w:r>
        <w:t>https://{{SALESMATE_DOMAIN}}.salesmate.io/apis/contact/v4/{{Contact.id}}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"x-linkname": "{{SALESMATE_DOMAIN}}.salesmate.io"</w:t>
        <w:br/>
        <w:t>}</w:t>
      </w:r>
    </w:p>
    <w:p>
      <w:pPr>
        <w:pStyle w:val="Heading3"/>
      </w:pPr>
      <w:r>
        <w:t>Description</w:t>
      </w:r>
    </w:p>
    <w:p>
      <w:r>
        <w:t>Deletes a contact by its Contact.id. If the contact is found, it is removed from the contacts list and the API returns a success object. If not found, it returns an ObjectNotFound error.</w:t>
      </w:r>
    </w:p>
    <w:p>
      <w:pPr>
        <w:pStyle w:val="Heading3"/>
      </w:pPr>
      <w:r>
        <w:t>Enforcement Rules</w:t>
      </w:r>
    </w:p>
    <w:p>
      <w:pPr>
        <w:pStyle w:val="ListBullet"/>
      </w:pPr>
      <w:r>
        <w:t>The Contact.id path parameter must always be present.</w:t>
      </w:r>
    </w:p>
    <w:p>
      <w:pPr>
        <w:pStyle w:val="ListBullet"/>
      </w:pPr>
      <w:r>
        <w:t>If the user provides a Contact.id, use that value directly.</w:t>
      </w:r>
    </w:p>
    <w:p>
      <w:pPr>
        <w:pStyle w:val="ListBullet"/>
      </w:pPr>
      <w:r>
        <w:t>Do not call the API with a missing or empty Contact.id (e.g., avoid /apis/contact/v4/).</w:t>
      </w:r>
    </w:p>
    <w:p>
      <w:pPr>
        <w:pStyle w:val="ListBullet"/>
      </w:pPr>
      <w:r>
        <w:t>Always construct the path as /apis/contact/v4/{{Contact.id}}, where {{Contact.id}} is a non-empty string.</w:t>
      </w:r>
    </w:p>
    <w:p>
      <w:pPr>
        <w:pStyle w:val="ListBullet"/>
      </w:pPr>
      <w:r>
        <w:t>Do not infer or guess Contact.id.</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/apis/contact/v4/12345</w:t>
        <w:br/>
        <w:t>/apis/contact/v4/9f2c1a77-3c0b-4c2a-8d9a-1a2b3c4d5e6f</w:t>
      </w:r>
    </w:p>
    <w:p>
      <w:pPr>
        <w:pStyle w:val="Heading3"/>
      </w:pPr>
      <w:r>
        <w:t>Invalid Examples</w:t>
      </w:r>
    </w:p>
    <w:p>
      <w:r>
        <w:rPr>
          <w:b/>
          <w:color w:val="666666"/>
          <w:sz w:val="16"/>
        </w:rPr>
        <w:t>[http]</w:t>
      </w:r>
    </w:p>
    <w:p>
      <w:pPr>
        <w:shd w:fill="F2F2F2" w:val="clear"/>
      </w:pPr>
      <w:r>
        <w:rPr>
          <w:rFonts w:ascii="Courier New" w:hAnsi="Courier New"/>
          <w:sz w:val="17"/>
        </w:rPr>
        <w:t>/apis/contact/v4/</w:t>
        <w:br/>
        <w:t>/apis/contact/v4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The identifier of the contact to delete. Sent in the URL path.</w:t>
            </w:r>
          </w:p>
        </w:tc>
      </w:tr>
    </w:tbl>
    <w:p/>
    <w:p>
      <w:pPr>
        <w:pStyle w:val="Heading3"/>
      </w:pPr>
      <w:r>
        <w:t>Request Body</w:t>
      </w:r>
    </w:p>
    <w:p>
      <w:pPr>
        <w:pStyle w:val="ListBullet"/>
      </w:pPr>
      <w:r>
        <w:t>Content-Type in scraped docs: text/plain: any</w:t>
      </w:r>
    </w:p>
    <w:p>
      <w:pPr>
        <w:pStyle w:val="ListBullet"/>
      </w:pPr>
      <w:r>
        <w:t>In practice, no request body is required for this delete operation (none is described as required).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"Status": "success"</w:t>
        <w:br/>
        <w:t>}</w:t>
      </w:r>
    </w:p>
    <w:p>
      <w:pPr>
        <w:pStyle w:val="Heading3"/>
      </w:pPr>
      <w:r>
        <w:t>Error Response (200 OK — ObjectNotFound error)</w:t>
      </w:r>
    </w:p>
    <w:p>
      <w:r>
        <w:rPr>
          <w:b/>
          <w:color w:val="666666"/>
          <w:sz w:val="16"/>
        </w:rPr>
        <w:t>[json]</w:t>
      </w:r>
    </w:p>
    <w:p>
      <w:pPr>
        <w:shd w:fill="F2F2F2" w:val="clear"/>
      </w:pPr>
      <w:r>
        <w:rPr>
          <w:rFonts w:ascii="Courier New" w:hAnsi="Courier New"/>
          <w:sz w:val="17"/>
        </w:rPr>
        <w:t>{</w:t>
        <w:br/>
        <w:t xml:space="preserve"> "Error": {</w:t>
        <w:br/>
        <w:t xml:space="preserve"> "Code": "4005",</w:t>
        <w:br/>
        <w:t xml:space="preserve"> "Message": "Object not found",</w:t>
        <w:br/>
        <w:t xml:space="preserve"> "Name": "ObjectNotFound"</w:t>
        <w:br/>
        <w:t xml:space="preserve"> },</w:t>
        <w:br/>
        <w:t xml:space="preserve"> "Status": "failure"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Empty object on success.</w:t>
            </w:r>
          </w:p>
        </w:tc>
      </w:tr>
      <w:tr>
        <w:tc>
          <w:tcPr>
            <w:tcW w:type="dxa" w:w="2880"/>
          </w:tcPr>
          <w:p>
            <w:r>
              <w:t>Status</w:t>
            </w:r>
          </w:p>
        </w:tc>
        <w:tc>
          <w:tcPr>
            <w:tcW w:type="dxa" w:w="2880"/>
          </w:tcPr>
          <w:p>
            <w:r>
              <w:t>string</w:t>
            </w:r>
          </w:p>
        </w:tc>
        <w:tc>
          <w:tcPr>
            <w:tcW w:type="dxa" w:w="2880"/>
          </w:tcPr>
          <w:p>
            <w:r>
              <w:t>Operation status (examples shown: "success", "failure").</w:t>
            </w:r>
          </w:p>
        </w:tc>
      </w:tr>
      <w:tr>
        <w:tc>
          <w:tcPr>
            <w:tcW w:type="dxa" w:w="2880"/>
          </w:tcPr>
          <w:p>
            <w:r>
              <w:t>Error</w:t>
            </w:r>
          </w:p>
        </w:tc>
        <w:tc>
          <w:tcPr>
            <w:tcW w:type="dxa" w:w="2880"/>
          </w:tcPr>
          <w:p>
            <w:r>
              <w:t>object</w:t>
            </w:r>
          </w:p>
        </w:tc>
        <w:tc>
          <w:tcPr>
            <w:tcW w:type="dxa" w:w="2880"/>
          </w:tcPr>
          <w:p>
            <w:r>
              <w:t>Present on failure.</w:t>
            </w:r>
          </w:p>
        </w:tc>
      </w:tr>
      <w:tr>
        <w:tc>
          <w:tcPr>
            <w:tcW w:type="dxa" w:w="2880"/>
          </w:tcPr>
          <w:p>
            <w:r>
              <w:t>Error.Code</w:t>
            </w:r>
          </w:p>
        </w:tc>
        <w:tc>
          <w:tcPr>
            <w:tcW w:type="dxa" w:w="2880"/>
          </w:tcPr>
          <w:p>
            <w:r>
              <w:t>string</w:t>
            </w:r>
          </w:p>
        </w:tc>
        <w:tc>
          <w:tcPr>
            <w:tcW w:type="dxa" w:w="2880"/>
          </w:tcPr>
          <w:p>
            <w:r>
              <w:t>Error code (example: "4005").</w:t>
            </w:r>
          </w:p>
        </w:tc>
      </w:tr>
      <w:tr>
        <w:tc>
          <w:tcPr>
            <w:tcW w:type="dxa" w:w="2880"/>
          </w:tcPr>
          <w:p>
            <w:r>
              <w:t>Error.Message</w:t>
            </w:r>
          </w:p>
        </w:tc>
        <w:tc>
          <w:tcPr>
            <w:tcW w:type="dxa" w:w="2880"/>
          </w:tcPr>
          <w:p>
            <w:r>
              <w:t>string</w:t>
            </w:r>
          </w:p>
        </w:tc>
        <w:tc>
          <w:tcPr>
            <w:tcW w:type="dxa" w:w="2880"/>
          </w:tcPr>
          <w:p>
            <w:r>
              <w:t>Error message (example: "Object not found").</w:t>
            </w:r>
          </w:p>
        </w:tc>
      </w:tr>
      <w:tr>
        <w:tc>
          <w:tcPr>
            <w:tcW w:type="dxa" w:w="2880"/>
          </w:tcPr>
          <w:p>
            <w:r>
              <w:t>Error.Name</w:t>
            </w:r>
          </w:p>
        </w:tc>
        <w:tc>
          <w:tcPr>
            <w:tcW w:type="dxa" w:w="2880"/>
          </w:tcPr>
          <w:p>
            <w:r>
              <w:t>string</w:t>
            </w:r>
          </w:p>
        </w:tc>
        <w:tc>
          <w:tcPr>
            <w:tcW w:type="dxa" w:w="2880"/>
          </w:tcPr>
          <w:p>
            <w:r>
              <w:t>Error name/type (example: "ObjectNotFound").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'https://{{SALESMATE_DOMAIN}}.salesmate.io/apis/contact/v4/12345' \</w:t>
        <w:br/>
        <w:t xml:space="preserve"> --header 'Accept: application/json' \</w:t>
        <w:br/>
        <w:t xml:space="preserve"> --header 'x-linkname: {{SALESMATE_DOMAIN}}.salesmate.io'</w:t>
      </w:r>
    </w:p>
    <w:p>
      <w:pPr>
        <w:pStyle w:val="Heading3"/>
      </w:pPr>
      <w:r>
        <w:t>Example Usage</w:t>
      </w:r>
    </w:p>
    <w:p>
      <w:pPr>
        <w:pStyle w:val="Heading3"/>
      </w:pPr>
      <w:r>
        <w:t>Example 1: Delete an existing contact</w:t>
      </w:r>
    </w:p>
    <w:p>
      <w:r>
        <w:rPr>
          <w:b/>
          <w:color w:val="666666"/>
          <w:sz w:val="16"/>
        </w:rPr>
        <w:t>[bash]</w:t>
      </w:r>
    </w:p>
    <w:p>
      <w:pPr>
        <w:shd w:fill="F2F2F2" w:val="clear"/>
      </w:pPr>
      <w:r>
        <w:rPr>
          <w:rFonts w:ascii="Courier New" w:hAnsi="Courier New"/>
          <w:sz w:val="17"/>
        </w:rPr>
        <w:t>curl -i -X DELETE \</w:t>
        <w:br/>
        <w:t xml:space="preserve"> 'https://{{SALESMATE_DOMAIN}}.salesmate.io/apis/contact/v4/12345' \</w:t>
        <w:br/>
        <w:t xml:space="preserve"> -H 'Accept: application/json' \</w:t>
        <w:br/>
        <w:t xml:space="preserve"> -H 'x-linkname: {{SALESMATE_DOMAIN}}.salesmate.io'</w:t>
      </w:r>
    </w:p>
    <w:p>
      <w:pPr>
        <w:pStyle w:val="Heading3"/>
      </w:pPr>
      <w:r>
        <w:t>Example 2: Attempt to delete a non-existent contact (ObjectNotFound)</w:t>
      </w:r>
    </w:p>
    <w:p>
      <w:r>
        <w:rPr>
          <w:b/>
          <w:color w:val="666666"/>
          <w:sz w:val="16"/>
        </w:rPr>
        <w:t>[bash]</w:t>
      </w:r>
    </w:p>
    <w:p>
      <w:pPr>
        <w:shd w:fill="F2F2F2" w:val="clear"/>
      </w:pPr>
      <w:r>
        <w:rPr>
          <w:rFonts w:ascii="Courier New" w:hAnsi="Courier New"/>
          <w:sz w:val="17"/>
        </w:rPr>
        <w:t>curl -i -X DELETE \</w:t>
        <w:br/>
        <w:t xml:space="preserve"> 'https://{{SALESMATE_DOMAIN}}.salesmate.io/apis/contact/v4/does-not-exist' \</w:t>
        <w:br/>
        <w:t xml:space="preserve"> -H 'Accept: application/json' \</w:t>
        <w:br/>
        <w:t xml:space="preserve"> -H 'x-linkname: {{SALESMATE_DOMAIN}}.salesmate.io'</w:t>
      </w:r>
    </w:p>
    <w:p>
      <w:pPr>
        <w:pStyle w:val="Heading3"/>
      </w:pPr>
      <w:r>
        <w:t>Notes</w:t>
      </w:r>
    </w:p>
    <w:p>
      <w:pPr>
        <w:pStyle w:val="ListBullet"/>
      </w:pPr>
      <w:r>
        <w:t>The scraped content mentions a header accesstoken, but authentication headers are intentionally omitted here.</w:t>
      </w:r>
    </w:p>
    <w:p>
      <w:pPr>
        <w:pStyle w:val="ListBullet"/>
      </w:pPr>
      <w:r>
        <w:t>The scraped content also mentions contactIds (array) as required, but the documented endpoint and path parameter indicate deletion by a single Contact.id in the URL. No request-body field is explicitly defined as required for this operation in the provided text.</w:t>
      </w:r>
    </w:p>
    <w:p>
      <w:pPr>
        <w:pStyle w:val="Heading3"/>
      </w:pPr>
      <w:r>
        <w:t>Error Handling</w:t>
      </w:r>
    </w:p>
    <w:p>
      <w:pPr>
        <w:pStyle w:val="ListBullet"/>
      </w:pPr>
      <w:r>
        <w:t>200 OK with failure payload: Returns an ObjectNotFound error object when the specified Contact.id does not exist (example Error.Code: 4005).</w:t>
      </w:r>
    </w:p>
    <w:p>
      <w:pPr>
        <w:pStyle w:val="Heading3"/>
      </w:pPr>
      <w:r>
        <w:t>Related contacts actions</w:t>
      </w:r>
    </w:p>
    <w:p>
      <w:pPr>
        <w:pStyle w:val="ListBullet"/>
      </w:pPr>
      <w:r>
        <w:t>[GET] Get a Contact — /apis/contact/v4/{{contactId}}</w:t>
      </w:r>
    </w:p>
    <w:p>
      <w:pPr>
        <w:pStyle w:val="ListBullet"/>
      </w:pPr>
      <w:r>
        <w:t>[PUT] Update a Contact — /apis/contact/v4/{{contactId}}</w:t>
      </w:r>
    </w:p>
    <w:p>
      <w:pPr>
        <w:pStyle w:val="ListBullet"/>
      </w:pPr>
      <w:r>
        <w:t>[POST] Add a Contact — /apis/contact/v4</w:t>
      </w:r>
    </w:p>
    <w:p>
      <w:pPr>
        <w:pStyle w:val="ListBullet"/>
      </w:pPr>
      <w:r>
        <w:t>[POST] Search Contacts — /apis/contact/v4/search</w:t>
      </w:r>
    </w:p>
    <w:p>
      <w:pPr>
        <w:pStyle w:val="ListBullet"/>
      </w:pPr>
      <w:r>
        <w:t>[PATCH] Pin a Note in a Contact — /apis/contact/v4/modules/1/object/{{contactId}}/notes/{{noteId}}/pin-it</w:t>
      </w:r>
    </w:p>
    <w:p>
      <w:pPr>
        <w:pStyle w:val="ListBullet"/>
      </w:pPr>
      <w:r>
        <w:t>[PUT] Update a Contact’s Note — /apis/contact/v4/modules/1/object/{{contactId}}/notes/{{noteId}}</w:t>
      </w:r>
    </w:p>
    <w:p>
      <w:r>
        <w:br w:type="page"/>
      </w:r>
    </w:p>
    <w:p>
      <w:pPr>
        <w:pStyle w:val="Heading2"/>
      </w:pPr>
      <w:r>
        <w:t>57. [PATCH] Un-pin a Company's Note</w:t>
      </w:r>
    </w:p>
    <w:p>
      <w:r>
        <w:rPr>
          <w:b/>
        </w:rPr>
        <w:t xml:space="preserve">Endpoint: </w:t>
      </w:r>
      <w:r>
        <w:rPr>
          <w:rFonts w:ascii="Courier New" w:hAnsi="Courier New"/>
          <w:sz w:val="18"/>
        </w:rPr>
        <w:t>/apis/company/v4/modules/5/object/{{companyId}}/notes/{{noteId}}/unpin-it</w:t>
      </w:r>
    </w:p>
    <w:p>
      <w:pPr>
        <w:pStyle w:val="Heading3"/>
      </w:pPr>
      <w:r>
        <w:t>Prerequisites</w:t>
      </w:r>
    </w:p>
    <w:p>
      <w:pPr>
        <w:pStyle w:val="ListBullet"/>
      </w:pPr>
      <w:r>
        <w:t>You must have access to the Companies module and permission to edit/update company notes.</w:t>
      </w:r>
    </w:p>
    <w:p>
      <w:pPr>
        <w:pStyle w:val="Heading3"/>
      </w:pPr>
      <w:r>
        <w:t>Method</w:t>
      </w:r>
    </w:p>
    <w:p>
      <w:r>
        <w:t>PATCH</w:t>
      </w:r>
    </w:p>
    <w:p>
      <w:pPr>
        <w:pStyle w:val="Heading3"/>
      </w:pPr>
      <w:r>
        <w:t>URL</w:t>
      </w:r>
    </w:p>
    <w:p>
      <w:r>
        <w:t>https://{{SALESMATE_DOMAIN}}.salesmate.io/apis/company/v4/modules/5/object/{{Company.id}}/notes/{{noteId}}/unpin-it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Un-pins (removes the pinned state of) a note associated with a specific Company record.</w:t>
      </w:r>
    </w:p>
    <w:p>
      <w:pPr>
        <w:pStyle w:val="Heading3"/>
      </w:pPr>
      <w:r>
        <w:t>Enforcement Rules</w:t>
      </w:r>
    </w:p>
    <w:p>
      <w:pPr>
        <w:pStyle w:val="ListBullet"/>
      </w:pPr>
      <w:r>
        <w:t>The Company.id path parameter must always be present.</w:t>
      </w:r>
    </w:p>
    <w:p>
      <w:pPr>
        <w:pStyle w:val="ListBullet"/>
      </w:pPr>
      <w:r>
        <w:t>The noteId path parameter must always be present.</w:t>
      </w:r>
    </w:p>
    <w:p>
      <w:pPr>
        <w:pStyle w:val="ListBullet"/>
      </w:pPr>
      <w:r>
        <w:t>Always construct the path as /apis/company/v4/modules/5/object/{{Company.id}}/notes/{{noteId}}/unpin-it, where both {{Company.id}} and {{noteId}} are non-empty strings.</w:t>
      </w:r>
    </w:p>
    <w:p>
      <w:pPr>
        <w:pStyle w:val="ListBullet"/>
      </w:pPr>
      <w:r>
        <w:t>Do not call the API with missing or empty path parameters (e.g., avoid /object//notes//unpin-it).</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/apis/company/v4/modules/5/object/12345/notes/98765/unpin-it</w:t>
      </w:r>
    </w:p>
    <w:p>
      <w:pPr>
        <w:pStyle w:val="Heading3"/>
      </w:pPr>
      <w:r>
        <w:t>Invalid Examples</w:t>
      </w:r>
    </w:p>
    <w:p>
      <w:r>
        <w:rPr>
          <w:b/>
          <w:color w:val="666666"/>
          <w:sz w:val="16"/>
        </w:rPr>
        <w:t>[http]</w:t>
      </w:r>
    </w:p>
    <w:p>
      <w:pPr>
        <w:shd w:fill="F2F2F2" w:val="clear"/>
      </w:pPr>
      <w:r>
        <w:rPr>
          <w:rFonts w:ascii="Courier New" w:hAnsi="Courier New"/>
          <w:sz w:val="17"/>
        </w:rPr>
        <w:t>/apis/company/v4/modules/5/object//notes/98765/unpin-it</w:t>
        <w:br/>
        <w:t>/apis/company/v4/modules/5/object/12345/notes//unpin-it</w:t>
        <w:br/>
        <w:t>/apis/company/v4/modules/5/object//notes//unpin-it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The Company record ID that the note belongs to.</w:t>
            </w:r>
          </w:p>
        </w:tc>
      </w:tr>
      <w:tr>
        <w:tc>
          <w:tcPr>
            <w:tcW w:type="dxa" w:w="2880"/>
          </w:tcPr>
          <w:p>
            <w:r>
              <w:t>noteId</w:t>
            </w:r>
          </w:p>
        </w:tc>
        <w:tc>
          <w:tcPr>
            <w:tcW w:type="dxa" w:w="2880"/>
          </w:tcPr>
          <w:p>
            <w:r>
              <w:t>string</w:t>
            </w:r>
          </w:p>
        </w:tc>
        <w:tc>
          <w:tcPr>
            <w:tcW w:type="dxa" w:w="2880"/>
          </w:tcPr>
          <w:p>
            <w:r>
              <w:t>The note ID to un-pin.</w:t>
            </w:r>
          </w:p>
        </w:tc>
      </w:tr>
    </w:tbl>
    <w:p/>
    <w:p>
      <w:pPr>
        <w:pStyle w:val="Heading3"/>
      </w:pPr>
      <w:r>
        <w:t>Request Body</w:t>
      </w:r>
    </w:p>
    <w:p>
      <w:r>
        <w:t>This endpoint uses application/json and the example request body is an empty object.</w:t>
      </w:r>
    </w:p>
    <w:p>
      <w:r>
        <w:rPr>
          <w:b/>
          <w:color w:val="666666"/>
          <w:sz w:val="16"/>
        </w:rPr>
        <w:t>[json]</w:t>
      </w:r>
    </w:p>
    <w:p>
      <w:pPr>
        <w:shd w:fill="F2F2F2" w:val="clear"/>
      </w:pPr>
      <w:r>
        <w:rPr>
          <w:rFonts w:ascii="Courier New" w:hAnsi="Courier New"/>
          <w:sz w:val="17"/>
        </w:rP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Empty object in the provided example response.</w:t>
            </w:r>
          </w:p>
        </w:tc>
      </w:tr>
      <w:tr>
        <w:tc>
          <w:tcPr>
            <w:tcW w:type="dxa" w:w="2880"/>
          </w:tcPr>
          <w:p>
            <w:r>
              <w:t>Status</w:t>
            </w:r>
          </w:p>
        </w:tc>
        <w:tc>
          <w:tcPr>
            <w:tcW w:type="dxa" w:w="2880"/>
          </w:tcPr>
          <w:p>
            <w:r>
              <w:t>string</w:t>
            </w:r>
          </w:p>
        </w:tc>
        <w:tc>
          <w:tcPr>
            <w:tcW w:type="dxa" w:w="2880"/>
          </w:tcPr>
          <w:p>
            <w:r>
              <w:t>Operation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'https://{{SALESMATE_DOMAIN}}.salesmate.io/apis/company/v4/modules/5/object/12345/notes/98765/unpin-it' \</w:t>
        <w:br/>
        <w:t xml:space="preserve"> --header 'Accept: application/json' \</w:t>
        <w:br/>
        <w:t xml:space="preserve"> --header 'Content-Type: application/json' \</w:t>
        <w:br/>
        <w:t xml:space="preserve"> --header 'x-linkname: {{SALESMATE_DOMAIN}}.salesmate.io' \</w:t>
        <w:br/>
        <w:t xml:space="preserve"> --data '{}'</w:t>
      </w:r>
    </w:p>
    <w:p>
      <w:pPr>
        <w:pStyle w:val="Heading3"/>
      </w:pPr>
      <w:r>
        <w:t>Example Usage</w:t>
      </w:r>
    </w:p>
    <w:p>
      <w:pPr>
        <w:pStyle w:val="Heading3"/>
      </w:pPr>
      <w:r>
        <w:t>Example 1: Un-pin a note for a company</w:t>
      </w:r>
    </w:p>
    <w:p>
      <w:pPr>
        <w:pStyle w:val="Heading3"/>
      </w:pPr>
      <w:r>
        <w:t>Notes</w:t>
      </w:r>
    </w:p>
    <w:p>
      <w:pPr>
        <w:pStyle w:val="ListBullet"/>
      </w:pPr>
      <w:r>
        <w:t>No query parameters are documented for this endpoint.</w:t>
      </w:r>
    </w:p>
    <w:p>
      <w:pPr>
        <w:pStyle w:val="ListBullet"/>
      </w:pPr>
      <w:r>
        <w:t>Although the scraped parameters list includes accesstoken, authentication headers are intentionally omitted from this knowledge file per the documentation rules.</w:t>
      </w:r>
    </w:p>
    <w:p>
      <w:pPr>
        <w:pStyle w:val="Heading3"/>
      </w:pPr>
      <w:r>
        <w:t>Error Handling</w:t>
      </w:r>
    </w:p>
    <w:p>
      <w:pPr>
        <w:pStyle w:val="ListBullet"/>
      </w:pPr>
      <w:r>
        <w:t>No non-200 error responses were provided in the scraped content for this endpoint.</w:t>
      </w:r>
    </w:p>
    <w:p>
      <w:pPr>
        <w:pStyle w:val="Heading3"/>
      </w:pPr>
      <w:r>
        <w:t>Related companyNotes actions</w:t>
      </w:r>
    </w:p>
    <w:p>
      <w:pPr>
        <w:pStyle w:val="ListBullet"/>
      </w:pPr>
      <w:r>
        <w:t>[DELETE] Delete a Company’s Note — /apis/company/v4/modules/5/object/{{companyId}}/notes/{{noteId}}</w:t>
      </w:r>
    </w:p>
    <w:p>
      <w:pPr>
        <w:pStyle w:val="ListBullet"/>
      </w:pPr>
      <w:r>
        <w:t>[PUT] Update a Company Note — /apis/company/v4/modules/5/object/{{companyId}}/notes/{{noteId}}</w:t>
      </w:r>
    </w:p>
    <w:p>
      <w:pPr>
        <w:pStyle w:val="ListBullet"/>
      </w:pPr>
      <w:r>
        <w:t>[PATCH] Pin a Company's Note — /apis/company/v4/modules/5/object/{{companyId}}/notes/{{noteId}}/pin-it</w:t>
      </w:r>
    </w:p>
    <w:p>
      <w:pPr>
        <w:pStyle w:val="ListBullet"/>
      </w:pPr>
      <w:r>
        <w:t>[POST] Create a New Note for a Company — /apis/company/v4/modules/5/object/{{companyId}}/notes</w:t>
      </w:r>
    </w:p>
    <w:p>
      <w:r>
        <w:br w:type="page"/>
      </w:r>
    </w:p>
    <w:p>
      <w:pPr>
        <w:pStyle w:val="Heading2"/>
      </w:pPr>
      <w:r>
        <w:t>58. [PATCH] Un-pin a Note in a Contact</w:t>
      </w:r>
    </w:p>
    <w:p>
      <w:r>
        <w:rPr>
          <w:b/>
        </w:rPr>
        <w:t xml:space="preserve">Endpoint: </w:t>
      </w:r>
      <w:r>
        <w:rPr>
          <w:rFonts w:ascii="Courier New" w:hAnsi="Courier New"/>
          <w:sz w:val="18"/>
        </w:rPr>
        <w:t>/apis/contact/v4/modules/1/object/{{objectId}}/notes/{{noteId}}/unpin-it</w:t>
      </w:r>
    </w:p>
    <w:p>
      <w:pPr>
        <w:pStyle w:val="Heading3"/>
      </w:pPr>
      <w:r>
        <w:t>Prerequisites</w:t>
      </w:r>
    </w:p>
    <w:p>
      <w:pPr>
        <w:pStyle w:val="ListBullet"/>
      </w:pPr>
      <w:r>
        <w:t>You must have access to the Contacts module and permission to edit/update contact notes.</w:t>
      </w:r>
    </w:p>
    <w:p>
      <w:pPr>
        <w:pStyle w:val="ListBullet"/>
      </w:pPr>
      <w:r>
        <w:t>You must know the target contact objectId and the noteId to un-pin.</w:t>
      </w:r>
    </w:p>
    <w:p>
      <w:pPr>
        <w:pStyle w:val="Heading3"/>
      </w:pPr>
      <w:r>
        <w:t>Method</w:t>
      </w:r>
    </w:p>
    <w:p>
      <w:r>
        <w:t>PATCH</w:t>
      </w:r>
    </w:p>
    <w:p>
      <w:pPr>
        <w:pStyle w:val="Heading3"/>
      </w:pPr>
      <w:r>
        <w:t>URL</w:t>
      </w:r>
    </w:p>
    <w:p>
      <w:r>
        <w:t>https://{{SALESMATE_DOMAIN}}.salesmate.io/apis/contact/v4/modules/1/object/{{objectId}}/notes/{{noteId}}/unpin-it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Un-pins (removes the pinned state of) a specific note from a specific contact.</w:t>
      </w:r>
    </w:p>
    <w:p>
      <w:pPr>
        <w:pStyle w:val="Heading3"/>
      </w:pPr>
      <w:r>
        <w:t>Enforcement Rules</w:t>
      </w:r>
    </w:p>
    <w:p>
      <w:pPr>
        <w:pStyle w:val="ListBullet"/>
      </w:pPr>
      <w:r>
        <w:t>The objectId path parameter must always be present and non-empty.</w:t>
      </w:r>
    </w:p>
    <w:p>
      <w:pPr>
        <w:pStyle w:val="ListBullet"/>
      </w:pPr>
      <w:r>
        <w:t>The noteId path parameter must always be present and non-empty.</w:t>
      </w:r>
    </w:p>
    <w:p>
      <w:pPr>
        <w:pStyle w:val="ListBullet"/>
      </w:pPr>
      <w:r>
        <w:t>Always construct the path as: /apis/contact/v4/modules/1/object/{{objectId}}/notes/{{noteId}}/unpin-it.</w:t>
      </w:r>
    </w:p>
    <w:p>
      <w:pPr>
        <w:pStyle w:val="ListBullet"/>
      </w:pPr>
      <w:r>
        <w:t>Do not call the API with missing or empty path parameters (e.g., avoid /object//notes/... or /notes//unpin-it).</w:t>
      </w:r>
    </w:p>
    <w:p>
      <w:pPr>
        <w:pStyle w:val="ListBullet"/>
      </w:pPr>
      <w:r>
        <w:t>Do not send Path Parameters in the body.</w:t>
      </w:r>
    </w:p>
    <w:p>
      <w:pPr>
        <w:pStyle w:val="ListBullet"/>
      </w:pPr>
      <w:r>
        <w:t>Do not send Query Parameters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/apis/contact/v4/modules/1/object/12345/notes/98765/unpin-it</w:t>
      </w:r>
    </w:p>
    <w:p>
      <w:pPr>
        <w:pStyle w:val="Heading3"/>
      </w:pPr>
      <w:r>
        <w:t>Invalid Examples</w:t>
      </w:r>
    </w:p>
    <w:p>
      <w:r>
        <w:rPr>
          <w:b/>
          <w:color w:val="666666"/>
          <w:sz w:val="16"/>
        </w:rPr>
        <w:t>[http]</w:t>
      </w:r>
    </w:p>
    <w:p>
      <w:pPr>
        <w:shd w:fill="F2F2F2" w:val="clear"/>
      </w:pPr>
      <w:r>
        <w:rPr>
          <w:rFonts w:ascii="Courier New" w:hAnsi="Courier New"/>
          <w:sz w:val="17"/>
        </w:rPr>
        <w:t>/apis/contact/v4/modules/1/object//notes/98765/unpin-it</w:t>
        <w:br/>
        <w:t>/apis/contact/v4/modules/1/object/12345/notes//unpin-it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objectId</w:t>
            </w:r>
          </w:p>
        </w:tc>
        <w:tc>
          <w:tcPr>
            <w:tcW w:type="dxa" w:w="2880"/>
          </w:tcPr>
          <w:p>
            <w:r>
              <w:t>string</w:t>
            </w:r>
          </w:p>
        </w:tc>
        <w:tc>
          <w:tcPr>
            <w:tcW w:type="dxa" w:w="2880"/>
          </w:tcPr>
          <w:p>
            <w:r>
              <w:t>Contact object ID. Sent in the URL path.</w:t>
            </w:r>
          </w:p>
        </w:tc>
      </w:tr>
      <w:tr>
        <w:tc>
          <w:tcPr>
            <w:tcW w:type="dxa" w:w="2880"/>
          </w:tcPr>
          <w:p>
            <w:r>
              <w:t>noteId</w:t>
            </w:r>
          </w:p>
        </w:tc>
        <w:tc>
          <w:tcPr>
            <w:tcW w:type="dxa" w:w="2880"/>
          </w:tcPr>
          <w:p>
            <w:r>
              <w:t>string</w:t>
            </w:r>
          </w:p>
        </w:tc>
        <w:tc>
          <w:tcPr>
            <w:tcW w:type="dxa" w:w="2880"/>
          </w:tcPr>
          <w:p>
            <w:r>
              <w:t>Note ID to un-pin. Sent in the URL path.</w:t>
            </w:r>
          </w:p>
        </w:tc>
      </w:tr>
    </w:tbl>
    <w:p/>
    <w:p>
      <w:pPr>
        <w:pStyle w:val="Heading3"/>
      </w:pPr>
      <w:r>
        <w:t>Request Body</w:t>
      </w:r>
    </w:p>
    <w:p>
      <w:r>
        <w:t>This endpoint uses application/json with an empty object body.</w:t>
      </w:r>
    </w:p>
    <w:p>
      <w:r>
        <w:rPr>
          <w:b/>
          <w:color w:val="666666"/>
          <w:sz w:val="16"/>
        </w:rPr>
        <w:t>[json]</w:t>
      </w:r>
    </w:p>
    <w:p>
      <w:pPr>
        <w:shd w:fill="F2F2F2" w:val="clear"/>
      </w:pPr>
      <w:r>
        <w:rPr>
          <w:rFonts w:ascii="Courier New" w:hAnsi="Courier New"/>
          <w:sz w:val="17"/>
        </w:rP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Empty object in the provided example response.</w:t>
            </w:r>
          </w:p>
        </w:tc>
      </w:tr>
      <w:tr>
        <w:tc>
          <w:tcPr>
            <w:tcW w:type="dxa" w:w="2880"/>
          </w:tcPr>
          <w:p>
            <w:r>
              <w:t>Status</w:t>
            </w:r>
          </w:p>
        </w:tc>
        <w:tc>
          <w:tcPr>
            <w:tcW w:type="dxa" w:w="2880"/>
          </w:tcPr>
          <w:p>
            <w:r>
              <w:t>string</w:t>
            </w:r>
          </w:p>
        </w:tc>
        <w:tc>
          <w:tcPr>
            <w:tcW w:type="dxa" w:w="2880"/>
          </w:tcPr>
          <w:p>
            <w:r>
              <w:t>Operation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'https://{{SALESMATE_DOMAIN}}.salesmate.io/apis/contact/v4/modules/1/object/12345/notes/98765/unpin-it' \</w:t>
        <w:br/>
        <w:t xml:space="preserve"> --header 'Accept: application/json' \</w:t>
        <w:br/>
        <w:t xml:space="preserve"> --header 'Content-Type: application/json' \</w:t>
        <w:br/>
        <w:t xml:space="preserve"> --header 'x-linkname: {{SALESMATE_DOMAIN}}.salesmate.io' \</w:t>
        <w:br/>
        <w:t xml:space="preserve"> --data '{}'</w:t>
      </w:r>
    </w:p>
    <w:p>
      <w:pPr>
        <w:pStyle w:val="Heading3"/>
      </w:pPr>
      <w:r>
        <w:t>Example Usage</w:t>
      </w:r>
    </w:p>
    <w:p>
      <w:pPr>
        <w:pStyle w:val="Heading3"/>
      </w:pPr>
      <w:r>
        <w:t>Example 1: Un-pin a note from a contact</w:t>
      </w:r>
    </w:p>
    <w:p>
      <w:r>
        <w:rPr>
          <w:b/>
          <w:color w:val="666666"/>
          <w:sz w:val="16"/>
        </w:rPr>
        <w:t>[bash]</w:t>
      </w:r>
    </w:p>
    <w:p>
      <w:pPr>
        <w:shd w:fill="F2F2F2" w:val="clear"/>
      </w:pPr>
      <w:r>
        <w:rPr>
          <w:rFonts w:ascii="Courier New" w:hAnsi="Courier New"/>
          <w:sz w:val="17"/>
        </w:rPr>
        <w:t>curl --request PATCH \</w:t>
        <w:br/>
        <w:t xml:space="preserve"> 'https://{{SALESMATE_DOMAIN}}.salesmate.io/apis/contact/v4/modules/1/object/12345/notes/98765/unpin-it' \</w:t>
        <w:br/>
        <w:t xml:space="preserve"> --header 'Accept: application/json' \</w:t>
        <w:br/>
        <w:t xml:space="preserve"> --header 'Content-Type: application/json' \</w:t>
        <w:br/>
        <w:t xml:space="preserve"> --header 'x-linkname: {{SALESMATE_DOMAIN}}.salesmate.io' \</w:t>
        <w:br/>
        <w:t xml:space="preserve"> --data '{}'</w:t>
      </w:r>
    </w:p>
    <w:p>
      <w:pPr>
        <w:pStyle w:val="Heading3"/>
      </w:pPr>
      <w:r>
        <w:t>Error Handling</w:t>
      </w:r>
    </w:p>
    <w:p>
      <w:r>
        <w:t>Error responses were not provided in the scraped content.</w:t>
      </w:r>
    </w:p>
    <w:p>
      <w:pPr>
        <w:pStyle w:val="Heading3"/>
      </w:pPr>
      <w:r>
        <w:t>Related contactNotes actions</w:t>
      </w:r>
    </w:p>
    <w:p>
      <w:pPr>
        <w:pStyle w:val="ListBullet"/>
      </w:pPr>
      <w:r>
        <w:t>[POST] Add a New Note to a Contact — /apis/contact/v4/modules/1/object/{{contactId}}/notes</w:t>
      </w:r>
    </w:p>
    <w:p>
      <w:pPr>
        <w:pStyle w:val="ListBullet"/>
      </w:pPr>
      <w:r>
        <w:t>[DELETE] Delete a Contact’s Note — /apis/contact/v4/modules/1/object/{{contactId}}/notes/{{noteId}}</w:t>
      </w:r>
    </w:p>
    <w:p>
      <w:r>
        <w:br w:type="page"/>
      </w:r>
    </w:p>
    <w:p>
      <w:pPr>
        <w:pStyle w:val="Heading2"/>
      </w:pPr>
      <w:r>
        <w:t>59. [PATCH] Un-pin a Note for a Module Object</w:t>
      </w:r>
    </w:p>
    <w:p>
      <w:r>
        <w:rPr>
          <w:b/>
        </w:rPr>
        <w:t xml:space="preserve">Endpoint: </w:t>
      </w:r>
      <w:r>
        <w:rPr>
          <w:rFonts w:ascii="Courier New" w:hAnsi="Courier New"/>
          <w:sz w:val="18"/>
        </w:rPr>
        <w:t>/apis/module/v4/modules/{{moduleId}}/objects/{{objectId}}/notes/{{noteId}}/unpin</w:t>
      </w:r>
    </w:p>
    <w:p>
      <w:pPr>
        <w:pStyle w:val="Heading3"/>
      </w:pPr>
      <w:r>
        <w:t>Prerequisites</w:t>
      </w:r>
    </w:p>
    <w:p>
      <w:pPr>
        <w:pStyle w:val="ListBullet"/>
      </w:pPr>
      <w:r>
        <w:t>You must know the target moduleId, objectId, and noteId.</w:t>
      </w:r>
    </w:p>
    <w:p>
      <w:pPr>
        <w:pStyle w:val="Heading3"/>
      </w:pPr>
      <w:r>
        <w:t>Method</w:t>
      </w:r>
    </w:p>
    <w:p>
      <w:r>
        <w:t>PATCH</w:t>
      </w:r>
    </w:p>
    <w:p>
      <w:pPr>
        <w:pStyle w:val="Heading3"/>
      </w:pPr>
      <w:r>
        <w:t>URL</w:t>
      </w:r>
    </w:p>
    <w:p>
      <w:r>
        <w:t>https://{{SALESMATE_DOMAIN}}.salesmate.io/apis/module/v4/modules/{{moduleId}}/objects/{{objectId}}/notes/{{noteId}}/unpin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Un-pins a note associated with a specific record (objectId) within a given module (moduleId).</w:t>
      </w:r>
    </w:p>
    <w:p>
      <w:pPr>
        <w:pStyle w:val="Heading3"/>
      </w:pPr>
      <w:r>
        <w:t>Enforcement Rules</w:t>
      </w:r>
    </w:p>
    <w:p>
      <w:pPr>
        <w:pStyle w:val="ListBullet"/>
      </w:pPr>
      <w:r>
        <w:t>The moduleId path parameter must always be present and must be a non-empty string.</w:t>
      </w:r>
    </w:p>
    <w:p>
      <w:pPr>
        <w:pStyle w:val="ListBullet"/>
      </w:pPr>
      <w:r>
        <w:t>The objectId path parameter must always be present and must be a non-empty string.</w:t>
      </w:r>
    </w:p>
    <w:p>
      <w:pPr>
        <w:pStyle w:val="ListBullet"/>
      </w:pPr>
      <w:r>
        <w:t>The noteId path parameter must always be present and must be a non-empty string.</w:t>
      </w:r>
    </w:p>
    <w:p>
      <w:pPr>
        <w:pStyle w:val="ListBullet"/>
      </w:pPr>
      <w:r>
        <w:t>Always construct the path as /apis/module/v4/modules/{{moduleId}}/objects/{{objectId}}/notes/{{noteId}}/unpin.</w:t>
      </w:r>
    </w:p>
    <w:p>
      <w:pPr>
        <w:pStyle w:val="ListBullet"/>
      </w:pPr>
      <w:r>
        <w:t>Do not call the API with missing or empty path parameters (e.g., avoid /modules//objects/...).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/apis/module/v4/modules/9/objects/12345/notes/98765/unpin</w:t>
        <w:br/>
        <w:t>/apis/module/v4/modules/10/objects/Q-10001/notes/NOTE-222/unpin</w:t>
        <w:br/>
        <w:t>/apis/module/v4/modules/120/objects/REC-abc123/notes/NOTE-def456/unpin</w:t>
      </w:r>
    </w:p>
    <w:p>
      <w:pPr>
        <w:pStyle w:val="Heading3"/>
      </w:pPr>
      <w:r>
        <w:t>Invalid Examples</w:t>
      </w:r>
    </w:p>
    <w:p>
      <w:r>
        <w:rPr>
          <w:b/>
          <w:color w:val="666666"/>
          <w:sz w:val="16"/>
        </w:rPr>
        <w:t>[http]</w:t>
      </w:r>
    </w:p>
    <w:p>
      <w:pPr>
        <w:shd w:fill="F2F2F2" w:val="clear"/>
      </w:pPr>
      <w:r>
        <w:rPr>
          <w:rFonts w:ascii="Courier New" w:hAnsi="Courier New"/>
          <w:sz w:val="17"/>
        </w:rPr>
        <w:t>/apis/module/v4/modules//objects/12345/notes/98765/unpin</w:t>
        <w:br/>
        <w:t>/apis/module/v4/modules/9/objects//notes/98765/unpin</w:t>
        <w:br/>
        <w:t>/apis/module/v4/modules/9/objects/12345/notes//unpin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moduleId</w:t>
            </w:r>
          </w:p>
        </w:tc>
        <w:tc>
          <w:tcPr>
            <w:tcW w:type="dxa" w:w="2880"/>
          </w:tcPr>
          <w:p>
            <w:r>
              <w:t>string</w:t>
            </w:r>
          </w:p>
        </w:tc>
        <w:tc>
          <w:tcPr>
            <w:tcW w:type="dxa" w:w="2880"/>
          </w:tcPr>
          <w:p>
            <w:r>
              <w:t>The moduleId of custom modules/ticket/quotes. The moduleId of custom modules is &gt; 99. The moduleId of ticket is 9. The moduleId of quotes is 10.</w:t>
            </w:r>
          </w:p>
        </w:tc>
      </w:tr>
      <w:tr>
        <w:tc>
          <w:tcPr>
            <w:tcW w:type="dxa" w:w="2880"/>
          </w:tcPr>
          <w:p>
            <w:r>
              <w:t>objectId</w:t>
            </w:r>
          </w:p>
        </w:tc>
        <w:tc>
          <w:tcPr>
            <w:tcW w:type="dxa" w:w="2880"/>
          </w:tcPr>
          <w:p>
            <w:r>
              <w:t>string</w:t>
            </w:r>
          </w:p>
        </w:tc>
        <w:tc>
          <w:tcPr>
            <w:tcW w:type="dxa" w:w="2880"/>
          </w:tcPr>
          <w:p>
            <w:r>
              <w:t>The recordId of custom modules/tickets/quotes.</w:t>
            </w:r>
          </w:p>
        </w:tc>
      </w:tr>
      <w:tr>
        <w:tc>
          <w:tcPr>
            <w:tcW w:type="dxa" w:w="2880"/>
          </w:tcPr>
          <w:p>
            <w:r>
              <w:t>noteId</w:t>
            </w:r>
          </w:p>
        </w:tc>
        <w:tc>
          <w:tcPr>
            <w:tcW w:type="dxa" w:w="2880"/>
          </w:tcPr>
          <w:p>
            <w:r>
              <w:t>string</w:t>
            </w:r>
          </w:p>
        </w:tc>
        <w:tc>
          <w:tcPr>
            <w:tcW w:type="dxa" w:w="2880"/>
          </w:tcPr>
          <w:p>
            <w:r>
              <w:t>The note Id of custom modules/tickets/quotes.</w:t>
            </w:r>
          </w:p>
        </w:tc>
      </w:tr>
    </w:tbl>
    <w:p/>
    <w:p>
      <w:pPr>
        <w:pStyle w:val="Heading3"/>
      </w:pPr>
      <w:r>
        <w:t>Request Body</w:t>
      </w:r>
    </w:p>
    <w:p>
      <w:r>
        <w:t>This endpoint accepts application/json with an empty object.</w:t>
      </w:r>
    </w:p>
    <w:p>
      <w:pPr>
        <w:pStyle w:val="Heading3"/>
      </w:pPr>
      <w:r>
        <w:t>Request Body Example</w:t>
      </w:r>
    </w:p>
    <w:p>
      <w:r>
        <w:rPr>
          <w:b/>
          <w:color w:val="666666"/>
          <w:sz w:val="16"/>
        </w:rPr>
        <w:t>[json]</w:t>
      </w:r>
    </w:p>
    <w:p>
      <w:pPr>
        <w:shd w:fill="F2F2F2" w:val="clear"/>
      </w:pPr>
      <w:r>
        <w:rPr>
          <w:rFonts w:ascii="Courier New" w:hAnsi="Courier New"/>
          <w:sz w:val="17"/>
        </w:rP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Empty object.</w:t>
            </w:r>
          </w:p>
        </w:tc>
      </w:tr>
      <w:tr>
        <w:tc>
          <w:tcPr>
            <w:tcW w:type="dxa" w:w="2880"/>
          </w:tcPr>
          <w:p>
            <w:r>
              <w:t>Status</w:t>
            </w:r>
          </w:p>
        </w:tc>
        <w:tc>
          <w:tcPr>
            <w:tcW w:type="dxa" w:w="2880"/>
          </w:tcPr>
          <w:p>
            <w:r>
              <w:t>string</w:t>
            </w:r>
          </w:p>
        </w:tc>
        <w:tc>
          <w:tcPr>
            <w:tcW w:type="dxa" w:w="2880"/>
          </w:tcPr>
          <w:p>
            <w:r>
              <w:t>Operation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w:t>
        <w:br/>
        <w:t xml:space="preserve"> 'https://{{SALESMATE_DOMAIN}}.salesmate.io/apis/module/v4/modules/9/objects/12345/notes/98765/unpin' \</w:t>
        <w:br/>
        <w:t xml:space="preserve"> --header 'Accept: application/json' \</w:t>
        <w:br/>
        <w:t xml:space="preserve"> --header 'Content-Type: application/json' \</w:t>
        <w:br/>
        <w:t xml:space="preserve"> --header 'x-linkname: {{SALESMATE_DOMAIN}}.salesmate.io' \</w:t>
        <w:br/>
        <w:t xml:space="preserve"> --data '{}'</w:t>
      </w:r>
    </w:p>
    <w:p>
      <w:pPr>
        <w:pStyle w:val="Heading3"/>
      </w:pPr>
      <w:r>
        <w:t>Example Usage</w:t>
      </w:r>
    </w:p>
    <w:p>
      <w:pPr>
        <w:pStyle w:val="Heading3"/>
      </w:pPr>
      <w:r>
        <w:t>Example 1: Un-pin a note on a Ticket (moduleId = 9)</w:t>
      </w:r>
    </w:p>
    <w:p>
      <w:r>
        <w:rPr>
          <w:b/>
          <w:color w:val="666666"/>
          <w:sz w:val="16"/>
        </w:rPr>
        <w:t>[bash]</w:t>
      </w:r>
    </w:p>
    <w:p>
      <w:pPr>
        <w:shd w:fill="F2F2F2" w:val="clear"/>
      </w:pPr>
      <w:r>
        <w:rPr>
          <w:rFonts w:ascii="Courier New" w:hAnsi="Courier New"/>
          <w:sz w:val="17"/>
        </w:rPr>
        <w:t>curl --location --request PATCH \</w:t>
        <w:br/>
        <w:t xml:space="preserve"> 'https://{{SALESMATE_DOMAIN}}.salesmate.io/apis/module/v4/modules/9/objects/TICKET-1001/notes/NOTE-2001/unpin' \</w:t>
        <w:br/>
        <w:t xml:space="preserve"> --header 'Accept: application/json' \</w:t>
        <w:br/>
        <w:t xml:space="preserve"> --header 'Content-Type: application/json' \</w:t>
        <w:br/>
        <w:t xml:space="preserve"> --header 'x-linkname: {{SALESMATE_DOMAIN}}.salesmate.io' \</w:t>
        <w:br/>
        <w:t xml:space="preserve"> --data '{}'</w:t>
      </w:r>
    </w:p>
    <w:p>
      <w:pPr>
        <w:pStyle w:val="Heading3"/>
      </w:pPr>
      <w:r>
        <w:t>Example 2: Un-pin a note on a Quote (moduleId = 10)</w:t>
      </w:r>
    </w:p>
    <w:p>
      <w:r>
        <w:rPr>
          <w:b/>
          <w:color w:val="666666"/>
          <w:sz w:val="16"/>
        </w:rPr>
        <w:t>[bash]</w:t>
      </w:r>
    </w:p>
    <w:p>
      <w:pPr>
        <w:shd w:fill="F2F2F2" w:val="clear"/>
      </w:pPr>
      <w:r>
        <w:rPr>
          <w:rFonts w:ascii="Courier New" w:hAnsi="Courier New"/>
          <w:sz w:val="17"/>
        </w:rPr>
        <w:t>curl --location --request PATCH \</w:t>
        <w:br/>
        <w:t xml:space="preserve"> 'https://{{SALESMATE_DOMAIN}}.salesmate.io/apis/module/v4/modules/10/objects/QUOTE-7788/notes/NOTE-9900/unpin' \</w:t>
        <w:br/>
        <w:t xml:space="preserve"> --header 'Accept: application/json' \</w:t>
        <w:br/>
        <w:t xml:space="preserve"> --header 'Content-Type: application/json' \</w:t>
        <w:br/>
        <w:t xml:space="preserve"> --header 'x-linkname: {{SALESMATE_DOMAIN}}.salesmate.io' \</w:t>
        <w:br/>
        <w:t xml:space="preserve"> --data '{}'</w:t>
      </w:r>
    </w:p>
    <w:p>
      <w:pPr>
        <w:pStyle w:val="Heading3"/>
      </w:pPr>
      <w:r>
        <w:t>Example 3: Un-pin a note on a Custom Module (moduleId &gt; 99)</w:t>
      </w:r>
    </w:p>
    <w:p>
      <w:r>
        <w:rPr>
          <w:b/>
          <w:color w:val="666666"/>
          <w:sz w:val="16"/>
        </w:rPr>
        <w:t>[bash]</w:t>
      </w:r>
    </w:p>
    <w:p>
      <w:pPr>
        <w:shd w:fill="F2F2F2" w:val="clear"/>
      </w:pPr>
      <w:r>
        <w:rPr>
          <w:rFonts w:ascii="Courier New" w:hAnsi="Courier New"/>
          <w:sz w:val="17"/>
        </w:rPr>
        <w:t>curl --location --request PATCH \</w:t>
        <w:br/>
        <w:t xml:space="preserve"> 'https://{{SALESMATE_DOMAIN}}.salesmate.io/apis/module/v4/modules/120/objects/REC-abc123/notes/NOTE-def456/unpin' \</w:t>
        <w:br/>
        <w:t xml:space="preserve"> --header 'Accept: application/json' \</w:t>
        <w:br/>
        <w:t xml:space="preserve"> --header 'Content-Type: application/json' \</w:t>
        <w:br/>
        <w:t xml:space="preserve"> --header 'x-linkname: {{SALESMATE_DOMAIN}}.salesmate.io' \</w:t>
        <w:br/>
        <w:t xml:space="preserve"> --data '{}'</w:t>
      </w:r>
    </w:p>
    <w:p>
      <w:pPr>
        <w:pStyle w:val="Heading3"/>
      </w:pPr>
      <w:r>
        <w:t>Related notes actions</w:t>
      </w:r>
    </w:p>
    <w:p>
      <w:pPr>
        <w:pStyle w:val="ListBullet"/>
      </w:pPr>
      <w:r>
        <w:t>[GET] Get a Note’s Details by ID (for a Module Object) — /apis/module/v4/modules/{{moduleId}}/objects/{{objectId}}/notes/{{noteId}}</w:t>
      </w:r>
    </w:p>
    <w:p>
      <w:pPr>
        <w:pStyle w:val="ListBullet"/>
      </w:pPr>
      <w:r>
        <w:t>[DELETE] Delete a Note from a Module Object — /apis/module/v4/modules/{{moduleId}}/objects/{{objectId}}/notes/{{noteId}}</w:t>
      </w:r>
    </w:p>
    <w:p>
      <w:pPr>
        <w:pStyle w:val="ListBullet"/>
      </w:pPr>
      <w:r>
        <w:t>[GET] List a Record’s Notes — /apis/module/v4/modules/{{moduleId}}/objects/{{objectId}}/notes</w:t>
      </w:r>
    </w:p>
    <w:p>
      <w:pPr>
        <w:pStyle w:val="ListBullet"/>
      </w:pPr>
      <w:r>
        <w:t>[POST] Add a New Note to a Module Object — /apis/module/v4/modules/{{moduleId}}/objects/{{objectId}}/notes</w:t>
      </w:r>
    </w:p>
    <w:p>
      <w:r>
        <w:br w:type="page"/>
      </w:r>
    </w:p>
    <w:p>
      <w:pPr>
        <w:pStyle w:val="Heading2"/>
      </w:pPr>
      <w:r>
        <w:t>60. [PUT] Update a Deal Note</w:t>
      </w:r>
    </w:p>
    <w:p>
      <w:r>
        <w:rPr>
          <w:b/>
        </w:rPr>
        <w:t xml:space="preserve">Endpoint: </w:t>
      </w:r>
      <w:r>
        <w:rPr>
          <w:rFonts w:ascii="Courier New" w:hAnsi="Courier New"/>
          <w:sz w:val="18"/>
        </w:rPr>
        <w:t>/apis/deal/v4/modules/4/object/{{dealId}}/notes/{{noteId}}</w:t>
      </w:r>
    </w:p>
    <w:p>
      <w:pPr>
        <w:pStyle w:val="Heading3"/>
      </w:pPr>
      <w:r>
        <w:t>Prerequisites</w:t>
      </w:r>
    </w:p>
    <w:p>
      <w:pPr>
        <w:pStyle w:val="ListBullet"/>
      </w:pPr>
      <w:r>
        <w:t>You must have access to the Deal record you are updating a note for.</w:t>
      </w:r>
    </w:p>
    <w:p>
      <w:pPr>
        <w:pStyle w:val="Heading3"/>
      </w:pPr>
      <w:r>
        <w:t>Method</w:t>
      </w:r>
    </w:p>
    <w:p>
      <w:r>
        <w:t>PUT</w:t>
      </w:r>
    </w:p>
    <w:p>
      <w:pPr>
        <w:pStyle w:val="Heading3"/>
      </w:pPr>
      <w:r>
        <w:t>URL</w:t>
      </w:r>
    </w:p>
    <w:p>
      <w:r>
        <w:t>https://{{SALESMATE_DOMAIN}}.salesmate.io/apis/deal/v4/modules/4/object/{{Deal.id}}/notes/{{noteId}}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Updates an existing note on a specific Deal by providing the Deal ID and the note ID.</w:t>
      </w:r>
    </w:p>
    <w:p>
      <w:pPr>
        <w:pStyle w:val="Heading3"/>
      </w:pPr>
      <w:r>
        <w:t>Enforcement Rules</w:t>
      </w:r>
    </w:p>
    <w:p>
      <w:pPr>
        <w:pStyle w:val="ListBullet"/>
      </w:pPr>
      <w:r>
        <w:t>The Deal.id path parameter must always be present.</w:t>
      </w:r>
    </w:p>
    <w:p>
      <w:pPr>
        <w:pStyle w:val="ListBullet"/>
      </w:pPr>
      <w:r>
        <w:t>If the user provides a Deal.id, use that value directly.</w:t>
      </w:r>
    </w:p>
    <w:p>
      <w:pPr>
        <w:pStyle w:val="ListBullet"/>
      </w:pPr>
      <w:r>
        <w:t>Do not infer or guess Deal.id.</w:t>
      </w:r>
    </w:p>
    <w:p>
      <w:pPr>
        <w:pStyle w:val="ListBullet"/>
      </w:pPr>
      <w:r>
        <w:t>The noteId path parameter must always be present.</w:t>
      </w:r>
    </w:p>
    <w:p>
      <w:pPr>
        <w:pStyle w:val="ListBullet"/>
      </w:pPr>
      <w:r>
        <w:t>If the user provides a noteId, use that value directly.</w:t>
      </w:r>
    </w:p>
    <w:p>
      <w:pPr>
        <w:pStyle w:val="ListBullet"/>
      </w:pPr>
      <w:r>
        <w:t>Do not infer or guess noteId.</w:t>
      </w:r>
    </w:p>
    <w:p>
      <w:pPr>
        <w:pStyle w:val="ListBullet"/>
      </w:pPr>
      <w:r>
        <w:t>Always construct the path as /apis/deal/v4/modules/4/object/{{Deal.id}}/notes/{{noteId}}, where both {{Deal.id}} and {{noteId}} are non-empty strings.</w:t>
      </w:r>
    </w:p>
    <w:p>
      <w:pPr>
        <w:pStyle w:val="ListBullet"/>
      </w:pPr>
      <w:r>
        <w:t>Do not call the API with missing or empty path parameters (e.g., avoid /object//notes/).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/apis/deal/v4/modules/4/object/12345/notes/98765</w:t>
        <w:br/>
        <w:t>/apis/deal/v4/modules/4/object/DEAL_001/notes/NOTE_ABC</w:t>
      </w:r>
    </w:p>
    <w:p>
      <w:pPr>
        <w:pStyle w:val="Heading3"/>
      </w:pPr>
      <w:r>
        <w:t>Invalid Examples</w:t>
      </w:r>
    </w:p>
    <w:p>
      <w:r>
        <w:rPr>
          <w:b/>
          <w:color w:val="666666"/>
          <w:sz w:val="16"/>
        </w:rPr>
        <w:t>[http]</w:t>
      </w:r>
    </w:p>
    <w:p>
      <w:pPr>
        <w:shd w:fill="F2F2F2" w:val="clear"/>
      </w:pPr>
      <w:r>
        <w:rPr>
          <w:rFonts w:ascii="Courier New" w:hAnsi="Courier New"/>
          <w:sz w:val="17"/>
        </w:rPr>
        <w:t>/apis/deal/v4/modules/4/object//notes/98765</w:t>
        <w:br/>
        <w:t>/apis/deal/v4/modules/4/object/12345/notes/</w:t>
        <w:br/>
        <w:t>/apis/deal/v4/modules/4/object/notes/98765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Deal.id</w:t>
            </w:r>
          </w:p>
        </w:tc>
        <w:tc>
          <w:tcPr>
            <w:tcW w:type="dxa" w:w="2880"/>
          </w:tcPr>
          <w:p>
            <w:r>
              <w:t>string</w:t>
            </w:r>
          </w:p>
        </w:tc>
        <w:tc>
          <w:tcPr>
            <w:tcW w:type="dxa" w:w="2880"/>
          </w:tcPr>
          <w:p>
            <w:r>
              <w:t>The Deal identifier that owns the note. (Send in URL path)</w:t>
            </w:r>
          </w:p>
        </w:tc>
      </w:tr>
      <w:tr>
        <w:tc>
          <w:tcPr>
            <w:tcW w:type="dxa" w:w="2880"/>
          </w:tcPr>
          <w:p>
            <w:r>
              <w:t>noteId</w:t>
            </w:r>
          </w:p>
        </w:tc>
        <w:tc>
          <w:tcPr>
            <w:tcW w:type="dxa" w:w="2880"/>
          </w:tcPr>
          <w:p>
            <w:r>
              <w:t>string</w:t>
            </w:r>
          </w:p>
        </w:tc>
        <w:tc>
          <w:tcPr>
            <w:tcW w:type="dxa" w:w="2880"/>
          </w:tcPr>
          <w:p>
            <w:r>
              <w:t>The note identifier to update.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w:t>
            </w:r>
          </w:p>
        </w:tc>
        <w:tc>
          <w:tcPr>
            <w:tcW w:type="dxa" w:w="2880"/>
          </w:tcPr>
          <w:p>
            <w:r>
              <w:t>string</w:t>
            </w:r>
          </w:p>
        </w:tc>
        <w:tc>
          <w:tcPr>
            <w:tcW w:type="dxa" w:w="2880"/>
          </w:tcPr>
          <w:p>
            <w:r>
              <w:t>Note content (HTML string). Example: "&lt;div&gt;Update note for deal.&lt;/div&gt;"</w:t>
            </w:r>
          </w:p>
        </w:tc>
      </w:tr>
      <w:tr>
        <w:tc>
          <w:tcPr>
            <w:tcW w:type="dxa" w:w="2880"/>
          </w:tcPr>
          <w:p>
            <w:r>
              <w:t>type</w:t>
            </w:r>
          </w:p>
        </w:tc>
        <w:tc>
          <w:tcPr>
            <w:tcW w:type="dxa" w:w="2880"/>
          </w:tcPr>
          <w:p>
            <w:r>
              <w:t>string</w:t>
            </w:r>
          </w:p>
        </w:tc>
        <w:tc>
          <w:tcPr>
            <w:tcW w:type="dxa" w:w="2880"/>
          </w:tcPr>
          <w:p>
            <w:r>
              <w:t>Note type. Example: "Note"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any[]</w:t>
            </w:r>
          </w:p>
        </w:tc>
        <w:tc>
          <w:tcPr>
            <w:tcW w:type="dxa" w:w="2880"/>
          </w:tcPr>
          <w:p>
            <w:r>
              <w:t>Attachments array. Example: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Operation result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'https://{{SALESMATE_DOMAIN}}.salesmate.io/apis/deal/v4/modules/4/object/12345/notes/98765' \</w:t>
        <w:br/>
        <w:t xml:space="preserve"> --header 'Accept: application/json' \</w:t>
        <w:br/>
        <w:t xml:space="preserve"> --header 'Content-Type: application/json' \</w:t>
        <w:br/>
        <w:t xml:space="preserve"> --header 'x-linkname: {{SALESMATE_DOMAIN}}.salesmate.io' \</w:t>
        <w:br/>
        <w:t xml:space="preserve"> --data '{</w:t>
        <w:br/>
        <w:t xml:space="preserve"> "attachments": [],</w:t>
        <w:br/>
        <w:t xml:space="preserve"> "note": "&lt;div&gt;Update note for deal.&lt;/div&gt;",</w:t>
        <w:br/>
        <w:t xml:space="preserve"> "type": "Note"</w:t>
        <w:br/>
        <w:t xml:space="preserve">  }'</w:t>
      </w:r>
    </w:p>
    <w:p>
      <w:pPr>
        <w:pStyle w:val="Heading3"/>
      </w:pPr>
      <w:r>
        <w:t>Example Usage</w:t>
      </w:r>
    </w:p>
    <w:p>
      <w:pPr>
        <w:pStyle w:val="Heading3"/>
      </w:pPr>
      <w:r>
        <w:t>Example 1: Update note content only (with empty attachments)</w:t>
      </w:r>
    </w:p>
    <w:p>
      <w:r>
        <w:rPr>
          <w:b/>
          <w:color w:val="666666"/>
          <w:sz w:val="16"/>
        </w:rPr>
        <w:t>[bash]</w:t>
      </w:r>
    </w:p>
    <w:p>
      <w:pPr>
        <w:shd w:fill="F2F2F2" w:val="clear"/>
      </w:pPr>
      <w:r>
        <w:rPr>
          <w:rFonts w:ascii="Courier New" w:hAnsi="Courier New"/>
          <w:sz w:val="17"/>
        </w:rPr>
        <w:t>curl --request PUT \</w:t>
        <w:br/>
        <w:t xml:space="preserve"> 'https://{{SALESMATE_DOMAIN}}.salesmate.io/apis/deal/v4/modules/4/object/DEAL_001/notes/NOTE_ABC' \</w:t>
        <w:br/>
        <w:t xml:space="preserve"> --header 'Accept: application/json' \</w:t>
        <w:br/>
        <w:t xml:space="preserve"> --header 'Content-Type: application/json' \</w:t>
        <w:br/>
        <w:t xml:space="preserve"> --header 'x-linkname: {{SALESMATE_DOMAIN}}.salesmate.io' \</w:t>
        <w:br/>
        <w:t xml:space="preserve"> --data '{</w:t>
        <w:br/>
        <w:t xml:space="preserve"> "attachments": [],</w:t>
        <w:br/>
        <w:t xml:space="preserve"> "note": "&lt;div&gt;Updated note text.&lt;/div&gt;",</w:t>
        <w:br/>
        <w:t xml:space="preserve"> "type": "Note"</w:t>
        <w:br/>
        <w:t xml:space="preserve">  }'</w:t>
      </w:r>
    </w:p>
    <w:p>
      <w:pPr>
        <w:pStyle w:val="Heading3"/>
      </w:pPr>
      <w:r>
        <w:t>Example 2: Update note with different HTML body</w:t>
      </w:r>
    </w:p>
    <w:p>
      <w:r>
        <w:rPr>
          <w:b/>
          <w:color w:val="666666"/>
          <w:sz w:val="16"/>
        </w:rPr>
        <w:t>[bash]</w:t>
      </w:r>
    </w:p>
    <w:p>
      <w:pPr>
        <w:shd w:fill="F2F2F2" w:val="clear"/>
      </w:pPr>
      <w:r>
        <w:rPr>
          <w:rFonts w:ascii="Courier New" w:hAnsi="Courier New"/>
          <w:sz w:val="17"/>
        </w:rPr>
        <w:t>curl --request PUT \</w:t>
        <w:br/>
        <w:t xml:space="preserve"> 'https://{{SALESMATE_DOMAIN}}.salesmate.io/apis/deal/v4/modules/4/object/12345/notes/98765' \</w:t>
        <w:br/>
        <w:t xml:space="preserve"> --header 'Accept: application/json' \</w:t>
        <w:br/>
        <w:t xml:space="preserve"> --header 'Content-Type: application/json' \</w:t>
        <w:br/>
        <w:t xml:space="preserve"> --header 'x-linkname: {{SALESMATE_DOMAIN}}.salesmate.io' \</w:t>
        <w:br/>
        <w:t xml:space="preserve"> --data '{</w:t>
        <w:br/>
        <w:t xml:space="preserve"> "attachments": [],</w:t>
        <w:br/>
        <w:t xml:space="preserve"> "note": "&lt;div&gt;&lt;strong&gt;Status:&lt;/strong&gt; Follow-up scheduled.&lt;/div&gt;",</w:t>
        <w:br/>
        <w:t xml:space="preserve"> "type": "Note"</w:t>
        <w:br/>
        <w:t xml:space="preserve">  }'</w:t>
      </w:r>
    </w:p>
    <w:p>
      <w:pPr>
        <w:pStyle w:val="Heading3"/>
      </w:pPr>
      <w:r>
        <w:t>Notes</w:t>
      </w:r>
    </w:p>
    <w:p>
      <w:pPr>
        <w:pStyle w:val="ListBullet"/>
      </w:pPr>
      <w:r>
        <w:t>Request body must be sent as application/json.</w:t>
      </w:r>
    </w:p>
    <w:p>
      <w:pPr>
        <w:pStyle w:val="ListBullet"/>
      </w:pPr>
      <w:r>
        <w:t>The documentation describes note as an HTML string.</w:t>
      </w:r>
    </w:p>
    <w:p>
      <w:pPr>
        <w:pStyle w:val="Heading3"/>
      </w:pPr>
      <w:r>
        <w:t>Error Handling</w:t>
      </w:r>
    </w:p>
    <w:p>
      <w:pPr>
        <w:pStyle w:val="ListBullet"/>
      </w:pPr>
      <w:r>
        <w:t>Error responses were not provided in the scraped content.</w:t>
      </w:r>
    </w:p>
    <w:p>
      <w:pPr>
        <w:pStyle w:val="Heading3"/>
      </w:pPr>
      <w:r>
        <w:t>Related dealNotes actions</w:t>
      </w:r>
    </w:p>
    <w:p>
      <w:pPr>
        <w:pStyle w:val="ListBullet"/>
      </w:pPr>
      <w:r>
        <w:t>[DELETE] Delete a Deal Note — /apis/deal/v4/modules/4/object/{{dealId}}/notes/{{noteId}}</w:t>
      </w:r>
    </w:p>
    <w:p>
      <w:pPr>
        <w:pStyle w:val="ListBullet"/>
      </w:pPr>
      <w:r>
        <w:t>[PATCH] Pin a Deal Note — /apis/deal/v4/modules/4/object/{{dealId}}/notes/{{noteId}}/pin-it</w:t>
      </w:r>
    </w:p>
    <w:p>
      <w:pPr>
        <w:pStyle w:val="ListBullet"/>
      </w:pPr>
      <w:r>
        <w:t>[PATCH] Un-pin a Deal Note — /apis/deal/v4/modules/4/object/{{dealId}}/notes/{{noteId}}/unpin-it</w:t>
      </w:r>
    </w:p>
    <w:p>
      <w:pPr>
        <w:pStyle w:val="ListBullet"/>
      </w:pPr>
      <w:r>
        <w:t>[POST] Add a New Note to a Deal — /apis/deal/v4/modules/4/object/{{dealId}}/notes</w:t>
      </w:r>
    </w:p>
    <w:p>
      <w:r>
        <w:br w:type="page"/>
      </w:r>
    </w:p>
    <w:p>
      <w:pPr>
        <w:pStyle w:val="Heading2"/>
      </w:pPr>
      <w:r>
        <w:t>61. [PUT] Update a Task’s Note</w:t>
      </w:r>
    </w:p>
    <w:p>
      <w:r>
        <w:rPr>
          <w:b/>
        </w:rPr>
        <w:t xml:space="preserve">Endpoint: </w:t>
      </w:r>
      <w:r>
        <w:rPr>
          <w:rFonts w:ascii="Courier New" w:hAnsi="Courier New"/>
          <w:sz w:val="18"/>
        </w:rPr>
        <w:t>/apis/activity/v4/modules/2/object/{{taskId}}/notes/{{noteId}}</w:t>
      </w:r>
    </w:p>
    <w:p>
      <w:pPr>
        <w:pStyle w:val="Heading3"/>
      </w:pPr>
      <w:r>
        <w:t>Prerequisites</w:t>
      </w:r>
    </w:p>
    <w:p>
      <w:pPr>
        <w:pStyle w:val="ListBullet"/>
      </w:pPr>
      <w:r>
        <w:t>You must have access to the Activities/Tasks module and permission to update notes for the specified Task.</w:t>
      </w:r>
    </w:p>
    <w:p>
      <w:pPr>
        <w:pStyle w:val="ListBullet"/>
      </w:pPr>
      <w:r>
        <w:t>You must know the target Task.id and noteId.</w:t>
      </w:r>
    </w:p>
    <w:p>
      <w:pPr>
        <w:pStyle w:val="Heading3"/>
      </w:pPr>
      <w:r>
        <w:t>Method</w:t>
      </w:r>
    </w:p>
    <w:p>
      <w:r>
        <w:t>PUT</w:t>
      </w:r>
    </w:p>
    <w:p>
      <w:pPr>
        <w:pStyle w:val="Heading3"/>
      </w:pPr>
      <w:r>
        <w:t>URL</w:t>
      </w:r>
    </w:p>
    <w:p>
      <w:r>
        <w:t>https://{{SALESMATE_DOMAIN}}.salesmate.io/apis/activity/v4/modules/2/object/{{Task.id}}/notes/{{noteId}}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Updates an existing note on a specific Task (module 2) by Task ID and Note ID. You can update the note content and optionally include attachments.</w:t>
      </w:r>
    </w:p>
    <w:p>
      <w:pPr>
        <w:pStyle w:val="Heading3"/>
      </w:pPr>
      <w:r>
        <w:t>Enforcement Rules</w:t>
      </w:r>
    </w:p>
    <w:p>
      <w:pPr>
        <w:pStyle w:val="ListBullet"/>
      </w:pPr>
      <w:r>
        <w:t>The Task.id path parameter must always be present and must be a non-empty string.</w:t>
      </w:r>
    </w:p>
    <w:p>
      <w:pPr>
        <w:pStyle w:val="ListBullet"/>
      </w:pPr>
      <w:r>
        <w:t>The noteId path parameter must always be present and must be a non-empty string.</w:t>
      </w:r>
    </w:p>
    <w:p>
      <w:pPr>
        <w:pStyle w:val="ListBullet"/>
      </w:pPr>
      <w:r>
        <w:t>Always construct the path as /apis/activity/v4/modules/2/object/{{Task.id}}/notes/{{noteId}}.</w:t>
      </w:r>
    </w:p>
    <w:p>
      <w:pPr>
        <w:pStyle w:val="ListBullet"/>
      </w:pPr>
      <w:r>
        <w:t>Do not call the API with missing or empty path parameters (e.g., avoid /object//notes/).</w:t>
      </w:r>
    </w:p>
    <w:p>
      <w:pPr>
        <w:pStyle w:val="ListBullet"/>
      </w:pPr>
      <w:r>
        <w:t>Do not infer or guess Task.id or noteId.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/apis/activity/v4/modules/2/object/12345/notes/98765</w:t>
        <w:br/>
        <w:t>/apis/activity/v4/modules/2/object/task_001/notes/note_abc</w:t>
      </w:r>
    </w:p>
    <w:p>
      <w:pPr>
        <w:pStyle w:val="Heading3"/>
      </w:pPr>
      <w:r>
        <w:t>Invalid Examples</w:t>
      </w:r>
    </w:p>
    <w:p>
      <w:r>
        <w:rPr>
          <w:b/>
          <w:color w:val="666666"/>
          <w:sz w:val="16"/>
        </w:rPr>
        <w:t>[http]</w:t>
      </w:r>
    </w:p>
    <w:p>
      <w:pPr>
        <w:shd w:fill="F2F2F2" w:val="clear"/>
      </w:pPr>
      <w:r>
        <w:rPr>
          <w:rFonts w:ascii="Courier New" w:hAnsi="Courier New"/>
          <w:sz w:val="17"/>
        </w:rPr>
        <w:t>/apis/activity/v4/modules/2/object//notes/98765</w:t>
        <w:br/>
        <w:t>/apis/activity/v4/modules/2/object/12345/notes/</w:t>
        <w:br/>
        <w:t>/apis/activity/v4/modules/2/object/notes/98765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The Task object ID that contains the note.</w:t>
            </w:r>
          </w:p>
        </w:tc>
      </w:tr>
      <w:tr>
        <w:tc>
          <w:tcPr>
            <w:tcW w:type="dxa" w:w="2880"/>
          </w:tcPr>
          <w:p>
            <w:r>
              <w:t>noteId</w:t>
            </w:r>
          </w:p>
        </w:tc>
        <w:tc>
          <w:tcPr>
            <w:tcW w:type="dxa" w:w="2880"/>
          </w:tcPr>
          <w:p>
            <w:r>
              <w:t>string</w:t>
            </w:r>
          </w:p>
        </w:tc>
        <w:tc>
          <w:tcPr>
            <w:tcW w:type="dxa" w:w="2880"/>
          </w:tcPr>
          <w:p>
            <w:r>
              <w:t>The note ID to update. (Scraped text notes: “The activity's note you want to delete”.)</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any[]</w:t>
            </w:r>
          </w:p>
        </w:tc>
        <w:tc>
          <w:tcPr>
            <w:tcW w:type="dxa" w:w="2880"/>
          </w:tcPr>
          <w:p>
            <w:r>
              <w:t>Attachments array.</w:t>
            </w:r>
          </w:p>
        </w:tc>
      </w:tr>
      <w:tr>
        <w:tc>
          <w:tcPr>
            <w:tcW w:type="dxa" w:w="2880"/>
          </w:tcPr>
          <w:p>
            <w:r>
              <w:t>note</w:t>
            </w:r>
          </w:p>
        </w:tc>
        <w:tc>
          <w:tcPr>
            <w:tcW w:type="dxa" w:w="2880"/>
          </w:tcPr>
          <w:p>
            <w:r>
              <w:t>string</w:t>
            </w:r>
          </w:p>
        </w:tc>
        <w:tc>
          <w:tcPr>
            <w:tcW w:type="dxa" w:w="2880"/>
          </w:tcPr>
          <w:p>
            <w:r>
              <w:t>Note content. Example: "&lt;div&gt;Update new note in activity.&lt;/div&gt;"</w:t>
            </w:r>
          </w:p>
        </w:tc>
      </w:tr>
      <w:tr>
        <w:tc>
          <w:tcPr>
            <w:tcW w:type="dxa" w:w="2880"/>
          </w:tcPr>
          <w:p>
            <w:r>
              <w:t>type</w:t>
            </w:r>
          </w:p>
        </w:tc>
        <w:tc>
          <w:tcPr>
            <w:tcW w:type="dxa" w:w="2880"/>
          </w:tcPr>
          <w:p>
            <w:r>
              <w:t>string</w:t>
            </w:r>
          </w:p>
        </w:tc>
        <w:tc>
          <w:tcPr>
            <w:tcW w:type="dxa" w:w="2880"/>
          </w:tcPr>
          <w:p>
            <w:r>
              <w:t>Note type. Example: "Note"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w:t>
        <w:br/>
        <w:t xml:space="preserve"> 'https://{{SALESMATE_DOMAIN}}.salesmate.io/apis/activity/v4/modules/2/object/12345/notes/98765' \</w:t>
        <w:br/>
        <w:t xml:space="preserve"> --header 'Accept: application/json' \</w:t>
        <w:br/>
        <w:t xml:space="preserve"> --header 'Content-Type: application/json' \</w:t>
        <w:br/>
        <w:t xml:space="preserve"> --header 'x-linkname: {{SALESMATE_DOMAIN}}.salesmate.io' \</w:t>
        <w:br/>
        <w:t xml:space="preserve"> --data '{</w:t>
        <w:br/>
        <w:t xml:space="preserve"> "attachments": [],</w:t>
        <w:br/>
        <w:t xml:space="preserve"> "note": "&lt;div&gt;Update new note in activity.&lt;/div&gt;",</w:t>
        <w:br/>
        <w:t xml:space="preserve"> "type": "Note"</w:t>
        <w:br/>
        <w:t xml:space="preserve">  }'</w:t>
      </w:r>
    </w:p>
    <w:p>
      <w:pPr>
        <w:pStyle w:val="Heading3"/>
      </w:pPr>
      <w:r>
        <w:t>Example Usage</w:t>
      </w:r>
    </w:p>
    <w:p>
      <w:pPr>
        <w:pStyle w:val="Heading3"/>
      </w:pPr>
      <w:r>
        <w:t>Example 1: Update note HTML content</w:t>
      </w:r>
    </w:p>
    <w:p>
      <w:r>
        <w:rPr>
          <w:b/>
          <w:color w:val="666666"/>
          <w:sz w:val="16"/>
        </w:rPr>
        <w:t>[bash]</w:t>
      </w:r>
    </w:p>
    <w:p>
      <w:pPr>
        <w:shd w:fill="F2F2F2" w:val="clear"/>
      </w:pPr>
      <w:r>
        <w:rPr>
          <w:rFonts w:ascii="Courier New" w:hAnsi="Courier New"/>
          <w:sz w:val="17"/>
        </w:rPr>
        <w:t>curl --location --request PUT \</w:t>
        <w:br/>
        <w:t xml:space="preserve"> 'https://{{SALESMATE_DOMAIN}}.salesmate.io/apis/activity/v4/modules/2/object/12345/notes/98765' \</w:t>
        <w:br/>
        <w:t xml:space="preserve"> --header 'Accept: application/json' \</w:t>
        <w:br/>
        <w:t xml:space="preserve"> --header 'Content-Type: application/json' \</w:t>
        <w:br/>
        <w:t xml:space="preserve"> --header 'x-linkname: {{SALESMATE_DOMAIN}}.salesmate.io' \</w:t>
        <w:br/>
        <w:t xml:space="preserve"> --data '{</w:t>
        <w:br/>
        <w:t xml:space="preserve"> "note": "&lt;div&gt;Updated note content.&lt;/div&gt;",</w:t>
        <w:br/>
        <w:t xml:space="preserve"> "type": "Note",</w:t>
        <w:br/>
        <w:t xml:space="preserve"> "attachments": []</w:t>
        <w:br/>
        <w:t xml:space="preserve">  }'</w:t>
      </w:r>
    </w:p>
    <w:p>
      <w:pPr>
        <w:pStyle w:val="Heading3"/>
      </w:pPr>
      <w:r>
        <w:t>Example 2: Update note with attachments array present</w:t>
      </w:r>
    </w:p>
    <w:p>
      <w:r>
        <w:rPr>
          <w:b/>
          <w:color w:val="666666"/>
          <w:sz w:val="16"/>
        </w:rPr>
        <w:t>[bash]</w:t>
      </w:r>
    </w:p>
    <w:p>
      <w:pPr>
        <w:shd w:fill="F2F2F2" w:val="clear"/>
      </w:pPr>
      <w:r>
        <w:rPr>
          <w:rFonts w:ascii="Courier New" w:hAnsi="Courier New"/>
          <w:sz w:val="17"/>
        </w:rPr>
        <w:t>curl --location --request PUT \</w:t>
        <w:br/>
        <w:t xml:space="preserve"> 'https://{{SALESMATE_DOMAIN}}.salesmate.io/apis/activity/v4/modules/2/object/task_001/notes/note_abc' \</w:t>
        <w:br/>
        <w:t xml:space="preserve"> --header 'Accept: application/json' \</w:t>
        <w:br/>
        <w:t xml:space="preserve"> --header 'Content-Type: application/json' \</w:t>
        <w:br/>
        <w:t xml:space="preserve"> --header 'x-linkname: {{SALESMATE_DOMAIN}}.salesmate.io' \</w:t>
        <w:br/>
        <w:t xml:space="preserve"> --data '{</w:t>
        <w:br/>
        <w:t xml:space="preserve"> "attachments": [],</w:t>
        <w:br/>
        <w:t xml:space="preserve"> "note": "&lt;div&gt;Update new note in activity.&lt;/div&gt;",</w:t>
        <w:br/>
        <w:t xml:space="preserve"> "type": "Note"</w:t>
        <w:br/>
        <w:t xml:space="preserve">  }'</w:t>
      </w:r>
    </w:p>
    <w:p>
      <w:pPr>
        <w:pStyle w:val="Heading3"/>
      </w:pPr>
      <w:r>
        <w:t>Notes</w:t>
      </w:r>
    </w:p>
    <w:p>
      <w:pPr>
        <w:pStyle w:val="ListBullet"/>
      </w:pPr>
      <w:r>
        <w:t>This endpoint is under modules/2 (Tasks) as shown in the scraped URL.</w:t>
      </w:r>
    </w:p>
    <w:p>
      <w:pPr>
        <w:pStyle w:val="ListBullet"/>
      </w:pPr>
      <w:r>
        <w:t>Authentication-related headers (e.g., accesstoken) are intentionally not documented here.</w:t>
      </w:r>
    </w:p>
    <w:p>
      <w:r>
        <w:br w:type="page"/>
      </w:r>
    </w:p>
    <w:p>
      <w:pPr>
        <w:pStyle w:val="Heading2"/>
      </w:pPr>
      <w:r>
        <w:t>62. [PUT] Update a Note for a Module Object</w:t>
      </w:r>
    </w:p>
    <w:p>
      <w:r>
        <w:rPr>
          <w:b/>
        </w:rPr>
        <w:t xml:space="preserve">Endpoint: </w:t>
      </w:r>
      <w:r>
        <w:rPr>
          <w:rFonts w:ascii="Courier New" w:hAnsi="Courier New"/>
          <w:sz w:val="18"/>
        </w:rPr>
        <w:t>/apis/module/v4/modules/{{moduleId}}/objects/{{objectId}}/notes/{{noteId}}</w:t>
      </w:r>
    </w:p>
    <w:p>
      <w:pPr>
        <w:pStyle w:val="Heading3"/>
      </w:pPr>
      <w:r>
        <w:t>Prerequisites</w:t>
      </w:r>
    </w:p>
    <w:p>
      <w:pPr>
        <w:pStyle w:val="ListBullet"/>
      </w:pPr>
      <w:r>
        <w:t>You must have access to the target module record (object) and permission to update its notes.</w:t>
      </w:r>
    </w:p>
    <w:p>
      <w:pPr>
        <w:pStyle w:val="ListBullet"/>
      </w:pPr>
      <w:r>
        <w:t>You need the identifiers: moduleId, objectId, and noteId.</w:t>
      </w:r>
    </w:p>
    <w:p>
      <w:pPr>
        <w:pStyle w:val="Heading3"/>
      </w:pPr>
      <w:r>
        <w:t>Method</w:t>
      </w:r>
    </w:p>
    <w:p>
      <w:r>
        <w:t>PUT</w:t>
      </w:r>
    </w:p>
    <w:p>
      <w:pPr>
        <w:pStyle w:val="Heading3"/>
      </w:pPr>
      <w:r>
        <w:t>URL</w:t>
      </w:r>
    </w:p>
    <w:p>
      <w:r>
        <w:t>https://{{SALESMATE_DOMAIN}}.salesmate.io/apis/module/v4/modules/{{moduleId}}/objects/{{objectId}}/notes/{{noteId}}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Updates an existing note (noteId) associated with a specific object (objectId) within a module (moduleId). You can update the note content and include attachments.</w:t>
      </w:r>
    </w:p>
    <w:p>
      <w:pPr>
        <w:pStyle w:val="Heading3"/>
      </w:pPr>
      <w:r>
        <w:t>Enforcement Rules</w:t>
      </w:r>
    </w:p>
    <w:p>
      <w:pPr>
        <w:pStyle w:val="ListBullet"/>
      </w:pPr>
      <w:r>
        <w:t>The moduleId path parameter must always be present and must be a non-empty string.</w:t>
      </w:r>
    </w:p>
    <w:p>
      <w:pPr>
        <w:pStyle w:val="ListBullet"/>
      </w:pPr>
      <w:r>
        <w:t>The objectId path parameter must always be present and must be a non-empty string.</w:t>
      </w:r>
    </w:p>
    <w:p>
      <w:pPr>
        <w:pStyle w:val="ListBullet"/>
      </w:pPr>
      <w:r>
        <w:t>The noteId path parameter must always be present and must be a non-empty string.</w:t>
      </w:r>
    </w:p>
    <w:p>
      <w:pPr>
        <w:pStyle w:val="ListBullet"/>
      </w:pPr>
      <w:r>
        <w:t>Always construct the path as /apis/module/v4/modules/{{moduleId}}/objects/{{objectId}}/notes/{{noteId}}.</w:t>
      </w:r>
    </w:p>
    <w:p>
      <w:pPr>
        <w:pStyle w:val="ListBullet"/>
      </w:pPr>
      <w:r>
        <w:t>Do not call the API with missing or empty path parameters (avoid double slashes or omitted segments).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/apis/module/v4/modules/123/objects/456/notes/789</w:t>
        <w:br/>
        <w:t>/apis/module/v4/modules/tickets/objects/abc123/notes/note_001</w:t>
      </w:r>
    </w:p>
    <w:p>
      <w:pPr>
        <w:pStyle w:val="Heading3"/>
      </w:pPr>
      <w:r>
        <w:t>Invalid Examples</w:t>
      </w:r>
    </w:p>
    <w:p>
      <w:r>
        <w:rPr>
          <w:b/>
          <w:color w:val="666666"/>
          <w:sz w:val="16"/>
        </w:rPr>
        <w:t>[http]</w:t>
      </w:r>
    </w:p>
    <w:p>
      <w:pPr>
        <w:shd w:fill="F2F2F2" w:val="clear"/>
      </w:pPr>
      <w:r>
        <w:rPr>
          <w:rFonts w:ascii="Courier New" w:hAnsi="Courier New"/>
          <w:sz w:val="17"/>
        </w:rPr>
        <w:t>/apis/module/v4/modules//objects/456/notes/789</w:t>
        <w:br/>
        <w:t>/apis/module/v4/modules/123/objects//notes/789</w:t>
        <w:br/>
        <w:t>/apis/module/v4/modules/123/objects/456/notes/</w:t>
        <w:br/>
        <w:t>/apis/module/v4/modules/123/objects/456/notes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moduleId</w:t>
            </w:r>
          </w:p>
        </w:tc>
        <w:tc>
          <w:tcPr>
            <w:tcW w:type="dxa" w:w="2880"/>
          </w:tcPr>
          <w:p>
            <w:r>
              <w:t>string</w:t>
            </w:r>
          </w:p>
        </w:tc>
        <w:tc>
          <w:tcPr>
            <w:tcW w:type="dxa" w:w="2880"/>
          </w:tcPr>
          <w:p>
            <w:r>
              <w:t>The moduleId of different modules.</w:t>
            </w:r>
          </w:p>
        </w:tc>
      </w:tr>
      <w:tr>
        <w:tc>
          <w:tcPr>
            <w:tcW w:type="dxa" w:w="2880"/>
          </w:tcPr>
          <w:p>
            <w:r>
              <w:t>objectId</w:t>
            </w:r>
          </w:p>
        </w:tc>
        <w:tc>
          <w:tcPr>
            <w:tcW w:type="dxa" w:w="2880"/>
          </w:tcPr>
          <w:p>
            <w:r>
              <w:t>string</w:t>
            </w:r>
          </w:p>
        </w:tc>
        <w:tc>
          <w:tcPr>
            <w:tcW w:type="dxa" w:w="2880"/>
          </w:tcPr>
          <w:p>
            <w:r>
              <w:t>The module’s record we want to get the details.</w:t>
            </w:r>
          </w:p>
        </w:tc>
      </w:tr>
      <w:tr>
        <w:tc>
          <w:tcPr>
            <w:tcW w:type="dxa" w:w="2880"/>
          </w:tcPr>
          <w:p>
            <w:r>
              <w:t>noteId</w:t>
            </w:r>
          </w:p>
        </w:tc>
        <w:tc>
          <w:tcPr>
            <w:tcW w:type="dxa" w:w="2880"/>
          </w:tcPr>
          <w:p>
            <w:r>
              <w:t>string</w:t>
            </w:r>
          </w:p>
        </w:tc>
        <w:tc>
          <w:tcPr>
            <w:tcW w:type="dxa" w:w="2880"/>
          </w:tcPr>
          <w:p>
            <w:r>
              <w:t>The record’s note we want to get the details.</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any[]</w:t>
            </w:r>
          </w:p>
        </w:tc>
        <w:tc>
          <w:tcPr>
            <w:tcW w:type="dxa" w:w="2880"/>
          </w:tcPr>
          <w:p>
            <w:r>
              <w:t>Attachments array.</w:t>
            </w:r>
          </w:p>
        </w:tc>
      </w:tr>
      <w:tr>
        <w:tc>
          <w:tcPr>
            <w:tcW w:type="dxa" w:w="2880"/>
          </w:tcPr>
          <w:p>
            <w:r>
              <w:t>note</w:t>
            </w:r>
          </w:p>
        </w:tc>
        <w:tc>
          <w:tcPr>
            <w:tcW w:type="dxa" w:w="2880"/>
          </w:tcPr>
          <w:p>
            <w:r>
              <w:t>string</w:t>
            </w:r>
          </w:p>
        </w:tc>
        <w:tc>
          <w:tcPr>
            <w:tcW w:type="dxa" w:w="2880"/>
          </w:tcPr>
          <w:p>
            <w:r>
              <w:t>Note content (example is HTML). Example: "&lt;div&gt;this is a new note.&lt;br&gt;Updated a note in ticket.&lt;/div&gt;"</w:t>
            </w:r>
          </w:p>
        </w:tc>
      </w:tr>
      <w:tr>
        <w:tc>
          <w:tcPr>
            <w:tcW w:type="dxa" w:w="2880"/>
          </w:tcPr>
          <w:p>
            <w:r>
              <w:t>type</w:t>
            </w:r>
          </w:p>
        </w:tc>
        <w:tc>
          <w:tcPr>
            <w:tcW w:type="dxa" w:w="2880"/>
          </w:tcPr>
          <w:p>
            <w:r>
              <w:t>string</w:t>
            </w:r>
          </w:p>
        </w:tc>
        <w:tc>
          <w:tcPr>
            <w:tcW w:type="dxa" w:w="2880"/>
          </w:tcPr>
          <w:p>
            <w:r>
              <w:t>Example: "Note"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'https://{{SALESMATE_DOMAIN}}.salesmate.io/apis/module/v4/modules/123/objects/456/notes/789' \</w:t>
        <w:br/>
        <w:t xml:space="preserve"> --header 'Accept: application/json' \</w:t>
        <w:br/>
        <w:t xml:space="preserve"> --header 'Content-Type: application/json' \</w:t>
        <w:br/>
        <w:t xml:space="preserve"> --header 'x-linkname: {{SALESMATE_DOMAIN}}.salesmate.io' \</w:t>
        <w:br/>
        <w:t xml:space="preserve"> --data '{</w:t>
        <w:br/>
        <w:t xml:space="preserve"> "attachments": [],</w:t>
        <w:br/>
        <w:t xml:space="preserve"> "note": "&lt;div&gt;this is a new note.&lt;br&gt;Updated a note in ticket.&lt;/div&gt;",</w:t>
        <w:br/>
        <w:t xml:space="preserve"> "type": "Note"</w:t>
        <w:br/>
        <w:t xml:space="preserve">  }'</w:t>
      </w:r>
    </w:p>
    <w:p>
      <w:pPr>
        <w:pStyle w:val="Heading3"/>
      </w:pPr>
      <w:r>
        <w:t>Example Usage</w:t>
      </w:r>
    </w:p>
    <w:p>
      <w:pPr>
        <w:pStyle w:val="Heading3"/>
      </w:pPr>
      <w:r>
        <w:t>Example 1: Update a Note (HTML content)</w:t>
      </w:r>
    </w:p>
    <w:p>
      <w:r>
        <w:rPr>
          <w:b/>
          <w:color w:val="666666"/>
          <w:sz w:val="16"/>
        </w:rPr>
        <w:t>[bash]</w:t>
      </w:r>
    </w:p>
    <w:p>
      <w:pPr>
        <w:shd w:fill="F2F2F2" w:val="clear"/>
      </w:pPr>
      <w:r>
        <w:rPr>
          <w:rFonts w:ascii="Courier New" w:hAnsi="Courier New"/>
          <w:sz w:val="17"/>
        </w:rPr>
        <w:t>curl -X PUT \</w:t>
        <w:br/>
        <w:t xml:space="preserve"> 'https://{{SALESMATE_DOMAIN}}.salesmate.io/apis/module/v4/modules/tickets/objects/abc123/notes/note_001' \</w:t>
        <w:br/>
        <w:t xml:space="preserve"> -H 'Accept: application/json' \</w:t>
        <w:br/>
        <w:t xml:space="preserve"> -H 'Content-Type: application/json' \</w:t>
        <w:br/>
        <w:t xml:space="preserve"> -H 'x-linkname: {{SALESMATE_DOMAIN}}.salesmate.io' \</w:t>
        <w:br/>
        <w:t xml:space="preserve"> -d '{</w:t>
        <w:br/>
        <w:t xml:space="preserve"> "attachments": [],</w:t>
        <w:br/>
        <w:t xml:space="preserve"> "note": "&lt;div&gt;this is a new note.&lt;br&gt;Updated a note in ticket.&lt;/div&gt;",</w:t>
        <w:br/>
        <w:t xml:space="preserve"> "type": "Note"</w:t>
        <w:br/>
        <w:t xml:space="preserve">  }'</w:t>
      </w:r>
    </w:p>
    <w:p>
      <w:pPr>
        <w:pStyle w:val="Heading3"/>
      </w:pPr>
      <w:r>
        <w:t>Notes</w:t>
      </w:r>
    </w:p>
    <w:p>
      <w:pPr>
        <w:pStyle w:val="ListBullet"/>
      </w:pPr>
      <w:r>
        <w:t>The documentation lists accesstoken as a header parameter, but authentication headers are intentionally omitted here.</w:t>
      </w:r>
    </w:p>
    <w:p>
      <w:pPr>
        <w:pStyle w:val="Heading3"/>
      </w:pPr>
      <w:r>
        <w:t>Related moduleObjectNotes actions</w:t>
      </w:r>
    </w:p>
    <w:p>
      <w:pPr>
        <w:pStyle w:val="ListBullet"/>
      </w:pPr>
      <w:r>
        <w:t>[PATCH] Pin a Note for a Module Object — /apis/module/v4/modules/{{moduleId}}/objects/{{objectId}}/notes/{{noteId}}/pin-it</w:t>
      </w:r>
    </w:p>
    <w:p>
      <w:r>
        <w:br w:type="page"/>
      </w:r>
    </w:p>
    <w:p>
      <w:pPr>
        <w:pStyle w:val="Heading2"/>
      </w:pPr>
      <w:r>
        <w:t>63. [PUT] Update a Contact’s Note</w:t>
      </w:r>
    </w:p>
    <w:p>
      <w:r>
        <w:rPr>
          <w:b/>
        </w:rPr>
        <w:t xml:space="preserve">Endpoint: </w:t>
      </w:r>
      <w:r>
        <w:rPr>
          <w:rFonts w:ascii="Courier New" w:hAnsi="Courier New"/>
          <w:sz w:val="18"/>
        </w:rPr>
        <w:t>/apis/contact/v4/modules/1/object/{{contactId}}/notes/{{noteId}}</w:t>
      </w:r>
    </w:p>
    <w:p>
      <w:pPr>
        <w:pStyle w:val="Heading3"/>
      </w:pPr>
      <w:r>
        <w:t>Prerequisites</w:t>
      </w:r>
    </w:p>
    <w:p>
      <w:pPr>
        <w:pStyle w:val="ListBullet"/>
      </w:pPr>
      <w:r>
        <w:t>You must have access to the Contacts module and permission to update notes for the target contact.</w:t>
      </w:r>
    </w:p>
    <w:p>
      <w:pPr>
        <w:pStyle w:val="ListBullet"/>
      </w:pPr>
      <w:r>
        <w:t>You must know the contact identifier (Contact.id) and the note identifier (noteId).</w:t>
      </w:r>
    </w:p>
    <w:p>
      <w:pPr>
        <w:pStyle w:val="Heading3"/>
      </w:pPr>
      <w:r>
        <w:t>Method</w:t>
      </w:r>
    </w:p>
    <w:p>
      <w:r>
        <w:t>PUT</w:t>
      </w:r>
    </w:p>
    <w:p>
      <w:pPr>
        <w:pStyle w:val="Heading3"/>
      </w:pPr>
      <w:r>
        <w:t>URL</w:t>
      </w:r>
    </w:p>
    <w:p>
      <w:r>
        <w:t>https://{{SALESMATE_DOMAIN}}.salesmate.io/apis/contact/v4/modules/1/object/{{Contact.id}}/notes/{{noteId}}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"x-linkname": "{{SALESMATE_DOMAIN}}.salesmate.io"</w:t>
        <w:br/>
        <w:t>}</w:t>
      </w:r>
    </w:p>
    <w:p>
      <w:pPr>
        <w:pStyle w:val="Heading3"/>
      </w:pPr>
      <w:r>
        <w:t>Description</w:t>
      </w:r>
    </w:p>
    <w:p>
      <w:r>
        <w:t>Updates an existing note associated with a specific contact. You can update the note content and include attachments.</w:t>
      </w:r>
    </w:p>
    <w:p>
      <w:pPr>
        <w:pStyle w:val="Heading3"/>
      </w:pPr>
      <w:r>
        <w:t>Enforcement Rules</w:t>
      </w:r>
    </w:p>
    <w:p>
      <w:pPr>
        <w:pStyle w:val="ListBullet"/>
      </w:pPr>
      <w:r>
        <w:t>The Contact.id path parameter must always be present.</w:t>
      </w:r>
    </w:p>
    <w:p>
      <w:pPr>
        <w:pStyle w:val="ListBullet"/>
      </w:pPr>
      <w:r>
        <w:t>The noteId path parameter must always be present.</w:t>
      </w:r>
    </w:p>
    <w:p>
      <w:pPr>
        <w:pStyle w:val="ListBullet"/>
      </w:pPr>
      <w:r>
        <w:t>Do not call the API with missing or empty path parameters (e.g., avoid /object//notes/{{noteId}} or /object/{{Contact.id}}/notes/).</w:t>
      </w:r>
    </w:p>
    <w:p>
      <w:pPr>
        <w:pStyle w:val="ListBullet"/>
      </w:pPr>
      <w:r>
        <w:t>Always construct the path as /apis/contact/v4/modules/1/object/{{Contact.id}}/notes/{{noteId}}, where both {{Contact.id}} and {{noteId}}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/apis/contact/v4/modules/1/object/12345/notes/abcde</w:t>
      </w:r>
    </w:p>
    <w:p>
      <w:pPr>
        <w:pStyle w:val="Heading3"/>
      </w:pPr>
      <w:r>
        <w:t>Invalid Examples</w:t>
      </w:r>
    </w:p>
    <w:p>
      <w:r>
        <w:rPr>
          <w:b/>
          <w:color w:val="666666"/>
          <w:sz w:val="16"/>
        </w:rPr>
        <w:t>[http]</w:t>
      </w:r>
    </w:p>
    <w:p>
      <w:pPr>
        <w:shd w:fill="F2F2F2" w:val="clear"/>
      </w:pPr>
      <w:r>
        <w:rPr>
          <w:rFonts w:ascii="Courier New" w:hAnsi="Courier New"/>
          <w:sz w:val="17"/>
        </w:rPr>
        <w:t>/apis/contact/v4/modules/1/object//notes/abcde</w:t>
        <w:br/>
        <w:t>/apis/contact/v4/modules/1/object/12345/notes/</w:t>
        <w:br/>
        <w:t>/apis/contact/v4/modules/1/object/notes/abcde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The contact identifier. Sent in the URL path.</w:t>
            </w:r>
          </w:p>
        </w:tc>
      </w:tr>
      <w:tr>
        <w:tc>
          <w:tcPr>
            <w:tcW w:type="dxa" w:w="2880"/>
          </w:tcPr>
          <w:p>
            <w:r>
              <w:t>noteId</w:t>
            </w:r>
          </w:p>
        </w:tc>
        <w:tc>
          <w:tcPr>
            <w:tcW w:type="dxa" w:w="2880"/>
          </w:tcPr>
          <w:p>
            <w:r>
              <w:t>string</w:t>
            </w:r>
          </w:p>
        </w:tc>
        <w:tc>
          <w:tcPr>
            <w:tcW w:type="dxa" w:w="2880"/>
          </w:tcPr>
          <w:p>
            <w:r>
              <w:t>The contact’s note id.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any[]</w:t>
            </w:r>
          </w:p>
        </w:tc>
        <w:tc>
          <w:tcPr>
            <w:tcW w:type="dxa" w:w="2880"/>
          </w:tcPr>
          <w:p>
            <w:r>
              <w:t>Attachments for the note.</w:t>
            </w:r>
          </w:p>
        </w:tc>
      </w:tr>
      <w:tr>
        <w:tc>
          <w:tcPr>
            <w:tcW w:type="dxa" w:w="2880"/>
          </w:tcPr>
          <w:p>
            <w:r>
              <w:t>note</w:t>
            </w:r>
          </w:p>
        </w:tc>
        <w:tc>
          <w:tcPr>
            <w:tcW w:type="dxa" w:w="2880"/>
          </w:tcPr>
          <w:p>
            <w:r>
              <w:t>string</w:t>
            </w:r>
          </w:p>
        </w:tc>
        <w:tc>
          <w:tcPr>
            <w:tcW w:type="dxa" w:w="2880"/>
          </w:tcPr>
          <w:p>
            <w:r>
              <w:t>Note content (example is HTML): "&lt;div&gt;Update note in contact.&lt;/div&gt;".</w:t>
            </w:r>
          </w:p>
        </w:tc>
      </w:tr>
      <w:tr>
        <w:tc>
          <w:tcPr>
            <w:tcW w:type="dxa" w:w="2880"/>
          </w:tcPr>
          <w:p>
            <w:r>
              <w:t>type</w:t>
            </w:r>
          </w:p>
        </w:tc>
        <w:tc>
          <w:tcPr>
            <w:tcW w:type="dxa" w:w="2880"/>
          </w:tcPr>
          <w:p>
            <w:r>
              <w:t>string</w:t>
            </w:r>
          </w:p>
        </w:tc>
        <w:tc>
          <w:tcPr>
            <w:tcW w:type="dxa" w:w="2880"/>
          </w:tcPr>
          <w:p>
            <w:r>
              <w:t>Note type (example: "Note").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'https://{{SALESMATE_DOMAIN}}.salesmate.io/apis/contact/v4/modules/1/object/12345/notes/abcde' \</w:t>
        <w:br/>
        <w:t xml:space="preserve"> --header 'Accept: application/json' \</w:t>
        <w:br/>
        <w:t xml:space="preserve"> --header 'Content-Type: application/json' \</w:t>
        <w:br/>
        <w:t xml:space="preserve"> --header 'x-linkname: {{SALESMATE_DOMAIN}}.salesmate.io' \</w:t>
        <w:br/>
        <w:t xml:space="preserve"> --data '{</w:t>
        <w:br/>
        <w:t xml:space="preserve"> "attachments": [],</w:t>
        <w:br/>
        <w:t xml:space="preserve"> "note": "&lt;div&gt;Update note in contact.&lt;/div&gt;",</w:t>
        <w:br/>
        <w:t xml:space="preserve"> "type": "Note"</w:t>
        <w:br/>
        <w:t xml:space="preserve">  }'</w:t>
      </w:r>
    </w:p>
    <w:p>
      <w:pPr>
        <w:pStyle w:val="Heading3"/>
      </w:pPr>
      <w:r>
        <w:t>Example Usage</w:t>
      </w:r>
    </w:p>
    <w:p>
      <w:pPr>
        <w:pStyle w:val="Heading3"/>
      </w:pPr>
      <w:r>
        <w:t>Example 1: Update Note Content</w:t>
      </w:r>
    </w:p>
    <w:p>
      <w:r>
        <w:rPr>
          <w:b/>
          <w:color w:val="666666"/>
          <w:sz w:val="16"/>
        </w:rPr>
        <w:t>[bash]</w:t>
      </w:r>
    </w:p>
    <w:p>
      <w:pPr>
        <w:shd w:fill="F2F2F2" w:val="clear"/>
      </w:pPr>
      <w:r>
        <w:rPr>
          <w:rFonts w:ascii="Courier New" w:hAnsi="Courier New"/>
          <w:sz w:val="17"/>
        </w:rPr>
        <w:t>curl -X PUT \</w:t>
        <w:br/>
        <w:t xml:space="preserve"> 'https://{{SALESMATE_DOMAIN}}.salesmate.io/apis/contact/v4/modules/1/object/12345/notes/abcde' \</w:t>
        <w:br/>
        <w:t xml:space="preserve"> -H 'Accept: application/json' \</w:t>
        <w:br/>
        <w:t xml:space="preserve"> -H 'Content-Type: application/json' \</w:t>
        <w:br/>
        <w:t xml:space="preserve"> -H 'x-linkname: {{SALESMATE_DOMAIN}}.salesmate.io' \</w:t>
        <w:br/>
        <w:t xml:space="preserve"> -d '{</w:t>
        <w:br/>
        <w:t xml:space="preserve"> "note": "&lt;div&gt;Revised note text.&lt;/div&gt;",</w:t>
        <w:br/>
        <w:t xml:space="preserve"> "type": "Note",</w:t>
        <w:br/>
        <w:t xml:space="preserve"> "attachments": []</w:t>
        <w:br/>
        <w:t xml:space="preserve">  }'</w:t>
      </w:r>
    </w:p>
    <w:p>
      <w:pPr>
        <w:pStyle w:val="Heading3"/>
      </w:pPr>
      <w:r>
        <w:t>Notes</w:t>
      </w:r>
    </w:p>
    <w:p>
      <w:pPr>
        <w:pStyle w:val="ListBullet"/>
      </w:pPr>
      <w:r>
        <w:t>The documentation labels noteId as “The contact's note id you want to delete”, but this endpoint operation is Update Note and uses PUT. The parameter is treated here as the note identifier to update, as shown by the URL and operation name (updateNote).</w:t>
      </w:r>
    </w:p>
    <w:p>
      <w:pPr>
        <w:pStyle w:val="Heading3"/>
      </w:pPr>
      <w:r>
        <w:t>Related contacts actions</w:t>
      </w:r>
    </w:p>
    <w:p>
      <w:pPr>
        <w:pStyle w:val="ListBullet"/>
      </w:pPr>
      <w:r>
        <w:t>[GET] Get a Contact — /apis/contact/v4/{{contactId}}</w:t>
      </w:r>
    </w:p>
    <w:p>
      <w:pPr>
        <w:pStyle w:val="ListBullet"/>
      </w:pPr>
      <w:r>
        <w:t>[PUT] Update a Contact — /apis/contact/v4/{{contactId}}</w:t>
      </w:r>
    </w:p>
    <w:p>
      <w:pPr>
        <w:pStyle w:val="ListBullet"/>
      </w:pPr>
      <w:r>
        <w:t>[POST] Add a Contact — /apis/contact/v4</w:t>
      </w:r>
    </w:p>
    <w:p>
      <w:pPr>
        <w:pStyle w:val="ListBullet"/>
      </w:pPr>
      <w:r>
        <w:t>[POST] Search Contacts — /apis/contact/v4/search</w:t>
      </w:r>
    </w:p>
    <w:p>
      <w:pPr>
        <w:pStyle w:val="ListBullet"/>
      </w:pPr>
      <w:r>
        <w:t>[PATCH] Pin a Note in a Contact — /apis/contact/v4/modules/1/object/{{contactId}}/notes/{{noteId}}/pin-it</w:t>
      </w:r>
    </w:p>
    <w:p>
      <w:pPr>
        <w:pStyle w:val="ListBullet"/>
      </w:pPr>
      <w:r>
        <w:t>[DELETE] Delete a Contact — /apis/contact/v4/{{contactId}}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