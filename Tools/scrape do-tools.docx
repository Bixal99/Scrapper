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SCRAPE DO API Actions</w:t>
      </w:r>
    </w:p>
    <w:p>
      <w:pPr>
        <w:pStyle w:val="Heading2"/>
      </w:pPr>
      <w:r>
        <w:t>1. [GET] Get Subscription Usage Statistics</w:t>
      </w:r>
    </w:p>
    <w:p>
      <w:r>
        <w:rPr>
          <w:b/>
        </w:rPr>
        <w:t xml:space="preserve">Endpoint: </w:t>
      </w:r>
      <w:r>
        <w:rPr>
          <w:rFonts w:ascii="Courier New" w:hAnsi="Courier New"/>
          <w:sz w:val="18"/>
        </w:rPr>
        <w:t>/info</w:t>
      </w:r>
    </w:p>
    <w:p>
      <w:pPr>
        <w:pStyle w:val="Heading3"/>
      </w:pPr>
      <w:r>
        <w:t>Prerequisites</w:t>
      </w:r>
    </w:p>
    <w:p>
      <w:pPr>
        <w:pStyle w:val="ListBullet"/>
      </w:pPr>
      <w:r>
        <w:t>An active Scrape.do subscription</w:t>
      </w:r>
    </w:p>
    <w:p>
      <w:pPr>
        <w:pStyle w:val="Heading3"/>
      </w:pPr>
      <w:r>
        <w:t>Method</w:t>
      </w:r>
    </w:p>
    <w:p>
      <w:r>
        <w:t>GET</w:t>
      </w:r>
    </w:p>
    <w:p>
      <w:pPr>
        <w:pStyle w:val="Heading3"/>
      </w:pPr>
      <w:r>
        <w:t>URL</w:t>
      </w:r>
    </w:p>
    <w:p>
      <w:r>
        <w:t>https://api.scrape.do/info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usage statistics for your Scrape.do subscription, including subscription status, concurrent request limits, and monthly request quotas.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rate-limited to 10 requests per minute. If you exceed this limit, you will receive HTTP 429.</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"IsActive": true,</w:t>
        <w:br/>
        <w:t xml:space="preserve"> "ConcurrentRequest": 40,</w:t>
        <w:br/>
        <w:t xml:space="preserve"> "MaxMonthlyRequest": 3500000,</w:t>
        <w:br/>
        <w:t xml:space="preserve"> "RemainingConcurrentRequest": 15,</w:t>
        <w:br/>
        <w:t xml:space="preserve"> "RemainingMonthlyRequest": 2565023</w:t>
        <w:br/>
        <w:t>}</w:t>
      </w:r>
    </w:p>
    <w:p>
      <w:pPr>
        <w:pStyle w:val="Heading3"/>
      </w:pPr>
      <w:r>
        <w:t>Error Response (429 Too Many Requests)</w:t>
      </w:r>
    </w:p>
    <w:p>
      <w:r>
        <w:rPr>
          <w:b/>
        </w:rPr>
        <w:t>Note: Response body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Subscription status.</w:t>
            </w:r>
          </w:p>
        </w:tc>
      </w:tr>
      <w:tr>
        <w:tc>
          <w:tcPr>
            <w:tcW w:type="dxa" w:w="2880"/>
          </w:tcPr>
          <w:p>
            <w:r>
              <w:t>ConcurrentRequest</w:t>
            </w:r>
          </w:p>
        </w:tc>
        <w:tc>
          <w:tcPr>
            <w:tcW w:type="dxa" w:w="2880"/>
          </w:tcPr>
          <w:p>
            <w:r>
              <w:t>number</w:t>
            </w:r>
          </w:p>
        </w:tc>
        <w:tc>
          <w:tcPr>
            <w:tcW w:type="dxa" w:w="2880"/>
          </w:tcPr>
          <w:p>
            <w:r>
              <w:t>Number of concurrent requests allowed.</w:t>
            </w:r>
          </w:p>
        </w:tc>
      </w:tr>
      <w:tr>
        <w:tc>
          <w:tcPr>
            <w:tcW w:type="dxa" w:w="2880"/>
          </w:tcPr>
          <w:p>
            <w:r>
              <w:t>MaxMonthlyRequest</w:t>
            </w:r>
          </w:p>
        </w:tc>
        <w:tc>
          <w:tcPr>
            <w:tcW w:type="dxa" w:w="2880"/>
          </w:tcPr>
          <w:p>
            <w:r>
              <w:t>number</w:t>
            </w:r>
          </w:p>
        </w:tc>
        <w:tc>
          <w:tcPr>
            <w:tcW w:type="dxa" w:w="2880"/>
          </w:tcPr>
          <w:p>
            <w:r>
              <w:t>Maximum number of requests allowed per month.</w:t>
            </w:r>
          </w:p>
        </w:tc>
      </w:tr>
      <w:tr>
        <w:tc>
          <w:tcPr>
            <w:tcW w:type="dxa" w:w="2880"/>
          </w:tcPr>
          <w:p>
            <w:r>
              <w:t>RemainingConcurrentRequest</w:t>
            </w:r>
          </w:p>
        </w:tc>
        <w:tc>
          <w:tcPr>
            <w:tcW w:type="dxa" w:w="2880"/>
          </w:tcPr>
          <w:p>
            <w:r>
              <w:t>number</w:t>
            </w:r>
          </w:p>
        </w:tc>
        <w:tc>
          <w:tcPr>
            <w:tcW w:type="dxa" w:w="2880"/>
          </w:tcPr>
          <w:p>
            <w:r>
              <w:t>Remaining concurrent requests available.</w:t>
            </w:r>
          </w:p>
        </w:tc>
      </w:tr>
      <w:tr>
        <w:tc>
          <w:tcPr>
            <w:tcW w:type="dxa" w:w="2880"/>
          </w:tcPr>
          <w:p>
            <w:r>
              <w:t>RemainingMonthlyRequest</w:t>
            </w:r>
          </w:p>
        </w:tc>
        <w:tc>
          <w:tcPr>
            <w:tcW w:type="dxa" w:w="2880"/>
          </w:tcPr>
          <w:p>
            <w:r>
              <w:t>number</w:t>
            </w:r>
          </w:p>
        </w:tc>
        <w:tc>
          <w:tcPr>
            <w:tcW w:type="dxa" w:w="2880"/>
          </w:tcPr>
          <w:p>
            <w:r>
              <w:t>Remaining monthly requests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'https://api.scrape.do/info'</w:t>
      </w:r>
    </w:p>
    <w:p>
      <w:pPr>
        <w:pStyle w:val="Heading3"/>
      </w:pPr>
      <w:r>
        <w:t>Example Usage</w:t>
      </w:r>
    </w:p>
    <w:p>
      <w:pPr>
        <w:pStyle w:val="Heading3"/>
      </w:pPr>
      <w:r>
        <w:t>Example 1: Fetch Current Usage Statistics</w:t>
      </w:r>
    </w:p>
    <w:p>
      <w:pPr>
        <w:pStyle w:val="Heading3"/>
      </w:pPr>
      <w:r>
        <w:t>Example 2: Handling Rate Limits (429)</w:t>
      </w:r>
    </w:p>
    <w:p>
      <w:r>
        <w:rPr>
          <w:b/>
          <w:color w:val="666666"/>
          <w:sz w:val="16"/>
        </w:rPr>
        <w:t>[bash]</w:t>
      </w:r>
    </w:p>
    <w:p>
      <w:pPr>
        <w:shd w:fill="F2F2F2" w:val="clear"/>
      </w:pPr>
      <w:r>
        <w:rPr>
          <w:rFonts w:ascii="Courier New" w:hAnsi="Courier New"/>
          <w:sz w:val="17"/>
        </w:rPr>
        <w:t># If you call the endpoint more than 10 times per minute,</w:t>
        <w:br/>
        <w:t># the server will respond with HTTP 429 Too Many Requests.</w:t>
        <w:br/>
        <w:t>curl -i --location 'https://api.scrape.do/info'</w:t>
      </w:r>
    </w:p>
    <w:p>
      <w:pPr>
        <w:pStyle w:val="Heading3"/>
      </w:pPr>
      <w:r>
        <w:t>Notes</w:t>
      </w:r>
    </w:p>
    <w:p>
      <w:pPr>
        <w:pStyle w:val="ListBullet"/>
      </w:pPr>
      <w:r>
        <w:t>The original documentation shows a token query parameter, but authentication parameters are omitted from this knowledge file per platform rules.</w:t>
      </w:r>
    </w:p>
    <w:p>
      <w:pPr>
        <w:pStyle w:val="ListBullet"/>
      </w:pPr>
      <w:r>
        <w:t>Rate limit: 10 requests/minute to this endpoint.</w:t>
      </w:r>
    </w:p>
    <w:p>
      <w:r>
        <w:br w:type="page"/>
      </w:r>
    </w:p>
    <w:p>
      <w:pPr>
        <w:pStyle w:val="Heading2"/>
      </w:pPr>
      <w:r>
        <w:t>2. [GET] List Asynchronous Jobs (Authenticated User)</w:t>
      </w:r>
    </w:p>
    <w:p>
      <w:r>
        <w:rPr>
          <w:b/>
        </w:rPr>
        <w:t xml:space="preserve">Endpoint: </w:t>
      </w:r>
      <w:r>
        <w:rPr>
          <w:rFonts w:ascii="Courier New" w:hAnsi="Courier New"/>
          <w:sz w:val="18"/>
        </w:rPr>
        <w:t>/api/v1/jobs</w:t>
      </w:r>
    </w:p>
    <w:p>
      <w:pPr>
        <w:pStyle w:val="Heading3"/>
      </w:pPr>
      <w:r>
        <w:t>Prerequisites</w:t>
      </w:r>
    </w:p>
    <w:p>
      <w:pPr>
        <w:pStyle w:val="ListBullet"/>
      </w:pPr>
      <w:r>
        <w:t>Must have access to the Asynchronous API jobs for the authenticated user</w:t>
      </w:r>
    </w:p>
    <w:p>
      <w:pPr>
        <w:pStyle w:val="Heading3"/>
      </w:pPr>
      <w:r>
        <w:t>Method</w:t>
      </w:r>
    </w:p>
    <w:p>
      <w:r>
        <w:t>GET</w:t>
      </w:r>
    </w:p>
    <w:p>
      <w:pPr>
        <w:pStyle w:val="Heading3"/>
      </w:pPr>
      <w:r>
        <w:t>URL</w:t>
      </w:r>
    </w:p>
    <w:p>
      <w:r>
        <w:t>https://api.scrape.do/api/v1/jobs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all asynchronous jobs for the authenticated user.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headers (e.g., X-Token) in the request examples or headers list (handled by the system).</w:t>
      </w:r>
    </w:p>
    <w:p>
      <w:pPr>
        <w:pStyle w:val="ListBullet"/>
      </w:pPr>
      <w:r>
        <w:t>page_size must be an integer with a maximum value of 100 (default 10).</w:t>
      </w:r>
    </w:p>
    <w:p>
      <w:pPr>
        <w:pStyle w:val="ListBullet"/>
      </w:pPr>
      <w:r>
        <w:t>page must be an integer with a minimum value of 1 (default 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items per page. Default: 10. Max: 100 (value must be &lt;= 100).</w:t>
            </w:r>
          </w:p>
        </w:tc>
      </w:tr>
      <w:tr>
        <w:tc>
          <w:tcPr>
            <w:tcW w:type="dxa" w:w="2880"/>
          </w:tcPr>
          <w:p>
            <w:r>
              <w:t>page</w:t>
            </w:r>
          </w:p>
        </w:tc>
        <w:tc>
          <w:tcPr>
            <w:tcW w:type="dxa" w:w="2880"/>
          </w:tcPr>
          <w:p>
            <w:r>
              <w:t>integer</w:t>
            </w:r>
          </w:p>
        </w:tc>
        <w:tc>
          <w:tcPr>
            <w:tcW w:type="dxa" w:w="2880"/>
          </w:tcPr>
          <w:p>
            <w:r>
              <w:t>Page number. Default: 1. Min: 1 (value must be &gt;=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 [</w:t>
        <w:br/>
        <w:t xml:space="preserve"> {</w:t>
        <w:br/>
        <w:t xml:space="preserve"> "JobID": "b638a944-21fb-4ff0-b1c5-29221991a533",</w:t>
        <w:br/>
        <w:t xml:space="preserve"> "TaskIDs": [</w:t>
        <w:br/>
        <w:t xml:space="preserve"> "497f6eca-6276-4993-bfeb-53cbbbba6f08"</w:t>
        <w:br/>
        <w:t xml:space="preserve"> ],</w:t>
        <w:br/>
        <w:t xml:space="preserve"> "Status": "queuing",</w:t>
        <w:br/>
        <w:t xml:space="preserve"> "StartTime": "2019-08-24T14:15:22Z",</w:t>
        <w:br/>
        <w:t xml:space="preserve"> "EndTime": "2019-08-24T14:15:22Z",</w:t>
        <w:br/>
        <w:t xml:space="preserve"> "AcquiredConcurrency": 0,</w:t>
        <w:br/>
        <w:t xml:space="preserve"> "LimitConcurrency": 0,</w:t>
        <w:br/>
        <w:t xml:space="preserve"> "Canceled": true,</w:t>
        <w:br/>
        <w:t xml:space="preserve"> "Tasks": [</w:t>
        <w:br/>
        <w:t xml:space="preserve"> {</w:t>
        <w:br/>
        <w:t xml:space="preserve"> "TaskID": "string",</w:t>
        <w:br/>
        <w:t xml:space="preserve"> "URL": "string",</w:t>
        <w:br/>
        <w:t xml:space="preserve"> "Status": "string"</w:t>
        <w:br/>
        <w:t xml:space="preserve"> }</w:t>
        <w:br/>
        <w:t xml:space="preserve"> ]</w:t>
        <w:br/>
        <w:t xml:space="preserve"> }</w:t>
        <w:br/>
        <w:t xml:space="preserve"> ],</w:t>
        <w:br/>
        <w:t xml:space="preserve"> "TotalCount": 0,</w:t>
        <w:br/>
        <w:t xml:space="preserve"> "PageSize": 0,</w:t>
        <w:br/>
        <w:t xml:space="preserve"> "PageNumber": 0,</w:t>
        <w:br/>
        <w:t xml:space="preserve"> "TotalPages": 0</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w:t>
            </w:r>
          </w:p>
        </w:tc>
        <w:tc>
          <w:tcPr>
            <w:tcW w:type="dxa" w:w="2880"/>
          </w:tcPr>
          <w:p>
            <w:r>
              <w:t>array</w:t>
            </w:r>
          </w:p>
        </w:tc>
        <w:tc>
          <w:tcPr>
            <w:tcW w:type="dxa" w:w="2880"/>
          </w:tcPr>
          <w:p>
            <w:r>
              <w:t>List of jobs.</w:t>
            </w:r>
          </w:p>
        </w:tc>
      </w:tr>
      <w:tr>
        <w:tc>
          <w:tcPr>
            <w:tcW w:type="dxa" w:w="2880"/>
          </w:tcPr>
          <w:p>
            <w:r>
              <w:t>Jobs[].JobID</w:t>
            </w:r>
          </w:p>
        </w:tc>
        <w:tc>
          <w:tcPr>
            <w:tcW w:type="dxa" w:w="2880"/>
          </w:tcPr>
          <w:p>
            <w:r>
              <w:t>string</w:t>
            </w:r>
          </w:p>
        </w:tc>
        <w:tc>
          <w:tcPr>
            <w:tcW w:type="dxa" w:w="2880"/>
          </w:tcPr>
          <w:p>
            <w:r>
              <w:t>Job identifier.</w:t>
            </w:r>
          </w:p>
        </w:tc>
      </w:tr>
      <w:tr>
        <w:tc>
          <w:tcPr>
            <w:tcW w:type="dxa" w:w="2880"/>
          </w:tcPr>
          <w:p>
            <w:r>
              <w:t>Jobs[].TaskIDs</w:t>
            </w:r>
          </w:p>
        </w:tc>
        <w:tc>
          <w:tcPr>
            <w:tcW w:type="dxa" w:w="2880"/>
          </w:tcPr>
          <w:p>
            <w:r>
              <w:t>array</w:t>
            </w:r>
          </w:p>
        </w:tc>
        <w:tc>
          <w:tcPr>
            <w:tcW w:type="dxa" w:w="2880"/>
          </w:tcPr>
          <w:p>
            <w:r>
              <w:t>List of task IDs associated with the job.</w:t>
            </w:r>
          </w:p>
        </w:tc>
      </w:tr>
      <w:tr>
        <w:tc>
          <w:tcPr>
            <w:tcW w:type="dxa" w:w="2880"/>
          </w:tcPr>
          <w:p>
            <w:r>
              <w:t>Jobs[].Status</w:t>
            </w:r>
          </w:p>
        </w:tc>
        <w:tc>
          <w:tcPr>
            <w:tcW w:type="dxa" w:w="2880"/>
          </w:tcPr>
          <w:p>
            <w:r>
              <w:t>string</w:t>
            </w:r>
          </w:p>
        </w:tc>
        <w:tc>
          <w:tcPr>
            <w:tcW w:type="dxa" w:w="2880"/>
          </w:tcPr>
          <w:p>
            <w:r>
              <w:t>Job status (value as returned by API, e.g., "queuing").</w:t>
            </w:r>
          </w:p>
        </w:tc>
      </w:tr>
      <w:tr>
        <w:tc>
          <w:tcPr>
            <w:tcW w:type="dxa" w:w="2880"/>
          </w:tcPr>
          <w:p>
            <w:r>
              <w:t>Jobs[].StartTime</w:t>
            </w:r>
          </w:p>
        </w:tc>
        <w:tc>
          <w:tcPr>
            <w:tcW w:type="dxa" w:w="2880"/>
          </w:tcPr>
          <w:p>
            <w:r>
              <w:t>string</w:t>
            </w:r>
          </w:p>
        </w:tc>
        <w:tc>
          <w:tcPr>
            <w:tcW w:type="dxa" w:w="2880"/>
          </w:tcPr>
          <w:p>
            <w:r>
              <w:t>Job start time (ISO 8601).</w:t>
            </w:r>
          </w:p>
        </w:tc>
      </w:tr>
      <w:tr>
        <w:tc>
          <w:tcPr>
            <w:tcW w:type="dxa" w:w="2880"/>
          </w:tcPr>
          <w:p>
            <w:r>
              <w:t>Jobs[].EndTime</w:t>
            </w:r>
          </w:p>
        </w:tc>
        <w:tc>
          <w:tcPr>
            <w:tcW w:type="dxa" w:w="2880"/>
          </w:tcPr>
          <w:p>
            <w:r>
              <w:t>string</w:t>
            </w:r>
          </w:p>
        </w:tc>
        <w:tc>
          <w:tcPr>
            <w:tcW w:type="dxa" w:w="2880"/>
          </w:tcPr>
          <w:p>
            <w:r>
              <w:t>Job end time (ISO 8601).</w:t>
            </w:r>
          </w:p>
        </w:tc>
      </w:tr>
      <w:tr>
        <w:tc>
          <w:tcPr>
            <w:tcW w:type="dxa" w:w="2880"/>
          </w:tcPr>
          <w:p>
            <w:r>
              <w:t>Jobs[].AcquiredConcurrency</w:t>
            </w:r>
          </w:p>
        </w:tc>
        <w:tc>
          <w:tcPr>
            <w:tcW w:type="dxa" w:w="2880"/>
          </w:tcPr>
          <w:p>
            <w:r>
              <w:t>integer</w:t>
            </w:r>
          </w:p>
        </w:tc>
        <w:tc>
          <w:tcPr>
            <w:tcW w:type="dxa" w:w="2880"/>
          </w:tcPr>
          <w:p>
            <w:r>
              <w:t>Acquired concurrency for the job.</w:t>
            </w:r>
          </w:p>
        </w:tc>
      </w:tr>
      <w:tr>
        <w:tc>
          <w:tcPr>
            <w:tcW w:type="dxa" w:w="2880"/>
          </w:tcPr>
          <w:p>
            <w:r>
              <w:t>Jobs[].LimitConcurrency</w:t>
            </w:r>
          </w:p>
        </w:tc>
        <w:tc>
          <w:tcPr>
            <w:tcW w:type="dxa" w:w="2880"/>
          </w:tcPr>
          <w:p>
            <w:r>
              <w:t>integer</w:t>
            </w:r>
          </w:p>
        </w:tc>
        <w:tc>
          <w:tcPr>
            <w:tcW w:type="dxa" w:w="2880"/>
          </w:tcPr>
          <w:p>
            <w:r>
              <w:t>Concurrency limit for the job.</w:t>
            </w:r>
          </w:p>
        </w:tc>
      </w:tr>
      <w:tr>
        <w:tc>
          <w:tcPr>
            <w:tcW w:type="dxa" w:w="2880"/>
          </w:tcPr>
          <w:p>
            <w:r>
              <w:t>Jobs[].Canceled</w:t>
            </w:r>
          </w:p>
        </w:tc>
        <w:tc>
          <w:tcPr>
            <w:tcW w:type="dxa" w:w="2880"/>
          </w:tcPr>
          <w:p>
            <w:r>
              <w:t>boolean</w:t>
            </w:r>
          </w:p>
        </w:tc>
        <w:tc>
          <w:tcPr>
            <w:tcW w:type="dxa" w:w="2880"/>
          </w:tcPr>
          <w:p>
            <w:r>
              <w:t>Whether the job was canceled.</w:t>
            </w:r>
          </w:p>
        </w:tc>
      </w:tr>
      <w:tr>
        <w:tc>
          <w:tcPr>
            <w:tcW w:type="dxa" w:w="2880"/>
          </w:tcPr>
          <w:p>
            <w:r>
              <w:t>Jobs[].Tasks</w:t>
            </w:r>
          </w:p>
        </w:tc>
        <w:tc>
          <w:tcPr>
            <w:tcW w:type="dxa" w:w="2880"/>
          </w:tcPr>
          <w:p>
            <w:r>
              <w:t>array</w:t>
            </w:r>
          </w:p>
        </w:tc>
        <w:tc>
          <w:tcPr>
            <w:tcW w:type="dxa" w:w="2880"/>
          </w:tcPr>
          <w:p>
            <w:r>
              <w:t>Task objects associated with the job.</w:t>
            </w:r>
          </w:p>
        </w:tc>
      </w:tr>
      <w:tr>
        <w:tc>
          <w:tcPr>
            <w:tcW w:type="dxa" w:w="2880"/>
          </w:tcPr>
          <w:p>
            <w:r>
              <w:t>Jobs[].Tasks[].TaskID</w:t>
            </w:r>
          </w:p>
        </w:tc>
        <w:tc>
          <w:tcPr>
            <w:tcW w:type="dxa" w:w="2880"/>
          </w:tcPr>
          <w:p>
            <w:r>
              <w:t>string</w:t>
            </w:r>
          </w:p>
        </w:tc>
        <w:tc>
          <w:tcPr>
            <w:tcW w:type="dxa" w:w="2880"/>
          </w:tcPr>
          <w:p>
            <w:r>
              <w:t>Task identifier.</w:t>
            </w:r>
          </w:p>
        </w:tc>
      </w:tr>
      <w:tr>
        <w:tc>
          <w:tcPr>
            <w:tcW w:type="dxa" w:w="2880"/>
          </w:tcPr>
          <w:p>
            <w:r>
              <w:t>Jobs[].Tasks[].URL</w:t>
            </w:r>
          </w:p>
        </w:tc>
        <w:tc>
          <w:tcPr>
            <w:tcW w:type="dxa" w:w="2880"/>
          </w:tcPr>
          <w:p>
            <w:r>
              <w:t>string</w:t>
            </w:r>
          </w:p>
        </w:tc>
        <w:tc>
          <w:tcPr>
            <w:tcW w:type="dxa" w:w="2880"/>
          </w:tcPr>
          <w:p>
            <w:r>
              <w:t>Task URL.</w:t>
            </w:r>
          </w:p>
        </w:tc>
      </w:tr>
      <w:tr>
        <w:tc>
          <w:tcPr>
            <w:tcW w:type="dxa" w:w="2880"/>
          </w:tcPr>
          <w:p>
            <w:r>
              <w:t>Jobs[].Tasks[].Status</w:t>
            </w:r>
          </w:p>
        </w:tc>
        <w:tc>
          <w:tcPr>
            <w:tcW w:type="dxa" w:w="2880"/>
          </w:tcPr>
          <w:p>
            <w:r>
              <w:t>string</w:t>
            </w:r>
          </w:p>
        </w:tc>
        <w:tc>
          <w:tcPr>
            <w:tcW w:type="dxa" w:w="2880"/>
          </w:tcPr>
          <w:p>
            <w:r>
              <w:t>Task status.</w:t>
            </w:r>
          </w:p>
        </w:tc>
      </w:tr>
      <w:tr>
        <w:tc>
          <w:tcPr>
            <w:tcW w:type="dxa" w:w="2880"/>
          </w:tcPr>
          <w:p>
            <w:r>
              <w:t>TotalCount</w:t>
            </w:r>
          </w:p>
        </w:tc>
        <w:tc>
          <w:tcPr>
            <w:tcW w:type="dxa" w:w="2880"/>
          </w:tcPr>
          <w:p>
            <w:r>
              <w:t>integer</w:t>
            </w:r>
          </w:p>
        </w:tc>
        <w:tc>
          <w:tcPr>
            <w:tcW w:type="dxa" w:w="2880"/>
          </w:tcPr>
          <w:p>
            <w:r>
              <w:t>Total number of jobs available.</w:t>
            </w:r>
          </w:p>
        </w:tc>
      </w:tr>
      <w:tr>
        <w:tc>
          <w:tcPr>
            <w:tcW w:type="dxa" w:w="2880"/>
          </w:tcPr>
          <w:p>
            <w:r>
              <w:t>PageSize</w:t>
            </w:r>
          </w:p>
        </w:tc>
        <w:tc>
          <w:tcPr>
            <w:tcW w:type="dxa" w:w="2880"/>
          </w:tcPr>
          <w:p>
            <w:r>
              <w:t>integer</w:t>
            </w:r>
          </w:p>
        </w:tc>
        <w:tc>
          <w:tcPr>
            <w:tcW w:type="dxa" w:w="2880"/>
          </w:tcPr>
          <w:p>
            <w:r>
              <w:t>Page size used/returned by the API.</w:t>
            </w:r>
          </w:p>
        </w:tc>
      </w:tr>
      <w:tr>
        <w:tc>
          <w:tcPr>
            <w:tcW w:type="dxa" w:w="2880"/>
          </w:tcPr>
          <w:p>
            <w:r>
              <w:t>PageNumber</w:t>
            </w:r>
          </w:p>
        </w:tc>
        <w:tc>
          <w:tcPr>
            <w:tcW w:type="dxa" w:w="2880"/>
          </w:tcPr>
          <w:p>
            <w:r>
              <w:t>integer</w:t>
            </w:r>
          </w:p>
        </w:tc>
        <w:tc>
          <w:tcPr>
            <w:tcW w:type="dxa" w:w="2880"/>
          </w:tcPr>
          <w:p>
            <w:r>
              <w:t>Current page number returned by the API.</w:t>
            </w:r>
          </w:p>
        </w:tc>
      </w:tr>
      <w:tr>
        <w:tc>
          <w:tcPr>
            <w:tcW w:type="dxa" w:w="2880"/>
          </w:tcPr>
          <w:p>
            <w:r>
              <w:t>TotalPages</w:t>
            </w:r>
          </w:p>
        </w:tc>
        <w:tc>
          <w:tcPr>
            <w:tcW w:type="dxa" w:w="2880"/>
          </w:tcPr>
          <w:p>
            <w:r>
              <w:t>integer</w:t>
            </w:r>
          </w:p>
        </w:tc>
        <w:tc>
          <w:tcPr>
            <w:tcW w:type="dxa" w:w="2880"/>
          </w:tcPr>
          <w:p>
            <w:r>
              <w:t>Total pages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'https://api.scrape.do/api/v1/jobs?page_size=10&amp;page=1' \</w:t>
        <w:br/>
        <w:t xml:space="preserve"> --header 'Accept: application/json'</w:t>
      </w:r>
    </w:p>
    <w:p>
      <w:pPr>
        <w:pStyle w:val="Heading3"/>
      </w:pPr>
      <w:r>
        <w:t>Example Usage</w:t>
      </w:r>
    </w:p>
    <w:p>
      <w:pPr>
        <w:pStyle w:val="Heading3"/>
      </w:pPr>
      <w:r>
        <w:t>Example 1: Use Defaults (first page, 10 items)</w:t>
      </w:r>
    </w:p>
    <w:p>
      <w:r>
        <w:rPr>
          <w:b/>
          <w:color w:val="666666"/>
          <w:sz w:val="16"/>
        </w:rPr>
        <w:t>[bash]</w:t>
      </w:r>
    </w:p>
    <w:p>
      <w:pPr>
        <w:shd w:fill="F2F2F2" w:val="clear"/>
      </w:pPr>
      <w:r>
        <w:rPr>
          <w:rFonts w:ascii="Courier New" w:hAnsi="Courier New"/>
          <w:sz w:val="17"/>
        </w:rPr>
        <w:t>curl -i --location --request GET 'https://api.scrape.do/api/v1/jobs' \</w:t>
        <w:br/>
        <w:t xml:space="preserve"> --header 'Accept: application/json'</w:t>
      </w:r>
    </w:p>
    <w:p>
      <w:pPr>
        <w:pStyle w:val="Heading3"/>
      </w:pPr>
      <w:r>
        <w:t>Example 2: Request a Larger Page Size</w:t>
      </w:r>
    </w:p>
    <w:p>
      <w:r>
        <w:rPr>
          <w:b/>
          <w:color w:val="666666"/>
          <w:sz w:val="16"/>
        </w:rPr>
        <w:t>[bash]</w:t>
      </w:r>
    </w:p>
    <w:p>
      <w:pPr>
        <w:shd w:fill="F2F2F2" w:val="clear"/>
      </w:pPr>
      <w:r>
        <w:rPr>
          <w:rFonts w:ascii="Courier New" w:hAnsi="Courier New"/>
          <w:sz w:val="17"/>
        </w:rPr>
        <w:t>curl -i --location --request GET 'https://api.scrape.do/api/v1/jobs?page_size=100&amp;page=1' \</w:t>
        <w:br/>
        <w:t xml:space="preserve"> --header 'Accept: application/json'</w:t>
      </w:r>
    </w:p>
    <w:p>
      <w:pPr>
        <w:pStyle w:val="Heading3"/>
      </w:pPr>
      <w:r>
        <w:t>Example 3: Fetch a Specific Page</w:t>
      </w:r>
    </w:p>
    <w:p>
      <w:r>
        <w:rPr>
          <w:b/>
          <w:color w:val="666666"/>
          <w:sz w:val="16"/>
        </w:rPr>
        <w:t>[bash]</w:t>
      </w:r>
    </w:p>
    <w:p>
      <w:pPr>
        <w:shd w:fill="F2F2F2" w:val="clear"/>
      </w:pPr>
      <w:r>
        <w:rPr>
          <w:rFonts w:ascii="Courier New" w:hAnsi="Courier New"/>
          <w:sz w:val="17"/>
        </w:rPr>
        <w:t>curl -i --location --request GET 'https://api.scrape.do/api/v1/jobs?page_size=25&amp;page=3' \</w:t>
        <w:br/>
        <w:t xml:space="preserve"> --header 'Accept: application/json'</w:t>
      </w:r>
    </w:p>
    <w:p>
      <w:pPr>
        <w:pStyle w:val="Heading3"/>
      </w:pPr>
      <w:r>
        <w:t>Notes</w:t>
      </w:r>
    </w:p>
    <w:p>
      <w:pPr>
        <w:pStyle w:val="ListBullet"/>
      </w:pPr>
      <w:r>
        <w:t>The scraped documentation referenced a server URL of https://q.scrape.do, but this knowledge file uses the user-provided base URL https://api.scrape.do.</w:t>
      </w:r>
    </w:p>
    <w:p>
      <w:pPr>
        <w:pStyle w:val="ListBullet"/>
      </w:pPr>
      <w:r>
        <w:t>The documentation indicates additional related actions exist (e.g., “Get task details”, “Cancel a job”), but only the List all jobs endpoint is specified here.</w:t>
      </w:r>
    </w:p>
    <w:p>
      <w:pPr>
        <w:pStyle w:val="Heading3"/>
      </w:pPr>
      <w:r>
        <w:t>Error Handling</w:t>
      </w:r>
    </w:p>
    <w:p>
      <w:pPr>
        <w:pStyle w:val="ListBullet"/>
      </w:pPr>
      <w:r>
        <w:t>401 Unauthorized: Authentication failed/was missing (auth handled by the system).</w:t>
      </w:r>
    </w:p>
    <w:p>
      <w:pPr>
        <w:pStyle w:val="ListBullet"/>
      </w:pPr>
      <w:r>
        <w:t>429 Too Many Requests: Rate limit exceeded.</w:t>
      </w:r>
    </w:p>
    <w:p>
      <w:pPr>
        <w:pStyle w:val="ListBullet"/>
      </w:pPr>
      <w:r>
        <w:t>500 Internal Server Error: Unexpected server error.</w:t>
      </w:r>
    </w:p>
    <w:p>
      <w:pPr>
        <w:pStyle w:val="Heading3"/>
      </w:pPr>
      <w:r>
        <w:t>Related jobs actions</w:t>
      </w:r>
    </w:p>
    <w:p>
      <w:pPr>
        <w:pStyle w:val="ListBullet"/>
      </w:pPr>
      <w:r>
        <w:t>[DELETE] Cancel an Asynchronous Job — /api/v1/jobs/{{jobId}}</w:t>
      </w:r>
    </w:p>
    <w:p>
      <w:pPr>
        <w:pStyle w:val="ListBullet"/>
      </w:pPr>
      <w:r>
        <w:t>[POST] Create Asynchronous Scraping Job — /api/v1/jobs</w:t>
      </w:r>
    </w:p>
    <w:p>
      <w:pPr>
        <w:pStyle w:val="ListBullet"/>
      </w:pPr>
      <w:r>
        <w:t>[GET] Get a Job’s Task Details — /api/v1/jobs/{{jobId}}/{{taskId}}</w:t>
      </w:r>
    </w:p>
    <w:p>
      <w:pPr>
        <w:pStyle w:val="ListBullet"/>
      </w:pPr>
      <w:r>
        <w:t>[GET] Get Asynchronous Job Details — /api/v1/jobs/{{jobId}}</w:t>
      </w:r>
    </w:p>
    <w:p>
      <w:r>
        <w:br w:type="page"/>
      </w:r>
    </w:p>
    <w:p>
      <w:pPr>
        <w:pStyle w:val="Heading2"/>
      </w:pPr>
      <w:r>
        <w:t>3. [GET] Get Amazon Product Detail Page (PDP)</w:t>
      </w:r>
    </w:p>
    <w:p>
      <w:r>
        <w:rPr>
          <w:b/>
        </w:rPr>
        <w:t xml:space="preserve">Endpoint: </w:t>
      </w:r>
      <w:r>
        <w:rPr>
          <w:rFonts w:ascii="Courier New" w:hAnsi="Courier New"/>
          <w:sz w:val="18"/>
        </w:rPr>
        <w:t>/plugin/amazon/pdp</w:t>
      </w:r>
    </w:p>
    <w:p>
      <w:pPr>
        <w:pStyle w:val="Heading3"/>
      </w:pPr>
      <w:r>
        <w:t>Get an Amazon Product Detail Page (PDP)</w:t>
      </w:r>
    </w:p>
    <w:p>
      <w:pPr>
        <w:pStyle w:val="Heading3"/>
      </w:pPr>
      <w:r>
        <w:t>Prerequisites</w:t>
      </w:r>
    </w:p>
    <w:p>
      <w:pPr>
        <w:pStyle w:val="ListBullet"/>
      </w:pPr>
      <w:r>
        <w:t>You must have the product ASIN (10-character Amazon product ID).</w:t>
      </w:r>
    </w:p>
    <w:p>
      <w:pPr>
        <w:pStyle w:val="ListBullet"/>
      </w:pPr>
      <w:r>
        <w:t>If using zipcode, it must be formatted according to the selected country (geocode) requirements.</w:t>
      </w:r>
    </w:p>
    <w:p>
      <w:pPr>
        <w:pStyle w:val="Heading3"/>
      </w:pPr>
      <w:r>
        <w:t>Method</w:t>
      </w:r>
    </w:p>
    <w:p>
      <w:r>
        <w:t>GET</w:t>
      </w:r>
    </w:p>
    <w:p>
      <w:pPr>
        <w:pStyle w:val="Heading3"/>
      </w:pPr>
      <w:r>
        <w:t>URL</w:t>
      </w:r>
    </w:p>
    <w:p>
      <w:r>
        <w:t>https://api.scrape.do/plugin/amazon/pdp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Extracts structured product data from an Amazon Product Detail Page (PDP). Returns parsed JSON including product title, price, ratings, images, best seller rankings, shipping info, and technical specifications—no HTML parsing required. Optionally includes the full raw HTML when include_html=true.</w:t>
      </w:r>
    </w:p>
    <w:p>
      <w:pPr>
        <w:pStyle w:val="Heading3"/>
      </w:pPr>
      <w:r>
        <w:t>Enforcement Rules</w:t>
      </w:r>
    </w:p>
    <w:p>
      <w:pPr>
        <w:pStyle w:val="ListBullet"/>
      </w:pPr>
      <w:r>
        <w:t>This endpoint uses query parameters (no path parameters).</w:t>
      </w:r>
    </w:p>
    <w:p>
      <w:pPr>
        <w:pStyle w:val="ListBullet"/>
      </w:pPr>
      <w:r>
        <w:t>When executing the action, ensure to send Query Parameters in the URL as query parameters, not in the body.</w:t>
      </w:r>
    </w:p>
    <w:p>
      <w:pPr>
        <w:pStyle w:val="ListBullet"/>
      </w:pPr>
      <w:r>
        <w:t>Do not include authentication query parameters (e.g., token) in requests generated from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asin</w:t>
            </w:r>
          </w:p>
        </w:tc>
        <w:tc>
          <w:tcPr>
            <w:tcW w:type="dxa" w:w="2880"/>
          </w:tcPr>
          <w:p>
            <w:r>
              <w:t>string</w:t>
            </w:r>
          </w:p>
        </w:tc>
        <w:tc>
          <w:tcPr>
            <w:tcW w:type="dxa" w:w="2880"/>
          </w:tcPr>
          <w:p>
            <w:r>
              <w:t>Amazon Standard Identification Number (ASIN). 10-character product ID (e.g., B0C7BKZ883).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geocode</w:t>
            </w:r>
          </w:p>
        </w:tc>
        <w:tc>
          <w:tcPr>
            <w:tcW w:type="dxa" w:w="2880"/>
          </w:tcPr>
          <w:p>
            <w:r>
              <w:t>string</w:t>
            </w:r>
          </w:p>
        </w:tc>
        <w:tc>
          <w:tcPr>
            <w:tcW w:type="dxa" w:w="2880"/>
          </w:tcPr>
          <w:p>
            <w:r>
              <w:t>Country code (examples shown: us, gb, de, jp).</w:t>
            </w:r>
          </w:p>
        </w:tc>
      </w:tr>
      <w:tr>
        <w:tc>
          <w:tcPr>
            <w:tcW w:type="dxa" w:w="2880"/>
          </w:tcPr>
          <w:p>
            <w:r>
              <w:t>zipcode</w:t>
            </w:r>
          </w:p>
        </w:tc>
        <w:tc>
          <w:tcPr>
            <w:tcW w:type="dxa" w:w="2880"/>
          </w:tcPr>
          <w:p>
            <w:r>
              <w:t>string</w:t>
            </w:r>
          </w:p>
        </w:tc>
        <w:tc>
          <w:tcPr>
            <w:tcW w:type="dxa" w:w="2880"/>
          </w:tcPr>
          <w:p>
            <w:r>
              <w:t>Postal code formatted according to country requirements.</w:t>
            </w:r>
          </w:p>
        </w:tc>
      </w:tr>
      <w:tr>
        <w:tc>
          <w:tcPr>
            <w:tcW w:type="dxa" w:w="2880"/>
          </w:tcPr>
          <w:p>
            <w:r>
              <w:t>super</w:t>
            </w:r>
          </w:p>
        </w:tc>
        <w:tc>
          <w:tcPr>
            <w:tcW w:type="dxa" w:w="2880"/>
          </w:tcPr>
          <w:p>
            <w:r>
              <w:t>boolean</w:t>
            </w:r>
          </w:p>
        </w:tc>
        <w:tc>
          <w:tcPr>
            <w:tcW w:type="dxa" w:w="2880"/>
          </w:tcPr>
          <w:p>
            <w:r>
              <w:t>Enable residential/mobile proxies for higher success rates. Costs 10x credits. Default: false.</w:t>
            </w:r>
          </w:p>
        </w:tc>
      </w:tr>
      <w:tr>
        <w:tc>
          <w:tcPr>
            <w:tcW w:type="dxa" w:w="2880"/>
          </w:tcPr>
          <w:p>
            <w:r>
              <w:t>language</w:t>
            </w:r>
          </w:p>
        </w:tc>
        <w:tc>
          <w:tcPr>
            <w:tcW w:type="dxa" w:w="2880"/>
          </w:tcPr>
          <w:p>
            <w:r>
              <w:t>string</w:t>
            </w:r>
          </w:p>
        </w:tc>
        <w:tc>
          <w:tcPr>
            <w:tcW w:type="dxa" w:w="2880"/>
          </w:tcPr>
          <w:p>
            <w:r>
              <w:t>Language code in ISO 639-1 format (e.g., EN, DE, FR).</w:t>
            </w:r>
          </w:p>
        </w:tc>
      </w:tr>
      <w:tr>
        <w:tc>
          <w:tcPr>
            <w:tcW w:type="dxa" w:w="2880"/>
          </w:tcPr>
          <w:p>
            <w:r>
              <w:t>include_html</w:t>
            </w:r>
          </w:p>
        </w:tc>
        <w:tc>
          <w:tcPr>
            <w:tcW w:type="dxa" w:w="2880"/>
          </w:tcPr>
          <w:p>
            <w:r>
              <w:t>boolean</w:t>
            </w:r>
          </w:p>
        </w:tc>
        <w:tc>
          <w:tcPr>
            <w:tcW w:type="dxa" w:w="2880"/>
          </w:tcPr>
          <w:p>
            <w:r>
              <w:t>When true, includes full raw HTML in an html field.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"asin": "B0C7BKZ883",</w:t>
        <w:br/>
        <w:t xml:space="preserve"> "is_sponsored": false,</w:t>
        <w:br/>
        <w:t xml:space="preserve"> "brand": "Gogoonike",</w:t>
        <w:br/>
        <w:t xml:space="preserve"> "name": "Adjustable Laptop Stand for Desk, Metal Foldable Laptop Riser Holder...",</w:t>
        <w:br/>
        <w:t xml:space="preserve"> "url": "https://www.amazon.com/dp/B0C7BKZ883",</w:t>
        <w:br/>
        <w:t xml:space="preserve"> "thumbnail": "https://m.media-amazon.com/images/I/71Jz2L1pV6L._AC_SX679_.jpg",</w:t>
        <w:br/>
        <w:t xml:space="preserve"> "rating": 4.6,</w:t>
        <w:br/>
        <w:t xml:space="preserve"> "total_ratings": 2712,</w:t>
        <w:br/>
        <w:t xml:space="preserve"> "price": 14.99,</w:t>
        <w:br/>
        <w:t xml:space="preserve"> "list_price": 39.99,</w:t>
        <w:br/>
        <w:t xml:space="preserve"> "currency": "USD",</w:t>
        <w:br/>
        <w:t xml:space="preserve"> "currency_symbol": "$",</w:t>
        <w:br/>
        <w:t xml:space="preserve"> "is_prime": true,</w:t>
        <w:br/>
        <w:t xml:space="preserve"> "shipping_info": [</w:t>
        <w:br/>
        <w:t xml:space="preserve"> "FREE delivery Monday, December 16",</w:t>
        <w:br/>
        <w:t xml:space="preserve"> "Or fastest delivery Friday, December 13"</w:t>
        <w:br/>
        <w:t xml:space="preserve"> ],</w:t>
        <w:br/>
        <w:t xml:space="preserve"> "more_buying_choices": {</w:t>
        <w:br/>
        <w:t xml:space="preserve"> "heading": "More Buying Choices",</w:t>
        <w:br/>
        <w:t xml:space="preserve"> "offer_text": "New from $14.99",</w:t>
        <w:br/>
        <w:t xml:space="preserve"> "offer_link": "https://www.amazon.com/gp/offer-listing/B0C7BKZ883"</w:t>
        <w:br/>
        <w:t xml:space="preserve"> },</w:t>
        <w:br/>
        <w:t xml:space="preserve"> "images": [</w:t>
        <w:br/>
        <w:t xml:space="preserve"> {</w:t>
        <w:br/>
        <w:t xml:space="preserve"> "url": "https://m.media-amazon.com/images/I/71Jz2L1pV6L._AC_SX679_.jpg",</w:t>
        <w:br/>
        <w:t xml:space="preserve"> "width": 679,</w:t>
        <w:br/>
        <w:t xml:space="preserve"> "height": 679</w:t>
        <w:br/>
        <w:t xml:space="preserve"> }</w:t>
        <w:br/>
        <w:t xml:space="preserve"> ],</w:t>
        <w:br/>
        <w:t xml:space="preserve"> "best_seller_rankings": [</w:t>
        <w:br/>
        <w:t xml:space="preserve"> {</w:t>
        <w:br/>
        <w:t xml:space="preserve"> "category": "Office Products",</w:t>
        <w:br/>
        <w:t xml:space="preserve"> "rank": 249</w:t>
        <w:br/>
        <w:t xml:space="preserve"> },</w:t>
        <w:br/>
        <w:t xml:space="preserve"> {</w:t>
        <w:br/>
        <w:t xml:space="preserve"> "category": "Laptop Stands",</w:t>
        <w:br/>
        <w:t xml:space="preserve"> "rank": 2</w:t>
        <w:br/>
        <w:t xml:space="preserve"> }</w:t>
        <w:br/>
        <w:t xml:space="preserve"> ],</w:t>
        <w:br/>
        <w:t xml:space="preserve"> "technical_details": {</w:t>
        <w:br/>
        <w:t xml:space="preserve"> "Brand": "Gogoonike",</w:t>
        <w:br/>
        <w:t xml:space="preserve"> "Compatible Devices": "Laptop",</w:t>
        <w:br/>
        <w:t xml:space="preserve"> "Material": "Aluminum",</w:t>
        <w:br/>
        <w:t xml:space="preserve"> "Item Weight": "1.1 Pounds"</w:t>
        <w:br/>
        <w:t xml:space="preserve"> },</w:t>
        <w:br/>
        <w:t xml:space="preserve"> "status": "success",</w:t>
        <w:br/>
        <w:t xml:space="preserve"> "errorMessage": null</w:t>
        <w:br/>
        <w:t>}</w:t>
      </w:r>
    </w:p>
    <w:p>
      <w:pPr>
        <w:pStyle w:val="Heading3"/>
      </w:pPr>
      <w:r>
        <w:t>Error Response (200 OK with status=error)</w:t>
      </w:r>
    </w:p>
    <w:p>
      <w:r>
        <w:t>The documentation indicates errors are represented in the JSON payload via status and errorMessage:</w:t>
      </w:r>
    </w:p>
    <w:p>
      <w:r>
        <w:rPr>
          <w:b/>
          <w:color w:val="666666"/>
          <w:sz w:val="16"/>
        </w:rPr>
        <w:t>[json]</w:t>
      </w:r>
    </w:p>
    <w:p>
      <w:pPr>
        <w:shd w:fill="F2F2F2" w:val="clear"/>
      </w:pPr>
      <w:r>
        <w:rPr>
          <w:rFonts w:ascii="Courier New" w:hAnsi="Courier New"/>
          <w:sz w:val="17"/>
        </w:rPr>
        <w:t>{</w:t>
        <w:br/>
        <w:t xml:space="preserve"> "status": "error",</w:t>
        <w:br/>
        <w:t xml:space="preserve"> "errorMessage": "Error message describing what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asin</w:t>
            </w:r>
          </w:p>
        </w:tc>
        <w:tc>
          <w:tcPr>
            <w:tcW w:type="dxa" w:w="2880"/>
          </w:tcPr>
          <w:p>
            <w:r>
              <w:t>string</w:t>
            </w:r>
          </w:p>
        </w:tc>
        <w:tc>
          <w:tcPr>
            <w:tcW w:type="dxa" w:w="2880"/>
          </w:tcPr>
          <w:p>
            <w:r>
              <w:t>Product ASIN number.</w:t>
            </w:r>
          </w:p>
        </w:tc>
      </w:tr>
      <w:tr>
        <w:tc>
          <w:tcPr>
            <w:tcW w:type="dxa" w:w="2880"/>
          </w:tcPr>
          <w:p>
            <w:r>
              <w:t>is_sponsored</w:t>
            </w:r>
          </w:p>
        </w:tc>
        <w:tc>
          <w:tcPr>
            <w:tcW w:type="dxa" w:w="2880"/>
          </w:tcPr>
          <w:p>
            <w:r>
              <w:t>boolean</w:t>
            </w:r>
          </w:p>
        </w:tc>
        <w:tc>
          <w:tcPr>
            <w:tcW w:type="dxa" w:w="2880"/>
          </w:tcPr>
          <w:p>
            <w:r>
              <w:t>Whether the product is a sponsored listing.</w:t>
            </w:r>
          </w:p>
        </w:tc>
      </w:tr>
      <w:tr>
        <w:tc>
          <w:tcPr>
            <w:tcW w:type="dxa" w:w="2880"/>
          </w:tcPr>
          <w:p>
            <w:r>
              <w:t>brand</w:t>
            </w:r>
          </w:p>
        </w:tc>
        <w:tc>
          <w:tcPr>
            <w:tcW w:type="dxa" w:w="2880"/>
          </w:tcPr>
          <w:p>
            <w:r>
              <w:t>string</w:t>
            </w:r>
          </w:p>
        </w:tc>
        <w:tc>
          <w:tcPr>
            <w:tcW w:type="dxa" w:w="2880"/>
          </w:tcPr>
          <w:p>
            <w:r>
              <w:t>Brand name.</w:t>
            </w:r>
          </w:p>
        </w:tc>
      </w:tr>
      <w:tr>
        <w:tc>
          <w:tcPr>
            <w:tcW w:type="dxa" w:w="2880"/>
          </w:tcPr>
          <w:p>
            <w:r>
              <w:t>name</w:t>
            </w:r>
          </w:p>
        </w:tc>
        <w:tc>
          <w:tcPr>
            <w:tcW w:type="dxa" w:w="2880"/>
          </w:tcPr>
          <w:p>
            <w:r>
              <w:t>string</w:t>
            </w:r>
          </w:p>
        </w:tc>
        <w:tc>
          <w:tcPr>
            <w:tcW w:type="dxa" w:w="2880"/>
          </w:tcPr>
          <w:p>
            <w:r>
              <w:t>Full product title.</w:t>
            </w:r>
          </w:p>
        </w:tc>
      </w:tr>
      <w:tr>
        <w:tc>
          <w:tcPr>
            <w:tcW w:type="dxa" w:w="2880"/>
          </w:tcPr>
          <w:p>
            <w:r>
              <w:t>url</w:t>
            </w:r>
          </w:p>
        </w:tc>
        <w:tc>
          <w:tcPr>
            <w:tcW w:type="dxa" w:w="2880"/>
          </w:tcPr>
          <w:p>
            <w:r>
              <w:t>string</w:t>
            </w:r>
          </w:p>
        </w:tc>
        <w:tc>
          <w:tcPr>
            <w:tcW w:type="dxa" w:w="2880"/>
          </w:tcPr>
          <w:p>
            <w:r>
              <w:t>Canonical product URL.</w:t>
            </w:r>
          </w:p>
        </w:tc>
      </w:tr>
      <w:tr>
        <w:tc>
          <w:tcPr>
            <w:tcW w:type="dxa" w:w="2880"/>
          </w:tcPr>
          <w:p>
            <w:r>
              <w:t>thumbnail</w:t>
            </w:r>
          </w:p>
        </w:tc>
        <w:tc>
          <w:tcPr>
            <w:tcW w:type="dxa" w:w="2880"/>
          </w:tcPr>
          <w:p>
            <w:r>
              <w:t>string</w:t>
            </w:r>
          </w:p>
        </w:tc>
        <w:tc>
          <w:tcPr>
            <w:tcW w:type="dxa" w:w="2880"/>
          </w:tcPr>
          <w:p>
            <w:r>
              <w:t>Primary product image URL.</w:t>
            </w:r>
          </w:p>
        </w:tc>
      </w:tr>
      <w:tr>
        <w:tc>
          <w:tcPr>
            <w:tcW w:type="dxa" w:w="2880"/>
          </w:tcPr>
          <w:p>
            <w:r>
              <w:t>rating</w:t>
            </w:r>
          </w:p>
        </w:tc>
        <w:tc>
          <w:tcPr>
            <w:tcW w:type="dxa" w:w="2880"/>
          </w:tcPr>
          <w:p>
            <w:r>
              <w:t>number</w:t>
            </w:r>
          </w:p>
        </w:tc>
        <w:tc>
          <w:tcPr>
            <w:tcW w:type="dxa" w:w="2880"/>
          </w:tcPr>
          <w:p>
            <w:r>
              <w:t>Average star rating (0–5).</w:t>
            </w:r>
          </w:p>
        </w:tc>
      </w:tr>
      <w:tr>
        <w:tc>
          <w:tcPr>
            <w:tcW w:type="dxa" w:w="2880"/>
          </w:tcPr>
          <w:p>
            <w:r>
              <w:t>total_ratings</w:t>
            </w:r>
          </w:p>
        </w:tc>
        <w:tc>
          <w:tcPr>
            <w:tcW w:type="dxa" w:w="2880"/>
          </w:tcPr>
          <w:p>
            <w:r>
              <w:t>number</w:t>
            </w:r>
          </w:p>
        </w:tc>
        <w:tc>
          <w:tcPr>
            <w:tcW w:type="dxa" w:w="2880"/>
          </w:tcPr>
          <w:p>
            <w:r>
              <w:t>Total number of customer ratings.</w:t>
            </w:r>
          </w:p>
        </w:tc>
      </w:tr>
      <w:tr>
        <w:tc>
          <w:tcPr>
            <w:tcW w:type="dxa" w:w="2880"/>
          </w:tcPr>
          <w:p>
            <w:r>
              <w:t>price</w:t>
            </w:r>
          </w:p>
        </w:tc>
        <w:tc>
          <w:tcPr>
            <w:tcW w:type="dxa" w:w="2880"/>
          </w:tcPr>
          <w:p>
            <w:r>
              <w:t>number</w:t>
            </w:r>
          </w:p>
        </w:tc>
        <w:tc>
          <w:tcPr>
            <w:tcW w:type="dxa" w:w="2880"/>
          </w:tcPr>
          <w:p>
            <w:r>
              <w:t>Current selling price.</w:t>
            </w:r>
          </w:p>
        </w:tc>
      </w:tr>
      <w:tr>
        <w:tc>
          <w:tcPr>
            <w:tcW w:type="dxa" w:w="2880"/>
          </w:tcPr>
          <w:p>
            <w:r>
              <w:t>list_price</w:t>
            </w:r>
          </w:p>
        </w:tc>
        <w:tc>
          <w:tcPr>
            <w:tcW w:type="dxa" w:w="2880"/>
          </w:tcPr>
          <w:p>
            <w:r>
              <w:t>number</w:t>
            </w:r>
          </w:p>
        </w:tc>
        <w:tc>
          <w:tcPr>
            <w:tcW w:type="dxa" w:w="2880"/>
          </w:tcPr>
          <w:p>
            <w:r>
              <w:t>Original list price (if discounted).</w:t>
            </w:r>
          </w:p>
        </w:tc>
      </w:tr>
      <w:tr>
        <w:tc>
          <w:tcPr>
            <w:tcW w:type="dxa" w:w="2880"/>
          </w:tcPr>
          <w:p>
            <w:r>
              <w:t>currency</w:t>
            </w:r>
          </w:p>
        </w:tc>
        <w:tc>
          <w:tcPr>
            <w:tcW w:type="dxa" w:w="2880"/>
          </w:tcPr>
          <w:p>
            <w:r>
              <w:t>string</w:t>
            </w:r>
          </w:p>
        </w:tc>
        <w:tc>
          <w:tcPr>
            <w:tcW w:type="dxa" w:w="2880"/>
          </w:tcPr>
          <w:p>
            <w:r>
              <w:t>Currency code (e.g., USD, EUR, GBP).</w:t>
            </w:r>
          </w:p>
        </w:tc>
      </w:tr>
      <w:tr>
        <w:tc>
          <w:tcPr>
            <w:tcW w:type="dxa" w:w="2880"/>
          </w:tcPr>
          <w:p>
            <w:r>
              <w:t>currency_symbol</w:t>
            </w:r>
          </w:p>
        </w:tc>
        <w:tc>
          <w:tcPr>
            <w:tcW w:type="dxa" w:w="2880"/>
          </w:tcPr>
          <w:p>
            <w:r>
              <w:t>string</w:t>
            </w:r>
          </w:p>
        </w:tc>
        <w:tc>
          <w:tcPr>
            <w:tcW w:type="dxa" w:w="2880"/>
          </w:tcPr>
          <w:p>
            <w:r>
              <w:t>Currency symbol (e.g., $, €, £).</w:t>
            </w:r>
          </w:p>
        </w:tc>
      </w:tr>
      <w:tr>
        <w:tc>
          <w:tcPr>
            <w:tcW w:type="dxa" w:w="2880"/>
          </w:tcPr>
          <w:p>
            <w:r>
              <w:t>is_prime</w:t>
            </w:r>
          </w:p>
        </w:tc>
        <w:tc>
          <w:tcPr>
            <w:tcW w:type="dxa" w:w="2880"/>
          </w:tcPr>
          <w:p>
            <w:r>
              <w:t>boolean</w:t>
            </w:r>
          </w:p>
        </w:tc>
        <w:tc>
          <w:tcPr>
            <w:tcW w:type="dxa" w:w="2880"/>
          </w:tcPr>
          <w:p>
            <w:r>
              <w:t>Whether Prime shipping is available.</w:t>
            </w:r>
          </w:p>
        </w:tc>
      </w:tr>
      <w:tr>
        <w:tc>
          <w:tcPr>
            <w:tcW w:type="dxa" w:w="2880"/>
          </w:tcPr>
          <w:p>
            <w:r>
              <w:t>shipping_info</w:t>
            </w:r>
          </w:p>
        </w:tc>
        <w:tc>
          <w:tcPr>
            <w:tcW w:type="dxa" w:w="2880"/>
          </w:tcPr>
          <w:p>
            <w:r>
              <w:t>array</w:t>
            </w:r>
          </w:p>
        </w:tc>
        <w:tc>
          <w:tcPr>
            <w:tcW w:type="dxa" w:w="2880"/>
          </w:tcPr>
          <w:p>
            <w:r>
              <w:t>Shipping and delivery information strings.</w:t>
            </w:r>
          </w:p>
        </w:tc>
      </w:tr>
      <w:tr>
        <w:tc>
          <w:tcPr>
            <w:tcW w:type="dxa" w:w="2880"/>
          </w:tcPr>
          <w:p>
            <w:r>
              <w:t>more_buying_choices</w:t>
            </w:r>
          </w:p>
        </w:tc>
        <w:tc>
          <w:tcPr>
            <w:tcW w:type="dxa" w:w="2880"/>
          </w:tcPr>
          <w:p>
            <w:r>
              <w:t>object</w:t>
            </w:r>
          </w:p>
        </w:tc>
        <w:tc>
          <w:tcPr>
            <w:tcW w:type="dxa" w:w="2880"/>
          </w:tcPr>
          <w:p>
            <w:r>
              <w:t>Alternative seller options with links.</w:t>
            </w:r>
          </w:p>
        </w:tc>
      </w:tr>
      <w:tr>
        <w:tc>
          <w:tcPr>
            <w:tcW w:type="dxa" w:w="2880"/>
          </w:tcPr>
          <w:p>
            <w:r>
              <w:t>more_buying_choices.heading</w:t>
            </w:r>
          </w:p>
        </w:tc>
        <w:tc>
          <w:tcPr>
            <w:tcW w:type="dxa" w:w="2880"/>
          </w:tcPr>
          <w:p>
            <w:r>
              <w:t>string</w:t>
            </w:r>
          </w:p>
        </w:tc>
        <w:tc>
          <w:tcPr>
            <w:tcW w:type="dxa" w:w="2880"/>
          </w:tcPr>
          <w:p>
            <w:r>
              <w:t>Section heading.</w:t>
            </w:r>
          </w:p>
        </w:tc>
      </w:tr>
      <w:tr>
        <w:tc>
          <w:tcPr>
            <w:tcW w:type="dxa" w:w="2880"/>
          </w:tcPr>
          <w:p>
            <w:r>
              <w:t>more_buying_choices.offer_text</w:t>
            </w:r>
          </w:p>
        </w:tc>
        <w:tc>
          <w:tcPr>
            <w:tcW w:type="dxa" w:w="2880"/>
          </w:tcPr>
          <w:p>
            <w:r>
              <w:t>string</w:t>
            </w:r>
          </w:p>
        </w:tc>
        <w:tc>
          <w:tcPr>
            <w:tcW w:type="dxa" w:w="2880"/>
          </w:tcPr>
          <w:p>
            <w:r>
              <w:t>Offer summary text.</w:t>
            </w:r>
          </w:p>
        </w:tc>
      </w:tr>
      <w:tr>
        <w:tc>
          <w:tcPr>
            <w:tcW w:type="dxa" w:w="2880"/>
          </w:tcPr>
          <w:p>
            <w:r>
              <w:t>more_buying_choices.offer_link</w:t>
            </w:r>
          </w:p>
        </w:tc>
        <w:tc>
          <w:tcPr>
            <w:tcW w:type="dxa" w:w="2880"/>
          </w:tcPr>
          <w:p>
            <w:r>
              <w:t>string</w:t>
            </w:r>
          </w:p>
        </w:tc>
        <w:tc>
          <w:tcPr>
            <w:tcW w:type="dxa" w:w="2880"/>
          </w:tcPr>
          <w:p>
            <w:r>
              <w:t>Link to offers listing page.</w:t>
            </w:r>
          </w:p>
        </w:tc>
      </w:tr>
      <w:tr>
        <w:tc>
          <w:tcPr>
            <w:tcW w:type="dxa" w:w="2880"/>
          </w:tcPr>
          <w:p>
            <w:r>
              <w:t>images</w:t>
            </w:r>
          </w:p>
        </w:tc>
        <w:tc>
          <w:tcPr>
            <w:tcW w:type="dxa" w:w="2880"/>
          </w:tcPr>
          <w:p>
            <w:r>
              <w:t>array</w:t>
            </w:r>
          </w:p>
        </w:tc>
        <w:tc>
          <w:tcPr>
            <w:tcW w:type="dxa" w:w="2880"/>
          </w:tcPr>
          <w:p>
            <w:r>
              <w:t>All product images with URLs and dimensions.</w:t>
            </w:r>
          </w:p>
        </w:tc>
      </w:tr>
      <w:tr>
        <w:tc>
          <w:tcPr>
            <w:tcW w:type="dxa" w:w="2880"/>
          </w:tcPr>
          <w:p>
            <w:r>
              <w:t>images[].url</w:t>
            </w:r>
          </w:p>
        </w:tc>
        <w:tc>
          <w:tcPr>
            <w:tcW w:type="dxa" w:w="2880"/>
          </w:tcPr>
          <w:p>
            <w:r>
              <w:t>string</w:t>
            </w:r>
          </w:p>
        </w:tc>
        <w:tc>
          <w:tcPr>
            <w:tcW w:type="dxa" w:w="2880"/>
          </w:tcPr>
          <w:p>
            <w:r>
              <w:t>Image URL.</w:t>
            </w:r>
          </w:p>
        </w:tc>
      </w:tr>
      <w:tr>
        <w:tc>
          <w:tcPr>
            <w:tcW w:type="dxa" w:w="2880"/>
          </w:tcPr>
          <w:p>
            <w:r>
              <w:t>images[].width</w:t>
            </w:r>
          </w:p>
        </w:tc>
        <w:tc>
          <w:tcPr>
            <w:tcW w:type="dxa" w:w="2880"/>
          </w:tcPr>
          <w:p>
            <w:r>
              <w:t>number</w:t>
            </w:r>
          </w:p>
        </w:tc>
        <w:tc>
          <w:tcPr>
            <w:tcW w:type="dxa" w:w="2880"/>
          </w:tcPr>
          <w:p>
            <w:r>
              <w:t>Image width (pixels).</w:t>
            </w:r>
          </w:p>
        </w:tc>
      </w:tr>
      <w:tr>
        <w:tc>
          <w:tcPr>
            <w:tcW w:type="dxa" w:w="2880"/>
          </w:tcPr>
          <w:p>
            <w:r>
              <w:t>images[].height</w:t>
            </w:r>
          </w:p>
        </w:tc>
        <w:tc>
          <w:tcPr>
            <w:tcW w:type="dxa" w:w="2880"/>
          </w:tcPr>
          <w:p>
            <w:r>
              <w:t>number</w:t>
            </w:r>
          </w:p>
        </w:tc>
        <w:tc>
          <w:tcPr>
            <w:tcW w:type="dxa" w:w="2880"/>
          </w:tcPr>
          <w:p>
            <w:r>
              <w:t>Image height (pixels).</w:t>
            </w:r>
          </w:p>
        </w:tc>
      </w:tr>
      <w:tr>
        <w:tc>
          <w:tcPr>
            <w:tcW w:type="dxa" w:w="2880"/>
          </w:tcPr>
          <w:p>
            <w:r>
              <w:t>best_seller_rankings</w:t>
            </w:r>
          </w:p>
        </w:tc>
        <w:tc>
          <w:tcPr>
            <w:tcW w:type="dxa" w:w="2880"/>
          </w:tcPr>
          <w:p>
            <w:r>
              <w:t>array</w:t>
            </w:r>
          </w:p>
        </w:tc>
        <w:tc>
          <w:tcPr>
            <w:tcW w:type="dxa" w:w="2880"/>
          </w:tcPr>
          <w:p>
            <w:r>
              <w:t>Category rankings with rank numbers.</w:t>
            </w:r>
          </w:p>
        </w:tc>
      </w:tr>
      <w:tr>
        <w:tc>
          <w:tcPr>
            <w:tcW w:type="dxa" w:w="2880"/>
          </w:tcPr>
          <w:p>
            <w:r>
              <w:t>best_seller_rankings[].category</w:t>
            </w:r>
          </w:p>
        </w:tc>
        <w:tc>
          <w:tcPr>
            <w:tcW w:type="dxa" w:w="2880"/>
          </w:tcPr>
          <w:p>
            <w:r>
              <w:t>string</w:t>
            </w:r>
          </w:p>
        </w:tc>
        <w:tc>
          <w:tcPr>
            <w:tcW w:type="dxa" w:w="2880"/>
          </w:tcPr>
          <w:p>
            <w:r>
              <w:t>Category name.</w:t>
            </w:r>
          </w:p>
        </w:tc>
      </w:tr>
      <w:tr>
        <w:tc>
          <w:tcPr>
            <w:tcW w:type="dxa" w:w="2880"/>
          </w:tcPr>
          <w:p>
            <w:r>
              <w:t>best_seller_rankings[].rank</w:t>
            </w:r>
          </w:p>
        </w:tc>
        <w:tc>
          <w:tcPr>
            <w:tcW w:type="dxa" w:w="2880"/>
          </w:tcPr>
          <w:p>
            <w:r>
              <w:t>number</w:t>
            </w:r>
          </w:p>
        </w:tc>
        <w:tc>
          <w:tcPr>
            <w:tcW w:type="dxa" w:w="2880"/>
          </w:tcPr>
          <w:p>
            <w:r>
              <w:t>Rank within the category.</w:t>
            </w:r>
          </w:p>
        </w:tc>
      </w:tr>
      <w:tr>
        <w:tc>
          <w:tcPr>
            <w:tcW w:type="dxa" w:w="2880"/>
          </w:tcPr>
          <w:p>
            <w:r>
              <w:t>technical_details</w:t>
            </w:r>
          </w:p>
        </w:tc>
        <w:tc>
          <w:tcPr>
            <w:tcW w:type="dxa" w:w="2880"/>
          </w:tcPr>
          <w:p>
            <w:r>
              <w:t>object</w:t>
            </w:r>
          </w:p>
        </w:tc>
        <w:tc>
          <w:tcPr>
            <w:tcW w:type="dxa" w:w="2880"/>
          </w:tcPr>
          <w:p>
            <w:r>
              <w:t>Key-value pairs of product specifications.</w:t>
            </w:r>
          </w:p>
        </w:tc>
      </w:tr>
      <w:tr>
        <w:tc>
          <w:tcPr>
            <w:tcW w:type="dxa" w:w="2880"/>
          </w:tcPr>
          <w:p>
            <w:r>
              <w:t>status</w:t>
            </w:r>
          </w:p>
        </w:tc>
        <w:tc>
          <w:tcPr>
            <w:tcW w:type="dxa" w:w="2880"/>
          </w:tcPr>
          <w:p>
            <w:r>
              <w:t>string</w:t>
            </w:r>
          </w:p>
        </w:tc>
        <w:tc>
          <w:tcPr>
            <w:tcW w:type="dxa" w:w="2880"/>
          </w:tcPr>
          <w:p>
            <w:r>
              <w:t>Request status (success or error).</w:t>
            </w:r>
          </w:p>
        </w:tc>
      </w:tr>
      <w:tr>
        <w:tc>
          <w:tcPr>
            <w:tcW w:type="dxa" w:w="2880"/>
          </w:tcPr>
          <w:p>
            <w:r>
              <w:t>errorMessage</w:t>
            </w:r>
          </w:p>
        </w:tc>
        <w:tc>
          <w:tcPr>
            <w:tcW w:type="dxa" w:w="2880"/>
          </w:tcPr>
          <w:p>
            <w:r>
              <w:t>string</w:t>
            </w:r>
          </w:p>
        </w:tc>
        <w:tc>
          <w:tcPr>
            <w:tcW w:type="dxa" w:w="2880"/>
          </w:tcPr>
          <w:p>
            <w:r>
              <w:t>Error message if request failed.</w:t>
            </w:r>
          </w:p>
        </w:tc>
      </w:tr>
      <w:tr>
        <w:tc>
          <w:tcPr>
            <w:tcW w:type="dxa" w:w="2880"/>
          </w:tcPr>
          <w:p>
            <w:r>
              <w:t>html</w:t>
            </w:r>
          </w:p>
        </w:tc>
        <w:tc>
          <w:tcPr>
            <w:tcW w:type="dxa" w:w="2880"/>
          </w:tcPr>
          <w:p>
            <w:r>
              <w:t>string</w:t>
            </w:r>
          </w:p>
        </w:tc>
        <w:tc>
          <w:tcPr>
            <w:tcW w:type="dxa" w:w="2880"/>
          </w:tcPr>
          <w:p>
            <w:r>
              <w:t>Full raw HTML of the Amazon page (only present when include_html=true).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'https://api.scrape.do/plugin/amazon/pdp?asin=B0C7BKZ883&amp;geocode=US&amp;zipcode=10001' \</w:t>
        <w:br/>
        <w:t xml:space="preserve"> --header 'Accept: application/json'</w:t>
      </w:r>
    </w:p>
    <w:p>
      <w:pPr>
        <w:pStyle w:val="Heading3"/>
      </w:pPr>
      <w:r>
        <w:t>Example Usage</w:t>
      </w:r>
    </w:p>
    <w:p>
      <w:pPr>
        <w:pStyle w:val="Heading3"/>
      </w:pPr>
      <w:r>
        <w:t>Example 1: Fetch structured PDP data (US)</w:t>
      </w:r>
    </w:p>
    <w:p>
      <w:pPr>
        <w:pStyle w:val="Heading3"/>
      </w:pPr>
      <w:r>
        <w:t>Example 2: Use residential/mobile proxies for higher success (super=true)</w:t>
      </w:r>
    </w:p>
    <w:p>
      <w:r>
        <w:rPr>
          <w:b/>
          <w:color w:val="666666"/>
          <w:sz w:val="16"/>
        </w:rPr>
        <w:t>[bash]</w:t>
      </w:r>
    </w:p>
    <w:p>
      <w:pPr>
        <w:shd w:fill="F2F2F2" w:val="clear"/>
      </w:pPr>
      <w:r>
        <w:rPr>
          <w:rFonts w:ascii="Courier New" w:hAnsi="Courier New"/>
          <w:sz w:val="17"/>
        </w:rPr>
        <w:t>curl --location --request GET 'https://api.scrape.do/plugin/amazon/pdp?asin=B0C7BKZ883&amp;geocode=US&amp;zipcode=10001&amp;super=true' \</w:t>
        <w:br/>
        <w:t xml:space="preserve"> --header 'Accept: application/json'</w:t>
      </w:r>
    </w:p>
    <w:p>
      <w:pPr>
        <w:pStyle w:val="Heading3"/>
      </w:pPr>
      <w:r>
        <w:t>Example 3: Include raw HTML in the response (include_html=true)</w:t>
      </w:r>
    </w:p>
    <w:p>
      <w:r>
        <w:rPr>
          <w:b/>
          <w:color w:val="666666"/>
          <w:sz w:val="16"/>
        </w:rPr>
        <w:t>[bash]</w:t>
      </w:r>
    </w:p>
    <w:p>
      <w:pPr>
        <w:shd w:fill="F2F2F2" w:val="clear"/>
      </w:pPr>
      <w:r>
        <w:rPr>
          <w:rFonts w:ascii="Courier New" w:hAnsi="Courier New"/>
          <w:sz w:val="17"/>
        </w:rPr>
        <w:t>curl --location --request GET 'https://api.scrape.do/plugin/amazon/pdp?asin=B0C7BKZ883&amp;geocode=US&amp;zipcode=10001&amp;include_html=true' \</w:t>
        <w:br/>
        <w:t xml:space="preserve"> --header 'Accept: application/json'</w:t>
      </w:r>
    </w:p>
    <w:p>
      <w:pPr>
        <w:pStyle w:val="Heading3"/>
      </w:pPr>
      <w:r>
        <w:t>Behavior</w:t>
      </w:r>
    </w:p>
    <w:p>
      <w:pPr>
        <w:pStyle w:val="ListBullet"/>
      </w:pPr>
      <w:r>
        <w:t>Accepts an Amazon asin and optional locale controls (geocode, zipcode, language).</w:t>
      </w:r>
    </w:p>
    <w:p>
      <w:pPr>
        <w:pStyle w:val="ListBullet"/>
      </w:pPr>
      <w:r>
        <w:t>Fetches the Amazon PDP content (optionally using higher-success proxy mode via super=true).</w:t>
      </w:r>
    </w:p>
    <w:p>
      <w:pPr>
        <w:pStyle w:val="ListBullet"/>
      </w:pPr>
      <w:r>
        <w:t>Parses the page into structured fields (price, ratings, images, rankings, specs).</w:t>
      </w:r>
    </w:p>
    <w:p>
      <w:pPr>
        <w:pStyle w:val="ListBullet"/>
      </w:pPr>
      <w:r>
        <w:t>Returns JSON; when include_html=true, appends full page HTML in the html field.</w:t>
      </w:r>
    </w:p>
    <w:p>
      <w:pPr>
        <w:pStyle w:val="Heading3"/>
      </w:pPr>
      <w:r>
        <w:t>Notes</w:t>
      </w:r>
    </w:p>
    <w:p>
      <w:pPr>
        <w:pStyle w:val="ListBullet"/>
      </w:pPr>
      <w:r>
        <w:t>Images are automatically converted to high-resolution URLs.</w:t>
      </w:r>
    </w:p>
    <w:p>
      <w:pPr>
        <w:pStyle w:val="ListBullet"/>
      </w:pPr>
      <w:r>
        <w:t>Response size is limited to a maximum of 8MB.</w:t>
      </w:r>
    </w:p>
    <w:p>
      <w:pPr>
        <w:pStyle w:val="ListBullet"/>
      </w:pPr>
      <w:r>
        <w:t>include_html=true adds raw HTML to the response in the html field.</w:t>
      </w:r>
    </w:p>
    <w:p>
      <w:r>
        <w:br w:type="page"/>
      </w:r>
    </w:p>
    <w:p>
      <w:pPr>
        <w:pStyle w:val="Heading2"/>
      </w:pPr>
      <w:r>
        <w:t>4. [DELETE] Cancel an Asynchronous Job</w:t>
      </w:r>
    </w:p>
    <w:p>
      <w:r>
        <w:rPr>
          <w:b/>
        </w:rPr>
        <w:t xml:space="preserve">Endpoint: </w:t>
      </w:r>
      <w:r>
        <w:rPr>
          <w:rFonts w:ascii="Courier New" w:hAnsi="Courier New"/>
          <w:sz w:val="18"/>
        </w:rPr>
        <w:t>/api/v1/jobs/{{jobId}}</w:t>
      </w:r>
    </w:p>
    <w:p>
      <w:pPr>
        <w:pStyle w:val="Heading3"/>
      </w:pPr>
      <w:r>
        <w:t>Prerequisites</w:t>
      </w:r>
    </w:p>
    <w:p>
      <w:pPr>
        <w:pStyle w:val="ListBullet"/>
      </w:pPr>
      <w:r>
        <w:t>You must have a valid asynchronous scraping job already created and currently running (you need its jobID).</w:t>
      </w:r>
    </w:p>
    <w:p>
      <w:pPr>
        <w:pStyle w:val="Heading3"/>
      </w:pPr>
      <w:r>
        <w:t>Method</w:t>
      </w:r>
    </w:p>
    <w:p>
      <w:r>
        <w:t>DELETE</w:t>
      </w:r>
    </w:p>
    <w:p>
      <w:pPr>
        <w:pStyle w:val="Heading3"/>
      </w:pPr>
      <w:r>
        <w:t>URL</w:t>
      </w:r>
    </w:p>
    <w:p>
      <w:r>
        <w:t>https://api.scrape.do/api/v1/jobs/{{jobID}}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running asynchronous job identified by jobID. On success, the API returns the job object with Canceled set to true.</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/api/v1/jobs/).</w:t>
      </w:r>
    </w:p>
    <w:p>
      <w:pPr>
        <w:pStyle w:val="ListBullet"/>
      </w:pPr>
      <w:r>
        <w:t>Always construct the path as /api/v1/jobs/{{jobID}}, where {{jobID}} is a non-empty string.</w:t>
      </w:r>
    </w:p>
    <w:p>
      <w:pPr>
        <w:pStyle w:val="ListBullet"/>
      </w:pPr>
      <w:r>
        <w:t>When executing the action, ensure to send Path Parameters in the URL and not in the body.</w:t>
      </w:r>
    </w:p>
    <w:p>
      <w:pPr>
        <w:pStyle w:val="ListBullet"/>
      </w:pPr>
      <w:r>
        <w:t>This endpoint has no query parameters documented; do not move jobID into the query string.</w:t>
      </w:r>
    </w:p>
    <w:p>
      <w:pPr>
        <w:pStyle w:val="Heading3"/>
      </w:pPr>
      <w:r>
        <w:t>Valid Examples</w:t>
      </w:r>
    </w:p>
    <w:p>
      <w:r>
        <w:rPr>
          <w:b/>
          <w:color w:val="666666"/>
          <w:sz w:val="16"/>
        </w:rPr>
        <w:t>[http]</w:t>
      </w:r>
    </w:p>
    <w:p>
      <w:pPr>
        <w:shd w:fill="F2F2F2" w:val="clear"/>
      </w:pPr>
      <w:r>
        <w:rPr>
          <w:rFonts w:ascii="Courier New" w:hAnsi="Courier New"/>
          <w:sz w:val="17"/>
        </w:rPr>
        <w:t>/api/v1/jobs/497f6eca-6276-4993-bfeb-53cbbbba6f08</w:t>
      </w:r>
    </w:p>
    <w:p>
      <w:pPr>
        <w:pStyle w:val="Heading3"/>
      </w:pPr>
      <w:r>
        <w:t>Invalid Examples</w:t>
      </w:r>
    </w:p>
    <w:p>
      <w:r>
        <w:rPr>
          <w:b/>
          <w:color w:val="666666"/>
          <w:sz w:val="16"/>
        </w:rPr>
        <w:t>[http]</w:t>
      </w:r>
    </w:p>
    <w:p>
      <w:pPr>
        <w:shd w:fill="F2F2F2" w:val="clear"/>
      </w:pPr>
      <w:r>
        <w:rPr>
          <w:rFonts w:ascii="Courier New" w:hAnsi="Courier New"/>
          <w:sz w:val="17"/>
        </w:rPr>
        <w:t>/api/v1/jobs/</w:t>
        <w:br/>
        <w:t>/api/v1/jobs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Job identifier. Format: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"JobID": "b638a944-21fb-4ff0-b1c5-29221991a533",</w:t>
        <w:br/>
        <w:t xml:space="preserve"> "TaskIDs": [</w:t>
        <w:br/>
        <w:t xml:space="preserve"> "497f6eca-6276-4993-bfeb-53cbbbba6f08"</w:t>
        <w:br/>
        <w:t xml:space="preserve"> ],</w:t>
        <w:br/>
        <w:t xml:space="preserve"> "Status": "queuing",</w:t>
        <w:br/>
        <w:t xml:space="preserve"> "StartTime": "2019-08-24T14:15:22Z",</w:t>
        <w:br/>
        <w:t xml:space="preserve"> "EndTime": "2019-08-24T14:15:22Z",</w:t>
        <w:br/>
        <w:t xml:space="preserve"> "AcquiredConcurrency": 0,</w:t>
        <w:br/>
        <w:t xml:space="preserve"> "LimitConcurrency": 0,</w:t>
        <w:br/>
        <w:t xml:space="preserve"> "Canceled": true,</w:t>
        <w:br/>
        <w:t xml:space="preserve"> "Tasks": [</w:t>
        <w:br/>
        <w:t xml:space="preserve"> {</w:t>
        <w:br/>
        <w:t xml:space="preserve"> "TaskID": "string",</w:t>
        <w:br/>
        <w:t xml:space="preserve"> "URL": "string",</w:t>
        <w:br/>
        <w:t xml:space="preserve"> "Status":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(404 Not Found)</w:t>
      </w:r>
    </w:p>
    <w:p>
      <w:pPr>
        <w:pStyle w:val="Heading3"/>
      </w:pPr>
      <w:r>
        <w:t>Error Response (406 Not Acceptable)</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Job identifier (UUID).</w:t>
            </w:r>
          </w:p>
        </w:tc>
      </w:tr>
      <w:tr>
        <w:tc>
          <w:tcPr>
            <w:tcW w:type="dxa" w:w="2880"/>
          </w:tcPr>
          <w:p>
            <w:r>
              <w:t>TaskIDs</w:t>
            </w:r>
          </w:p>
        </w:tc>
        <w:tc>
          <w:tcPr>
            <w:tcW w:type="dxa" w:w="2880"/>
          </w:tcPr>
          <w:p>
            <w:r>
              <w:t>array</w:t>
            </w:r>
          </w:p>
        </w:tc>
        <w:tc>
          <w:tcPr>
            <w:tcW w:type="dxa" w:w="2880"/>
          </w:tcPr>
          <w:p>
            <w:r>
              <w:t>List of task IDs associated with the job.</w:t>
            </w:r>
          </w:p>
        </w:tc>
      </w:tr>
      <w:tr>
        <w:tc>
          <w:tcPr>
            <w:tcW w:type="dxa" w:w="2880"/>
          </w:tcPr>
          <w:p>
            <w:r>
              <w:t>Status</w:t>
            </w:r>
          </w:p>
        </w:tc>
        <w:tc>
          <w:tcPr>
            <w:tcW w:type="dxa" w:w="2880"/>
          </w:tcPr>
          <w:p>
            <w:r>
              <w:t>string</w:t>
            </w:r>
          </w:p>
        </w:tc>
        <w:tc>
          <w:tcPr>
            <w:tcW w:type="dxa" w:w="2880"/>
          </w:tcPr>
          <w:p>
            <w:r>
              <w:t>Job status (value not enumerated in the provided docs).</w:t>
            </w:r>
          </w:p>
        </w:tc>
      </w:tr>
      <w:tr>
        <w:tc>
          <w:tcPr>
            <w:tcW w:type="dxa" w:w="2880"/>
          </w:tcPr>
          <w:p>
            <w:r>
              <w:t>StartTime</w:t>
            </w:r>
          </w:p>
        </w:tc>
        <w:tc>
          <w:tcPr>
            <w:tcW w:type="dxa" w:w="2880"/>
          </w:tcPr>
          <w:p>
            <w:r>
              <w:t>string</w:t>
            </w:r>
          </w:p>
        </w:tc>
        <w:tc>
          <w:tcPr>
            <w:tcW w:type="dxa" w:w="2880"/>
          </w:tcPr>
          <w:p>
            <w:r>
              <w:t>Job start time (ISO 8601 timestamp).</w:t>
            </w:r>
          </w:p>
        </w:tc>
      </w:tr>
      <w:tr>
        <w:tc>
          <w:tcPr>
            <w:tcW w:type="dxa" w:w="2880"/>
          </w:tcPr>
          <w:p>
            <w:r>
              <w:t>EndTime</w:t>
            </w:r>
          </w:p>
        </w:tc>
        <w:tc>
          <w:tcPr>
            <w:tcW w:type="dxa" w:w="2880"/>
          </w:tcPr>
          <w:p>
            <w:r>
              <w:t>string</w:t>
            </w:r>
          </w:p>
        </w:tc>
        <w:tc>
          <w:tcPr>
            <w:tcW w:type="dxa" w:w="2880"/>
          </w:tcPr>
          <w:p>
            <w:r>
              <w:t>Job end time (ISO 8601 timestamp).</w:t>
            </w:r>
          </w:p>
        </w:tc>
      </w:tr>
      <w:tr>
        <w:tc>
          <w:tcPr>
            <w:tcW w:type="dxa" w:w="2880"/>
          </w:tcPr>
          <w:p>
            <w:r>
              <w:t>AcquiredConcurrency</w:t>
            </w:r>
          </w:p>
        </w:tc>
        <w:tc>
          <w:tcPr>
            <w:tcW w:type="dxa" w:w="2880"/>
          </w:tcPr>
          <w:p>
            <w:r>
              <w:t>number</w:t>
            </w:r>
          </w:p>
        </w:tc>
        <w:tc>
          <w:tcPr>
            <w:tcW w:type="dxa" w:w="2880"/>
          </w:tcPr>
          <w:p>
            <w:r>
              <w:t>Acquired concurrency value.</w:t>
            </w:r>
          </w:p>
        </w:tc>
      </w:tr>
      <w:tr>
        <w:tc>
          <w:tcPr>
            <w:tcW w:type="dxa" w:w="2880"/>
          </w:tcPr>
          <w:p>
            <w:r>
              <w:t>LimitConcurrency</w:t>
            </w:r>
          </w:p>
        </w:tc>
        <w:tc>
          <w:tcPr>
            <w:tcW w:type="dxa" w:w="2880"/>
          </w:tcPr>
          <w:p>
            <w:r>
              <w:t>number</w:t>
            </w:r>
          </w:p>
        </w:tc>
        <w:tc>
          <w:tcPr>
            <w:tcW w:type="dxa" w:w="2880"/>
          </w:tcPr>
          <w:p>
            <w:r>
              <w:t>Concurrency limit value.</w:t>
            </w:r>
          </w:p>
        </w:tc>
      </w:tr>
      <w:tr>
        <w:tc>
          <w:tcPr>
            <w:tcW w:type="dxa" w:w="2880"/>
          </w:tcPr>
          <w:p>
            <w:r>
              <w:t>Canceled</w:t>
            </w:r>
          </w:p>
        </w:tc>
        <w:tc>
          <w:tcPr>
            <w:tcW w:type="dxa" w:w="2880"/>
          </w:tcPr>
          <w:p>
            <w:r>
              <w:t>boolean</w:t>
            </w:r>
          </w:p>
        </w:tc>
        <w:tc>
          <w:tcPr>
            <w:tcW w:type="dxa" w:w="2880"/>
          </w:tcPr>
          <w:p>
            <w:r>
              <w:t>Whether the job is canceled.</w:t>
            </w:r>
          </w:p>
        </w:tc>
      </w:tr>
      <w:tr>
        <w:tc>
          <w:tcPr>
            <w:tcW w:type="dxa" w:w="2880"/>
          </w:tcPr>
          <w:p>
            <w:r>
              <w:t>Tasks</w:t>
            </w:r>
          </w:p>
        </w:tc>
        <w:tc>
          <w:tcPr>
            <w:tcW w:type="dxa" w:w="2880"/>
          </w:tcPr>
          <w:p>
            <w:r>
              <w:t>array</w:t>
            </w:r>
          </w:p>
        </w:tc>
        <w:tc>
          <w:tcPr>
            <w:tcW w:type="dxa" w:w="2880"/>
          </w:tcPr>
          <w:p>
            <w:r>
              <w:t>List of task objects.</w:t>
            </w:r>
          </w:p>
        </w:tc>
      </w:tr>
      <w:tr>
        <w:tc>
          <w:tcPr>
            <w:tcW w:type="dxa" w:w="2880"/>
          </w:tcPr>
          <w:p>
            <w:r>
              <w:t>Tasks.TaskID</w:t>
            </w:r>
          </w:p>
        </w:tc>
        <w:tc>
          <w:tcPr>
            <w:tcW w:type="dxa" w:w="2880"/>
          </w:tcPr>
          <w:p>
            <w:r>
              <w:t>string</w:t>
            </w:r>
          </w:p>
        </w:tc>
        <w:tc>
          <w:tcPr>
            <w:tcW w:type="dxa" w:w="2880"/>
          </w:tcPr>
          <w:p>
            <w:r>
              <w:t>Task identifier.</w:t>
            </w:r>
          </w:p>
        </w:tc>
      </w:tr>
      <w:tr>
        <w:tc>
          <w:tcPr>
            <w:tcW w:type="dxa" w:w="2880"/>
          </w:tcPr>
          <w:p>
            <w:r>
              <w:t>Tasks.URL</w:t>
            </w:r>
          </w:p>
        </w:tc>
        <w:tc>
          <w:tcPr>
            <w:tcW w:type="dxa" w:w="2880"/>
          </w:tcPr>
          <w:p>
            <w:r>
              <w:t>string</w:t>
            </w:r>
          </w:p>
        </w:tc>
        <w:tc>
          <w:tcPr>
            <w:tcW w:type="dxa" w:w="2880"/>
          </w:tcPr>
          <w:p>
            <w:r>
              <w:t>Task URL.</w:t>
            </w:r>
          </w:p>
        </w:tc>
      </w:tr>
      <w:tr>
        <w:tc>
          <w:tcPr>
            <w:tcW w:type="dxa" w:w="2880"/>
          </w:tcPr>
          <w:p>
            <w:r>
              <w:t>Tasks.Status</w:t>
            </w:r>
          </w:p>
        </w:tc>
        <w:tc>
          <w:tcPr>
            <w:tcW w:type="dxa" w:w="2880"/>
          </w:tcPr>
          <w:p>
            <w:r>
              <w:t>string</w:t>
            </w:r>
          </w:p>
        </w:tc>
        <w:tc>
          <w:tcPr>
            <w:tcW w:type="dxa" w:w="2880"/>
          </w:tcPr>
          <w:p>
            <w:r>
              <w:t>Task status.</w:t>
            </w:r>
          </w:p>
        </w:tc>
      </w:tr>
    </w:tbl>
    <w:p/>
    <w:p>
      <w:pPr>
        <w:pStyle w:val="Heading3"/>
      </w:pPr>
      <w:r>
        <w:t>Sample Request</w:t>
      </w:r>
    </w:p>
    <w:p>
      <w:r>
        <w:rPr>
          <w:b/>
          <w:color w:val="666666"/>
          <w:sz w:val="16"/>
        </w:rPr>
        <w:t>[bash]</w:t>
      </w:r>
    </w:p>
    <w:p>
      <w:pPr>
        <w:shd w:fill="F2F2F2" w:val="clear"/>
      </w:pPr>
      <w:r>
        <w:rPr>
          <w:rFonts w:ascii="Courier New" w:hAnsi="Courier New"/>
          <w:sz w:val="17"/>
        </w:rPr>
        <w:t>curl -i -X DELETE "https://api.scrape.do/api/v1/jobs/497f6eca-6276-4993-bfeb-53cbbbba6f08" \</w:t>
        <w:br/>
        <w:t xml:space="preserve"> -H "Accept: application/json"</w:t>
      </w:r>
    </w:p>
    <w:p>
      <w:pPr>
        <w:pStyle w:val="Heading3"/>
      </w:pPr>
      <w:r>
        <w:t>Example Usage</w:t>
      </w:r>
    </w:p>
    <w:p>
      <w:pPr>
        <w:pStyle w:val="Heading3"/>
      </w:pPr>
      <w:r>
        <w:t>Example 1: Cancel a Running Job (UUID)</w:t>
      </w:r>
    </w:p>
    <w:p>
      <w:pPr>
        <w:pStyle w:val="Heading3"/>
      </w:pPr>
      <w:r>
        <w:t>Example 2: Cancel Another Job</w:t>
      </w:r>
    </w:p>
    <w:p>
      <w:r>
        <w:rPr>
          <w:b/>
          <w:color w:val="666666"/>
          <w:sz w:val="16"/>
        </w:rPr>
        <w:t>[bash]</w:t>
      </w:r>
    </w:p>
    <w:p>
      <w:pPr>
        <w:shd w:fill="F2F2F2" w:val="clear"/>
      </w:pPr>
      <w:r>
        <w:rPr>
          <w:rFonts w:ascii="Courier New" w:hAnsi="Courier New"/>
          <w:sz w:val="17"/>
        </w:rPr>
        <w:t>curl -i -X DELETE "https://api.scrape.do/api/v1/jobs/b638a944-21fb-4ff0-b1c5-29221991a533" \</w:t>
        <w:br/>
        <w:t xml:space="preserve"> -H "Accept: application/json"</w:t>
      </w:r>
    </w:p>
    <w:p>
      <w:pPr>
        <w:pStyle w:val="Heading3"/>
      </w:pPr>
      <w:r>
        <w:t>Notes</w:t>
      </w:r>
    </w:p>
    <w:p>
      <w:pPr>
        <w:pStyle w:val="ListBullet"/>
      </w:pPr>
      <w:r>
        <w:t>The original documentation shows the server URL as https://q.scrape.do; per your provided base URL, this knowledge file uses https://api.scrape.do.</w:t>
      </w:r>
    </w:p>
    <w:p>
      <w:pPr>
        <w:pStyle w:val="ListBullet"/>
      </w:pPr>
      <w:r>
        <w:t>Authentication is required by the API, but authentication headers (e.g., X-Token) are intentionally omitted here.</w:t>
      </w:r>
    </w:p>
    <w:p>
      <w:pPr>
        <w:pStyle w:val="Heading3"/>
      </w:pPr>
      <w:r>
        <w:t>Related jobs actions</w:t>
      </w:r>
    </w:p>
    <w:p>
      <w:pPr>
        <w:pStyle w:val="ListBullet"/>
      </w:pPr>
      <w:r>
        <w:t>[GET] List Asynchronous Jobs (Authenticated User) — /api/v1/jobs</w:t>
      </w:r>
    </w:p>
    <w:p>
      <w:pPr>
        <w:pStyle w:val="ListBullet"/>
      </w:pPr>
      <w:r>
        <w:t>[POST] Create Asynchronous Scraping Job — /api/v1/jobs</w:t>
      </w:r>
    </w:p>
    <w:p>
      <w:pPr>
        <w:pStyle w:val="ListBullet"/>
      </w:pPr>
      <w:r>
        <w:t>[GET] Get a Job’s Task Details — /api/v1/jobs/{{jobId}}/{{taskId}}</w:t>
      </w:r>
    </w:p>
    <w:p>
      <w:pPr>
        <w:pStyle w:val="ListBullet"/>
      </w:pPr>
      <w:r>
        <w:t>[GET] Get Asynchronous Job Details — /api/v1/jobs/{{jobId}}</w:t>
      </w:r>
    </w:p>
    <w:p>
      <w:r>
        <w:br w:type="page"/>
      </w:r>
    </w:p>
    <w:p>
      <w:pPr>
        <w:pStyle w:val="Heading2"/>
      </w:pPr>
      <w:r>
        <w:t>5. [GET] Get Amazon Product All Seller Offers (Offer Listing)</w:t>
      </w:r>
    </w:p>
    <w:p>
      <w:r>
        <w:rPr>
          <w:b/>
        </w:rPr>
        <w:t xml:space="preserve">Endpoint: </w:t>
      </w:r>
      <w:r>
        <w:rPr>
          <w:rFonts w:ascii="Courier New" w:hAnsi="Courier New"/>
          <w:sz w:val="18"/>
        </w:rPr>
        <w:t>/plugin/amazon/offer-listing</w:t>
      </w:r>
    </w:p>
    <w:p>
      <w:pPr>
        <w:pStyle w:val="Heading3"/>
      </w:pPr>
      <w:r>
        <w:t>Get an Amazon Product’s All Seller Offers (Offer Listing)</w:t>
      </w:r>
    </w:p>
    <w:p>
      <w:pPr>
        <w:pStyle w:val="Heading3"/>
      </w:pPr>
      <w:r>
        <w:t>Prerequisites</w:t>
      </w:r>
    </w:p>
    <w:p>
      <w:pPr>
        <w:pStyle w:val="ListBullet"/>
      </w:pPr>
      <w:r>
        <w:t>You must have access to the Scrape.do Amazon plugin.</w:t>
      </w:r>
    </w:p>
    <w:p>
      <w:pPr>
        <w:pStyle w:val="Heading3"/>
      </w:pPr>
      <w:r>
        <w:t>Method</w:t>
      </w:r>
    </w:p>
    <w:p>
      <w:r>
        <w:t>GET</w:t>
      </w:r>
    </w:p>
    <w:p>
      <w:pPr>
        <w:pStyle w:val="Heading3"/>
      </w:pPr>
      <w:r>
        <w:t>URL</w:t>
      </w:r>
    </w:p>
    <w:p>
      <w:r>
        <w:t>https://api.scrape.do/plugin/amazon/offer-listing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every seller offer for a specific Amazon product (the same data shown on Amazon’s “All Offers” page), including price, shipping cost, seller/merchant details, fulfillment (FBA), Prime eligibility, and Buy Box winner status. Optionally includes the raw HTML of the offers page.</w:t>
      </w:r>
    </w:p>
    <w:p>
      <w:pPr>
        <w:pStyle w:val="Heading3"/>
      </w:pPr>
      <w:r>
        <w:t>Enforcement Rules</w:t>
      </w:r>
    </w:p>
    <w:p>
      <w:pPr>
        <w:pStyle w:val="ListBullet"/>
      </w:pPr>
      <w:r>
        <w:t>When executing, send Query Parameters in the URL query string, not in the body.</w:t>
      </w:r>
    </w:p>
    <w:p>
      <w:pPr>
        <w:pStyle w:val="ListBullet"/>
      </w:pPr>
      <w:r>
        <w:t>Do not send authentication parameters in headers for this endpoint (per platform rules); use the documented query parameter for authentication instead.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asin</w:t>
            </w:r>
          </w:p>
        </w:tc>
        <w:tc>
          <w:tcPr>
            <w:tcW w:type="dxa" w:w="2880"/>
          </w:tcPr>
          <w:p>
            <w:r>
              <w:t>string</w:t>
            </w:r>
          </w:p>
        </w:tc>
        <w:tc>
          <w:tcPr>
            <w:tcW w:type="dxa" w:w="2880"/>
          </w:tcPr>
          <w:p>
            <w:r>
              <w:t>Amazon Standard Identification Number (10-character product ID).</w:t>
            </w:r>
          </w:p>
        </w:tc>
      </w:tr>
      <w:tr>
        <w:tc>
          <w:tcPr>
            <w:tcW w:type="dxa" w:w="2880"/>
          </w:tcPr>
          <w:p>
            <w:r>
              <w:t>geocode</w:t>
            </w:r>
          </w:p>
        </w:tc>
        <w:tc>
          <w:tcPr>
            <w:tcW w:type="dxa" w:w="2880"/>
          </w:tcPr>
          <w:p>
            <w:r>
              <w:t>string</w:t>
            </w:r>
          </w:p>
        </w:tc>
        <w:tc>
          <w:tcPr>
            <w:tcW w:type="dxa" w:w="2880"/>
          </w:tcPr>
          <w:p>
            <w:r>
              <w:t>Country code (e.g., us, gb, de, jp).</w:t>
            </w:r>
          </w:p>
        </w:tc>
      </w:tr>
      <w:tr>
        <w:tc>
          <w:tcPr>
            <w:tcW w:type="dxa" w:w="2880"/>
          </w:tcPr>
          <w:p>
            <w:r>
              <w:t>token</w:t>
            </w:r>
          </w:p>
        </w:tc>
        <w:tc>
          <w:tcPr>
            <w:tcW w:type="dxa" w:w="2880"/>
          </w:tcPr>
          <w:p>
            <w:r>
              <w:t>string</w:t>
            </w:r>
          </w:p>
        </w:tc>
        <w:tc>
          <w:tcPr>
            <w:tcW w:type="dxa" w:w="2880"/>
          </w:tcPr>
          <w:p>
            <w:r>
              <w:t>Your Scrape.do API authentication token.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zipcode</w:t>
            </w:r>
          </w:p>
        </w:tc>
        <w:tc>
          <w:tcPr>
            <w:tcW w:type="dxa" w:w="2880"/>
          </w:tcPr>
          <w:p>
            <w:r>
              <w:t>string</w:t>
            </w:r>
          </w:p>
        </w:tc>
        <w:tc>
          <w:tcPr>
            <w:tcW w:type="dxa" w:w="2880"/>
          </w:tcPr>
          <w:p>
            <w:r>
              <w:t>Postal code formatted according to country requirements.</w:t>
            </w:r>
          </w:p>
        </w:tc>
      </w:tr>
      <w:tr>
        <w:tc>
          <w:tcPr>
            <w:tcW w:type="dxa" w:w="2880"/>
          </w:tcPr>
          <w:p>
            <w:r>
              <w:t>super</w:t>
            </w:r>
          </w:p>
        </w:tc>
        <w:tc>
          <w:tcPr>
            <w:tcW w:type="dxa" w:w="2880"/>
          </w:tcPr>
          <w:p>
            <w:r>
              <w:t>boolean</w:t>
            </w:r>
          </w:p>
        </w:tc>
        <w:tc>
          <w:tcPr>
            <w:tcW w:type="dxa" w:w="2880"/>
          </w:tcPr>
          <w:p>
            <w:r>
              <w:t>Enable residential/mobile proxies for higher success rates. Costs 10x credits. Default: false.</w:t>
            </w:r>
          </w:p>
        </w:tc>
      </w:tr>
      <w:tr>
        <w:tc>
          <w:tcPr>
            <w:tcW w:type="dxa" w:w="2880"/>
          </w:tcPr>
          <w:p>
            <w:r>
              <w:t>include_html</w:t>
            </w:r>
          </w:p>
        </w:tc>
        <w:tc>
          <w:tcPr>
            <w:tcW w:type="dxa" w:w="2880"/>
          </w:tcPr>
          <w:p>
            <w:r>
              <w:t>boolean</w:t>
            </w:r>
          </w:p>
        </w:tc>
        <w:tc>
          <w:tcPr>
            <w:tcW w:type="dxa" w:w="2880"/>
          </w:tcPr>
          <w:p>
            <w:r>
              <w:t>When true, includes the full raw HTML after the structured JSON output in the html field.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"asin": "B0DGJ7HYG1",</w:t>
        <w:br/>
        <w:t xml:space="preserve"> "status": "success",</w:t>
        <w:br/>
        <w:t xml:space="preserve"> "errorMessage": null,</w:t>
        <w:br/>
        <w:t xml:space="preserve"> "offers": [</w:t>
        <w:br/>
        <w:t xml:space="preserve"> {</w:t>
        <w:br/>
        <w:t xml:space="preserve"> "condition": "New",</w:t>
        <w:br/>
        <w:t xml:space="preserve"> "offerHeader": "New",</w:t>
        <w:br/>
        <w:t xml:space="preserve"> "merchantName": "Amazon Resale",</w:t>
        <w:br/>
        <w:t xml:space="preserve"> "shippingTime": {</w:t>
        <w:br/>
        <w:t xml:space="preserve"> "minimumHours": 72,</w:t>
        <w:br/>
        <w:t xml:space="preserve"> "maximumHours": 168,</w:t>
        <w:br/>
        <w:t xml:space="preserve"> "deliveryDate": "December 23 - 29"</w:t>
        <w:br/>
        <w:t xml:space="preserve"> },</w:t>
        <w:br/>
        <w:t xml:space="preserve"> "listingPrice": {</w:t>
        <w:br/>
        <w:t xml:space="preserve"> "currencyCode": "USD",</w:t>
        <w:br/>
        <w:t xml:space="preserve"> "amount": 99.99</w:t>
        <w:br/>
        <w:t xml:space="preserve"> },</w:t>
        <w:br/>
        <w:t xml:space="preserve"> "listPrice": {</w:t>
        <w:br/>
        <w:t xml:space="preserve"> "currencyCode": "USD",</w:t>
        <w:br/>
        <w:t xml:space="preserve"> "amount": 179.0</w:t>
        <w:br/>
        <w:t xml:space="preserve"> },</w:t>
        <w:br/>
        <w:t xml:space="preserve"> "discount": {</w:t>
        <w:br/>
        <w:t xml:space="preserve"> "percentage": 44.14,</w:t>
        <w:br/>
        <w:t xml:space="preserve"> "amount": 79.01,</w:t>
        <w:br/>
        <w:t xml:space="preserve"> "currencyCode": "USD"</w:t>
        <w:br/>
        <w:t xml:space="preserve"> },</w:t>
        <w:br/>
        <w:t xml:space="preserve"> "shipping": {</w:t>
        <w:br/>
        <w:t xml:space="preserve"> "currencyCode": "USD",</w:t>
        <w:br/>
        <w:t xml:space="preserve"> "amount": 0.0</w:t>
        <w:br/>
        <w:t xml:space="preserve"> },</w:t>
        <w:br/>
        <w:t xml:space="preserve"> "shipsFrom": "United States",</w:t>
        <w:br/>
        <w:t xml:space="preserve"> "isFulfilledByAmazon": true,</w:t>
        <w:br/>
        <w:t xml:space="preserve"> "primeInformation": {</w:t>
        <w:br/>
        <w:t xml:space="preserve"> "isPrime": true,</w:t>
        <w:br/>
        <w:t xml:space="preserve"> "isNationalPrime": true</w:t>
        <w:br/>
        <w:t xml:space="preserve"> },</w:t>
        <w:br/>
        <w:t xml:space="preserve"> "isBuyBoxWinner": true,</w:t>
        <w:br/>
        <w:t xml:space="preserve"> "quantity": 3</w:t>
        <w:br/>
        <w:t xml:space="preserve"> },</w:t>
        <w:br/>
        <w:t xml:space="preserve"> {</w:t>
        <w:br/>
        <w:t xml:space="preserve"> "condition": "New",</w:t>
        <w:br/>
        <w:t xml:space="preserve"> "offerHeader": "New",</w:t>
        <w:br/>
        <w:t xml:space="preserve"> "sellerId": "ALAQLAKJ574UN",</w:t>
        <w:br/>
        <w:t xml:space="preserve"> "merchantName": "6ave",</w:t>
        <w:br/>
        <w:t xml:space="preserve"> "shippingTime": {</w:t>
        <w:br/>
        <w:t xml:space="preserve"> "minimumHours": 24,</w:t>
        <w:br/>
        <w:t xml:space="preserve"> "maximumHours": 48,</w:t>
        <w:br/>
        <w:t xml:space="preserve"> "deliveryDate": "Thursday, December 11"</w:t>
        <w:br/>
        <w:t xml:space="preserve"> },</w:t>
        <w:br/>
        <w:t xml:space="preserve"> "listingPrice": {</w:t>
        <w:br/>
        <w:t xml:space="preserve"> "currencyCode": "USD",</w:t>
        <w:br/>
        <w:t xml:space="preserve"> "amount": 196.98</w:t>
        <w:br/>
        <w:t xml:space="preserve"> },</w:t>
        <w:br/>
        <w:t xml:space="preserve"> "shipping": {</w:t>
        <w:br/>
        <w:t xml:space="preserve"> "currencyCode": "USD",</w:t>
        <w:br/>
        <w:t xml:space="preserve"> "amount": 0.0</w:t>
        <w:br/>
        <w:t xml:space="preserve"> },</w:t>
        <w:br/>
        <w:t xml:space="preserve"> "shipsFrom": "United States",</w:t>
        <w:br/>
        <w:t xml:space="preserve"> "isFulfilledByAmazon": false,</w:t>
        <w:br/>
        <w:t xml:space="preserve"> "primeInformation": {</w:t>
        <w:br/>
        <w:t xml:space="preserve"> "isPrime": false</w:t>
        <w:br/>
        <w:t xml:space="preserve"> },</w:t>
        <w:br/>
        <w:t xml:space="preserve"> "isBuyBoxWinner": false,</w:t>
        <w:br/>
        <w:t xml:space="preserve"> "quantity": 30</w:t>
        <w:br/>
        <w:t xml:space="preserve"> }</w:t>
        <w:br/>
        <w:t xml:space="preserve"> ]</w:t>
        <w:br/>
        <w:t>}</w:t>
      </w:r>
    </w:p>
    <w:p>
      <w:pPr>
        <w:pStyle w:val="Heading3"/>
      </w:pPr>
      <w:r>
        <w:t>Notes on Optional HTML Output</w:t>
      </w:r>
    </w:p>
    <w:p>
      <w:r>
        <w:t>If include_html=true, the response also includes:</w:t>
      </w:r>
    </w:p>
    <w:p>
      <w:r>
        <w:rPr>
          <w:b/>
          <w:color w:val="666666"/>
          <w:sz w:val="16"/>
        </w:rPr>
        <w:t>[json]</w:t>
      </w:r>
    </w:p>
    <w:p>
      <w:pPr>
        <w:shd w:fill="F2F2F2" w:val="clear"/>
      </w:pPr>
      <w:r>
        <w:rPr>
          <w:rFonts w:ascii="Courier New" w:hAnsi="Courier New"/>
          <w:sz w:val="17"/>
        </w:rPr>
        <w:t>{</w:t>
        <w:br/>
        <w:t xml:space="preserve"> "html": "&lt;!doctype html&gt;..."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asin</w:t>
            </w:r>
          </w:p>
        </w:tc>
        <w:tc>
          <w:tcPr>
            <w:tcW w:type="dxa" w:w="2880"/>
          </w:tcPr>
          <w:p>
            <w:r>
              <w:t>string</w:t>
            </w:r>
          </w:p>
        </w:tc>
        <w:tc>
          <w:tcPr>
            <w:tcW w:type="dxa" w:w="2880"/>
          </w:tcPr>
          <w:p>
            <w:r>
              <w:t>Product ASIN number.</w:t>
            </w:r>
          </w:p>
        </w:tc>
      </w:tr>
      <w:tr>
        <w:tc>
          <w:tcPr>
            <w:tcW w:type="dxa" w:w="2880"/>
          </w:tcPr>
          <w:p>
            <w:r>
              <w:t>status</w:t>
            </w:r>
          </w:p>
        </w:tc>
        <w:tc>
          <w:tcPr>
            <w:tcW w:type="dxa" w:w="2880"/>
          </w:tcPr>
          <w:p>
            <w:r>
              <w:t>string</w:t>
            </w:r>
          </w:p>
        </w:tc>
        <w:tc>
          <w:tcPr>
            <w:tcW w:type="dxa" w:w="2880"/>
          </w:tcPr>
          <w:p>
            <w:r>
              <w:t>Request status (e.g., success or error).</w:t>
            </w:r>
          </w:p>
        </w:tc>
      </w:tr>
      <w:tr>
        <w:tc>
          <w:tcPr>
            <w:tcW w:type="dxa" w:w="2880"/>
          </w:tcPr>
          <w:p>
            <w:r>
              <w:t>errorMessage</w:t>
            </w:r>
          </w:p>
        </w:tc>
        <w:tc>
          <w:tcPr>
            <w:tcW w:type="dxa" w:w="2880"/>
          </w:tcPr>
          <w:p>
            <w:r>
              <w:t>string | null</w:t>
            </w:r>
          </w:p>
        </w:tc>
        <w:tc>
          <w:tcPr>
            <w:tcW w:type="dxa" w:w="2880"/>
          </w:tcPr>
          <w:p>
            <w:r>
              <w:t>Error message if request failed.</w:t>
            </w:r>
          </w:p>
        </w:tc>
      </w:tr>
      <w:tr>
        <w:tc>
          <w:tcPr>
            <w:tcW w:type="dxa" w:w="2880"/>
          </w:tcPr>
          <w:p>
            <w:r>
              <w:t>offers</w:t>
            </w:r>
          </w:p>
        </w:tc>
        <w:tc>
          <w:tcPr>
            <w:tcW w:type="dxa" w:w="2880"/>
          </w:tcPr>
          <w:p>
            <w:r>
              <w:t>array</w:t>
            </w:r>
          </w:p>
        </w:tc>
        <w:tc>
          <w:tcPr>
            <w:tcW w:type="dxa" w:w="2880"/>
          </w:tcPr>
          <w:p>
            <w:r>
              <w:t>List of all seller offers.</w:t>
            </w:r>
          </w:p>
        </w:tc>
      </w:tr>
      <w:tr>
        <w:tc>
          <w:tcPr>
            <w:tcW w:type="dxa" w:w="2880"/>
          </w:tcPr>
          <w:p>
            <w:r>
              <w:t>html</w:t>
            </w:r>
          </w:p>
        </w:tc>
        <w:tc>
          <w:tcPr>
            <w:tcW w:type="dxa" w:w="2880"/>
          </w:tcPr>
          <w:p>
            <w:r>
              <w:t>string</w:t>
            </w:r>
          </w:p>
        </w:tc>
        <w:tc>
          <w:tcPr>
            <w:tcW w:type="dxa" w:w="2880"/>
          </w:tcPr>
          <w:p>
            <w:r>
              <w:t>Full raw HTML of the Amazon page (only present when include_html=true).</w:t>
            </w:r>
          </w:p>
        </w:tc>
      </w:tr>
    </w:tbl>
    <w:p/>
    <w:p>
      <w:pPr>
        <w:pStyle w:val="Heading3"/>
      </w:pPr>
      <w:r>
        <w:t>Offer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condition</w:t>
            </w:r>
          </w:p>
        </w:tc>
        <w:tc>
          <w:tcPr>
            <w:tcW w:type="dxa" w:w="2880"/>
          </w:tcPr>
          <w:p>
            <w:r>
              <w:t>string</w:t>
            </w:r>
          </w:p>
        </w:tc>
        <w:tc>
          <w:tcPr>
            <w:tcW w:type="dxa" w:w="2880"/>
          </w:tcPr>
          <w:p>
            <w:r>
              <w:t>Product condition (New, Used, Refurbished, etc.).</w:t>
            </w:r>
          </w:p>
        </w:tc>
      </w:tr>
      <w:tr>
        <w:tc>
          <w:tcPr>
            <w:tcW w:type="dxa" w:w="2880"/>
          </w:tcPr>
          <w:p>
            <w:r>
              <w:t>offerHeader</w:t>
            </w:r>
          </w:p>
        </w:tc>
        <w:tc>
          <w:tcPr>
            <w:tcW w:type="dxa" w:w="2880"/>
          </w:tcPr>
          <w:p>
            <w:r>
              <w:t>string</w:t>
            </w:r>
          </w:p>
        </w:tc>
        <w:tc>
          <w:tcPr>
            <w:tcW w:type="dxa" w:w="2880"/>
          </w:tcPr>
          <w:p>
            <w:r>
              <w:t>Offer header text.</w:t>
            </w:r>
          </w:p>
        </w:tc>
      </w:tr>
      <w:tr>
        <w:tc>
          <w:tcPr>
            <w:tcW w:type="dxa" w:w="2880"/>
          </w:tcPr>
          <w:p>
            <w:r>
              <w:t>sellerId</w:t>
            </w:r>
          </w:p>
        </w:tc>
        <w:tc>
          <w:tcPr>
            <w:tcW w:type="dxa" w:w="2880"/>
          </w:tcPr>
          <w:p>
            <w:r>
              <w:t>string</w:t>
            </w:r>
          </w:p>
        </w:tc>
        <w:tc>
          <w:tcPr>
            <w:tcW w:type="dxa" w:w="2880"/>
          </w:tcPr>
          <w:p>
            <w:r>
              <w:t>Unique seller identifier.</w:t>
            </w:r>
          </w:p>
        </w:tc>
      </w:tr>
      <w:tr>
        <w:tc>
          <w:tcPr>
            <w:tcW w:type="dxa" w:w="2880"/>
          </w:tcPr>
          <w:p>
            <w:r>
              <w:t>merchantName</w:t>
            </w:r>
          </w:p>
        </w:tc>
        <w:tc>
          <w:tcPr>
            <w:tcW w:type="dxa" w:w="2880"/>
          </w:tcPr>
          <w:p>
            <w:r>
              <w:t>string</w:t>
            </w:r>
          </w:p>
        </w:tc>
        <w:tc>
          <w:tcPr>
            <w:tcW w:type="dxa" w:w="2880"/>
          </w:tcPr>
          <w:p>
            <w:r>
              <w:t>Seller/merchant display name.</w:t>
            </w:r>
          </w:p>
        </w:tc>
      </w:tr>
      <w:tr>
        <w:tc>
          <w:tcPr>
            <w:tcW w:type="dxa" w:w="2880"/>
          </w:tcPr>
          <w:p>
            <w:r>
              <w:t>shippingTime</w:t>
            </w:r>
          </w:p>
        </w:tc>
        <w:tc>
          <w:tcPr>
            <w:tcW w:type="dxa" w:w="2880"/>
          </w:tcPr>
          <w:p>
            <w:r>
              <w:t>object</w:t>
            </w:r>
          </w:p>
        </w:tc>
        <w:tc>
          <w:tcPr>
            <w:tcW w:type="dxa" w:w="2880"/>
          </w:tcPr>
          <w:p>
            <w:r>
              <w:t>Shipping time details.</w:t>
            </w:r>
          </w:p>
        </w:tc>
      </w:tr>
      <w:tr>
        <w:tc>
          <w:tcPr>
            <w:tcW w:type="dxa" w:w="2880"/>
          </w:tcPr>
          <w:p>
            <w:r>
              <w:t>shippingTime.minimumHours</w:t>
            </w:r>
          </w:p>
        </w:tc>
        <w:tc>
          <w:tcPr>
            <w:tcW w:type="dxa" w:w="2880"/>
          </w:tcPr>
          <w:p>
            <w:r>
              <w:t>number</w:t>
            </w:r>
          </w:p>
        </w:tc>
        <w:tc>
          <w:tcPr>
            <w:tcW w:type="dxa" w:w="2880"/>
          </w:tcPr>
          <w:p>
            <w:r>
              <w:t>Minimum estimated hours.</w:t>
            </w:r>
          </w:p>
        </w:tc>
      </w:tr>
      <w:tr>
        <w:tc>
          <w:tcPr>
            <w:tcW w:type="dxa" w:w="2880"/>
          </w:tcPr>
          <w:p>
            <w:r>
              <w:t>shippingTime.maximumHours</w:t>
            </w:r>
          </w:p>
        </w:tc>
        <w:tc>
          <w:tcPr>
            <w:tcW w:type="dxa" w:w="2880"/>
          </w:tcPr>
          <w:p>
            <w:r>
              <w:t>number</w:t>
            </w:r>
          </w:p>
        </w:tc>
        <w:tc>
          <w:tcPr>
            <w:tcW w:type="dxa" w:w="2880"/>
          </w:tcPr>
          <w:p>
            <w:r>
              <w:t>Maximum estimated hours.</w:t>
            </w:r>
          </w:p>
        </w:tc>
      </w:tr>
      <w:tr>
        <w:tc>
          <w:tcPr>
            <w:tcW w:type="dxa" w:w="2880"/>
          </w:tcPr>
          <w:p>
            <w:r>
              <w:t>shippingTime.deliveryDate</w:t>
            </w:r>
          </w:p>
        </w:tc>
        <w:tc>
          <w:tcPr>
            <w:tcW w:type="dxa" w:w="2880"/>
          </w:tcPr>
          <w:p>
            <w:r>
              <w:t>string</w:t>
            </w:r>
          </w:p>
        </w:tc>
        <w:tc>
          <w:tcPr>
            <w:tcW w:type="dxa" w:w="2880"/>
          </w:tcPr>
          <w:p>
            <w:r>
              <w:t>Delivery date text as shown by Amazon.</w:t>
            </w:r>
          </w:p>
        </w:tc>
      </w:tr>
      <w:tr>
        <w:tc>
          <w:tcPr>
            <w:tcW w:type="dxa" w:w="2880"/>
          </w:tcPr>
          <w:p>
            <w:r>
              <w:t>listingPrice</w:t>
            </w:r>
          </w:p>
        </w:tc>
        <w:tc>
          <w:tcPr>
            <w:tcW w:type="dxa" w:w="2880"/>
          </w:tcPr>
          <w:p>
            <w:r>
              <w:t>object</w:t>
            </w:r>
          </w:p>
        </w:tc>
        <w:tc>
          <w:tcPr>
            <w:tcW w:type="dxa" w:w="2880"/>
          </w:tcPr>
          <w:p>
            <w:r>
              <w:t>Current offer price.</w:t>
            </w:r>
          </w:p>
        </w:tc>
      </w:tr>
      <w:tr>
        <w:tc>
          <w:tcPr>
            <w:tcW w:type="dxa" w:w="2880"/>
          </w:tcPr>
          <w:p>
            <w:r>
              <w:t>listingPrice.currencyCode</w:t>
            </w:r>
          </w:p>
        </w:tc>
        <w:tc>
          <w:tcPr>
            <w:tcW w:type="dxa" w:w="2880"/>
          </w:tcPr>
          <w:p>
            <w:r>
              <w:t>string</w:t>
            </w:r>
          </w:p>
        </w:tc>
        <w:tc>
          <w:tcPr>
            <w:tcW w:type="dxa" w:w="2880"/>
          </w:tcPr>
          <w:p>
            <w:r>
              <w:t>Currency code (e.g., USD).</w:t>
            </w:r>
          </w:p>
        </w:tc>
      </w:tr>
      <w:tr>
        <w:tc>
          <w:tcPr>
            <w:tcW w:type="dxa" w:w="2880"/>
          </w:tcPr>
          <w:p>
            <w:r>
              <w:t>listingPrice.amount</w:t>
            </w:r>
          </w:p>
        </w:tc>
        <w:tc>
          <w:tcPr>
            <w:tcW w:type="dxa" w:w="2880"/>
          </w:tcPr>
          <w:p>
            <w:r>
              <w:t>number</w:t>
            </w:r>
          </w:p>
        </w:tc>
        <w:tc>
          <w:tcPr>
            <w:tcW w:type="dxa" w:w="2880"/>
          </w:tcPr>
          <w:p>
            <w:r>
              <w:t>Price amount.</w:t>
            </w:r>
          </w:p>
        </w:tc>
      </w:tr>
      <w:tr>
        <w:tc>
          <w:tcPr>
            <w:tcW w:type="dxa" w:w="2880"/>
          </w:tcPr>
          <w:p>
            <w:r>
              <w:t>listPrice</w:t>
            </w:r>
          </w:p>
        </w:tc>
        <w:tc>
          <w:tcPr>
            <w:tcW w:type="dxa" w:w="2880"/>
          </w:tcPr>
          <w:p>
            <w:r>
              <w:t>object</w:t>
            </w:r>
          </w:p>
        </w:tc>
        <w:tc>
          <w:tcPr>
            <w:tcW w:type="dxa" w:w="2880"/>
          </w:tcPr>
          <w:p>
            <w:r>
              <w:t>Original list price (if discounted).</w:t>
            </w:r>
          </w:p>
        </w:tc>
      </w:tr>
      <w:tr>
        <w:tc>
          <w:tcPr>
            <w:tcW w:type="dxa" w:w="2880"/>
          </w:tcPr>
          <w:p>
            <w:r>
              <w:t>discount</w:t>
            </w:r>
          </w:p>
        </w:tc>
        <w:tc>
          <w:tcPr>
            <w:tcW w:type="dxa" w:w="2880"/>
          </w:tcPr>
          <w:p>
            <w:r>
              <w:t>object</w:t>
            </w:r>
          </w:p>
        </w:tc>
        <w:tc>
          <w:tcPr>
            <w:tcW w:type="dxa" w:w="2880"/>
          </w:tcPr>
          <w:p>
            <w:r>
              <w:t>Discount details (percentage, amount, currency).</w:t>
            </w:r>
          </w:p>
        </w:tc>
      </w:tr>
      <w:tr>
        <w:tc>
          <w:tcPr>
            <w:tcW w:type="dxa" w:w="2880"/>
          </w:tcPr>
          <w:p>
            <w:r>
              <w:t>shipping</w:t>
            </w:r>
          </w:p>
        </w:tc>
        <w:tc>
          <w:tcPr>
            <w:tcW w:type="dxa" w:w="2880"/>
          </w:tcPr>
          <w:p>
            <w:r>
              <w:t>object</w:t>
            </w:r>
          </w:p>
        </w:tc>
        <w:tc>
          <w:tcPr>
            <w:tcW w:type="dxa" w:w="2880"/>
          </w:tcPr>
          <w:p>
            <w:r>
              <w:t>Shipping cost.</w:t>
            </w:r>
          </w:p>
        </w:tc>
      </w:tr>
      <w:tr>
        <w:tc>
          <w:tcPr>
            <w:tcW w:type="dxa" w:w="2880"/>
          </w:tcPr>
          <w:p>
            <w:r>
              <w:t>shipsFrom</w:t>
            </w:r>
          </w:p>
        </w:tc>
        <w:tc>
          <w:tcPr>
            <w:tcW w:type="dxa" w:w="2880"/>
          </w:tcPr>
          <w:p>
            <w:r>
              <w:t>string</w:t>
            </w:r>
          </w:p>
        </w:tc>
        <w:tc>
          <w:tcPr>
            <w:tcW w:type="dxa" w:w="2880"/>
          </w:tcPr>
          <w:p>
            <w:r>
              <w:t>Shipping origin location.</w:t>
            </w:r>
          </w:p>
        </w:tc>
      </w:tr>
      <w:tr>
        <w:tc>
          <w:tcPr>
            <w:tcW w:type="dxa" w:w="2880"/>
          </w:tcPr>
          <w:p>
            <w:r>
              <w:t>isFulfilledByAmazon</w:t>
            </w:r>
          </w:p>
        </w:tc>
        <w:tc>
          <w:tcPr>
            <w:tcW w:type="dxa" w:w="2880"/>
          </w:tcPr>
          <w:p>
            <w:r>
              <w:t>boolean</w:t>
            </w:r>
          </w:p>
        </w:tc>
        <w:tc>
          <w:tcPr>
            <w:tcW w:type="dxa" w:w="2880"/>
          </w:tcPr>
          <w:p>
            <w:r>
              <w:t>Whether the offer is FBA (Fulfilled by Amazon).</w:t>
            </w:r>
          </w:p>
        </w:tc>
      </w:tr>
      <w:tr>
        <w:tc>
          <w:tcPr>
            <w:tcW w:type="dxa" w:w="2880"/>
          </w:tcPr>
          <w:p>
            <w:r>
              <w:t>primeInformation</w:t>
            </w:r>
          </w:p>
        </w:tc>
        <w:tc>
          <w:tcPr>
            <w:tcW w:type="dxa" w:w="2880"/>
          </w:tcPr>
          <w:p>
            <w:r>
              <w:t>object</w:t>
            </w:r>
          </w:p>
        </w:tc>
        <w:tc>
          <w:tcPr>
            <w:tcW w:type="dxa" w:w="2880"/>
          </w:tcPr>
          <w:p>
            <w:r>
              <w:t>Prime eligibility details.</w:t>
            </w:r>
          </w:p>
        </w:tc>
      </w:tr>
      <w:tr>
        <w:tc>
          <w:tcPr>
            <w:tcW w:type="dxa" w:w="2880"/>
          </w:tcPr>
          <w:p>
            <w:r>
              <w:t>primeInformation.isPrime</w:t>
            </w:r>
          </w:p>
        </w:tc>
        <w:tc>
          <w:tcPr>
            <w:tcW w:type="dxa" w:w="2880"/>
          </w:tcPr>
          <w:p>
            <w:r>
              <w:t>boolean</w:t>
            </w:r>
          </w:p>
        </w:tc>
        <w:tc>
          <w:tcPr>
            <w:tcW w:type="dxa" w:w="2880"/>
          </w:tcPr>
          <w:p>
            <w:r>
              <w:t>Whether Prime is available for this offer.</w:t>
            </w:r>
          </w:p>
        </w:tc>
      </w:tr>
      <w:tr>
        <w:tc>
          <w:tcPr>
            <w:tcW w:type="dxa" w:w="2880"/>
          </w:tcPr>
          <w:p>
            <w:r>
              <w:t>primeInformation.isNationalPrime</w:t>
            </w:r>
          </w:p>
        </w:tc>
        <w:tc>
          <w:tcPr>
            <w:tcW w:type="dxa" w:w="2880"/>
          </w:tcPr>
          <w:p>
            <w:r>
              <w:t>boolean</w:t>
            </w:r>
          </w:p>
        </w:tc>
        <w:tc>
          <w:tcPr>
            <w:tcW w:type="dxa" w:w="2880"/>
          </w:tcPr>
          <w:p>
            <w:r>
              <w:t>Whether National Prime is available (when present).</w:t>
            </w:r>
          </w:p>
        </w:tc>
      </w:tr>
      <w:tr>
        <w:tc>
          <w:tcPr>
            <w:tcW w:type="dxa" w:w="2880"/>
          </w:tcPr>
          <w:p>
            <w:r>
              <w:t>isBuyBoxWinner</w:t>
            </w:r>
          </w:p>
        </w:tc>
        <w:tc>
          <w:tcPr>
            <w:tcW w:type="dxa" w:w="2880"/>
          </w:tcPr>
          <w:p>
            <w:r>
              <w:t>boolean</w:t>
            </w:r>
          </w:p>
        </w:tc>
        <w:tc>
          <w:tcPr>
            <w:tcW w:type="dxa" w:w="2880"/>
          </w:tcPr>
          <w:p>
            <w:r>
              <w:t>Whether this offer currently holds the Buy Box.</w:t>
            </w:r>
          </w:p>
        </w:tc>
      </w:tr>
      <w:tr>
        <w:tc>
          <w:tcPr>
            <w:tcW w:type="dxa" w:w="2880"/>
          </w:tcPr>
          <w:p>
            <w:r>
              <w:t>quantity</w:t>
            </w:r>
          </w:p>
        </w:tc>
        <w:tc>
          <w:tcPr>
            <w:tcW w:type="dxa" w:w="2880"/>
          </w:tcPr>
          <w:p>
            <w:r>
              <w:t>number</w:t>
            </w:r>
          </w:p>
        </w:tc>
        <w:tc>
          <w:tcPr>
            <w:tcW w:type="dxa" w:w="2880"/>
          </w:tcPr>
          <w:p>
            <w:r>
              <w:t>Available stock quantity.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'https://api.scrape.do/plugin/amazon/offer-listing?token=&lt;SDO-token&gt;&amp;asin=B0DGJ7HYG1&amp;geocode=US&amp;zipcode=10001' \</w:t>
        <w:br/>
        <w:t xml:space="preserve"> --header 'Accept: application/json'</w:t>
      </w:r>
    </w:p>
    <w:p>
      <w:pPr>
        <w:pStyle w:val="Heading3"/>
      </w:pPr>
      <w:r>
        <w:t>Example Usage (curl)</w:t>
      </w:r>
    </w:p>
    <w:p>
      <w:pPr>
        <w:pStyle w:val="Heading3"/>
      </w:pPr>
      <w:r>
        <w:t>Example 1: Basic request (required parameters only)</w:t>
      </w:r>
    </w:p>
    <w:p>
      <w:r>
        <w:rPr>
          <w:b/>
          <w:color w:val="666666"/>
          <w:sz w:val="16"/>
        </w:rPr>
        <w:t>[bash]</w:t>
      </w:r>
    </w:p>
    <w:p>
      <w:pPr>
        <w:shd w:fill="F2F2F2" w:val="clear"/>
      </w:pPr>
      <w:r>
        <w:rPr>
          <w:rFonts w:ascii="Courier New" w:hAnsi="Courier New"/>
          <w:sz w:val="17"/>
        </w:rPr>
        <w:t>curl --location --request GET 'https://api.scrape.do/plugin/amazon/offer-listing?token=&lt;SDO-token&gt;&amp;asin=B0DGJ7HYG1&amp;geocode=US' \</w:t>
        <w:br/>
        <w:t xml:space="preserve"> --header 'Accept: application/json'</w:t>
      </w:r>
    </w:p>
    <w:p>
      <w:pPr>
        <w:pStyle w:val="Heading3"/>
      </w:pPr>
      <w:r>
        <w:t>Example 2: Use a zipcode (location-specific offers/shipping)</w:t>
      </w:r>
    </w:p>
    <w:p>
      <w:pPr>
        <w:pStyle w:val="Heading3"/>
      </w:pPr>
      <w:r>
        <w:t>Example 3: Include raw HTML alongside structured JSON</w:t>
      </w:r>
    </w:p>
    <w:p>
      <w:r>
        <w:rPr>
          <w:b/>
          <w:color w:val="666666"/>
          <w:sz w:val="16"/>
        </w:rPr>
        <w:t>[bash]</w:t>
      </w:r>
    </w:p>
    <w:p>
      <w:pPr>
        <w:shd w:fill="F2F2F2" w:val="clear"/>
      </w:pPr>
      <w:r>
        <w:rPr>
          <w:rFonts w:ascii="Courier New" w:hAnsi="Courier New"/>
          <w:sz w:val="17"/>
        </w:rPr>
        <w:t>curl --location --request GET 'https://api.scrape.do/plugin/amazon/offer-listing?token=&lt;SDO-token&gt;&amp;asin=B0DGJ7HYG1&amp;geocode=US&amp;include_html=true' \</w:t>
        <w:br/>
        <w:t xml:space="preserve"> --header 'Accept: application/json'</w:t>
      </w:r>
    </w:p>
    <w:p>
      <w:pPr>
        <w:pStyle w:val="Heading3"/>
      </w:pPr>
      <w:r>
        <w:t>Example 4: Enable super proxy mode (higher success, 10x credits)</w:t>
      </w:r>
    </w:p>
    <w:p>
      <w:r>
        <w:rPr>
          <w:b/>
          <w:color w:val="666666"/>
          <w:sz w:val="16"/>
        </w:rPr>
        <w:t>[bash]</w:t>
      </w:r>
    </w:p>
    <w:p>
      <w:pPr>
        <w:shd w:fill="F2F2F2" w:val="clear"/>
      </w:pPr>
      <w:r>
        <w:rPr>
          <w:rFonts w:ascii="Courier New" w:hAnsi="Courier New"/>
          <w:sz w:val="17"/>
        </w:rPr>
        <w:t>curl --location --request GET 'https://api.scrape.do/plugin/amazon/offer-listing?token=&lt;SDO-token&gt;&amp;asin=B0DGJ7HYG1&amp;geocode=US&amp;super=true' \</w:t>
        <w:br/>
        <w:t xml:space="preserve"> --header 'Accept: application/json'</w:t>
      </w:r>
    </w:p>
    <w:p>
      <w:pPr>
        <w:pStyle w:val="Heading3"/>
      </w:pPr>
      <w:r>
        <w:t>Behavior</w:t>
      </w:r>
    </w:p>
    <w:p>
      <w:pPr>
        <w:pStyle w:val="ListBullet"/>
      </w:pPr>
      <w:r>
        <w:t>You provide an asin and geocode (and optionally zipcode) via query parameters.</w:t>
      </w:r>
    </w:p>
    <w:p>
      <w:pPr>
        <w:pStyle w:val="ListBullet"/>
      </w:pPr>
      <w:r>
        <w:t>The endpoint fetches Amazon’s “All Offers” data for that product.</w:t>
      </w:r>
    </w:p>
    <w:p>
      <w:pPr>
        <w:pStyle w:val="ListBullet"/>
      </w:pPr>
      <w:r>
        <w:t>It returns a structured JSON list of offers, including pricing, shipping, seller info, FBA/Prime flags, and Buy Box status.</w:t>
      </w:r>
    </w:p>
    <w:p>
      <w:pPr>
        <w:pStyle w:val="ListBullet"/>
      </w:pPr>
      <w:r>
        <w:t>If include_html=true, it also includes the raw HTML in the html field.</w:t>
      </w:r>
    </w:p>
    <w:p>
      <w:pPr>
        <w:pStyle w:val="Heading3"/>
      </w:pPr>
      <w:r>
        <w:t>Notes</w:t>
      </w:r>
    </w:p>
    <w:p>
      <w:pPr>
        <w:pStyle w:val="ListBullet"/>
      </w:pPr>
      <w:r>
        <w:t>isBuyBoxWinner=true indicates the seller currently holding the Buy Box.</w:t>
      </w:r>
    </w:p>
    <w:p>
      <w:pPr>
        <w:pStyle w:val="ListBullet"/>
      </w:pPr>
      <w:r>
        <w:t>Response size is limited to a maximum of 4MB.</w:t>
      </w:r>
    </w:p>
    <w:p>
      <w:pPr>
        <w:pStyle w:val="ListBullet"/>
      </w:pPr>
      <w:r>
        <w:t>include_html=true adds the raw HTML of the offers page to the response in the html field.</w:t>
      </w:r>
    </w:p>
    <w:p>
      <w:r>
        <w:br w:type="page"/>
      </w:r>
    </w:p>
    <w:p>
      <w:pPr>
        <w:pStyle w:val="Heading2"/>
      </w:pPr>
      <w:r>
        <w:t>6. [POST] Create Asynchronous Scraping Job</w:t>
      </w:r>
    </w:p>
    <w:p>
      <w:r>
        <w:rPr>
          <w:b/>
        </w:rPr>
        <w:t xml:space="preserve">Endpoint: </w:t>
      </w:r>
      <w:r>
        <w:rPr>
          <w:rFonts w:ascii="Courier New" w:hAnsi="Courier New"/>
          <w:sz w:val="18"/>
        </w:rPr>
        <w:t>/api/v1/jobs</w:t>
      </w:r>
    </w:p>
    <w:p>
      <w:pPr>
        <w:pStyle w:val="Heading3"/>
      </w:pPr>
      <w:r>
        <w:t>Create an Asynchronous Scraping Job</w:t>
      </w:r>
    </w:p>
    <w:p>
      <w:pPr>
        <w:pStyle w:val="Heading3"/>
      </w:pPr>
      <w:r>
        <w:t>Prerequisites</w:t>
      </w:r>
    </w:p>
    <w:p>
      <w:pPr>
        <w:pStyle w:val="ListBullet"/>
      </w:pPr>
      <w:r>
        <w:t>You must have access to the Scrape.do Asynchronous API.</w:t>
      </w:r>
    </w:p>
    <w:p>
      <w:pPr>
        <w:pStyle w:val="Heading3"/>
      </w:pPr>
      <w:r>
        <w:t>Method</w:t>
      </w:r>
    </w:p>
    <w:p>
      <w:r>
        <w:t>POST</w:t>
      </w:r>
    </w:p>
    <w:p>
      <w:pPr>
        <w:pStyle w:val="Heading3"/>
      </w:pPr>
      <w:r>
        <w:t>URL</w:t>
      </w:r>
    </w:p>
    <w:p>
      <w:r>
        <w:t>https://api.scrape.do/api/v1/jobs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asynchronous scraping job with the specified target URLs and optional scraping settings (HTTP method, geo-targeting, proxy type, custom headers, rendering options, webhooks, etc.). The API returns a JobID and TaskIDs that can be used to track progress.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array &lt;string&gt;</w:t>
            </w:r>
          </w:p>
        </w:tc>
        <w:tc>
          <w:tcPr>
            <w:tcW w:type="dxa" w:w="2880"/>
          </w:tcPr>
          <w:p>
            <w:r>
              <w:t>URLs to scrape.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HTTP method to use. Possible values: GET, POST, PUT, PATCH, HEAD, DELETE. Default: "GET".</w:t>
            </w:r>
          </w:p>
        </w:tc>
      </w:tr>
      <w:tr>
        <w:tc>
          <w:tcPr>
            <w:tcW w:type="dxa" w:w="2880"/>
          </w:tcPr>
          <w:p>
            <w:r>
              <w:t>Body</w:t>
            </w:r>
          </w:p>
        </w:tc>
        <w:tc>
          <w:tcPr>
            <w:tcW w:type="dxa" w:w="2880"/>
          </w:tcPr>
          <w:p>
            <w:r>
              <w:t>string</w:t>
            </w:r>
          </w:p>
        </w:tc>
        <w:tc>
          <w:tcPr>
            <w:tcW w:type="dxa" w:w="2880"/>
          </w:tcPr>
          <w:p>
            <w:r>
              <w:t>HTTP request body for POST requests.</w:t>
            </w:r>
          </w:p>
        </w:tc>
      </w:tr>
      <w:tr>
        <w:tc>
          <w:tcPr>
            <w:tcW w:type="dxa" w:w="2880"/>
          </w:tcPr>
          <w:p>
            <w:r>
              <w:t>GeoCode</w:t>
            </w:r>
          </w:p>
        </w:tc>
        <w:tc>
          <w:tcPr>
            <w:tcW w:type="dxa" w:w="2880"/>
          </w:tcPr>
          <w:p>
            <w:r>
              <w:t>string</w:t>
            </w:r>
          </w:p>
        </w:tc>
        <w:tc>
          <w:tcPr>
            <w:tcW w:type="dxa" w:w="2880"/>
          </w:tcPr>
          <w:p>
            <w:r>
              <w:t>Country code for geo-targeting. Default: "".</w:t>
            </w:r>
          </w:p>
        </w:tc>
      </w:tr>
      <w:tr>
        <w:tc>
          <w:tcPr>
            <w:tcW w:type="dxa" w:w="2880"/>
          </w:tcPr>
          <w:p>
            <w:r>
              <w:t>RegionalGeoCode</w:t>
            </w:r>
          </w:p>
        </w:tc>
        <w:tc>
          <w:tcPr>
            <w:tcW w:type="dxa" w:w="2880"/>
          </w:tcPr>
          <w:p>
            <w:r>
              <w:t>string</w:t>
            </w:r>
          </w:p>
        </w:tc>
        <w:tc>
          <w:tcPr>
            <w:tcW w:type="dxa" w:w="2880"/>
          </w:tcPr>
          <w:p>
            <w:r>
              <w:t>Regional code for geo-targeting. Default: "".</w:t>
            </w:r>
          </w:p>
        </w:tc>
      </w:tr>
      <w:tr>
        <w:tc>
          <w:tcPr>
            <w:tcW w:type="dxa" w:w="2880"/>
          </w:tcPr>
          <w:p>
            <w:r>
              <w:t>Super</w:t>
            </w:r>
          </w:p>
        </w:tc>
        <w:tc>
          <w:tcPr>
            <w:tcW w:type="dxa" w:w="2880"/>
          </w:tcPr>
          <w:p>
            <w:r>
              <w:t>boolean</w:t>
            </w:r>
          </w:p>
        </w:tc>
        <w:tc>
          <w:tcPr>
            <w:tcW w:type="dxa" w:w="2880"/>
          </w:tcPr>
          <w:p>
            <w:r>
              <w:t>Use residential proxies. Default: false.</w:t>
            </w:r>
          </w:p>
        </w:tc>
      </w:tr>
      <w:tr>
        <w:tc>
          <w:tcPr>
            <w:tcW w:type="dxa" w:w="2880"/>
          </w:tcPr>
          <w:p>
            <w:r>
              <w:t>Headers</w:t>
            </w:r>
          </w:p>
        </w:tc>
        <w:tc>
          <w:tcPr>
            <w:tcW w:type="dxa" w:w="2880"/>
          </w:tcPr>
          <w:p>
            <w:r>
              <w:t>object</w:t>
            </w:r>
          </w:p>
        </w:tc>
        <w:tc>
          <w:tcPr>
            <w:tcW w:type="dxa" w:w="2880"/>
          </w:tcPr>
          <w:p>
            <w:r>
              <w:t>Custom HTTP headers.</w:t>
            </w:r>
          </w:p>
        </w:tc>
      </w:tr>
      <w:tr>
        <w:tc>
          <w:tcPr>
            <w:tcW w:type="dxa" w:w="2880"/>
          </w:tcPr>
          <w:p>
            <w:r>
              <w:t>ForwardHeaders</w:t>
            </w:r>
          </w:p>
        </w:tc>
        <w:tc>
          <w:tcPr>
            <w:tcW w:type="dxa" w:w="2880"/>
          </w:tcPr>
          <w:p>
            <w:r>
              <w:t>boolean</w:t>
            </w:r>
          </w:p>
        </w:tc>
        <w:tc>
          <w:tcPr>
            <w:tcW w:type="dxa" w:w="2880"/>
          </w:tcPr>
          <w:p>
            <w:r>
              <w:t>Use only provided headers. If false, provided headers are merged with Scrape.do headers. Default: false.</w:t>
            </w:r>
          </w:p>
        </w:tc>
      </w:tr>
      <w:tr>
        <w:tc>
          <w:tcPr>
            <w:tcW w:type="dxa" w:w="2880"/>
          </w:tcPr>
          <w:p>
            <w:r>
              <w:t>SessionID</w:t>
            </w:r>
          </w:p>
        </w:tc>
        <w:tc>
          <w:tcPr>
            <w:tcW w:type="dxa" w:w="2880"/>
          </w:tcPr>
          <w:p>
            <w:r>
              <w:t>string</w:t>
            </w:r>
          </w:p>
        </w:tc>
        <w:tc>
          <w:tcPr>
            <w:tcW w:type="dxa" w:w="2880"/>
          </w:tcPr>
          <w:p>
            <w:r>
              <w:t>Sticky session ID. Scrape.do will try to reuse the same IP for the same session ID.</w:t>
            </w:r>
          </w:p>
        </w:tc>
      </w:tr>
      <w:tr>
        <w:tc>
          <w:tcPr>
            <w:tcW w:type="dxa" w:w="2880"/>
          </w:tcPr>
          <w:p>
            <w:r>
              <w:t>Device</w:t>
            </w:r>
          </w:p>
        </w:tc>
        <w:tc>
          <w:tcPr>
            <w:tcW w:type="dxa" w:w="2880"/>
          </w:tcPr>
          <w:p>
            <w:r>
              <w:t>string</w:t>
            </w:r>
          </w:p>
        </w:tc>
        <w:tc>
          <w:tcPr>
            <w:tcW w:type="dxa" w:w="2880"/>
          </w:tcPr>
          <w:p>
            <w:r>
              <w:t>Device type to emulate. Possible values: desktop, mobile, tablet.</w:t>
            </w:r>
          </w:p>
        </w:tc>
      </w:tr>
      <w:tr>
        <w:tc>
          <w:tcPr>
            <w:tcW w:type="dxa" w:w="2880"/>
          </w:tcPr>
          <w:p>
            <w:r>
              <w:t>SetCookies</w:t>
            </w:r>
          </w:p>
        </w:tc>
        <w:tc>
          <w:tcPr>
            <w:tcW w:type="dxa" w:w="2880"/>
          </w:tcPr>
          <w:p>
            <w:r>
              <w:t>string</w:t>
            </w:r>
          </w:p>
        </w:tc>
        <w:tc>
          <w:tcPr>
            <w:tcW w:type="dxa" w:w="2880"/>
          </w:tcPr>
          <w:p>
            <w:r>
              <w:t>Cookies to include with the request. Cannot be used if any header is provided.</w:t>
            </w:r>
          </w:p>
        </w:tc>
      </w:tr>
      <w:tr>
        <w:tc>
          <w:tcPr>
            <w:tcW w:type="dxa" w:w="2880"/>
          </w:tcPr>
          <w:p>
            <w:r>
              <w:t>Timeout</w:t>
            </w:r>
          </w:p>
        </w:tc>
        <w:tc>
          <w:tcPr>
            <w:tcW w:type="dxa" w:w="2880"/>
          </w:tcPr>
          <w:p>
            <w:r>
              <w:t>integer</w:t>
            </w:r>
          </w:p>
        </w:tc>
        <w:tc>
          <w:tcPr>
            <w:tcW w:type="dxa" w:w="2880"/>
          </w:tcPr>
          <w:p>
            <w:r>
              <w:t>Total request timeout in milliseconds.</w:t>
            </w:r>
          </w:p>
        </w:tc>
      </w:tr>
      <w:tr>
        <w:tc>
          <w:tcPr>
            <w:tcW w:type="dxa" w:w="2880"/>
          </w:tcPr>
          <w:p>
            <w:r>
              <w:t>RetryTimeout</w:t>
            </w:r>
          </w:p>
        </w:tc>
        <w:tc>
          <w:tcPr>
            <w:tcW w:type="dxa" w:w="2880"/>
          </w:tcPr>
          <w:p>
            <w:r>
              <w:t>integer</w:t>
            </w:r>
          </w:p>
        </w:tc>
        <w:tc>
          <w:tcPr>
            <w:tcW w:type="dxa" w:w="2880"/>
          </w:tcPr>
          <w:p>
            <w:r>
              <w:t>Retry timeout per curl request in milliseconds. Not working with render=true.</w:t>
            </w:r>
          </w:p>
        </w:tc>
      </w:tr>
      <w:tr>
        <w:tc>
          <w:tcPr>
            <w:tcW w:type="dxa" w:w="2880"/>
          </w:tcPr>
          <w:p>
            <w:r>
              <w:t>DisableRetry</w:t>
            </w:r>
          </w:p>
        </w:tc>
        <w:tc>
          <w:tcPr>
            <w:tcW w:type="dxa" w:w="2880"/>
          </w:tcPr>
          <w:p>
            <w:r>
              <w:t>boolean</w:t>
            </w:r>
          </w:p>
        </w:tc>
        <w:tc>
          <w:tcPr>
            <w:tcW w:type="dxa" w:w="2880"/>
          </w:tcPr>
          <w:p>
            <w:r>
              <w:t>Disable retry. Default: false.</w:t>
            </w:r>
          </w:p>
        </w:tc>
      </w:tr>
      <w:tr>
        <w:tc>
          <w:tcPr>
            <w:tcW w:type="dxa" w:w="2880"/>
          </w:tcPr>
          <w:p>
            <w:r>
              <w:t>TransparentResponse</w:t>
            </w:r>
          </w:p>
        </w:tc>
        <w:tc>
          <w:tcPr>
            <w:tcW w:type="dxa" w:w="2880"/>
          </w:tcPr>
          <w:p>
            <w:r>
              <w:t>boolean</w:t>
            </w:r>
          </w:p>
        </w:tc>
        <w:tc>
          <w:tcPr>
            <w:tcW w:type="dxa" w:w="2880"/>
          </w:tcPr>
          <w:p>
            <w:r>
              <w:t>Return transparent response. Default: false.</w:t>
            </w:r>
          </w:p>
        </w:tc>
      </w:tr>
      <w:tr>
        <w:tc>
          <w:tcPr>
            <w:tcW w:type="dxa" w:w="2880"/>
          </w:tcPr>
          <w:p>
            <w:r>
              <w:t>DisableRedirection</w:t>
            </w:r>
          </w:p>
        </w:tc>
        <w:tc>
          <w:tcPr>
            <w:tcW w:type="dxa" w:w="2880"/>
          </w:tcPr>
          <w:p>
            <w:r>
              <w:t>boolean</w:t>
            </w:r>
          </w:p>
        </w:tc>
        <w:tc>
          <w:tcPr>
            <w:tcW w:type="dxa" w:w="2880"/>
          </w:tcPr>
          <w:p>
            <w:r>
              <w:t>Disable following redirects. Default: false.</w:t>
            </w:r>
          </w:p>
        </w:tc>
      </w:tr>
      <w:tr>
        <w:tc>
          <w:tcPr>
            <w:tcW w:type="dxa" w:w="2880"/>
          </w:tcPr>
          <w:p>
            <w:r>
              <w:t>Output</w:t>
            </w:r>
          </w:p>
        </w:tc>
        <w:tc>
          <w:tcPr>
            <w:tcW w:type="dxa" w:w="2880"/>
          </w:tcPr>
          <w:p>
            <w:r>
              <w:t>string</w:t>
            </w:r>
          </w:p>
        </w:tc>
        <w:tc>
          <w:tcPr>
            <w:tcW w:type="dxa" w:w="2880"/>
          </w:tcPr>
          <w:p>
            <w:r>
              <w:t>Output format. Possible values: raw, markdown. Default: "raw".</w:t>
            </w:r>
          </w:p>
        </w:tc>
      </w:tr>
      <w:tr>
        <w:tc>
          <w:tcPr>
            <w:tcW w:type="dxa" w:w="2880"/>
          </w:tcPr>
          <w:p>
            <w:r>
              <w:t>Render</w:t>
            </w:r>
          </w:p>
        </w:tc>
        <w:tc>
          <w:tcPr>
            <w:tcW w:type="dxa" w:w="2880"/>
          </w:tcPr>
          <w:p>
            <w:r>
              <w:t>object</w:t>
            </w:r>
          </w:p>
        </w:tc>
        <w:tc>
          <w:tcPr>
            <w:tcW w:type="dxa" w:w="2880"/>
          </w:tcPr>
          <w:p>
            <w:r>
              <w:t>Browser rendering options. Default: false.</w:t>
            </w:r>
          </w:p>
        </w:tc>
      </w:tr>
      <w:tr>
        <w:tc>
          <w:tcPr>
            <w:tcW w:type="dxa" w:w="2880"/>
          </w:tcPr>
          <w:p>
            <w:r>
              <w:t>WebhookURL</w:t>
            </w:r>
          </w:p>
        </w:tc>
        <w:tc>
          <w:tcPr>
            <w:tcW w:type="dxa" w:w="2880"/>
          </w:tcPr>
          <w:p>
            <w:r>
              <w:t>string</w:t>
            </w:r>
          </w:p>
        </w:tc>
        <w:tc>
          <w:tcPr>
            <w:tcW w:type="dxa" w:w="2880"/>
          </w:tcPr>
          <w:p>
            <w:r>
              <w:t>Webhook URL to send the response to.</w:t>
            </w:r>
          </w:p>
        </w:tc>
      </w:tr>
      <w:tr>
        <w:tc>
          <w:tcPr>
            <w:tcW w:type="dxa" w:w="2880"/>
          </w:tcPr>
          <w:p>
            <w:r>
              <w:t>WebhookHeaders</w:t>
            </w:r>
          </w:p>
        </w:tc>
        <w:tc>
          <w:tcPr>
            <w:tcW w:type="dxa" w:w="2880"/>
          </w:tcPr>
          <w:p>
            <w:r>
              <w:t>object</w:t>
            </w:r>
          </w:p>
        </w:tc>
        <w:tc>
          <w:tcPr>
            <w:tcW w:type="dxa" w:w="2880"/>
          </w:tcPr>
          <w:p>
            <w:r>
              <w:t>Additional headers to send with the webhook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"JobID": "string",</w:t>
        <w:br/>
        <w:t xml:space="preserve"> "Message": "string",</w:t>
        <w:br/>
        <w:t xml:space="preserve"> "TaskIDs":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Identifier of the created job.</w:t>
            </w:r>
          </w:p>
        </w:tc>
      </w:tr>
      <w:tr>
        <w:tc>
          <w:tcPr>
            <w:tcW w:type="dxa" w:w="2880"/>
          </w:tcPr>
          <w:p>
            <w:r>
              <w:t>Message</w:t>
            </w:r>
          </w:p>
        </w:tc>
        <w:tc>
          <w:tcPr>
            <w:tcW w:type="dxa" w:w="2880"/>
          </w:tcPr>
          <w:p>
            <w:r>
              <w:t>string</w:t>
            </w:r>
          </w:p>
        </w:tc>
        <w:tc>
          <w:tcPr>
            <w:tcW w:type="dxa" w:w="2880"/>
          </w:tcPr>
          <w:p>
            <w:r>
              <w:t>Status or informational message.</w:t>
            </w:r>
          </w:p>
        </w:tc>
      </w:tr>
      <w:tr>
        <w:tc>
          <w:tcPr>
            <w:tcW w:type="dxa" w:w="2880"/>
          </w:tcPr>
          <w:p>
            <w:r>
              <w:t>TaskIDs</w:t>
            </w:r>
          </w:p>
        </w:tc>
        <w:tc>
          <w:tcPr>
            <w:tcW w:type="dxa" w:w="2880"/>
          </w:tcPr>
          <w:p>
            <w:r>
              <w:t>array &lt;string&gt;</w:t>
            </w:r>
          </w:p>
        </w:tc>
        <w:tc>
          <w:tcPr>
            <w:tcW w:type="dxa" w:w="2880"/>
          </w:tcPr>
          <w:p>
            <w:r>
              <w:t>List of task IDs created for the job.</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"https://api.scrape.do/api/v1/jobs" \</w:t>
        <w:br/>
        <w:t xml:space="preserve"> -H "Accept: application/json" \</w:t>
        <w:br/>
        <w:t xml:space="preserve"> -H "Content-Type: application/json" \</w:t>
        <w:br/>
        <w:t xml:space="preserve"> -d '{</w:t>
        <w:br/>
        <w:t xml:space="preserve"> "Targets": ["https://httpbin.co/anything"]</w:t>
        <w:br/>
        <w:t xml:space="preserve">  }'</w:t>
      </w:r>
    </w:p>
    <w:p>
      <w:pPr>
        <w:pStyle w:val="Heading3"/>
      </w:pPr>
      <w:r>
        <w:t>Example Usage</w:t>
      </w:r>
    </w:p>
    <w:p>
      <w:pPr>
        <w:pStyle w:val="Heading3"/>
      </w:pPr>
      <w:r>
        <w:t>Example 1: Create a basic job (single target)</w:t>
      </w:r>
    </w:p>
    <w:p>
      <w:r>
        <w:rPr>
          <w:b/>
          <w:color w:val="666666"/>
          <w:sz w:val="16"/>
        </w:rPr>
        <w:t>[bash]</w:t>
      </w:r>
    </w:p>
    <w:p>
      <w:pPr>
        <w:shd w:fill="F2F2F2" w:val="clear"/>
      </w:pPr>
      <w:r>
        <w:rPr>
          <w:rFonts w:ascii="Courier New" w:hAnsi="Courier New"/>
          <w:sz w:val="17"/>
        </w:rPr>
        <w:t>curl -X POST "https://api.scrape.do/api/v1/jobs" \</w:t>
        <w:br/>
        <w:t xml:space="preserve"> -H "Accept: application/json" \</w:t>
        <w:br/>
        <w:t xml:space="preserve"> -H "Content-Type: application/json" \</w:t>
        <w:br/>
        <w:t xml:space="preserve"> -d '{</w:t>
        <w:br/>
        <w:t xml:space="preserve"> "Targets": ["https://example.com"]</w:t>
        <w:br/>
        <w:t xml:space="preserve">  }'</w:t>
      </w:r>
    </w:p>
    <w:p>
      <w:pPr>
        <w:pStyle w:val="Heading3"/>
      </w:pPr>
      <w:r>
        <w:t>Example 2: Create a job with POST method and body</w:t>
      </w:r>
    </w:p>
    <w:p>
      <w:r>
        <w:rPr>
          <w:b/>
          <w:color w:val="666666"/>
          <w:sz w:val="16"/>
        </w:rPr>
        <w:t>[bash]</w:t>
      </w:r>
    </w:p>
    <w:p>
      <w:pPr>
        <w:shd w:fill="F2F2F2" w:val="clear"/>
      </w:pPr>
      <w:r>
        <w:rPr>
          <w:rFonts w:ascii="Courier New" w:hAnsi="Courier New"/>
          <w:sz w:val="17"/>
        </w:rPr>
        <w:t>curl -X POST "https://api.scrape.do/api/v1/jobs" \</w:t>
        <w:br/>
        <w:t xml:space="preserve"> -H "Accept: application/json" \</w:t>
        <w:br/>
        <w:t xml:space="preserve"> -H "Content-Type: application/json" \</w:t>
        <w:br/>
        <w:t xml:space="preserve"> -d '{</w:t>
        <w:br/>
        <w:t xml:space="preserve"> "Targets": ["https://httpbin.co/anything"],</w:t>
        <w:br/>
        <w:t xml:space="preserve"> "Method": "POST",</w:t>
        <w:br/>
        <w:t xml:space="preserve"> "Body": "{\"q\":\"search term\"}"</w:t>
        <w:br/>
        <w:t xml:space="preserve">  }'</w:t>
      </w:r>
    </w:p>
    <w:p>
      <w:pPr>
        <w:pStyle w:val="Heading3"/>
      </w:pPr>
      <w:r>
        <w:t>Example 3: Create a job with geo-targeting, device emulation, and markdown output</w:t>
      </w:r>
    </w:p>
    <w:p>
      <w:r>
        <w:rPr>
          <w:b/>
          <w:color w:val="666666"/>
          <w:sz w:val="16"/>
        </w:rPr>
        <w:t>[bash]</w:t>
      </w:r>
    </w:p>
    <w:p>
      <w:pPr>
        <w:shd w:fill="F2F2F2" w:val="clear"/>
      </w:pPr>
      <w:r>
        <w:rPr>
          <w:rFonts w:ascii="Courier New" w:hAnsi="Courier New"/>
          <w:sz w:val="17"/>
        </w:rPr>
        <w:t>curl -X POST "https://api.scrape.do/api/v1/jobs" \</w:t>
        <w:br/>
        <w:t xml:space="preserve"> -H "Accept: application/json" \</w:t>
        <w:br/>
        <w:t xml:space="preserve"> -H "Content-Type: application/json" \</w:t>
        <w:br/>
        <w:t xml:space="preserve"> -d '{</w:t>
        <w:br/>
        <w:t xml:space="preserve"> "Targets": ["https://news.ycombinator.com/"],</w:t>
        <w:br/>
        <w:t xml:space="preserve"> "GeoCode": "US",</w:t>
        <w:br/>
        <w:t xml:space="preserve"> "Device": "mobile",</w:t>
        <w:br/>
        <w:t xml:space="preserve"> "Output": "markdown"</w:t>
        <w:br/>
        <w:t xml:space="preserve">  }'</w:t>
      </w:r>
    </w:p>
    <w:p>
      <w:pPr>
        <w:pStyle w:val="Heading3"/>
      </w:pPr>
      <w:r>
        <w:t>Behavior</w:t>
      </w:r>
    </w:p>
    <w:p>
      <w:pPr>
        <w:pStyle w:val="ListBullet"/>
      </w:pPr>
      <w:r>
        <w:t>Accepts a list of Targets and optional scraping configuration.</w:t>
      </w:r>
    </w:p>
    <w:p>
      <w:pPr>
        <w:pStyle w:val="ListBullet"/>
      </w:pPr>
      <w:r>
        <w:t>Creates an asynchronous job and schedules one or more tasks.</w:t>
      </w:r>
    </w:p>
    <w:p>
      <w:pPr>
        <w:pStyle w:val="ListBullet"/>
      </w:pPr>
      <w:r>
        <w:t>Returns a JobID and associated TaskIDs for tracking.</w:t>
      </w:r>
    </w:p>
    <w:p>
      <w:pPr>
        <w:pStyle w:val="Heading3"/>
      </w:pPr>
      <w:r>
        <w:t>Notes</w:t>
      </w:r>
    </w:p>
    <w:p>
      <w:pPr>
        <w:pStyle w:val="ListBullet"/>
      </w:pPr>
      <w:r>
        <w:t>SetCookies cannot be used together if any Headers are provided.</w:t>
      </w:r>
    </w:p>
    <w:p>
      <w:pPr>
        <w:pStyle w:val="ListBullet"/>
      </w:pPr>
      <w:r>
        <w:t>RetryTimeout does not work with render=true.</w:t>
      </w:r>
    </w:p>
    <w:p>
      <w:pPr>
        <w:pStyle w:val="ListBullet"/>
      </w:pPr>
      <w:r>
        <w:t>Output="markdown" can be used to get markdown output suitable for LLM workflows.</w:t>
      </w:r>
    </w:p>
    <w:p>
      <w:pPr>
        <w:pStyle w:val="Heading3"/>
      </w:pPr>
      <w:r>
        <w:t>Error Handling</w:t>
      </w:r>
    </w:p>
    <w:p>
      <w:pPr>
        <w:pStyle w:val="ListBullet"/>
      </w:pPr>
      <w:r>
        <w:t>400: Invalid request body or parameters.</w:t>
      </w:r>
    </w:p>
    <w:p>
      <w:pPr>
        <w:pStyle w:val="ListBullet"/>
      </w:pPr>
      <w:r>
        <w:t>401: Unauthorized (invalid/missing credentials).</w:t>
      </w:r>
    </w:p>
    <w:p>
      <w:pPr>
        <w:pStyle w:val="ListBullet"/>
      </w:pPr>
      <w:r>
        <w:t>429: Rate limit exceeded.</w:t>
      </w:r>
    </w:p>
    <w:p>
      <w:pPr>
        <w:pStyle w:val="ListBullet"/>
      </w:pPr>
      <w:r>
        <w:t>500: Server-side error while creating the job.</w:t>
      </w:r>
    </w:p>
    <w:p>
      <w:pPr>
        <w:pStyle w:val="Heading3"/>
      </w:pPr>
      <w:r>
        <w:t>Related jobs actions</w:t>
      </w:r>
    </w:p>
    <w:p>
      <w:pPr>
        <w:pStyle w:val="ListBullet"/>
      </w:pPr>
      <w:r>
        <w:t>[GET] List Asynchronous Jobs (Authenticated User) — /api/v1/jobs</w:t>
      </w:r>
    </w:p>
    <w:p>
      <w:pPr>
        <w:pStyle w:val="ListBullet"/>
      </w:pPr>
      <w:r>
        <w:t>[DELETE] Cancel an Asynchronous Job — /api/v1/jobs/{{jobId}}</w:t>
      </w:r>
    </w:p>
    <w:p>
      <w:pPr>
        <w:pStyle w:val="ListBullet"/>
      </w:pPr>
      <w:r>
        <w:t>[GET] Get a Job’s Task Details — /api/v1/jobs/{{jobId}}/{{taskId}}</w:t>
      </w:r>
    </w:p>
    <w:p>
      <w:pPr>
        <w:pStyle w:val="ListBullet"/>
      </w:pPr>
      <w:r>
        <w:t>[GET] Get Asynchronous Job Details — /api/v1/jobs/{{jobId}}</w:t>
      </w:r>
    </w:p>
    <w:p>
      <w:r>
        <w:br w:type="page"/>
      </w:r>
    </w:p>
    <w:p>
      <w:pPr>
        <w:pStyle w:val="Heading2"/>
      </w:pPr>
      <w:r>
        <w:t>7. [GET] Get a Job’s Task Details</w:t>
      </w:r>
    </w:p>
    <w:p>
      <w:r>
        <w:rPr>
          <w:b/>
        </w:rPr>
        <w:t xml:space="preserve">Endpoint: </w:t>
      </w:r>
      <w:r>
        <w:rPr>
          <w:rFonts w:ascii="Courier New" w:hAnsi="Courier New"/>
          <w:sz w:val="18"/>
        </w:rPr>
        <w:t>/api/v1/jobs/{{jobId}}/{{taskId}}</w:t>
      </w:r>
    </w:p>
    <w:p>
      <w:pPr>
        <w:pStyle w:val="Heading3"/>
      </w:pPr>
      <w:r>
        <w:t>Prerequisites</w:t>
      </w:r>
    </w:p>
    <w:p>
      <w:pPr>
        <w:pStyle w:val="ListBullet"/>
      </w:pPr>
      <w:r>
        <w:t>You must have an existing job ID (jobID) and task ID (taskID)</w:t>
      </w:r>
    </w:p>
    <w:p>
      <w:pPr>
        <w:pStyle w:val="Heading3"/>
      </w:pPr>
      <w:r>
        <w:t>Method</w:t>
      </w:r>
    </w:p>
    <w:p>
      <w:r>
        <w:t>GET</w:t>
      </w:r>
    </w:p>
    <w:p>
      <w:pPr>
        <w:pStyle w:val="Heading3"/>
      </w:pPr>
      <w:r>
        <w:t>URL</w:t>
      </w:r>
    </w:p>
    <w:p>
      <w:r>
        <w:t>https://api.scrape.do/api/v1/jobs/{{jobID}}/{{taskID}}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specific task within a job, including status, timing, response metadata, and scraped content (or error information).</w:t>
      </w:r>
    </w:p>
    <w:p>
      <w:pPr>
        <w:pStyle w:val="Heading3"/>
      </w:pPr>
      <w:r>
        <w:t>Enforcement Rules</w:t>
      </w:r>
    </w:p>
    <w:p>
      <w:pPr>
        <w:pStyle w:val="ListBullet"/>
      </w:pPr>
      <w:r>
        <w:t>The jobID path parameter must always be present.</w:t>
      </w:r>
    </w:p>
    <w:p>
      <w:pPr>
        <w:pStyle w:val="ListBullet"/>
      </w:pPr>
      <w:r>
        <w:t>The taskID path parameter must always be present.</w:t>
      </w:r>
    </w:p>
    <w:p>
      <w:pPr>
        <w:pStyle w:val="ListBullet"/>
      </w:pPr>
      <w:r>
        <w:t>Always construct the path as /api/v1/jobs/{{jobID}}/{{taskID}}, where {{jobID}} and {{taskID}} are non-empty strings.</w:t>
      </w:r>
    </w:p>
    <w:p>
      <w:pPr>
        <w:pStyle w:val="ListBullet"/>
      </w:pPr>
      <w:r>
        <w:t>Do not call the API with missing or empty path parameters (e.g., avoid /api/v1/jobs//{{taskID}} or /api/v1/jobs/{{jobID}}/).</w:t>
      </w:r>
    </w:p>
    <w:p>
      <w:pPr>
        <w:pStyle w:val="ListBullet"/>
      </w:pPr>
      <w:r>
        <w:t>Do not infer or guess jobID or taskID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/api/v1/jobs/497f6eca-6276-4993-bfeb-53cbbbba6f08/c4c6a9ae-c88d-49cb-bc9a-4807f847a816</w:t>
      </w:r>
    </w:p>
    <w:p>
      <w:pPr>
        <w:pStyle w:val="Heading3"/>
      </w:pPr>
      <w:r>
        <w:t>Invalid Examples</w:t>
      </w:r>
    </w:p>
    <w:p>
      <w:r>
        <w:rPr>
          <w:b/>
          <w:color w:val="666666"/>
          <w:sz w:val="16"/>
        </w:rPr>
        <w:t>[http]</w:t>
      </w:r>
    </w:p>
    <w:p>
      <w:pPr>
        <w:shd w:fill="F2F2F2" w:val="clear"/>
      </w:pPr>
      <w:r>
        <w:rPr>
          <w:rFonts w:ascii="Courier New" w:hAnsi="Courier New"/>
          <w:sz w:val="17"/>
        </w:rPr>
        <w:t>/api/v1/jobs//c4c6a9ae-c88d-49cb-bc9a-4807f847a816</w:t>
        <w:br/>
        <w:t>/api/v1/jobs/497f6eca-6276-4993-bfeb-53cbbbba6f08/</w:t>
        <w:br/>
        <w:t>/api/v1/jobs/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Job identifier. Format: uuid. Sent as a path parameter.</w:t>
            </w:r>
          </w:p>
        </w:tc>
      </w:tr>
      <w:tr>
        <w:tc>
          <w:tcPr>
            <w:tcW w:type="dxa" w:w="2880"/>
          </w:tcPr>
          <w:p>
            <w:r>
              <w:t>taskID</w:t>
            </w:r>
          </w:p>
        </w:tc>
        <w:tc>
          <w:tcPr>
            <w:tcW w:type="dxa" w:w="2880"/>
          </w:tcPr>
          <w:p>
            <w:r>
              <w:t>string</w:t>
            </w:r>
          </w:p>
        </w:tc>
        <w:tc>
          <w:tcPr>
            <w:tcW w:type="dxa" w:w="2880"/>
          </w:tcPr>
          <w:p>
            <w:r>
              <w:t>Task identifier.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"TaskID": "c4c6a9ae-c88d-49cb-bc9a-4807f847a816",</w:t>
        <w:br/>
        <w:t xml:space="preserve"> "JobID": "b638a944-21fb-4ff0-b1c5-29221991a533",</w:t>
        <w:br/>
        <w:t xml:space="preserve"> "URL": "string",</w:t>
        <w:br/>
        <w:t xml:space="preserve"> "Status": "queuing",</w:t>
        <w:br/>
        <w:t xml:space="preserve"> "StartTime": "2019-08-24T14:15:22Z",</w:t>
        <w:br/>
        <w:t xml:space="preserve"> "EndTime": "2019-08-24T14:15:22Z",</w:t>
        <w:br/>
        <w:t xml:space="preserve"> "ExpiresAt": "2019-08-24T14:15:22Z",</w:t>
        <w:br/>
        <w:t xml:space="preserve"> "UpdateTime": "2019-08-24T14:15:22Z",</w:t>
        <w:br/>
        <w:t xml:space="preserve"> "Base64EncodedContent": true,</w:t>
        <w:br/>
        <w:t xml:space="preserve"> "StatusCode": 0,</w:t>
        <w:br/>
        <w:t xml:space="preserve"> "ResponseHeaders": {</w:t>
        <w:br/>
        <w:t xml:space="preserve"> "property1": "string",</w:t>
        <w:br/>
        <w:t xml:space="preserve"> "property2": "string"</w:t>
        <w:br/>
        <w:t xml:space="preserve"> },</w:t>
        <w:br/>
        <w:t xml:space="preserve"> "Scrape.do": {</w:t>
        <w:br/>
        <w:t xml:space="preserve"> "property1": "string",</w:t>
        <w:br/>
        <w:t xml:space="preserve"> "property2": "string"</w:t>
        <w:br/>
        <w:t xml:space="preserve"> },</w:t>
        <w:br/>
        <w:t xml:space="preserve"> "Content": "string",</w:t>
        <w:br/>
        <w:t xml:space="preserve"> "ErrorMessage":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Task identifier.</w:t>
            </w:r>
          </w:p>
        </w:tc>
      </w:tr>
      <w:tr>
        <w:tc>
          <w:tcPr>
            <w:tcW w:type="dxa" w:w="2880"/>
          </w:tcPr>
          <w:p>
            <w:r>
              <w:t>JobID</w:t>
            </w:r>
          </w:p>
        </w:tc>
        <w:tc>
          <w:tcPr>
            <w:tcW w:type="dxa" w:w="2880"/>
          </w:tcPr>
          <w:p>
            <w:r>
              <w:t>string</w:t>
            </w:r>
          </w:p>
        </w:tc>
        <w:tc>
          <w:tcPr>
            <w:tcW w:type="dxa" w:w="2880"/>
          </w:tcPr>
          <w:p>
            <w:r>
              <w:t>Job identifier.</w:t>
            </w:r>
          </w:p>
        </w:tc>
      </w:tr>
      <w:tr>
        <w:tc>
          <w:tcPr>
            <w:tcW w:type="dxa" w:w="2880"/>
          </w:tcPr>
          <w:p>
            <w:r>
              <w:t>URL</w:t>
            </w:r>
          </w:p>
        </w:tc>
        <w:tc>
          <w:tcPr>
            <w:tcW w:type="dxa" w:w="2880"/>
          </w:tcPr>
          <w:p>
            <w:r>
              <w:t>string</w:t>
            </w:r>
          </w:p>
        </w:tc>
        <w:tc>
          <w:tcPr>
            <w:tcW w:type="dxa" w:w="2880"/>
          </w:tcPr>
          <w:p>
            <w:r>
              <w:t>URL associated with the task.</w:t>
            </w:r>
          </w:p>
        </w:tc>
      </w:tr>
      <w:tr>
        <w:tc>
          <w:tcPr>
            <w:tcW w:type="dxa" w:w="2880"/>
          </w:tcPr>
          <w:p>
            <w:r>
              <w:t>Status</w:t>
            </w:r>
          </w:p>
        </w:tc>
        <w:tc>
          <w:tcPr>
            <w:tcW w:type="dxa" w:w="2880"/>
          </w:tcPr>
          <w:p>
            <w:r>
              <w:t>string</w:t>
            </w:r>
          </w:p>
        </w:tc>
        <w:tc>
          <w:tcPr>
            <w:tcW w:type="dxa" w:w="2880"/>
          </w:tcPr>
          <w:p>
            <w:r>
              <w:t>Task status (example shown: queuing).</w:t>
            </w:r>
          </w:p>
        </w:tc>
      </w:tr>
      <w:tr>
        <w:tc>
          <w:tcPr>
            <w:tcW w:type="dxa" w:w="2880"/>
          </w:tcPr>
          <w:p>
            <w:r>
              <w:t>StartTime</w:t>
            </w:r>
          </w:p>
        </w:tc>
        <w:tc>
          <w:tcPr>
            <w:tcW w:type="dxa" w:w="2880"/>
          </w:tcPr>
          <w:p>
            <w:r>
              <w:t>string</w:t>
            </w:r>
          </w:p>
        </w:tc>
        <w:tc>
          <w:tcPr>
            <w:tcW w:type="dxa" w:w="2880"/>
          </w:tcPr>
          <w:p>
            <w:r>
              <w:t>Task start time (RFC 3339/ISO 8601 as shown).</w:t>
            </w:r>
          </w:p>
        </w:tc>
      </w:tr>
      <w:tr>
        <w:tc>
          <w:tcPr>
            <w:tcW w:type="dxa" w:w="2880"/>
          </w:tcPr>
          <w:p>
            <w:r>
              <w:t>EndTime</w:t>
            </w:r>
          </w:p>
        </w:tc>
        <w:tc>
          <w:tcPr>
            <w:tcW w:type="dxa" w:w="2880"/>
          </w:tcPr>
          <w:p>
            <w:r>
              <w:t>string</w:t>
            </w:r>
          </w:p>
        </w:tc>
        <w:tc>
          <w:tcPr>
            <w:tcW w:type="dxa" w:w="2880"/>
          </w:tcPr>
          <w:p>
            <w:r>
              <w:t>Task end time (RFC 3339/ISO 8601 as shown).</w:t>
            </w:r>
          </w:p>
        </w:tc>
      </w:tr>
      <w:tr>
        <w:tc>
          <w:tcPr>
            <w:tcW w:type="dxa" w:w="2880"/>
          </w:tcPr>
          <w:p>
            <w:r>
              <w:t>ExpiresAt</w:t>
            </w:r>
          </w:p>
        </w:tc>
        <w:tc>
          <w:tcPr>
            <w:tcW w:type="dxa" w:w="2880"/>
          </w:tcPr>
          <w:p>
            <w:r>
              <w:t>string</w:t>
            </w:r>
          </w:p>
        </w:tc>
        <w:tc>
          <w:tcPr>
            <w:tcW w:type="dxa" w:w="2880"/>
          </w:tcPr>
          <w:p>
            <w:r>
              <w:t>Expiration time for the task details/content (format as shown).</w:t>
            </w:r>
          </w:p>
        </w:tc>
      </w:tr>
      <w:tr>
        <w:tc>
          <w:tcPr>
            <w:tcW w:type="dxa" w:w="2880"/>
          </w:tcPr>
          <w:p>
            <w:r>
              <w:t>UpdateTime</w:t>
            </w:r>
          </w:p>
        </w:tc>
        <w:tc>
          <w:tcPr>
            <w:tcW w:type="dxa" w:w="2880"/>
          </w:tcPr>
          <w:p>
            <w:r>
              <w:t>string</w:t>
            </w:r>
          </w:p>
        </w:tc>
        <w:tc>
          <w:tcPr>
            <w:tcW w:type="dxa" w:w="2880"/>
          </w:tcPr>
          <w:p>
            <w:r>
              <w:t>Last update time (format as shown).</w:t>
            </w:r>
          </w:p>
        </w:tc>
      </w:tr>
      <w:tr>
        <w:tc>
          <w:tcPr>
            <w:tcW w:type="dxa" w:w="2880"/>
          </w:tcPr>
          <w:p>
            <w:r>
              <w:t>Base64EncodedContent</w:t>
            </w:r>
          </w:p>
        </w:tc>
        <w:tc>
          <w:tcPr>
            <w:tcW w:type="dxa" w:w="2880"/>
          </w:tcPr>
          <w:p>
            <w:r>
              <w:t>boolean</w:t>
            </w:r>
          </w:p>
        </w:tc>
        <w:tc>
          <w:tcPr>
            <w:tcW w:type="dxa" w:w="2880"/>
          </w:tcPr>
          <w:p>
            <w:r>
              <w:t>Indicates whether Content is base64-encoded.</w:t>
            </w:r>
          </w:p>
        </w:tc>
      </w:tr>
      <w:tr>
        <w:tc>
          <w:tcPr>
            <w:tcW w:type="dxa" w:w="2880"/>
          </w:tcPr>
          <w:p>
            <w:r>
              <w:t>StatusCode</w:t>
            </w:r>
          </w:p>
        </w:tc>
        <w:tc>
          <w:tcPr>
            <w:tcW w:type="dxa" w:w="2880"/>
          </w:tcPr>
          <w:p>
            <w:r>
              <w:t>number</w:t>
            </w:r>
          </w:p>
        </w:tc>
        <w:tc>
          <w:tcPr>
            <w:tcW w:type="dxa" w:w="2880"/>
          </w:tcPr>
          <w:p>
            <w:r>
              <w:t>Status code associated with the task result (as returned by the API).</w:t>
            </w:r>
          </w:p>
        </w:tc>
      </w:tr>
      <w:tr>
        <w:tc>
          <w:tcPr>
            <w:tcW w:type="dxa" w:w="2880"/>
          </w:tcPr>
          <w:p>
            <w:r>
              <w:t>ResponseHeaders</w:t>
            </w:r>
          </w:p>
        </w:tc>
        <w:tc>
          <w:tcPr>
            <w:tcW w:type="dxa" w:w="2880"/>
          </w:tcPr>
          <w:p>
            <w:r>
              <w:t>object</w:t>
            </w:r>
          </w:p>
        </w:tc>
        <w:tc>
          <w:tcPr>
            <w:tcW w:type="dxa" w:w="2880"/>
          </w:tcPr>
          <w:p>
            <w:r>
              <w:t>Response headers captured for the task result (key/value pairs).</w:t>
            </w:r>
          </w:p>
        </w:tc>
      </w:tr>
      <w:tr>
        <w:tc>
          <w:tcPr>
            <w:tcW w:type="dxa" w:w="2880"/>
          </w:tcPr>
          <w:p>
            <w:r>
              <w:t>Scrape.do</w:t>
            </w:r>
          </w:p>
        </w:tc>
        <w:tc>
          <w:tcPr>
            <w:tcW w:type="dxa" w:w="2880"/>
          </w:tcPr>
          <w:p>
            <w:r>
              <w:t>object</w:t>
            </w:r>
          </w:p>
        </w:tc>
        <w:tc>
          <w:tcPr>
            <w:tcW w:type="dxa" w:w="2880"/>
          </w:tcPr>
          <w:p>
            <w:r>
              <w:t>Provider-specific metadata object (key/value pairs).</w:t>
            </w:r>
          </w:p>
        </w:tc>
      </w:tr>
      <w:tr>
        <w:tc>
          <w:tcPr>
            <w:tcW w:type="dxa" w:w="2880"/>
          </w:tcPr>
          <w:p>
            <w:r>
              <w:t>Content</w:t>
            </w:r>
          </w:p>
        </w:tc>
        <w:tc>
          <w:tcPr>
            <w:tcW w:type="dxa" w:w="2880"/>
          </w:tcPr>
          <w:p>
            <w:r>
              <w:t>string</w:t>
            </w:r>
          </w:p>
        </w:tc>
        <w:tc>
          <w:tcPr>
            <w:tcW w:type="dxa" w:w="2880"/>
          </w:tcPr>
          <w:p>
            <w:r>
              <w:t>Scraped content (may be base64-encoded if Base64EncodedContent is true).</w:t>
            </w:r>
          </w:p>
        </w:tc>
      </w:tr>
      <w:tr>
        <w:tc>
          <w:tcPr>
            <w:tcW w:type="dxa" w:w="2880"/>
          </w:tcPr>
          <w:p>
            <w:r>
              <w:t>ErrorMessage</w:t>
            </w:r>
          </w:p>
        </w:tc>
        <w:tc>
          <w:tcPr>
            <w:tcW w:type="dxa" w:w="2880"/>
          </w:tcPr>
          <w:p>
            <w:r>
              <w:t>string</w:t>
            </w:r>
          </w:p>
        </w:tc>
        <w:tc>
          <w:tcPr>
            <w:tcW w:type="dxa" w:w="2880"/>
          </w:tcPr>
          <w:p>
            <w:r>
              <w:t>Error message if the task failed or encountered an issue.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'https://api.scrape.do/api/v1/jobs/497f6eca-6276-4993-bfeb-53cbbbba6f08/c4c6a9ae-c88d-49cb-bc9a-4807f847a816' \</w:t>
        <w:br/>
        <w:t xml:space="preserve"> --header 'Accept: application/json'</w:t>
      </w:r>
    </w:p>
    <w:p>
      <w:pPr>
        <w:pStyle w:val="Heading3"/>
      </w:pPr>
      <w:r>
        <w:t>Example Usage</w:t>
      </w:r>
    </w:p>
    <w:p>
      <w:pPr>
        <w:pStyle w:val="Heading3"/>
      </w:pPr>
      <w:r>
        <w:t>Example 1: Get task details (typical)</w:t>
      </w:r>
    </w:p>
    <w:p>
      <w:pPr>
        <w:pStyle w:val="Heading3"/>
      </w:pPr>
      <w:r>
        <w:t>Example 2: Get task details for another task in the same job</w:t>
      </w:r>
    </w:p>
    <w:p>
      <w:r>
        <w:rPr>
          <w:b/>
          <w:color w:val="666666"/>
          <w:sz w:val="16"/>
        </w:rPr>
        <w:t>[bash]</w:t>
      </w:r>
    </w:p>
    <w:p>
      <w:pPr>
        <w:shd w:fill="F2F2F2" w:val="clear"/>
      </w:pPr>
      <w:r>
        <w:rPr>
          <w:rFonts w:ascii="Courier New" w:hAnsi="Courier New"/>
          <w:sz w:val="17"/>
        </w:rPr>
        <w:t>curl -i --location \</w:t>
        <w:br/>
        <w:t xml:space="preserve"> --request GET 'https://api.scrape.do/api/v1/jobs/497f6eca-6276-4993-bfeb-53cbbbba6f08/11111111-2222-3333-4444-555555555555' \</w:t>
        <w:br/>
        <w:t xml:space="preserve"> --header 'Accept: application/json'</w:t>
      </w:r>
    </w:p>
    <w:p>
      <w:pPr>
        <w:pStyle w:val="Heading3"/>
      </w:pPr>
      <w:r>
        <w:t>Example 3: Get task details for a different job and task</w:t>
      </w:r>
    </w:p>
    <w:p>
      <w:r>
        <w:rPr>
          <w:b/>
          <w:color w:val="666666"/>
          <w:sz w:val="16"/>
        </w:rPr>
        <w:t>[bash]</w:t>
      </w:r>
    </w:p>
    <w:p>
      <w:pPr>
        <w:shd w:fill="F2F2F2" w:val="clear"/>
      </w:pPr>
      <w:r>
        <w:rPr>
          <w:rFonts w:ascii="Courier New" w:hAnsi="Courier New"/>
          <w:sz w:val="17"/>
        </w:rPr>
        <w:t>curl -i --location \</w:t>
        <w:br/>
        <w:t xml:space="preserve"> --request GET 'https://api.scrape.do/api/v1/jobs/b638a944-21fb-4ff0-b1c5-29221991a533/c4c6a9ae-c88d-49cb-bc9a-4807f847a816' \</w:t>
        <w:br/>
        <w:t xml:space="preserve"> --header 'Accept: application/json'</w:t>
      </w:r>
    </w:p>
    <w:p>
      <w:pPr>
        <w:pStyle w:val="Heading3"/>
      </w:pPr>
      <w:r>
        <w:t>Notes</w:t>
      </w:r>
    </w:p>
    <w:p>
      <w:pPr>
        <w:pStyle w:val="ListBullet"/>
      </w:pPr>
      <w:r>
        <w:t>The documentation shows an X-Token auth header, but authentication headers are intentionally omitted here.</w:t>
      </w:r>
    </w:p>
    <w:p>
      <w:pPr>
        <w:pStyle w:val="ListBullet"/>
      </w:pPr>
      <w:r>
        <w:t>Error response bodies were listed by status code, but no concrete JSON schema was provided; examples are shown as empty JSON objects ({}) to preserve valid JSON formatting.</w:t>
      </w:r>
    </w:p>
    <w:p>
      <w:pPr>
        <w:pStyle w:val="Heading3"/>
      </w:pPr>
      <w:r>
        <w:t>Related jobs actions</w:t>
      </w:r>
    </w:p>
    <w:p>
      <w:pPr>
        <w:pStyle w:val="ListBullet"/>
      </w:pPr>
      <w:r>
        <w:t>[GET] List Asynchronous Jobs (Authenticated User) — /api/v1/jobs</w:t>
      </w:r>
    </w:p>
    <w:p>
      <w:pPr>
        <w:pStyle w:val="ListBullet"/>
      </w:pPr>
      <w:r>
        <w:t>[DELETE] Cancel an Asynchronous Job — /api/v1/jobs/{{jobId}}</w:t>
      </w:r>
    </w:p>
    <w:p>
      <w:pPr>
        <w:pStyle w:val="ListBullet"/>
      </w:pPr>
      <w:r>
        <w:t>[POST] Create Asynchronous Scraping Job — /api/v1/jobs</w:t>
      </w:r>
    </w:p>
    <w:p>
      <w:pPr>
        <w:pStyle w:val="ListBullet"/>
      </w:pPr>
      <w:r>
        <w:t>[GET] Get Asynchronous Job Details — /api/v1/jobs/{{jobId}}</w:t>
      </w:r>
    </w:p>
    <w:p>
      <w:r>
        <w:br w:type="page"/>
      </w:r>
    </w:p>
    <w:p>
      <w:pPr>
        <w:pStyle w:val="Heading2"/>
      </w:pPr>
      <w:r>
        <w:t>8. [GET] Get Asynchronous Job Details</w:t>
      </w:r>
    </w:p>
    <w:p>
      <w:r>
        <w:rPr>
          <w:b/>
        </w:rPr>
        <w:t xml:space="preserve">Endpoint: </w:t>
      </w:r>
      <w:r>
        <w:rPr>
          <w:rFonts w:ascii="Courier New" w:hAnsi="Courier New"/>
          <w:sz w:val="18"/>
        </w:rPr>
        <w:t>/api/v1/jobs/{{jobId}}</w:t>
      </w:r>
    </w:p>
    <w:p>
      <w:pPr>
        <w:pStyle w:val="Heading3"/>
      </w:pPr>
      <w:r>
        <w:t>Prerequisites</w:t>
      </w:r>
    </w:p>
    <w:p>
      <w:pPr>
        <w:pStyle w:val="ListBullet"/>
      </w:pPr>
      <w:r>
        <w:t>You must have a valid job identifier (jobID) for an existing asynchronous scraping job.</w:t>
      </w:r>
    </w:p>
    <w:p>
      <w:pPr>
        <w:pStyle w:val="Heading3"/>
      </w:pPr>
      <w:r>
        <w:t>Method</w:t>
      </w:r>
    </w:p>
    <w:p>
      <w:r>
        <w:t>GET</w:t>
      </w:r>
    </w:p>
    <w:p>
      <w:pPr>
        <w:pStyle w:val="Heading3"/>
      </w:pPr>
      <w:r>
        <w:t>URL</w:t>
      </w:r>
    </w:p>
    <w:p>
      <w:r>
        <w:t>https://api.scrape.do/api/v1/jobs/{{jobID}}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specific asynchronous scraping job, including its status, timing information, concurrency values, and any tasks associated with the job.</w:t>
      </w:r>
    </w:p>
    <w:p>
      <w:pPr>
        <w:pStyle w:val="Heading3"/>
      </w:pPr>
      <w:r>
        <w:t>Enforcement Rules</w:t>
      </w:r>
    </w:p>
    <w:p>
      <w:pPr>
        <w:pStyle w:val="ListBullet"/>
      </w:pPr>
      <w:r>
        <w:t>The jobID path parameter must always be present.</w:t>
      </w:r>
    </w:p>
    <w:p>
      <w:pPr>
        <w:pStyle w:val="ListBullet"/>
      </w:pPr>
      <w:r>
        <w:t>Always construct the path as /api/v1/jobs/{{jobID}}, where {{jobID}} is a non-empty string.</w:t>
      </w:r>
    </w:p>
    <w:p>
      <w:pPr>
        <w:pStyle w:val="ListBullet"/>
      </w:pPr>
      <w:r>
        <w:t>Do not call the API with a missing or empty jobID (e.g., avoid /api/v1/jobs// or /api/v1/jobs).</w:t>
      </w:r>
    </w:p>
    <w:p>
      <w:pPr>
        <w:pStyle w:val="ListBullet"/>
      </w:pPr>
      <w:r>
        <w:t>Do not infer or guess the jobID; it must be provided by the user.</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/api/v1/jobs/497f6eca-6276-4993-bfeb-53cbbbba6f08</w:t>
        <w:br/>
        <w:t>/api/v1/jobs/b638a944-21fb-4ff0-b1c5-29221991a533</w:t>
      </w:r>
    </w:p>
    <w:p>
      <w:pPr>
        <w:pStyle w:val="Heading3"/>
      </w:pPr>
      <w:r>
        <w:t>Invalid Examples</w:t>
      </w:r>
    </w:p>
    <w:p>
      <w:r>
        <w:rPr>
          <w:b/>
          <w:color w:val="666666"/>
          <w:sz w:val="16"/>
        </w:rPr>
        <w:t>[http]</w:t>
      </w:r>
    </w:p>
    <w:p>
      <w:pPr>
        <w:shd w:fill="F2F2F2" w:val="clear"/>
      </w:pPr>
      <w:r>
        <w:rPr>
          <w:rFonts w:ascii="Courier New" w:hAnsi="Courier New"/>
          <w:sz w:val="17"/>
        </w:rPr>
        <w:t>/api/v1/jobs/</w:t>
        <w:br/>
        <w:t>/api/v1/jobs</w:t>
        <w:br/>
        <w:t>/api/v1/jobs//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Job identifier. Format: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"JobID": "b638a944-21fb-4ff0-b1c5-29221991a533",</w:t>
        <w:br/>
        <w:t xml:space="preserve"> "TaskIDs": [</w:t>
        <w:br/>
        <w:t xml:space="preserve"> "497f6eca-6276-4993-bfeb-53cbbbba6f08"</w:t>
        <w:br/>
        <w:t xml:space="preserve"> ],</w:t>
        <w:br/>
        <w:t xml:space="preserve"> "Status": "queuing",</w:t>
        <w:br/>
        <w:t xml:space="preserve"> "StartTime": "2019-08-24T14:15:22Z",</w:t>
        <w:br/>
        <w:t xml:space="preserve"> "EndTime": "2019-08-24T14:15:22Z",</w:t>
        <w:br/>
        <w:t xml:space="preserve"> "AcquiredConcurrency": 0,</w:t>
        <w:br/>
        <w:t xml:space="preserve"> "LimitConcurrency": 0,</w:t>
        <w:br/>
        <w:t xml:space="preserve"> "Canceled": true,</w:t>
        <w:br/>
        <w:t xml:space="preserve"> "Tasks": [</w:t>
        <w:br/>
        <w:t xml:space="preserve"> {</w:t>
        <w:br/>
        <w:t xml:space="preserve"> "TaskID": "string",</w:t>
        <w:br/>
        <w:t xml:space="preserve"> "URL": "string",</w:t>
        <w:br/>
        <w:t xml:space="preserve"> "Status":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(404 Not Found)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Job identifier (UUID).</w:t>
            </w:r>
          </w:p>
        </w:tc>
      </w:tr>
      <w:tr>
        <w:tc>
          <w:tcPr>
            <w:tcW w:type="dxa" w:w="2880"/>
          </w:tcPr>
          <w:p>
            <w:r>
              <w:t>TaskIDs</w:t>
            </w:r>
          </w:p>
        </w:tc>
        <w:tc>
          <w:tcPr>
            <w:tcW w:type="dxa" w:w="2880"/>
          </w:tcPr>
          <w:p>
            <w:r>
              <w:t>array</w:t>
            </w:r>
          </w:p>
        </w:tc>
        <w:tc>
          <w:tcPr>
            <w:tcW w:type="dxa" w:w="2880"/>
          </w:tcPr>
          <w:p>
            <w:r>
              <w:t>List of task identifiers associated with the job.</w:t>
            </w:r>
          </w:p>
        </w:tc>
      </w:tr>
      <w:tr>
        <w:tc>
          <w:tcPr>
            <w:tcW w:type="dxa" w:w="2880"/>
          </w:tcPr>
          <w:p>
            <w:r>
              <w:t>Status</w:t>
            </w:r>
          </w:p>
        </w:tc>
        <w:tc>
          <w:tcPr>
            <w:tcW w:type="dxa" w:w="2880"/>
          </w:tcPr>
          <w:p>
            <w:r>
              <w:t>string</w:t>
            </w:r>
          </w:p>
        </w:tc>
        <w:tc>
          <w:tcPr>
            <w:tcW w:type="dxa" w:w="2880"/>
          </w:tcPr>
          <w:p>
            <w:r>
              <w:t>Job status (value not enumerated in provided docs).</w:t>
            </w:r>
          </w:p>
        </w:tc>
      </w:tr>
      <w:tr>
        <w:tc>
          <w:tcPr>
            <w:tcW w:type="dxa" w:w="2880"/>
          </w:tcPr>
          <w:p>
            <w:r>
              <w:t>StartTime</w:t>
            </w:r>
          </w:p>
        </w:tc>
        <w:tc>
          <w:tcPr>
            <w:tcW w:type="dxa" w:w="2880"/>
          </w:tcPr>
          <w:p>
            <w:r>
              <w:t>string</w:t>
            </w:r>
          </w:p>
        </w:tc>
        <w:tc>
          <w:tcPr>
            <w:tcW w:type="dxa" w:w="2880"/>
          </w:tcPr>
          <w:p>
            <w:r>
              <w:t>Job start time (ISO 8601 timestamp as shown).</w:t>
            </w:r>
          </w:p>
        </w:tc>
      </w:tr>
      <w:tr>
        <w:tc>
          <w:tcPr>
            <w:tcW w:type="dxa" w:w="2880"/>
          </w:tcPr>
          <w:p>
            <w:r>
              <w:t>EndTime</w:t>
            </w:r>
          </w:p>
        </w:tc>
        <w:tc>
          <w:tcPr>
            <w:tcW w:type="dxa" w:w="2880"/>
          </w:tcPr>
          <w:p>
            <w:r>
              <w:t>string</w:t>
            </w:r>
          </w:p>
        </w:tc>
        <w:tc>
          <w:tcPr>
            <w:tcW w:type="dxa" w:w="2880"/>
          </w:tcPr>
          <w:p>
            <w:r>
              <w:t>Job end time (ISO 8601 timestamp as shown).</w:t>
            </w:r>
          </w:p>
        </w:tc>
      </w:tr>
      <w:tr>
        <w:tc>
          <w:tcPr>
            <w:tcW w:type="dxa" w:w="2880"/>
          </w:tcPr>
          <w:p>
            <w:r>
              <w:t>AcquiredConcurrency</w:t>
            </w:r>
          </w:p>
        </w:tc>
        <w:tc>
          <w:tcPr>
            <w:tcW w:type="dxa" w:w="2880"/>
          </w:tcPr>
          <w:p>
            <w:r>
              <w:t>number</w:t>
            </w:r>
          </w:p>
        </w:tc>
        <w:tc>
          <w:tcPr>
            <w:tcW w:type="dxa" w:w="2880"/>
          </w:tcPr>
          <w:p>
            <w:r>
              <w:t>Acquired concurrency value for the job.</w:t>
            </w:r>
          </w:p>
        </w:tc>
      </w:tr>
      <w:tr>
        <w:tc>
          <w:tcPr>
            <w:tcW w:type="dxa" w:w="2880"/>
          </w:tcPr>
          <w:p>
            <w:r>
              <w:t>LimitConcurrency</w:t>
            </w:r>
          </w:p>
        </w:tc>
        <w:tc>
          <w:tcPr>
            <w:tcW w:type="dxa" w:w="2880"/>
          </w:tcPr>
          <w:p>
            <w:r>
              <w:t>number</w:t>
            </w:r>
          </w:p>
        </w:tc>
        <w:tc>
          <w:tcPr>
            <w:tcW w:type="dxa" w:w="2880"/>
          </w:tcPr>
          <w:p>
            <w:r>
              <w:t>Concurrency limit value for the job.</w:t>
            </w:r>
          </w:p>
        </w:tc>
      </w:tr>
      <w:tr>
        <w:tc>
          <w:tcPr>
            <w:tcW w:type="dxa" w:w="2880"/>
          </w:tcPr>
          <w:p>
            <w:r>
              <w:t>Canceled</w:t>
            </w:r>
          </w:p>
        </w:tc>
        <w:tc>
          <w:tcPr>
            <w:tcW w:type="dxa" w:w="2880"/>
          </w:tcPr>
          <w:p>
            <w:r>
              <w:t>boolean</w:t>
            </w:r>
          </w:p>
        </w:tc>
        <w:tc>
          <w:tcPr>
            <w:tcW w:type="dxa" w:w="2880"/>
          </w:tcPr>
          <w:p>
            <w:r>
              <w:t>Whether the job was canceled.</w:t>
            </w:r>
          </w:p>
        </w:tc>
      </w:tr>
      <w:tr>
        <w:tc>
          <w:tcPr>
            <w:tcW w:type="dxa" w:w="2880"/>
          </w:tcPr>
          <w:p>
            <w:r>
              <w:t>Tasks</w:t>
            </w:r>
          </w:p>
        </w:tc>
        <w:tc>
          <w:tcPr>
            <w:tcW w:type="dxa" w:w="2880"/>
          </w:tcPr>
          <w:p>
            <w:r>
              <w:t>array</w:t>
            </w:r>
          </w:p>
        </w:tc>
        <w:tc>
          <w:tcPr>
            <w:tcW w:type="dxa" w:w="2880"/>
          </w:tcPr>
          <w:p>
            <w:r>
              <w:t>List of task objects associated with the job.</w:t>
            </w:r>
          </w:p>
        </w:tc>
      </w:tr>
      <w:tr>
        <w:tc>
          <w:tcPr>
            <w:tcW w:type="dxa" w:w="2880"/>
          </w:tcPr>
          <w:p>
            <w:r>
              <w:t>Tasks.TaskID</w:t>
            </w:r>
          </w:p>
        </w:tc>
        <w:tc>
          <w:tcPr>
            <w:tcW w:type="dxa" w:w="2880"/>
          </w:tcPr>
          <w:p>
            <w:r>
              <w:t>string</w:t>
            </w:r>
          </w:p>
        </w:tc>
        <w:tc>
          <w:tcPr>
            <w:tcW w:type="dxa" w:w="2880"/>
          </w:tcPr>
          <w:p>
            <w:r>
              <w:t>Task identifier.</w:t>
            </w:r>
          </w:p>
        </w:tc>
      </w:tr>
      <w:tr>
        <w:tc>
          <w:tcPr>
            <w:tcW w:type="dxa" w:w="2880"/>
          </w:tcPr>
          <w:p>
            <w:r>
              <w:t>Tasks.URL</w:t>
            </w:r>
          </w:p>
        </w:tc>
        <w:tc>
          <w:tcPr>
            <w:tcW w:type="dxa" w:w="2880"/>
          </w:tcPr>
          <w:p>
            <w:r>
              <w:t>string</w:t>
            </w:r>
          </w:p>
        </w:tc>
        <w:tc>
          <w:tcPr>
            <w:tcW w:type="dxa" w:w="2880"/>
          </w:tcPr>
          <w:p>
            <w:r>
              <w:t>Task URL.</w:t>
            </w:r>
          </w:p>
        </w:tc>
      </w:tr>
      <w:tr>
        <w:tc>
          <w:tcPr>
            <w:tcW w:type="dxa" w:w="2880"/>
          </w:tcPr>
          <w:p>
            <w:r>
              <w:t>Tasks.Status</w:t>
            </w:r>
          </w:p>
        </w:tc>
        <w:tc>
          <w:tcPr>
            <w:tcW w:type="dxa" w:w="2880"/>
          </w:tcPr>
          <w:p>
            <w:r>
              <w:t>string</w:t>
            </w:r>
          </w:p>
        </w:tc>
        <w:tc>
          <w:tcPr>
            <w:tcW w:type="dxa" w:w="2880"/>
          </w:tcPr>
          <w:p>
            <w:r>
              <w:t>Task status (value not enumerated in provided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'https://api.scrape.do/api/v1/jobs/497f6eca-6276-4993-bfeb-53cbbbba6f08' \</w:t>
        <w:br/>
        <w:t xml:space="preserve"> --header 'Accept: application/json'</w:t>
      </w:r>
    </w:p>
    <w:p>
      <w:pPr>
        <w:pStyle w:val="Heading3"/>
      </w:pPr>
      <w:r>
        <w:t>Example Usage</w:t>
      </w:r>
    </w:p>
    <w:p>
      <w:pPr>
        <w:pStyle w:val="Heading3"/>
      </w:pPr>
      <w:r>
        <w:t>Example 1: Get Job Details (Typical)</w:t>
      </w:r>
    </w:p>
    <w:p>
      <w:r>
        <w:rPr>
          <w:b/>
          <w:color w:val="666666"/>
          <w:sz w:val="16"/>
        </w:rPr>
        <w:t>[bash]</w:t>
      </w:r>
    </w:p>
    <w:p>
      <w:pPr>
        <w:shd w:fill="F2F2F2" w:val="clear"/>
      </w:pPr>
      <w:r>
        <w:rPr>
          <w:rFonts w:ascii="Courier New" w:hAnsi="Courier New"/>
          <w:sz w:val="17"/>
        </w:rPr>
        <w:t>curl -i --location \</w:t>
        <w:br/>
        <w:t xml:space="preserve"> 'https://api.scrape.do/api/v1/jobs/497f6eca-6276-4993-bfeb-53cbbbba6f08' \</w:t>
        <w:br/>
        <w:t xml:space="preserve"> -H 'Accept: application/json'</w:t>
      </w:r>
    </w:p>
    <w:p>
      <w:pPr>
        <w:pStyle w:val="Heading3"/>
      </w:pPr>
      <w:r>
        <w:t>Example 2: Get Job Details (Different Job ID)</w:t>
      </w:r>
    </w:p>
    <w:p>
      <w:r>
        <w:rPr>
          <w:b/>
          <w:color w:val="666666"/>
          <w:sz w:val="16"/>
        </w:rPr>
        <w:t>[bash]</w:t>
      </w:r>
    </w:p>
    <w:p>
      <w:pPr>
        <w:shd w:fill="F2F2F2" w:val="clear"/>
      </w:pPr>
      <w:r>
        <w:rPr>
          <w:rFonts w:ascii="Courier New" w:hAnsi="Courier New"/>
          <w:sz w:val="17"/>
        </w:rPr>
        <w:t>curl -i --location \</w:t>
        <w:br/>
        <w:t xml:space="preserve"> 'https://api.scrape.do/api/v1/jobs/b638a944-21fb-4ff0-b1c5-29221991a533' \</w:t>
        <w:br/>
        <w:t xml:space="preserve"> -H 'Accept: application/json'</w:t>
      </w:r>
    </w:p>
    <w:p>
      <w:pPr>
        <w:pStyle w:val="Heading3"/>
      </w:pPr>
      <w:r>
        <w:t>Example 3: Get Job Details (Using a Shell Variable)</w:t>
      </w:r>
    </w:p>
    <w:p>
      <w:r>
        <w:rPr>
          <w:b/>
          <w:color w:val="666666"/>
          <w:sz w:val="16"/>
        </w:rPr>
        <w:t>[bash]</w:t>
      </w:r>
    </w:p>
    <w:p>
      <w:pPr>
        <w:shd w:fill="F2F2F2" w:val="clear"/>
      </w:pPr>
      <w:r>
        <w:rPr>
          <w:rFonts w:ascii="Courier New" w:hAnsi="Courier New"/>
          <w:sz w:val="17"/>
        </w:rPr>
        <w:t>JOB_ID='497f6eca-6276-4993-bfeb-53cbbbba6f08'</w:t>
        <w:br/>
        <w:t>curl -i --location \</w:t>
        <w:br/>
        <w:t xml:space="preserve"> "https://api.scrape.do/api/v1/jobs/${JOB_ID}" \</w:t>
        <w:br/>
        <w:t xml:space="preserve"> -H 'Accept: application/json'</w:t>
      </w:r>
    </w:p>
    <w:p>
      <w:pPr>
        <w:pStyle w:val="Heading3"/>
      </w:pPr>
      <w:r>
        <w:t>Notes</w:t>
      </w:r>
    </w:p>
    <w:p>
      <w:pPr>
        <w:pStyle w:val="ListBullet"/>
      </w:pPr>
      <w:r>
        <w:t>The source documentation shows a server URL of https://q.scrape.do, but this knowledge file uses the provided base URL https://api.scrape.do while keeping the documented path /api/v1/jobs/{{jobID}}.</w:t>
      </w:r>
    </w:p>
    <w:p>
      <w:pPr>
        <w:pStyle w:val="ListBullet"/>
      </w:pPr>
      <w:r>
        <w:t>Authentication is referenced in the source (via an X-Token header), but authentication headers are intentionally omitted here per platform rules.</w:t>
      </w:r>
    </w:p>
    <w:p>
      <w:pPr>
        <w:pStyle w:val="Heading3"/>
      </w:pPr>
      <w:r>
        <w:t>Error Handling</w:t>
      </w:r>
    </w:p>
    <w:p>
      <w:pPr>
        <w:pStyle w:val="ListBullet"/>
      </w:pPr>
      <w:r>
        <w:t>400: The request was invalid (details not provided in scraped content).</w:t>
      </w:r>
    </w:p>
    <w:p>
      <w:pPr>
        <w:pStyle w:val="ListBullet"/>
      </w:pPr>
      <w:r>
        <w:t>401: Unauthorized (details not provided in scraped content).</w:t>
      </w:r>
    </w:p>
    <w:p>
      <w:pPr>
        <w:pStyle w:val="ListBullet"/>
      </w:pPr>
      <w:r>
        <w:t>404: Job not found (details not provided in scraped content).</w:t>
      </w:r>
    </w:p>
    <w:p>
      <w:pPr>
        <w:pStyle w:val="ListBullet"/>
      </w:pPr>
      <w:r>
        <w:t>429: Rate limited (details not provided in scraped content).</w:t>
      </w:r>
    </w:p>
    <w:p>
      <w:pPr>
        <w:pStyle w:val="ListBullet"/>
      </w:pPr>
      <w:r>
        <w:t>500: Server error (details not provided in scraped content).</w:t>
      </w:r>
    </w:p>
    <w:p>
      <w:pPr>
        <w:pStyle w:val="Heading3"/>
      </w:pPr>
      <w:r>
        <w:t>Related jobs actions</w:t>
      </w:r>
    </w:p>
    <w:p>
      <w:pPr>
        <w:pStyle w:val="ListBullet"/>
      </w:pPr>
      <w:r>
        <w:t>[GET] List Asynchronous Jobs (Authenticated User) — /api/v1/jobs</w:t>
      </w:r>
    </w:p>
    <w:p>
      <w:pPr>
        <w:pStyle w:val="ListBullet"/>
      </w:pPr>
      <w:r>
        <w:t>[DELETE] Cancel an Asynchronous Job — /api/v1/jobs/{{jobId}}</w:t>
      </w:r>
    </w:p>
    <w:p>
      <w:pPr>
        <w:pStyle w:val="ListBullet"/>
      </w:pPr>
      <w:r>
        <w:t>[POST] Create Asynchronous Scraping Job — /api/v1/jobs</w:t>
      </w:r>
    </w:p>
    <w:p>
      <w:pPr>
        <w:pStyle w:val="ListBullet"/>
      </w:pPr>
      <w:r>
        <w:t>[GET] Get a Job’s Task Details — /api/v1/jobs/{{jobId}}/{{taskId}}</w:t>
      </w:r>
    </w:p>
    <w:p>
      <w:r>
        <w:br w:type="page"/>
      </w:r>
    </w:p>
    <w:p>
      <w:pPr>
        <w:pStyle w:val="Heading2"/>
      </w:pPr>
      <w:r>
        <w:t>9. [GET] Search Google (Structured SERP JSON)</w:t>
      </w:r>
    </w:p>
    <w:p>
      <w:r>
        <w:rPr>
          <w:b/>
        </w:rPr>
        <w:t xml:space="preserve">Endpoint: </w:t>
      </w:r>
      <w:r>
        <w:rPr>
          <w:rFonts w:ascii="Courier New" w:hAnsi="Courier New"/>
          <w:sz w:val="18"/>
        </w:rPr>
        <w:t>/plugin/google/search</w:t>
      </w:r>
    </w:p>
    <w:p>
      <w:pPr>
        <w:pStyle w:val="Heading3"/>
      </w:pPr>
      <w:r>
        <w:t>Prerequisites</w:t>
      </w:r>
    </w:p>
    <w:p>
      <w:pPr>
        <w:pStyle w:val="ListBullet"/>
      </w:pPr>
      <w:r>
        <w:t>Your Scrape.do account must have access to the Google Search plugin.</w:t>
      </w:r>
    </w:p>
    <w:p>
      <w:pPr>
        <w:pStyle w:val="Heading3"/>
      </w:pPr>
      <w:r>
        <w:t>Method</w:t>
      </w:r>
    </w:p>
    <w:p>
      <w:r>
        <w:t>GET</w:t>
      </w:r>
    </w:p>
    <w:p>
      <w:pPr>
        <w:pStyle w:val="Heading3"/>
      </w:pPr>
      <w:r>
        <w:t>URL</w:t>
      </w:r>
    </w:p>
    <w:p>
      <w:r>
        <w:t>https://api.scrape.do/plugin/google/search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Google search for any query and returns fully parsed, structured SERP data as JSON (organic results, ads, knowledge graph, local pack, video results, related questions, etc.). No HTML parsing is required unless you explicitly request the raw HTML.</w:t>
      </w:r>
    </w:p>
    <w:p>
      <w:pPr>
        <w:pStyle w:val="Heading3"/>
      </w:pPr>
      <w:r>
        <w:t>Enforcement Rules</w:t>
      </w:r>
    </w:p>
    <w:p>
      <w:pPr>
        <w:pStyle w:val="ListBullet"/>
      </w:pPr>
      <w:r>
        <w:t>This endpoint requires query parameters and must be called with query parameters in the URL (not in a request body).</w:t>
      </w:r>
    </w:p>
    <w:p>
      <w:pPr>
        <w:pStyle w:val="ListBullet"/>
      </w:pPr>
      <w:r>
        <w:t>When executing, send Query Parameters in the URL as query parameters, not in the body.</w:t>
      </w:r>
    </w:p>
    <w:p>
      <w:pPr>
        <w:pStyle w:val="ListBullet"/>
      </w:pPr>
      <w:r>
        <w:t xml:space="preserve">Do not include authentication parameters in this knowledge file: </w:t>
        <w:br/>
        <w:br/>
        <w:t>The token query parameter shown in the source documentation is authentication and is handled by the platform by default, so it is omitted here.</w:t>
      </w:r>
    </w:p>
    <w:p>
      <w:pPr>
        <w:pStyle w:val="Heading3"/>
      </w:pPr>
      <w:r>
        <w:t>Valid Examples</w:t>
      </w:r>
    </w:p>
    <w:p>
      <w:r>
        <w:rPr>
          <w:b/>
          <w:color w:val="666666"/>
          <w:sz w:val="16"/>
        </w:rPr>
        <w:t>[http]</w:t>
      </w:r>
    </w:p>
    <w:p>
      <w:pPr>
        <w:shd w:fill="F2F2F2" w:val="clear"/>
      </w:pPr>
      <w:r>
        <w:rPr>
          <w:rFonts w:ascii="Courier New" w:hAnsi="Courier New"/>
          <w:sz w:val="17"/>
        </w:rPr>
        <w:t>/plugin/google/search?q=pizza+new+york</w:t>
        <w:br/>
        <w:t>/plugin/google/search?q=python+tutorial&amp;start=10</w:t>
        <w:br/>
        <w:t>/plugin/google/search?q=pizza&amp;hl=tr&amp;gl=tr&amp;device=mobile&amp;google_domain=google.com.tr</w:t>
      </w:r>
    </w:p>
    <w:p>
      <w:pPr>
        <w:pStyle w:val="Heading3"/>
      </w:pPr>
      <w:r>
        <w:t>Invalid Examples</w:t>
      </w:r>
    </w:p>
    <w:p>
      <w:r>
        <w:rPr>
          <w:b/>
          <w:color w:val="666666"/>
          <w:sz w:val="16"/>
        </w:rPr>
        <w:t>[http]</w:t>
      </w:r>
    </w:p>
    <w:p>
      <w:pPr>
        <w:shd w:fill="F2F2F2" w:val="clear"/>
      </w:pPr>
      <w:r>
        <w:rPr>
          <w:rFonts w:ascii="Courier New" w:hAnsi="Courier New"/>
          <w:sz w:val="17"/>
        </w:rPr>
        <w:t>/plugin/google/search</w:t>
        <w:br/>
        <w:t>/plugin/google/search?q=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Must be URL-encoded (e.g., pizza+new+york or pizza%20new%20york).</w:t>
            </w:r>
          </w:p>
        </w:tc>
      </w:tr>
    </w:tbl>
    <w:p/>
    <w:p>
      <w:pPr>
        <w:pStyle w:val="Heading3"/>
      </w:pPr>
      <w:r>
        <w:t>Optional Query Parameters</w:t>
      </w:r>
    </w:p>
    <w:p>
      <w:pPr>
        <w:pStyle w:val="Heading3"/>
      </w:pPr>
      <w:r>
        <w:t>General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string</w:t>
            </w:r>
          </w:p>
        </w:tc>
        <w:tc>
          <w:tcPr>
            <w:tcW w:type="dxa" w:w="2880"/>
          </w:tcPr>
          <w:p>
            <w:r>
              <w:t>Device type for SERP layout. Accepted values: desktop, mobile. Default: desktop.</w:t>
            </w:r>
          </w:p>
        </w:tc>
      </w:tr>
      <w:tr>
        <w:tc>
          <w:tcPr>
            <w:tcW w:type="dxa" w:w="2880"/>
          </w:tcPr>
          <w:p>
            <w:r>
              <w:t>start</w:t>
            </w:r>
          </w:p>
        </w:tc>
        <w:tc>
          <w:tcPr>
            <w:tcW w:type="dxa" w:w="2880"/>
          </w:tcPr>
          <w:p>
            <w:r>
              <w:t>integer</w:t>
            </w:r>
          </w:p>
        </w:tc>
        <w:tc>
          <w:tcPr>
            <w:tcW w:type="dxa" w:w="2880"/>
          </w:tcPr>
          <w:p>
            <w:r>
              <w:t>Result offset for pagination. 0 = 1st page, 10 = 2nd page, 20 = 3rd page, etc. Default: 0.</w:t>
            </w:r>
          </w:p>
        </w:tc>
      </w:tr>
      <w:tr>
        <w:tc>
          <w:tcPr>
            <w:tcW w:type="dxa" w:w="2880"/>
          </w:tcPr>
          <w:p>
            <w:r>
              <w:t>include_html</w:t>
            </w:r>
          </w:p>
        </w:tc>
        <w:tc>
          <w:tcPr>
            <w:tcW w:type="dxa" w:w="2880"/>
          </w:tcPr>
          <w:p>
            <w:r>
              <w:t>boolean</w:t>
            </w:r>
          </w:p>
        </w:tc>
        <w:tc>
          <w:tcPr>
            <w:tcW w:type="dxa" w:w="2880"/>
          </w:tcPr>
          <w:p>
            <w:r>
              <w:t>When true, includes the raw Google HTML in the response html field. Default: false.</w:t>
            </w:r>
          </w:p>
        </w:tc>
      </w:tr>
    </w:tbl>
    <w:p/>
    <w:p>
      <w:pPr>
        <w:pStyle w:val="Heading3"/>
      </w:pPr>
      <w:r>
        <w:t>Localization &amp; Geo-targeting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hl</w:t>
            </w:r>
          </w:p>
        </w:tc>
        <w:tc>
          <w:tcPr>
            <w:tcW w:type="dxa" w:w="2880"/>
          </w:tcPr>
          <w:p>
            <w:r>
              <w:t>string</w:t>
            </w:r>
          </w:p>
        </w:tc>
        <w:tc>
          <w:tcPr>
            <w:tcW w:type="dxa" w:w="2880"/>
          </w:tcPr>
          <w:p>
            <w:r>
              <w:t>Host Language (Google UI language). ISO 639-1 code (e.g., tr, de, fr, ja, pt). Default: en.</w:t>
            </w:r>
          </w:p>
        </w:tc>
      </w:tr>
      <w:tr>
        <w:tc>
          <w:tcPr>
            <w:tcW w:type="dxa" w:w="2880"/>
          </w:tcPr>
          <w:p>
            <w:r>
              <w:t>gl</w:t>
            </w:r>
          </w:p>
        </w:tc>
        <w:tc>
          <w:tcPr>
            <w:tcW w:type="dxa" w:w="2880"/>
          </w:tcPr>
          <w:p>
            <w:r>
              <w:t>string</w:t>
            </w:r>
          </w:p>
        </w:tc>
        <w:tc>
          <w:tcPr>
            <w:tcW w:type="dxa" w:w="2880"/>
          </w:tcPr>
          <w:p>
            <w:r>
              <w:t>Geo Location (datacenter country). ISO 3166-1 alpha-2 code (e.g., tr, de, gb, jp). Default: us.</w:t>
            </w:r>
          </w:p>
        </w:tc>
      </w:tr>
      <w:tr>
        <w:tc>
          <w:tcPr>
            <w:tcW w:type="dxa" w:w="2880"/>
          </w:tcPr>
          <w:p>
            <w:r>
              <w:t>google_domain</w:t>
            </w:r>
          </w:p>
        </w:tc>
        <w:tc>
          <w:tcPr>
            <w:tcW w:type="dxa" w:w="2880"/>
          </w:tcPr>
          <w:p>
            <w:r>
              <w:t>string</w:t>
            </w:r>
          </w:p>
        </w:tc>
        <w:tc>
          <w:tcPr>
            <w:tcW w:type="dxa" w:w="2880"/>
          </w:tcPr>
          <w:p>
            <w:r>
              <w:t>Google domain to query (84 regional domains). Prefixes https://, http://, www. are automatically stripped. Examples: google.com.tr, google.de, google.co.uk. Default: google.com.</w:t>
            </w:r>
          </w:p>
        </w:tc>
      </w:tr>
      <w:tr>
        <w:tc>
          <w:tcPr>
            <w:tcW w:type="dxa" w:w="2880"/>
          </w:tcPr>
          <w:p>
            <w:r>
              <w:t>location</w:t>
            </w:r>
          </w:p>
        </w:tc>
        <w:tc>
          <w:tcPr>
            <w:tcW w:type="dxa" w:w="2880"/>
          </w:tcPr>
          <w:p>
            <w:r>
              <w:t>string</w:t>
            </w:r>
          </w:p>
        </w:tc>
        <w:tc>
          <w:tcPr>
            <w:tcW w:type="dxa" w:w="2880"/>
          </w:tcPr>
          <w:p>
            <w:r>
              <w:t>Location name in Google’s canonical format; automatically encoded to UULE internally. Examples: Istanbul,Istanbul,Turkey, New York,New York,United States.</w:t>
            </w:r>
          </w:p>
        </w:tc>
      </w:tr>
      <w:tr>
        <w:tc>
          <w:tcPr>
            <w:tcW w:type="dxa" w:w="2880"/>
          </w:tcPr>
          <w:p>
            <w:r>
              <w:t>uule</w:t>
            </w:r>
          </w:p>
        </w:tc>
        <w:tc>
          <w:tcPr>
            <w:tcW w:type="dxa" w:w="2880"/>
          </w:tcPr>
          <w:p>
            <w:r>
              <w:t>string</w:t>
            </w:r>
          </w:p>
        </w:tc>
        <w:tc>
          <w:tcPr>
            <w:tcW w:type="dxa" w:w="2880"/>
          </w:tcPr>
          <w:p>
            <w:r>
              <w:t>Pre-encoded Google UULE location string. If both location and uule are sent, uule takes priority.</w:t>
            </w:r>
          </w:p>
        </w:tc>
      </w:tr>
    </w:tbl>
    <w:p/>
    <w:p>
      <w:pPr>
        <w:pStyle w:val="Heading3"/>
      </w:pPr>
      <w:r>
        <w:t>Result Filtering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lr</w:t>
            </w:r>
          </w:p>
        </w:tc>
        <w:tc>
          <w:tcPr>
            <w:tcW w:type="dxa" w:w="2880"/>
          </w:tcPr>
          <w:p>
            <w:r>
              <w:t>string</w:t>
            </w:r>
          </w:p>
        </w:tc>
        <w:tc>
          <w:tcPr>
            <w:tcW w:type="dxa" w:w="2880"/>
          </w:tcPr>
          <w:p>
            <w:r>
              <w:t>Language Restrict (strict filtering). Format: lang_XX (e.g., lang_tr, lang_en, lang_de).</w:t>
            </w:r>
          </w:p>
        </w:tc>
      </w:tr>
      <w:tr>
        <w:tc>
          <w:tcPr>
            <w:tcW w:type="dxa" w:w="2880"/>
          </w:tcPr>
          <w:p>
            <w:r>
              <w:t>cr</w:t>
            </w:r>
          </w:p>
        </w:tc>
        <w:tc>
          <w:tcPr>
            <w:tcW w:type="dxa" w:w="2880"/>
          </w:tcPr>
          <w:p>
            <w:r>
              <w:t>string</w:t>
            </w:r>
          </w:p>
        </w:tc>
        <w:tc>
          <w:tcPr>
            <w:tcW w:type="dxa" w:w="2880"/>
          </w:tcPr>
          <w:p>
            <w:r>
              <w:t>Country Restrict (strict filtering). Format: countryXX (e.g., countryTR, countryUS, countryDE). Can be combined with boolean operators (example given: countryUS.countryUK).</w:t>
            </w:r>
          </w:p>
        </w:tc>
      </w:tr>
      <w:tr>
        <w:tc>
          <w:tcPr>
            <w:tcW w:type="dxa" w:w="2880"/>
          </w:tcPr>
          <w:p>
            <w:r>
              <w:t>safe</w:t>
            </w:r>
          </w:p>
        </w:tc>
        <w:tc>
          <w:tcPr>
            <w:tcW w:type="dxa" w:w="2880"/>
          </w:tcPr>
          <w:p>
            <w:r>
              <w:t>string</w:t>
            </w:r>
          </w:p>
        </w:tc>
        <w:tc>
          <w:tcPr>
            <w:tcW w:type="dxa" w:w="2880"/>
          </w:tcPr>
          <w:p>
            <w:r>
              <w:t>SafeSearch. Send active to filter adult content.</w:t>
            </w:r>
          </w:p>
        </w:tc>
      </w:tr>
      <w:tr>
        <w:tc>
          <w:tcPr>
            <w:tcW w:type="dxa" w:w="2880"/>
          </w:tcPr>
          <w:p>
            <w:r>
              <w:t>nfpr</w:t>
            </w:r>
          </w:p>
        </w:tc>
        <w:tc>
          <w:tcPr>
            <w:tcW w:type="dxa" w:w="2880"/>
          </w:tcPr>
          <w:p>
            <w:r>
              <w:t>boolean</w:t>
            </w:r>
          </w:p>
        </w:tc>
        <w:tc>
          <w:tcPr>
            <w:tcW w:type="dxa" w:w="2880"/>
          </w:tcPr>
          <w:p>
            <w:r>
              <w:t>When true, disables Google’s automatic spelling correction (“Did you mean…” won’t alter results). Default: false.</w:t>
            </w:r>
          </w:p>
        </w:tc>
      </w:tr>
      <w:tr>
        <w:tc>
          <w:tcPr>
            <w:tcW w:type="dxa" w:w="2880"/>
          </w:tcPr>
          <w:p>
            <w:r>
              <w:t>filter</w:t>
            </w:r>
          </w:p>
        </w:tc>
        <w:tc>
          <w:tcPr>
            <w:tcW w:type="dxa" w:w="2880"/>
          </w:tcPr>
          <w:p>
            <w:r>
              <w:t>string</w:t>
            </w:r>
          </w:p>
        </w:tc>
        <w:tc>
          <w:tcPr>
            <w:tcW w:type="dxa" w:w="2880"/>
          </w:tcPr>
          <w:p>
            <w:r>
              <w:t>Controls “Similar Results” and “Omitted Results” filters. Send 0 to disable and show all results. Default behavior: if not sent (or 1), filters are active.</w:t>
            </w:r>
          </w:p>
        </w:tc>
      </w:tr>
      <w:tr>
        <w:tc>
          <w:tcPr>
            <w:tcW w:type="dxa" w:w="2880"/>
          </w:tcPr>
          <w:p>
            <w:r>
              <w:t>time_period</w:t>
            </w:r>
          </w:p>
        </w:tc>
        <w:tc>
          <w:tcPr>
            <w:tcW w:type="dxa" w:w="2880"/>
          </w:tcPr>
          <w:p>
            <w:r>
              <w:t>string</w:t>
            </w:r>
          </w:p>
        </w:tc>
        <w:tc>
          <w:tcPr>
            <w:tcW w:type="dxa" w:w="2880"/>
          </w:tcPr>
          <w:p>
            <w:r>
              <w:t>Time-based filter. Accepted values: last_hour, last_day, last_week, last_month, last_year.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"search_parameters": {</w:t>
        <w:br/>
        <w:t xml:space="preserve"> "q": "pizza new york",</w:t>
        <w:br/>
        <w:t xml:space="preserve"> "hl": "en",</w:t>
        <w:br/>
        <w:t xml:space="preserve"> "gl": "us",</w:t>
        <w:br/>
        <w:t xml:space="preserve"> "device": "desktop",</w:t>
        <w:br/>
        <w:t xml:space="preserve"> "start": 0,</w:t>
        <w:br/>
        <w:t xml:space="preserve"> "google_domain": "google.com"</w:t>
        <w:br/>
        <w:t xml:space="preserve"> },</w:t>
        <w:br/>
        <w:t xml:space="preserve"> "search_information": {</w:t>
        <w:br/>
        <w:t xml:space="preserve"> "page_title": "pizza new york - Google Search",</w:t>
        <w:br/>
        <w:t xml:space="preserve"> "query_displayed": "pizza new york",</w:t>
        <w:br/>
        <w:t xml:space="preserve"> "total_results": 349000000,</w:t>
        <w:br/>
        <w:t xml:space="preserve"> "time_taken_displayed": 0.52,</w:t>
        <w:br/>
        <w:t xml:space="preserve"> "organic_results_state": "Results for exact spelling",</w:t>
        <w:br/>
        <w:t xml:space="preserve"> "results_for": "",</w:t>
        <w:br/>
        <w:t xml:space="preserve"> "country": "",</w:t>
        <w:br/>
        <w:t xml:space="preserve"> "city": ""</w:t>
        <w:br/>
        <w:t xml:space="preserve"> },</w:t>
        <w:br/>
        <w:t xml:space="preserve"> "organic_results": [</w:t>
        <w:br/>
        <w:t xml:space="preserve"> {</w:t>
        <w:br/>
        <w:t xml:space="preserve"> "position": 1,</w:t>
        <w:br/>
        <w:t xml:space="preserve"> "title": "The Best Pizzerias of New York City",</w:t>
        <w:br/>
        <w:t xml:space="preserve"> "link": "https://ny.eater.com/maps/best-pizza-new-york-city-nyc-pizzerias",</w:t>
        <w:br/>
        <w:t xml:space="preserve"> "displayed_link": "https://ny.eater.com › maps › best-pizza-new-york-city-...",</w:t>
        <w:br/>
        <w:t xml:space="preserve"> "snippet": "Where to find the best pizza in New York at the best pizzerias in NYC serving the best pies and slices including L&amp;B Spumoni Gardens, L'Industrie, ...",</w:t>
        <w:br/>
        <w:t xml:space="preserve"> "snippet_highlighted_words": [</w:t>
        <w:br/>
        <w:t xml:space="preserve"> "best"</w:t>
        <w:br/>
        <w:t xml:space="preserve"> ],</w:t>
        <w:br/>
        <w:t xml:space="preserve"> "source": "Eater New York"</w:t>
        <w:br/>
        <w:t xml:space="preserve"> },</w:t>
        <w:br/>
        <w:t xml:space="preserve"> {</w:t>
        <w:br/>
        <w:t xml:space="preserve"> "position": 2,</w:t>
        <w:br/>
        <w:t xml:space="preserve"> "title": "Ny Pizza New York, NY - Last Updated February 2026",</w:t>
        <w:br/>
        <w:t xml:space="preserve"> "link": "https://www.yelp.com/search",</w:t>
        <w:br/>
        <w:t xml:space="preserve"> "displayed_link": "https://www.yelp.com › Restaurants",</w:t>
        <w:br/>
        <w:t xml:space="preserve"> "snippet": "Top 10 Best Ny Pizza in New York, NY - Yelp - NY Pizza Suprema, Juliana's, L'industrie Pizzeria, Joe's Pizza, Angelo's Coal Oven ...",</w:t>
        <w:br/>
        <w:t xml:space="preserve"> "snippet_highlighted_words": [</w:t>
        <w:br/>
        <w:t xml:space="preserve"> "NY Pizza Suprema"</w:t>
        <w:br/>
        <w:t xml:space="preserve"> ],</w:t>
        <w:br/>
        <w:t xml:space="preserve"> "source": "yelp.com",</w:t>
        <w:br/>
        <w:t xml:space="preserve"> "rich_snippet": {</w:t>
        <w:br/>
        <w:t xml:space="preserve"> "bottom": {</w:t>
        <w:br/>
        <w:t xml:space="preserve"> "extensions": [</w:t>
        <w:br/>
        <w:t xml:space="preserve"> "(41,361)"</w:t>
        <w:br/>
        <w:t xml:space="preserve"> ]</w:t>
        <w:br/>
        <w:t xml:space="preserve"> }</w:t>
        <w:br/>
        <w:t xml:space="preserve"> }</w:t>
        <w:br/>
        <w:t xml:space="preserve"> },</w:t>
        <w:br/>
        <w:t xml:space="preserve"> {</w:t>
        <w:br/>
        <w:t xml:space="preserve"> "position": 3,</w:t>
        <w:br/>
        <w:t xml:space="preserve"> "title": "NYC: Best Pizza",</w:t>
        <w:br/>
        <w:t xml:space="preserve"> "link": "https://www.the-carboholic.com/nyc-guides/nyc-best-pizza",</w:t>
        <w:br/>
        <w:t xml:space="preserve"> "displayed_link": "https://www.the-carboholic.com › nyc-guides › nyc-best-...",</w:t>
        <w:br/>
        <w:t xml:space="preserve"> "snippet": "Nov 23, 2025 — The best (and one of the only) I've found is from Emmett's. You can build your own deep dish pie here, choosing from a list of 20+ toppings.",</w:t>
        <w:br/>
        <w:t xml:space="preserve"> "snippet_highlighted_words": [</w:t>
        <w:br/>
        <w:t xml:space="preserve"> "Emmett's"</w:t>
        <w:br/>
        <w:t xml:space="preserve"> ],</w:t>
        <w:br/>
        <w:t xml:space="preserve"> "source": "The Carboholic"</w:t>
        <w:br/>
        <w:t xml:space="preserve"> }</w:t>
        <w:br/>
        <w:t xml:space="preserve"> ],</w:t>
        <w:br/>
        <w:t xml:space="preserve"> "related_questions": [</w:t>
        <w:br/>
        <w:t xml:space="preserve"> {</w:t>
        <w:br/>
        <w:t xml:space="preserve"> "question": "What is the most famous pizza in New York?"</w:t>
        <w:br/>
        <w:t xml:space="preserve"> },</w:t>
        <w:br/>
        <w:t xml:space="preserve"> {</w:t>
        <w:br/>
        <w:t xml:space="preserve"> "question": "What is the best pizza in NYC?"</w:t>
        <w:br/>
        <w:t xml:space="preserve"> },</w:t>
        <w:br/>
        <w:t xml:space="preserve"> {</w:t>
        <w:br/>
        <w:t xml:space="preserve"> "question": "Why is Joe's pizza so famous?"</w:t>
        <w:br/>
        <w:t xml:space="preserve"> }</w:t>
        <w:br/>
        <w:t xml:space="preserve"> ],</w:t>
        <w:br/>
        <w:t xml:space="preserve"> "related_searches": [</w:t>
        <w:br/>
        <w:t xml:space="preserve"> {</w:t>
        <w:br/>
        <w:t xml:space="preserve"> "query": "best pizza in new york",</w:t>
        <w:br/>
        <w:t xml:space="preserve"> "link": "https://www.google.com/search?q=best+pizza+in+new+york"</w:t>
        <w:br/>
        <w:t xml:space="preserve"> },</w:t>
        <w:br/>
        <w:t xml:space="preserve"> {</w:t>
        <w:br/>
        <w:t xml:space="preserve"> "query": "pizza delivery new york",</w:t>
        <w:br/>
        <w:t xml:space="preserve"> "link": "https://www.google.com/search?q=pizza+delivery+new+york"</w:t>
        <w:br/>
        <w:t xml:space="preserve"> }</w:t>
        <w:br/>
        <w:t xml:space="preserve"> ],</w:t>
        <w:br/>
        <w:t xml:space="preserve"> "pagination": {</w:t>
        <w:br/>
        <w:t xml:space="preserve"> "current": 0,</w:t>
        <w:br/>
        <w:t xml:space="preserve"> "next": "https://www.google.com/search?q=pizza+new+york&amp;start=10",</w:t>
        <w:br/>
        <w:t xml:space="preserve"> "other_pages": {</w:t>
        <w:br/>
        <w:t xml:space="preserve"> "2": "...&amp;start=10",</w:t>
        <w:br/>
        <w:t xml:space="preserve"> "3": "...&amp;start=20"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search_parameters</w:t>
            </w:r>
          </w:p>
        </w:tc>
        <w:tc>
          <w:tcPr>
            <w:tcW w:type="dxa" w:w="2880"/>
          </w:tcPr>
          <w:p>
            <w:r>
              <w:t>object</w:t>
            </w:r>
          </w:p>
        </w:tc>
        <w:tc>
          <w:tcPr>
            <w:tcW w:type="dxa" w:w="2880"/>
          </w:tcPr>
          <w:p>
            <w:r>
              <w:t>Echo of request parameters sent by the client. Always present.</w:t>
            </w:r>
          </w:p>
        </w:tc>
      </w:tr>
      <w:tr>
        <w:tc>
          <w:tcPr>
            <w:tcW w:type="dxa" w:w="2880"/>
          </w:tcPr>
          <w:p>
            <w:r>
              <w:t>search_information</w:t>
            </w:r>
          </w:p>
        </w:tc>
        <w:tc>
          <w:tcPr>
            <w:tcW w:type="dxa" w:w="2880"/>
          </w:tcPr>
          <w:p>
            <w:r>
              <w:t>object</w:t>
            </w:r>
          </w:p>
        </w:tc>
        <w:tc>
          <w:tcPr>
            <w:tcW w:type="dxa" w:w="2880"/>
          </w:tcPr>
          <w:p>
            <w:r>
              <w:t>Search metadata (total results, timing, detected location). Always present; fields may be empty string/zero when no data.</w:t>
            </w:r>
          </w:p>
        </w:tc>
      </w:tr>
      <w:tr>
        <w:tc>
          <w:tcPr>
            <w:tcW w:type="dxa" w:w="2880"/>
          </w:tcPr>
          <w:p>
            <w:r>
              <w:t>organic_results</w:t>
            </w:r>
          </w:p>
        </w:tc>
        <w:tc>
          <w:tcPr>
            <w:tcW w:type="dxa" w:w="2880"/>
          </w:tcPr>
          <w:p>
            <w:r>
              <w:t>array</w:t>
            </w:r>
          </w:p>
        </w:tc>
        <w:tc>
          <w:tcPr>
            <w:tcW w:type="dxa" w:w="2880"/>
          </w:tcPr>
          <w:p>
            <w:r>
              <w:t>Standard web search results. Returns [] when empty (never null).</w:t>
            </w:r>
          </w:p>
        </w:tc>
      </w:tr>
      <w:tr>
        <w:tc>
          <w:tcPr>
            <w:tcW w:type="dxa" w:w="2880"/>
          </w:tcPr>
          <w:p>
            <w:r>
              <w:t>top_ads</w:t>
            </w:r>
          </w:p>
        </w:tc>
        <w:tc>
          <w:tcPr>
            <w:tcW w:type="dxa" w:w="2880"/>
          </w:tcPr>
          <w:p>
            <w:r>
              <w:t>array</w:t>
            </w:r>
          </w:p>
        </w:tc>
        <w:tc>
          <w:tcPr>
            <w:tcW w:type="dxa" w:w="2880"/>
          </w:tcPr>
          <w:p>
            <w:r>
              <w:t>Sponsored results above organic results. Returns [] when empty.</w:t>
            </w:r>
          </w:p>
        </w:tc>
      </w:tr>
      <w:tr>
        <w:tc>
          <w:tcPr>
            <w:tcW w:type="dxa" w:w="2880"/>
          </w:tcPr>
          <w:p>
            <w:r>
              <w:t>bottom_ads</w:t>
            </w:r>
          </w:p>
        </w:tc>
        <w:tc>
          <w:tcPr>
            <w:tcW w:type="dxa" w:w="2880"/>
          </w:tcPr>
          <w:p>
            <w:r>
              <w:t>array</w:t>
            </w:r>
          </w:p>
        </w:tc>
        <w:tc>
          <w:tcPr>
            <w:tcW w:type="dxa" w:w="2880"/>
          </w:tcPr>
          <w:p>
            <w:r>
              <w:t>Sponsored results below organic results. Returns [] when empty.</w:t>
            </w:r>
          </w:p>
        </w:tc>
      </w:tr>
      <w:tr>
        <w:tc>
          <w:tcPr>
            <w:tcW w:type="dxa" w:w="2880"/>
          </w:tcPr>
          <w:p>
            <w:r>
              <w:t>top_stories</w:t>
            </w:r>
          </w:p>
        </w:tc>
        <w:tc>
          <w:tcPr>
            <w:tcW w:type="dxa" w:w="2880"/>
          </w:tcPr>
          <w:p>
            <w:r>
              <w:t>array</w:t>
            </w:r>
          </w:p>
        </w:tc>
        <w:tc>
          <w:tcPr>
            <w:tcW w:type="dxa" w:w="2880"/>
          </w:tcPr>
          <w:p>
            <w:r>
              <w:t>News/stories carousel. Returns [] when empty.</w:t>
            </w:r>
          </w:p>
        </w:tc>
      </w:tr>
      <w:tr>
        <w:tc>
          <w:tcPr>
            <w:tcW w:type="dxa" w:w="2880"/>
          </w:tcPr>
          <w:p>
            <w:r>
              <w:t>related_questions</w:t>
            </w:r>
          </w:p>
        </w:tc>
        <w:tc>
          <w:tcPr>
            <w:tcW w:type="dxa" w:w="2880"/>
          </w:tcPr>
          <w:p>
            <w:r>
              <w:t>array</w:t>
            </w:r>
          </w:p>
        </w:tc>
        <w:tc>
          <w:tcPr>
            <w:tcW w:type="dxa" w:w="2880"/>
          </w:tcPr>
          <w:p>
            <w:r>
              <w:t>“People Also Ask” questions. Returns [] when empty.</w:t>
            </w:r>
          </w:p>
        </w:tc>
      </w:tr>
      <w:tr>
        <w:tc>
          <w:tcPr>
            <w:tcW w:type="dxa" w:w="2880"/>
          </w:tcPr>
          <w:p>
            <w:r>
              <w:t>related_searches</w:t>
            </w:r>
          </w:p>
        </w:tc>
        <w:tc>
          <w:tcPr>
            <w:tcW w:type="dxa" w:w="2880"/>
          </w:tcPr>
          <w:p>
            <w:r>
              <w:t>array</w:t>
            </w:r>
          </w:p>
        </w:tc>
        <w:tc>
          <w:tcPr>
            <w:tcW w:type="dxa" w:w="2880"/>
          </w:tcPr>
          <w:p>
            <w:r>
              <w:t>Related search suggestions. Returns [] when empty.</w:t>
            </w:r>
          </w:p>
        </w:tc>
      </w:tr>
      <w:tr>
        <w:tc>
          <w:tcPr>
            <w:tcW w:type="dxa" w:w="2880"/>
          </w:tcPr>
          <w:p>
            <w:r>
              <w:t>navigation</w:t>
            </w:r>
          </w:p>
        </w:tc>
        <w:tc>
          <w:tcPr>
            <w:tcW w:type="dxa" w:w="2880"/>
          </w:tcPr>
          <w:p>
            <w:r>
              <w:t>array</w:t>
            </w:r>
          </w:p>
        </w:tc>
        <w:tc>
          <w:tcPr>
            <w:tcW w:type="dxa" w:w="2880"/>
          </w:tcPr>
          <w:p>
            <w:r>
              <w:t>Search type tabs (All, Images, News, etc.). Returns [] when empty.</w:t>
            </w:r>
          </w:p>
        </w:tc>
      </w:tr>
      <w:tr>
        <w:tc>
          <w:tcPr>
            <w:tcW w:type="dxa" w:w="2880"/>
          </w:tcPr>
          <w:p>
            <w:r>
              <w:t>video_results</w:t>
            </w:r>
          </w:p>
        </w:tc>
        <w:tc>
          <w:tcPr>
            <w:tcW w:type="dxa" w:w="2880"/>
          </w:tcPr>
          <w:p>
            <w:r>
              <w:t>array</w:t>
            </w:r>
          </w:p>
        </w:tc>
        <w:tc>
          <w:tcPr>
            <w:tcW w:type="dxa" w:w="2880"/>
          </w:tcPr>
          <w:p>
            <w:r>
              <w:t>Video results section. Returns [] when empty.</w:t>
            </w:r>
          </w:p>
        </w:tc>
      </w:tr>
      <w:tr>
        <w:tc>
          <w:tcPr>
            <w:tcW w:type="dxa" w:w="2880"/>
          </w:tcPr>
          <w:p>
            <w:r>
              <w:t>discussions_and_forums</w:t>
            </w:r>
          </w:p>
        </w:tc>
        <w:tc>
          <w:tcPr>
            <w:tcW w:type="dxa" w:w="2880"/>
          </w:tcPr>
          <w:p>
            <w:r>
              <w:t>array</w:t>
            </w:r>
          </w:p>
        </w:tc>
        <w:tc>
          <w:tcPr>
            <w:tcW w:type="dxa" w:w="2880"/>
          </w:tcPr>
          <w:p>
            <w:r>
              <w:t>Forum/discussion results. Returns [] when empty.</w:t>
            </w:r>
          </w:p>
        </w:tc>
      </w:tr>
      <w:tr>
        <w:tc>
          <w:tcPr>
            <w:tcW w:type="dxa" w:w="2880"/>
          </w:tcPr>
          <w:p>
            <w:r>
              <w:t>local_map</w:t>
            </w:r>
          </w:p>
        </w:tc>
        <w:tc>
          <w:tcPr>
            <w:tcW w:type="dxa" w:w="2880"/>
          </w:tcPr>
          <w:p>
            <w:r>
              <w:t>object | null</w:t>
            </w:r>
          </w:p>
        </w:tc>
        <w:tc>
          <w:tcPr>
            <w:tcW w:type="dxa" w:w="2880"/>
          </w:tcPr>
          <w:p>
            <w:r>
              <w:t>Map widget with link/thumbnail. null when absent.</w:t>
            </w:r>
          </w:p>
        </w:tc>
      </w:tr>
      <w:tr>
        <w:tc>
          <w:tcPr>
            <w:tcW w:type="dxa" w:w="2880"/>
          </w:tcPr>
          <w:p>
            <w:r>
              <w:t>local_results</w:t>
            </w:r>
          </w:p>
        </w:tc>
        <w:tc>
          <w:tcPr>
            <w:tcW w:type="dxa" w:w="2880"/>
          </w:tcPr>
          <w:p>
            <w:r>
              <w:t>object | null</w:t>
            </w:r>
          </w:p>
        </w:tc>
        <w:tc>
          <w:tcPr>
            <w:tcW w:type="dxa" w:w="2880"/>
          </w:tcPr>
          <w:p>
            <w:r>
              <w:t>Local business listings (map pack). null when absent.</w:t>
            </w:r>
          </w:p>
        </w:tc>
      </w:tr>
      <w:tr>
        <w:tc>
          <w:tcPr>
            <w:tcW w:type="dxa" w:w="2880"/>
          </w:tcPr>
          <w:p>
            <w:r>
              <w:t>knowledge_graph</w:t>
            </w:r>
          </w:p>
        </w:tc>
        <w:tc>
          <w:tcPr>
            <w:tcW w:type="dxa" w:w="2880"/>
          </w:tcPr>
          <w:p>
            <w:r>
              <w:t>object | null</w:t>
            </w:r>
          </w:p>
        </w:tc>
        <w:tc>
          <w:tcPr>
            <w:tcW w:type="dxa" w:w="2880"/>
          </w:tcPr>
          <w:p>
            <w:r>
              <w:t>Knowledge panel for entities. null when absent.</w:t>
            </w:r>
          </w:p>
        </w:tc>
      </w:tr>
      <w:tr>
        <w:tc>
          <w:tcPr>
            <w:tcW w:type="dxa" w:w="2880"/>
          </w:tcPr>
          <w:p>
            <w:r>
              <w:t>pagination</w:t>
            </w:r>
          </w:p>
        </w:tc>
        <w:tc>
          <w:tcPr>
            <w:tcW w:type="dxa" w:w="2880"/>
          </w:tcPr>
          <w:p>
            <w:r>
              <w:t>object | null</w:t>
            </w:r>
          </w:p>
        </w:tc>
        <w:tc>
          <w:tcPr>
            <w:tcW w:type="dxa" w:w="2880"/>
          </w:tcPr>
          <w:p>
            <w:r>
              <w:t>Pagination links/metadata. null when absent.</w:t>
            </w:r>
          </w:p>
        </w:tc>
      </w:tr>
      <w:tr>
        <w:tc>
          <w:tcPr>
            <w:tcW w:type="dxa" w:w="2880"/>
          </w:tcPr>
          <w:p>
            <w:r>
              <w:t>html</w:t>
            </w:r>
          </w:p>
        </w:tc>
        <w:tc>
          <w:tcPr>
            <w:tcW w:type="dxa" w:w="2880"/>
          </w:tcPr>
          <w:p>
            <w:r>
              <w:t>string</w:t>
            </w:r>
          </w:p>
        </w:tc>
        <w:tc>
          <w:tcPr>
            <w:tcW w:type="dxa" w:w="2880"/>
          </w:tcPr>
          <w:p>
            <w:r>
              <w:t>Raw Google HTML. Omitted entirely unless include_html=true.</w:t>
            </w:r>
          </w:p>
        </w:tc>
      </w:tr>
    </w:tbl>
    <w:p/>
    <w:p>
      <w:pPr>
        <w:pStyle w:val="Heading3"/>
      </w:pPr>
      <w:r>
        <w:t>search_information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search_information.page_title</w:t>
            </w:r>
          </w:p>
        </w:tc>
        <w:tc>
          <w:tcPr>
            <w:tcW w:type="dxa" w:w="2880"/>
          </w:tcPr>
          <w:p>
            <w:r>
              <w:t>string</w:t>
            </w:r>
          </w:p>
        </w:tc>
        <w:tc>
          <w:tcPr>
            <w:tcW w:type="dxa" w:w="2880"/>
          </w:tcPr>
          <w:p>
            <w:r>
              <w:t>HTML page title returned by Google.</w:t>
            </w:r>
          </w:p>
        </w:tc>
      </w:tr>
      <w:tr>
        <w:tc>
          <w:tcPr>
            <w:tcW w:type="dxa" w:w="2880"/>
          </w:tcPr>
          <w:p>
            <w:r>
              <w:t>search_information.query_displayed</w:t>
            </w:r>
          </w:p>
        </w:tc>
        <w:tc>
          <w:tcPr>
            <w:tcW w:type="dxa" w:w="2880"/>
          </w:tcPr>
          <w:p>
            <w:r>
              <w:t>string</w:t>
            </w:r>
          </w:p>
        </w:tc>
        <w:tc>
          <w:tcPr>
            <w:tcW w:type="dxa" w:w="2880"/>
          </w:tcPr>
          <w:p>
            <w:r>
              <w:t>Query as displayed by Google on the results page.</w:t>
            </w:r>
          </w:p>
        </w:tc>
      </w:tr>
      <w:tr>
        <w:tc>
          <w:tcPr>
            <w:tcW w:type="dxa" w:w="2880"/>
          </w:tcPr>
          <w:p>
            <w:r>
              <w:t>search_information.total_results</w:t>
            </w:r>
          </w:p>
        </w:tc>
        <w:tc>
          <w:tcPr>
            <w:tcW w:type="dxa" w:w="2880"/>
          </w:tcPr>
          <w:p>
            <w:r>
              <w:t>integer</w:t>
            </w:r>
          </w:p>
        </w:tc>
        <w:tc>
          <w:tcPr>
            <w:tcW w:type="dxa" w:w="2880"/>
          </w:tcPr>
          <w:p>
            <w:r>
              <w:t>Approximate total results count.</w:t>
            </w:r>
          </w:p>
        </w:tc>
      </w:tr>
      <w:tr>
        <w:tc>
          <w:tcPr>
            <w:tcW w:type="dxa" w:w="2880"/>
          </w:tcPr>
          <w:p>
            <w:r>
              <w:t>search_information.time_taken_displayed</w:t>
            </w:r>
          </w:p>
        </w:tc>
        <w:tc>
          <w:tcPr>
            <w:tcW w:type="dxa" w:w="2880"/>
          </w:tcPr>
          <w:p>
            <w:r>
              <w:t>float</w:t>
            </w:r>
          </w:p>
        </w:tc>
        <w:tc>
          <w:tcPr>
            <w:tcW w:type="dxa" w:w="2880"/>
          </w:tcPr>
          <w:p>
            <w:r>
              <w:t>Search time in seconds as displayed by Google.</w:t>
            </w:r>
          </w:p>
        </w:tc>
      </w:tr>
      <w:tr>
        <w:tc>
          <w:tcPr>
            <w:tcW w:type="dxa" w:w="2880"/>
          </w:tcPr>
          <w:p>
            <w:r>
              <w:t>search_information.organic_results_state</w:t>
            </w:r>
          </w:p>
        </w:tc>
        <w:tc>
          <w:tcPr>
            <w:tcW w:type="dxa" w:w="2880"/>
          </w:tcPr>
          <w:p>
            <w:r>
              <w:t>string</w:t>
            </w:r>
          </w:p>
        </w:tc>
        <w:tc>
          <w:tcPr>
            <w:tcW w:type="dxa" w:w="2880"/>
          </w:tcPr>
          <w:p>
            <w:r>
              <w:t>State of results (e.g., “Results for exact spelling”).</w:t>
            </w:r>
          </w:p>
        </w:tc>
      </w:tr>
      <w:tr>
        <w:tc>
          <w:tcPr>
            <w:tcW w:type="dxa" w:w="2880"/>
          </w:tcPr>
          <w:p>
            <w:r>
              <w:t>search_information.results_for</w:t>
            </w:r>
          </w:p>
        </w:tc>
        <w:tc>
          <w:tcPr>
            <w:tcW w:type="dxa" w:w="2880"/>
          </w:tcPr>
          <w:p>
            <w:r>
              <w:t>string</w:t>
            </w:r>
          </w:p>
        </w:tc>
        <w:tc>
          <w:tcPr>
            <w:tcW w:type="dxa" w:w="2880"/>
          </w:tcPr>
          <w:p>
            <w:r>
              <w:t>Corrected query if Google auto-corrected the search term.</w:t>
            </w:r>
          </w:p>
        </w:tc>
      </w:tr>
      <w:tr>
        <w:tc>
          <w:tcPr>
            <w:tcW w:type="dxa" w:w="2880"/>
          </w:tcPr>
          <w:p>
            <w:r>
              <w:t>search_information.country</w:t>
            </w:r>
          </w:p>
        </w:tc>
        <w:tc>
          <w:tcPr>
            <w:tcW w:type="dxa" w:w="2880"/>
          </w:tcPr>
          <w:p>
            <w:r>
              <w:t>string</w:t>
            </w:r>
          </w:p>
        </w:tc>
        <w:tc>
          <w:tcPr>
            <w:tcW w:type="dxa" w:w="2880"/>
          </w:tcPr>
          <w:p>
            <w:r>
              <w:t>Detected country from results context.</w:t>
            </w:r>
          </w:p>
        </w:tc>
      </w:tr>
      <w:tr>
        <w:tc>
          <w:tcPr>
            <w:tcW w:type="dxa" w:w="2880"/>
          </w:tcPr>
          <w:p>
            <w:r>
              <w:t>search_information.city</w:t>
            </w:r>
          </w:p>
        </w:tc>
        <w:tc>
          <w:tcPr>
            <w:tcW w:type="dxa" w:w="2880"/>
          </w:tcPr>
          <w:p>
            <w:r>
              <w:t>string</w:t>
            </w:r>
          </w:p>
        </w:tc>
        <w:tc>
          <w:tcPr>
            <w:tcW w:type="dxa" w:w="2880"/>
          </w:tcPr>
          <w:p>
            <w:r>
              <w:t>Detected city from results context.</w:t>
            </w:r>
          </w:p>
        </w:tc>
      </w:tr>
    </w:tbl>
    <w:p/>
    <w:p>
      <w:pPr>
        <w:pStyle w:val="Heading3"/>
      </w:pPr>
      <w:r>
        <w:t>organic_results[]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organic_results[].position</w:t>
            </w:r>
          </w:p>
        </w:tc>
        <w:tc>
          <w:tcPr>
            <w:tcW w:type="dxa" w:w="2880"/>
          </w:tcPr>
          <w:p>
            <w:r>
              <w:t>integer</w:t>
            </w:r>
          </w:p>
        </w:tc>
        <w:tc>
          <w:tcPr>
            <w:tcW w:type="dxa" w:w="2880"/>
          </w:tcPr>
          <w:p>
            <w:r>
              <w:t>Result position on the page (1-indexed).</w:t>
            </w:r>
          </w:p>
        </w:tc>
      </w:tr>
      <w:tr>
        <w:tc>
          <w:tcPr>
            <w:tcW w:type="dxa" w:w="2880"/>
          </w:tcPr>
          <w:p>
            <w:r>
              <w:t>organic_results[].title</w:t>
            </w:r>
          </w:p>
        </w:tc>
        <w:tc>
          <w:tcPr>
            <w:tcW w:type="dxa" w:w="2880"/>
          </w:tcPr>
          <w:p>
            <w:r>
              <w:t>string</w:t>
            </w:r>
          </w:p>
        </w:tc>
        <w:tc>
          <w:tcPr>
            <w:tcW w:type="dxa" w:w="2880"/>
          </w:tcPr>
          <w:p>
            <w:r>
              <w:t>Page title.</w:t>
            </w:r>
          </w:p>
        </w:tc>
      </w:tr>
      <w:tr>
        <w:tc>
          <w:tcPr>
            <w:tcW w:type="dxa" w:w="2880"/>
          </w:tcPr>
          <w:p>
            <w:r>
              <w:t>organic_results[].link</w:t>
            </w:r>
          </w:p>
        </w:tc>
        <w:tc>
          <w:tcPr>
            <w:tcW w:type="dxa" w:w="2880"/>
          </w:tcPr>
          <w:p>
            <w:r>
              <w:t>string</w:t>
            </w:r>
          </w:p>
        </w:tc>
        <w:tc>
          <w:tcPr>
            <w:tcW w:type="dxa" w:w="2880"/>
          </w:tcPr>
          <w:p>
            <w:r>
              <w:t>Direct URL to the page.</w:t>
            </w:r>
          </w:p>
        </w:tc>
      </w:tr>
      <w:tr>
        <w:tc>
          <w:tcPr>
            <w:tcW w:type="dxa" w:w="2880"/>
          </w:tcPr>
          <w:p>
            <w:r>
              <w:t>organic_results[].displayed_link</w:t>
            </w:r>
          </w:p>
        </w:tc>
        <w:tc>
          <w:tcPr>
            <w:tcW w:type="dxa" w:w="2880"/>
          </w:tcPr>
          <w:p>
            <w:r>
              <w:t>string</w:t>
            </w:r>
          </w:p>
        </w:tc>
        <w:tc>
          <w:tcPr>
            <w:tcW w:type="dxa" w:w="2880"/>
          </w:tcPr>
          <w:p>
            <w:r>
              <w:t>URL as shown in the SERP (breadcrumb format).</w:t>
            </w:r>
          </w:p>
        </w:tc>
      </w:tr>
      <w:tr>
        <w:tc>
          <w:tcPr>
            <w:tcW w:type="dxa" w:w="2880"/>
          </w:tcPr>
          <w:p>
            <w:r>
              <w:t>organic_results[].snippet</w:t>
            </w:r>
          </w:p>
        </w:tc>
        <w:tc>
          <w:tcPr>
            <w:tcW w:type="dxa" w:w="2880"/>
          </w:tcPr>
          <w:p>
            <w:r>
              <w:t>string</w:t>
            </w:r>
          </w:p>
        </w:tc>
        <w:tc>
          <w:tcPr>
            <w:tcW w:type="dxa" w:w="2880"/>
          </w:tcPr>
          <w:p>
            <w:r>
              <w:t>Snippet/description text.</w:t>
            </w:r>
          </w:p>
        </w:tc>
      </w:tr>
      <w:tr>
        <w:tc>
          <w:tcPr>
            <w:tcW w:type="dxa" w:w="2880"/>
          </w:tcPr>
          <w:p>
            <w:r>
              <w:t>organic_results[].snippet_highlighted_words</w:t>
            </w:r>
          </w:p>
        </w:tc>
        <w:tc>
          <w:tcPr>
            <w:tcW w:type="dxa" w:w="2880"/>
          </w:tcPr>
          <w:p>
            <w:r>
              <w:t>array</w:t>
            </w:r>
          </w:p>
        </w:tc>
        <w:tc>
          <w:tcPr>
            <w:tcW w:type="dxa" w:w="2880"/>
          </w:tcPr>
          <w:p>
            <w:r>
              <w:t>Highlighted words within the snippet.</w:t>
            </w:r>
          </w:p>
        </w:tc>
      </w:tr>
      <w:tr>
        <w:tc>
          <w:tcPr>
            <w:tcW w:type="dxa" w:w="2880"/>
          </w:tcPr>
          <w:p>
            <w:r>
              <w:t>organic_results[].source</w:t>
            </w:r>
          </w:p>
        </w:tc>
        <w:tc>
          <w:tcPr>
            <w:tcW w:type="dxa" w:w="2880"/>
          </w:tcPr>
          <w:p>
            <w:r>
              <w:t>string</w:t>
            </w:r>
          </w:p>
        </w:tc>
        <w:tc>
          <w:tcPr>
            <w:tcW w:type="dxa" w:w="2880"/>
          </w:tcPr>
          <w:p>
            <w:r>
              <w:t>Source website name (e.g., “Eater New York”).</w:t>
            </w:r>
          </w:p>
        </w:tc>
      </w:tr>
      <w:tr>
        <w:tc>
          <w:tcPr>
            <w:tcW w:type="dxa" w:w="2880"/>
          </w:tcPr>
          <w:p>
            <w:r>
              <w:t>organic_results[].date</w:t>
            </w:r>
          </w:p>
        </w:tc>
        <w:tc>
          <w:tcPr>
            <w:tcW w:type="dxa" w:w="2880"/>
          </w:tcPr>
          <w:p>
            <w:r>
              <w:t>string</w:t>
            </w:r>
          </w:p>
        </w:tc>
        <w:tc>
          <w:tcPr>
            <w:tcW w:type="dxa" w:w="2880"/>
          </w:tcPr>
          <w:p>
            <w:r>
              <w:t>Publication date (e.g., “3 days ago”, “Nov 23, 2025”).</w:t>
            </w:r>
          </w:p>
        </w:tc>
      </w:tr>
      <w:tr>
        <w:tc>
          <w:tcPr>
            <w:tcW w:type="dxa" w:w="2880"/>
          </w:tcPr>
          <w:p>
            <w:r>
              <w:t>organic_results[].sitelinks</w:t>
            </w:r>
          </w:p>
        </w:tc>
        <w:tc>
          <w:tcPr>
            <w:tcW w:type="dxa" w:w="2880"/>
          </w:tcPr>
          <w:p>
            <w:r>
              <w:t>object</w:t>
            </w:r>
          </w:p>
        </w:tc>
        <w:tc>
          <w:tcPr>
            <w:tcW w:type="dxa" w:w="2880"/>
          </w:tcPr>
          <w:p>
            <w:r>
              <w:t>Sitelinks object (e.g., inline array of { title, link, description }).</w:t>
            </w:r>
          </w:p>
        </w:tc>
      </w:tr>
      <w:tr>
        <w:tc>
          <w:tcPr>
            <w:tcW w:type="dxa" w:w="2880"/>
          </w:tcPr>
          <w:p>
            <w:r>
              <w:t>organic_results[].rich_snippet</w:t>
            </w:r>
          </w:p>
        </w:tc>
        <w:tc>
          <w:tcPr>
            <w:tcW w:type="dxa" w:w="2880"/>
          </w:tcPr>
          <w:p>
            <w:r>
              <w:t>object</w:t>
            </w:r>
          </w:p>
        </w:tc>
        <w:tc>
          <w:tcPr>
            <w:tcW w:type="dxa" w:w="2880"/>
          </w:tcPr>
          <w:p>
            <w:r>
              <w:t>Rich snippet data (e.g., bottom.extensions).</w:t>
            </w:r>
          </w:p>
        </w:tc>
      </w:tr>
    </w:tbl>
    <w:p/>
    <w:p>
      <w:pPr>
        <w:pStyle w:val="Heading3"/>
      </w:pPr>
      <w:r>
        <w:t>top_ads[] / bottom_ads[]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top_ads[].position</w:t>
            </w:r>
          </w:p>
        </w:tc>
        <w:tc>
          <w:tcPr>
            <w:tcW w:type="dxa" w:w="2880"/>
          </w:tcPr>
          <w:p>
            <w:r>
              <w:t>integer</w:t>
            </w:r>
          </w:p>
        </w:tc>
        <w:tc>
          <w:tcPr>
            <w:tcW w:type="dxa" w:w="2880"/>
          </w:tcPr>
          <w:p>
            <w:r>
              <w:t>Ad position within its group (1-indexed).</w:t>
            </w:r>
          </w:p>
        </w:tc>
      </w:tr>
      <w:tr>
        <w:tc>
          <w:tcPr>
            <w:tcW w:type="dxa" w:w="2880"/>
          </w:tcPr>
          <w:p>
            <w:r>
              <w:t>top_ads[].title</w:t>
            </w:r>
          </w:p>
        </w:tc>
        <w:tc>
          <w:tcPr>
            <w:tcW w:type="dxa" w:w="2880"/>
          </w:tcPr>
          <w:p>
            <w:r>
              <w:t>string</w:t>
            </w:r>
          </w:p>
        </w:tc>
        <w:tc>
          <w:tcPr>
            <w:tcW w:type="dxa" w:w="2880"/>
          </w:tcPr>
          <w:p>
            <w:r>
              <w:t>Ad headline.</w:t>
            </w:r>
          </w:p>
        </w:tc>
      </w:tr>
      <w:tr>
        <w:tc>
          <w:tcPr>
            <w:tcW w:type="dxa" w:w="2880"/>
          </w:tcPr>
          <w:p>
            <w:r>
              <w:t>top_ads[].url</w:t>
            </w:r>
          </w:p>
        </w:tc>
        <w:tc>
          <w:tcPr>
            <w:tcW w:type="dxa" w:w="2880"/>
          </w:tcPr>
          <w:p>
            <w:r>
              <w:t>string</w:t>
            </w:r>
          </w:p>
        </w:tc>
        <w:tc>
          <w:tcPr>
            <w:tcW w:type="dxa" w:w="2880"/>
          </w:tcPr>
          <w:p>
            <w:r>
              <w:t>Ad destination URL.</w:t>
            </w:r>
          </w:p>
        </w:tc>
      </w:tr>
      <w:tr>
        <w:tc>
          <w:tcPr>
            <w:tcW w:type="dxa" w:w="2880"/>
          </w:tcPr>
          <w:p>
            <w:r>
              <w:t>top_ads[].displayed_url</w:t>
            </w:r>
          </w:p>
        </w:tc>
        <w:tc>
          <w:tcPr>
            <w:tcW w:type="dxa" w:w="2880"/>
          </w:tcPr>
          <w:p>
            <w:r>
              <w:t>string</w:t>
            </w:r>
          </w:p>
        </w:tc>
        <w:tc>
          <w:tcPr>
            <w:tcW w:type="dxa" w:w="2880"/>
          </w:tcPr>
          <w:p>
            <w:r>
              <w:t>URL shown in the ad.</w:t>
            </w:r>
          </w:p>
        </w:tc>
      </w:tr>
      <w:tr>
        <w:tc>
          <w:tcPr>
            <w:tcW w:type="dxa" w:w="2880"/>
          </w:tcPr>
          <w:p>
            <w:r>
              <w:t>top_ads[].description</w:t>
            </w:r>
          </w:p>
        </w:tc>
        <w:tc>
          <w:tcPr>
            <w:tcW w:type="dxa" w:w="2880"/>
          </w:tcPr>
          <w:p>
            <w:r>
              <w:t>string</w:t>
            </w:r>
          </w:p>
        </w:tc>
        <w:tc>
          <w:tcPr>
            <w:tcW w:type="dxa" w:w="2880"/>
          </w:tcPr>
          <w:p>
            <w:r>
              <w:t>Ad description text.</w:t>
            </w:r>
          </w:p>
        </w:tc>
      </w:tr>
      <w:tr>
        <w:tc>
          <w:tcPr>
            <w:tcW w:type="dxa" w:w="2880"/>
          </w:tcPr>
          <w:p>
            <w:r>
              <w:t>top_ads[].phone</w:t>
            </w:r>
          </w:p>
        </w:tc>
        <w:tc>
          <w:tcPr>
            <w:tcW w:type="dxa" w:w="2880"/>
          </w:tcPr>
          <w:p>
            <w:r>
              <w:t>string</w:t>
            </w:r>
          </w:p>
        </w:tc>
        <w:tc>
          <w:tcPr>
            <w:tcW w:type="dxa" w:w="2880"/>
          </w:tcPr>
          <w:p>
            <w:r>
              <w:t>Phone number (if displayed).</w:t>
            </w:r>
          </w:p>
        </w:tc>
      </w:tr>
    </w:tbl>
    <w:p/>
    <w:p>
      <w:r>
        <w:t>(Same structure applies to bottom_ads[].)</w:t>
      </w:r>
    </w:p>
    <w:p>
      <w:pPr>
        <w:pStyle w:val="Heading3"/>
      </w:pPr>
      <w:r>
        <w:t>Notes</w:t>
      </w:r>
    </w:p>
    <w:p>
      <w:pPr>
        <w:pStyle w:val="ListBullet"/>
      </w:pPr>
      <w:r>
        <w:t>Search queries must be URL-encoded.</w:t>
      </w:r>
    </w:p>
    <w:p>
      <w:pPr>
        <w:pStyle w:val="ListBullet"/>
      </w:pPr>
      <w:r>
        <w:t>Array fields return [] when empty (never null).</w:t>
      </w:r>
    </w:p>
    <w:p>
      <w:pPr>
        <w:pStyle w:val="ListBullet"/>
      </w:pPr>
      <w:r>
        <w:t>Object fields return null when absent.</w:t>
      </w:r>
    </w:p>
    <w:p>
      <w:pPr>
        <w:pStyle w:val="ListBullet"/>
      </w:pPr>
      <w:r>
        <w:t>The response is gzip-compressed with a minimum size of 2KB.</w:t>
      </w:r>
    </w:p>
    <w:p>
      <w:pPr>
        <w:pStyle w:val="ListBullet"/>
      </w:pPr>
      <w:r>
        <w:t>hl/gl set search context (hint), while lr/cr apply strict filtering.</w:t>
      </w:r>
    </w:p>
    <w:p>
      <w:pPr>
        <w:pStyle w:val="Heading3"/>
      </w:pPr>
      <w:r>
        <w:t>Gotchas</w:t>
      </w:r>
    </w:p>
    <w:p>
      <w:pPr>
        <w:pStyle w:val="ListBullet"/>
      </w:pPr>
      <w:r>
        <w:t>html is omitted unless include_html=true (it won’t appear as null or empty string).</w:t>
      </w:r>
    </w:p>
    <w:p>
      <w:pPr>
        <w:pStyle w:val="ListBullet"/>
      </w:pPr>
      <w:r>
        <w:t>If both location and uule are provided, uule takes priority.</w:t>
      </w:r>
    </w:p>
    <w:p>
      <w:pPr>
        <w:pStyle w:val="ListBullet"/>
      </w:pPr>
      <w:r>
        <w:t>Pagination uses a zero-based offset in start (increments of 10 for subsequent pages).</w:t>
      </w:r>
    </w:p>
    <w:p>
      <w:pPr>
        <w:pStyle w:val="Heading3"/>
      </w:pPr>
      <w:r>
        <w:t>Sample Request</w:t>
      </w:r>
    </w:p>
    <w:p>
      <w:r>
        <w:rPr>
          <w:b/>
          <w:color w:val="666666"/>
          <w:sz w:val="16"/>
        </w:rPr>
        <w:t>[bash]</w:t>
      </w:r>
    </w:p>
    <w:p>
      <w:pPr>
        <w:shd w:fill="F2F2F2" w:val="clear"/>
      </w:pPr>
      <w:r>
        <w:rPr>
          <w:rFonts w:ascii="Courier New" w:hAnsi="Courier New"/>
          <w:sz w:val="17"/>
        </w:rPr>
        <w:t>curl --location --request GET 'https://api.scrape.do/plugin/google/search?q=pizza+new+york' \</w:t>
        <w:br/>
        <w:t xml:space="preserve"> --header 'Accept: application/json'</w:t>
      </w:r>
    </w:p>
    <w:p>
      <w:pPr>
        <w:pStyle w:val="Heading3"/>
      </w:pPr>
      <w:r>
        <w:t>Example Usage</w:t>
      </w:r>
    </w:p>
    <w:p>
      <w:pPr>
        <w:pStyle w:val="Heading3"/>
      </w:pPr>
      <w:r>
        <w:t>Example 1: Basic search</w:t>
      </w:r>
    </w:p>
    <w:p>
      <w:pPr>
        <w:pStyle w:val="Heading3"/>
      </w:pPr>
      <w:r>
        <w:t>Example 2: Turkish results from Turkey, mobile device, regional Google domain</w:t>
      </w:r>
    </w:p>
    <w:p>
      <w:r>
        <w:rPr>
          <w:b/>
          <w:color w:val="666666"/>
          <w:sz w:val="16"/>
        </w:rPr>
        <w:t>[bash]</w:t>
      </w:r>
    </w:p>
    <w:p>
      <w:pPr>
        <w:shd w:fill="F2F2F2" w:val="clear"/>
      </w:pPr>
      <w:r>
        <w:rPr>
          <w:rFonts w:ascii="Courier New" w:hAnsi="Courier New"/>
          <w:sz w:val="17"/>
        </w:rPr>
        <w:t>curl --location --request GET 'https://api.scrape.do/plugin/google/search?q=pizza&amp;hl=tr&amp;gl=tr&amp;device=mobile&amp;google_domain=google.com.tr' \</w:t>
        <w:br/>
        <w:t xml:space="preserve"> --header 'Accept: application/json'</w:t>
      </w:r>
    </w:p>
    <w:p>
      <w:pPr>
        <w:pStyle w:val="Heading3"/>
      </w:pPr>
      <w:r>
        <w:t>Example 3: Location-based search (auto UULE encoding)</w:t>
      </w:r>
    </w:p>
    <w:p>
      <w:r>
        <w:rPr>
          <w:b/>
          <w:color w:val="666666"/>
          <w:sz w:val="16"/>
        </w:rPr>
        <w:t>[bash]</w:t>
      </w:r>
    </w:p>
    <w:p>
      <w:pPr>
        <w:shd w:fill="F2F2F2" w:val="clear"/>
      </w:pPr>
      <w:r>
        <w:rPr>
          <w:rFonts w:ascii="Courier New" w:hAnsi="Courier New"/>
          <w:sz w:val="17"/>
        </w:rPr>
        <w:t>curl --location --request GET 'https://api.scrape.do/plugin/google/search?q=restaurants&amp;location=Istanbul,Istanbul,Turkey' \</w:t>
        <w:br/>
        <w:t xml:space="preserve"> --header 'Accept: application/json'</w:t>
      </w:r>
    </w:p>
    <w:p>
      <w:pPr>
        <w:pStyle w:val="Heading3"/>
      </w:pPr>
      <w:r>
        <w:t>Example 4: Advanced strict filtering + disable autocorrect + time filter</w:t>
      </w:r>
    </w:p>
    <w:p>
      <w:r>
        <w:rPr>
          <w:b/>
          <w:color w:val="666666"/>
          <w:sz w:val="16"/>
        </w:rPr>
        <w:t>[bash]</w:t>
      </w:r>
    </w:p>
    <w:p>
      <w:pPr>
        <w:shd w:fill="F2F2F2" w:val="clear"/>
      </w:pPr>
      <w:r>
        <w:rPr>
          <w:rFonts w:ascii="Courier New" w:hAnsi="Courier New"/>
          <w:sz w:val="17"/>
        </w:rPr>
        <w:t>curl --location --request GET 'https://api.scrape.do/plugin/google/search?q=python+tutorial&amp;lr=lang_en&amp;cr=countryUS&amp;nfpr=true&amp;time_period=last_week&amp;filter=0' \</w:t>
        <w:br/>
        <w:t xml:space="preserve"> --header 'Accept: application/json'</w:t>
      </w:r>
    </w:p>
    <w:p>
      <w:pPr>
        <w:pStyle w:val="Heading3"/>
      </w:pPr>
      <w:r>
        <w:t>Example 5: Pagination (2nd page)</w:t>
      </w:r>
    </w:p>
    <w:p>
      <w:r>
        <w:rPr>
          <w:b/>
          <w:color w:val="666666"/>
          <w:sz w:val="16"/>
        </w:rPr>
        <w:t>[bash]</w:t>
      </w:r>
    </w:p>
    <w:p>
      <w:pPr>
        <w:shd w:fill="F2F2F2" w:val="clear"/>
      </w:pPr>
      <w:r>
        <w:rPr>
          <w:rFonts w:ascii="Courier New" w:hAnsi="Courier New"/>
          <w:sz w:val="17"/>
        </w:rPr>
        <w:t>curl --location --request GET 'https://api.scrape.do/plugin/google/search?q=pizza+new+york&amp;start=10' \</w:t>
        <w:br/>
        <w:t xml:space="preserve"> --header 'Accept: application/json'</w:t>
      </w:r>
    </w:p>
    <w:p>
      <w:pPr>
        <w:pStyle w:val="Heading3"/>
      </w:pPr>
      <w:r>
        <w:t>Example 6: Debug mode (include raw HTML)</w:t>
      </w:r>
    </w:p>
    <w:p>
      <w:r>
        <w:rPr>
          <w:b/>
          <w:color w:val="666666"/>
          <w:sz w:val="16"/>
        </w:rPr>
        <w:t>[bash]</w:t>
      </w:r>
    </w:p>
    <w:p>
      <w:pPr>
        <w:shd w:fill="F2F2F2" w:val="clear"/>
      </w:pPr>
      <w:r>
        <w:rPr>
          <w:rFonts w:ascii="Courier New" w:hAnsi="Courier New"/>
          <w:sz w:val="17"/>
        </w:rPr>
        <w:t>curl --location --request GET 'https://api.scrape.do/plugin/google/search?q=test&amp;include_html=true' \</w:t>
        <w:br/>
        <w:t xml:space="preserve"> --header 'Accept: application/json'</w:t>
      </w:r>
    </w:p>
    <w:p>
      <w:pPr>
        <w:pStyle w:val="Heading3"/>
      </w:pPr>
      <w:r>
        <w:t>Behavior</w:t>
      </w:r>
    </w:p>
    <w:p>
      <w:pPr>
        <w:pStyle w:val="ListBullet"/>
      </w:pPr>
      <w:r>
        <w:t>Accepts a URL-encoded query via q plus optional localization/filtering parameters.</w:t>
      </w:r>
    </w:p>
    <w:p>
      <w:pPr>
        <w:pStyle w:val="ListBullet"/>
      </w:pPr>
      <w:r>
        <w:t>Executes the Google search using the requested context (e.g., hl, gl, device, google_domain) and optional strict filters (lr, cr).</w:t>
      </w:r>
    </w:p>
    <w:p>
      <w:pPr>
        <w:pStyle w:val="ListBullet"/>
      </w:pPr>
      <w:r>
        <w:t>Parses SERP elements into structured JSON sections (organic, ads, knowledge graph, local results, etc.).</w:t>
      </w:r>
    </w:p>
    <w:p>
      <w:pPr>
        <w:pStyle w:val="ListBullet"/>
      </w:pPr>
      <w:r>
        <w:t>Returns arrays as [] when empty; returns absent objects as null; omits html unless explicitly requested.</w:t>
      </w:r>
    </w:p>
    <w:p>
      <w:r>
        <w:br w:type="page"/>
      </w:r>
    </w:p>
    <w:p>
      <w:pPr>
        <w:pStyle w:val="Heading2"/>
      </w:pPr>
      <w:r>
        <w:t>10. [POST] Send Custom POST Request via Scrape.do Proxy</w:t>
      </w:r>
    </w:p>
    <w:p>
      <w:r>
        <w:rPr>
          <w:b/>
        </w:rPr>
        <w:t xml:space="preserve">Endpoint: </w:t>
      </w:r>
      <w:r>
        <w:rPr>
          <w:rFonts w:ascii="Courier New" w:hAnsi="Courier New"/>
          <w:sz w:val="18"/>
        </w:rPr>
        <w:t>/</w:t>
      </w:r>
    </w:p>
    <w:p>
      <w:pPr>
        <w:pStyle w:val="Heading3"/>
      </w:pPr>
      <w:r>
        <w:t>Send a Custom POST Request to a Target Website (via Scrape.do Proxy)</w:t>
      </w:r>
    </w:p>
    <w:p>
      <w:pPr>
        <w:pStyle w:val="Heading3"/>
      </w:pPr>
      <w:r>
        <w:t>Prerequisites</w:t>
      </w:r>
    </w:p>
    <w:p>
      <w:pPr>
        <w:pStyle w:val="ListBullet"/>
      </w:pPr>
      <w:r>
        <w:t>You must have a valid target URL to send the request to.</w:t>
      </w:r>
    </w:p>
    <w:p>
      <w:pPr>
        <w:pStyle w:val="ListBullet"/>
      </w:pPr>
      <w:r>
        <w:t>If using advanced headless features (e.g., returnJSON, screenshots, browser interactions), the target site must be accessible via render=true.</w:t>
      </w:r>
    </w:p>
    <w:p>
      <w:pPr>
        <w:pStyle w:val="Heading3"/>
      </w:pPr>
      <w:r>
        <w:t>Method</w:t>
      </w:r>
    </w:p>
    <w:p>
      <w:r>
        <w:t>POST</w:t>
      </w:r>
    </w:p>
    <w:p>
      <w:pPr>
        <w:pStyle w:val="Heading3"/>
      </w:pPr>
      <w:r>
        <w:t>URL</w:t>
      </w:r>
    </w:p>
    <w:p>
      <w:r>
        <w:t>https://api.scrape.do/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POST request to a target website through Scrape.do by providing the target URL as a query parameter and the POST payload in the request body. Scrape.do forwards your request to the target site (with optional proxy, retry, rendering, and response customization behavior) and returns the target response (optionally transformed).</w:t>
      </w:r>
    </w:p>
    <w:p>
      <w:pPr>
        <w:pStyle w:val="Heading3"/>
      </w:pPr>
      <w:r>
        <w:t>Enforcement Rules</w:t>
      </w:r>
    </w:p>
    <w:p>
      <w:pPr>
        <w:pStyle w:val="ListBullet"/>
      </w:pPr>
      <w:r>
        <w:t>The endpoint path is the root path and must be /.</w:t>
      </w:r>
    </w:p>
    <w:p>
      <w:pPr>
        <w:pStyle w:val="ListBullet"/>
      </w:pPr>
      <w:r>
        <w:t>The url query parameter must always be present and must be a non-empty, valid URL (URL-encoded when necessary).</w:t>
      </w:r>
    </w:p>
    <w:p>
      <w:pPr>
        <w:pStyle w:val="ListBullet"/>
      </w:pPr>
      <w:r>
        <w:t>Only use the POST method (per instruction).</w:t>
      </w:r>
    </w:p>
    <w:p>
      <w:pPr>
        <w:pStyle w:val="ListBullet"/>
      </w:pPr>
      <w:r>
        <w:t>When executing the action, ensure to send Query Parameters in the URL (not in the body).</w:t>
      </w:r>
    </w:p>
    <w:p>
      <w:pPr>
        <w:pStyle w:val="ListBullet"/>
      </w:pPr>
      <w:r>
        <w:t>When executing the action, ensure to send the request payload in the request body.</w:t>
      </w:r>
    </w:p>
    <w:p>
      <w:pPr>
        <w:pStyle w:val="ListBullet"/>
      </w:pPr>
      <w:r>
        <w:t xml:space="preserve">Some features have hard requirements: </w:t>
        <w:br/>
        <w:br/>
        <w:t>returnJSON=true cannot be used without render=true.</w:t>
        <w:br/>
        <w:t>showFrames=true requires both render=true and returnJSON=true.</w:t>
        <w:br/>
        <w:t>showWebsocketRequests=true requires both render=true and returnJSON=true.</w:t>
        <w:br/>
        <w:t>particularScreenShot cannot be used without returnJSON=true.</w:t>
        <w:br/>
        <w:t>Only one of screenShot, fullScreenShot, particularScreenShot should be used at a time.</w:t>
        <w:br/>
        <w:t>The particularScreenShot parameter and the playWithBrowser parameter cannot be used together.</w:t>
      </w:r>
    </w:p>
    <w:p>
      <w:pPr>
        <w:pStyle w:val="ListBullet"/>
      </w:pPr>
      <w:r>
        <w:t>Do not place query parameters (like timeout, render, device, etc.) inside the JSON body.</w:t>
      </w:r>
    </w:p>
    <w:p>
      <w:pPr>
        <w:pStyle w:val="Heading3"/>
      </w:pPr>
      <w:r>
        <w:t>Valid Examples</w:t>
      </w:r>
    </w:p>
    <w:p>
      <w:r>
        <w:rPr>
          <w:b/>
          <w:color w:val="666666"/>
          <w:sz w:val="16"/>
        </w:rPr>
        <w:t>[http]</w:t>
      </w:r>
    </w:p>
    <w:p>
      <w:pPr>
        <w:shd w:fill="F2F2F2" w:val="clear"/>
      </w:pPr>
      <w:r>
        <w:rPr>
          <w:rFonts w:ascii="Courier New" w:hAnsi="Courier New"/>
          <w:sz w:val="17"/>
        </w:rPr>
        <w:t>/?url=https%3A%2F%2Fhttpbin.co%2Fanything</w:t>
        <w:br/>
        <w:t>/?url=https%3A%2F%2Fexample.com&amp;timeout=10000</w:t>
        <w:br/>
        <w:t>/?url=https%3A%2F%2Fexample.com&amp;render=true&amp;returnJSON=true</w:t>
      </w:r>
    </w:p>
    <w:p>
      <w:pPr>
        <w:pStyle w:val="Heading3"/>
      </w:pPr>
      <w:r>
        <w:t>Invalid Examples</w:t>
      </w:r>
    </w:p>
    <w:p>
      <w:r>
        <w:rPr>
          <w:b/>
          <w:color w:val="666666"/>
          <w:sz w:val="16"/>
        </w:rPr>
        <w:t>[http]</w:t>
      </w:r>
    </w:p>
    <w:p>
      <w:pPr>
        <w:shd w:fill="F2F2F2" w:val="clear"/>
      </w:pPr>
      <w:r>
        <w:rPr>
          <w:rFonts w:ascii="Courier New" w:hAnsi="Courier New"/>
          <w:sz w:val="17"/>
        </w:rPr>
        <w:t>/ (missing url)</w:t>
        <w:br/>
        <w:t>/?url=  (empty url)</w:t>
        <w:br/>
        <w:t>/?url=https://example.com&amp;returnJSON=true   (missing render=true)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website URL to request. Must be non-empty. URL-encode when needed (especially when it contains ?, &amp;,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Target request timeout in milliseconds. Range: 5000 to 120000.</w:t>
            </w:r>
          </w:p>
        </w:tc>
      </w:tr>
      <w:tr>
        <w:tc>
          <w:tcPr>
            <w:tcW w:type="dxa" w:w="2880"/>
          </w:tcPr>
          <w:p>
            <w:r>
              <w:t>retryTimeout</w:t>
            </w:r>
          </w:p>
        </w:tc>
        <w:tc>
          <w:tcPr>
            <w:tcW w:type="dxa" w:w="2880"/>
          </w:tcPr>
          <w:p>
            <w:r>
              <w:t>integer</w:t>
            </w:r>
          </w:p>
        </w:tc>
        <w:tc>
          <w:tcPr>
            <w:tcW w:type="dxa" w:w="2880"/>
          </w:tcPr>
          <w:p>
            <w:r>
              <w:t>Max waiting time (ms) before Scrape.do issues a new request while waiting for target results. Default: 15000. Range: 5000 to 55000. May affect success rates.</w:t>
            </w:r>
          </w:p>
        </w:tc>
      </w:tr>
      <w:tr>
        <w:tc>
          <w:tcPr>
            <w:tcW w:type="dxa" w:w="2880"/>
          </w:tcPr>
          <w:p>
            <w:r>
              <w:t>disableRetry</w:t>
            </w:r>
          </w:p>
        </w:tc>
        <w:tc>
          <w:tcPr>
            <w:tcW w:type="dxa" w:w="2880"/>
          </w:tcPr>
          <w:p>
            <w:r>
              <w:t>boolean</w:t>
            </w:r>
          </w:p>
        </w:tc>
        <w:tc>
          <w:tcPr>
            <w:tcW w:type="dxa" w:w="2880"/>
          </w:tcPr>
          <w:p>
            <w:r>
              <w:t>If true, Scrape.do will not retry on failure and returns the result immediately as-is (successful or unsuccessful).</w:t>
            </w:r>
          </w:p>
        </w:tc>
      </w:tr>
      <w:tr>
        <w:tc>
          <w:tcPr>
            <w:tcW w:type="dxa" w:w="2880"/>
          </w:tcPr>
          <w:p>
            <w:r>
              <w:t>disableRedirection</w:t>
            </w:r>
          </w:p>
        </w:tc>
        <w:tc>
          <w:tcPr>
            <w:tcW w:type="dxa" w:w="2880"/>
          </w:tcPr>
          <w:p>
            <w:r>
              <w:t>boolean</w:t>
            </w:r>
          </w:p>
        </w:tc>
        <w:tc>
          <w:tcPr>
            <w:tcW w:type="dxa" w:w="2880"/>
          </w:tcPr>
          <w:p>
            <w:r>
              <w:t>If true, Scrape.do will not follow redirects (default behavior follows up to 10 redirects). Redirect target can be read from Scrape.do-Target-Redirected-Location response header.</w:t>
            </w:r>
          </w:p>
        </w:tc>
      </w:tr>
      <w:tr>
        <w:tc>
          <w:tcPr>
            <w:tcW w:type="dxa" w:w="2880"/>
          </w:tcPr>
          <w:p>
            <w:r>
              <w:t>device</w:t>
            </w:r>
          </w:p>
        </w:tc>
        <w:tc>
          <w:tcPr>
            <w:tcW w:type="dxa" w:w="2880"/>
          </w:tcPr>
          <w:p>
            <w:r>
              <w:t>string</w:t>
            </w:r>
          </w:p>
        </w:tc>
        <w:tc>
          <w:tcPr>
            <w:tcW w:type="dxa" w:w="2880"/>
          </w:tcPr>
          <w:p>
            <w:r>
              <w:t>Device emulation: Desktop, Mobile, Tablet (examples show lowercase like mobile).</w:t>
            </w:r>
          </w:p>
        </w:tc>
      </w:tr>
      <w:tr>
        <w:tc>
          <w:tcPr>
            <w:tcW w:type="dxa" w:w="2880"/>
          </w:tcPr>
          <w:p>
            <w:r>
              <w:t>sessionId</w:t>
            </w:r>
          </w:p>
        </w:tc>
        <w:tc>
          <w:tcPr>
            <w:tcW w:type="dxa" w:w="2880"/>
          </w:tcPr>
          <w:p>
            <w:r>
              <w:t>integer</w:t>
            </w:r>
          </w:p>
        </w:tc>
        <w:tc>
          <w:tcPr>
            <w:tcW w:type="dxa" w:w="2880"/>
          </w:tcPr>
          <w:p>
            <w:r>
              <w:t>Sticky session ID to reuse the same proxy for a period. Range: 0 to 1000000. Session closes after 5 minutes of inactivity. Sessions are created only for successful requests.</w:t>
            </w:r>
          </w:p>
        </w:tc>
      </w:tr>
      <w:tr>
        <w:tc>
          <w:tcPr>
            <w:tcW w:type="dxa" w:w="2880"/>
          </w:tcPr>
          <w:p>
            <w:r>
              <w:t>output</w:t>
            </w:r>
          </w:p>
        </w:tc>
        <w:tc>
          <w:tcPr>
            <w:tcW w:type="dxa" w:w="2880"/>
          </w:tcPr>
          <w:p>
            <w:r>
              <w:t>string</w:t>
            </w:r>
          </w:p>
        </w:tc>
        <w:tc>
          <w:tcPr>
            <w:tcW w:type="dxa" w:w="2880"/>
          </w:tcPr>
          <w:p>
            <w:r>
              <w:t>Response output format. markdown supported when target response Content-Type is text/html (use output=markdown).</w:t>
            </w:r>
          </w:p>
        </w:tc>
      </w:tr>
      <w:tr>
        <w:tc>
          <w:tcPr>
            <w:tcW w:type="dxa" w:w="2880"/>
          </w:tcPr>
          <w:p>
            <w:r>
              <w:t>transparentResponse</w:t>
            </w:r>
          </w:p>
        </w:tc>
        <w:tc>
          <w:tcPr>
            <w:tcW w:type="dxa" w:w="2880"/>
          </w:tcPr>
          <w:p>
            <w:r>
              <w:t>boolean</w:t>
            </w:r>
          </w:p>
        </w:tc>
        <w:tc>
          <w:tcPr>
            <w:tcW w:type="dxa" w:w="2880"/>
          </w:tcPr>
          <w:p>
            <w:r>
              <w:t>If true, return the target website’s exact status codes (instead of Scrape.do’s default status codes).</w:t>
            </w:r>
          </w:p>
        </w:tc>
      </w:tr>
      <w:tr>
        <w:tc>
          <w:tcPr>
            <w:tcW w:type="dxa" w:w="2880"/>
          </w:tcPr>
          <w:p>
            <w:r>
              <w:t>pureCookies</w:t>
            </w:r>
          </w:p>
        </w:tc>
        <w:tc>
          <w:tcPr>
            <w:tcW w:type="dxa" w:w="2880"/>
          </w:tcPr>
          <w:p>
            <w:r>
              <w:t>boolean</w:t>
            </w:r>
          </w:p>
        </w:tc>
        <w:tc>
          <w:tcPr>
            <w:tcW w:type="dxa" w:w="2880"/>
          </w:tcPr>
          <w:p>
            <w:r>
              <w:t>If true, return original Set-Cookie headers from target instead of processed Scrape.do-Cookies.</w:t>
            </w:r>
          </w:p>
        </w:tc>
      </w:tr>
      <w:tr>
        <w:tc>
          <w:tcPr>
            <w:tcW w:type="dxa" w:w="2880"/>
          </w:tcPr>
          <w:p>
            <w:r>
              <w:t>callback</w:t>
            </w:r>
          </w:p>
        </w:tc>
        <w:tc>
          <w:tcPr>
            <w:tcW w:type="dxa" w:w="2880"/>
          </w:tcPr>
          <w:p>
            <w:r>
              <w:t>string</w:t>
            </w:r>
          </w:p>
        </w:tc>
        <w:tc>
          <w:tcPr>
            <w:tcW w:type="dxa" w:w="2880"/>
          </w:tcPr>
          <w:p>
            <w:r>
              <w:t>Webhook URL (must be URL-encoded). Scrape.do sends the result to your webhook as POST. Your webhook must respond with 200 or 201. Retries up to 5 times every 2 minutes if delivery fails.</w:t>
            </w:r>
          </w:p>
        </w:tc>
      </w:tr>
      <w:tr>
        <w:tc>
          <w:tcPr>
            <w:tcW w:type="dxa" w:w="2880"/>
          </w:tcPr>
          <w:p>
            <w:r>
              <w:t>customHeaders</w:t>
            </w:r>
          </w:p>
        </w:tc>
        <w:tc>
          <w:tcPr>
            <w:tcW w:type="dxa" w:w="2880"/>
          </w:tcPr>
          <w:p>
            <w:r>
              <w:t>boolean</w:t>
            </w:r>
          </w:p>
        </w:tc>
        <w:tc>
          <w:tcPr>
            <w:tcW w:type="dxa" w:w="2880"/>
          </w:tcPr>
          <w:p>
            <w:r>
              <w:t>If true, Scrape.do forwards all headers you send (User-Agent, Accept, etc.).</w:t>
            </w:r>
          </w:p>
        </w:tc>
      </w:tr>
      <w:tr>
        <w:tc>
          <w:tcPr>
            <w:tcW w:type="dxa" w:w="2880"/>
          </w:tcPr>
          <w:p>
            <w:r>
              <w:t>extraHeaders</w:t>
            </w:r>
          </w:p>
        </w:tc>
        <w:tc>
          <w:tcPr>
            <w:tcW w:type="dxa" w:w="2880"/>
          </w:tcPr>
          <w:p>
            <w:r>
              <w:t>boolean</w:t>
            </w:r>
          </w:p>
        </w:tc>
        <w:tc>
          <w:tcPr>
            <w:tcW w:type="dxa" w:w="2880"/>
          </w:tcPr>
          <w:p>
            <w:r>
              <w:t>If true, headers you send with Sd-** prefix are added and forwarded to the target without replacing Scrape.do-generated headers.</w:t>
            </w:r>
          </w:p>
        </w:tc>
      </w:tr>
      <w:tr>
        <w:tc>
          <w:tcPr>
            <w:tcW w:type="dxa" w:w="2880"/>
          </w:tcPr>
          <w:p>
            <w:r>
              <w:t>forwardHeaders</w:t>
            </w:r>
          </w:p>
        </w:tc>
        <w:tc>
          <w:tcPr>
            <w:tcW w:type="dxa" w:w="2880"/>
          </w:tcPr>
          <w:p>
            <w:r>
              <w:t>boolean</w:t>
            </w:r>
          </w:p>
        </w:tc>
        <w:tc>
          <w:tcPr>
            <w:tcW w:type="dxa" w:w="2880"/>
          </w:tcPr>
          <w:p>
            <w:r>
              <w:t>If true, forward only your headers to the target (without auto-generated ones).</w:t>
            </w:r>
          </w:p>
        </w:tc>
      </w:tr>
      <w:tr>
        <w:tc>
          <w:tcPr>
            <w:tcW w:type="dxa" w:w="2880"/>
          </w:tcPr>
          <w:p>
            <w:r>
              <w:t>setCookies</w:t>
            </w:r>
          </w:p>
        </w:tc>
        <w:tc>
          <w:tcPr>
            <w:tcW w:type="dxa" w:w="2880"/>
          </w:tcPr>
          <w:p>
            <w:r>
              <w:t>string</w:t>
            </w:r>
          </w:p>
        </w:tc>
        <w:tc>
          <w:tcPr>
            <w:tcW w:type="dxa" w:w="2880"/>
          </w:tcPr>
          <w:p>
            <w:r>
              <w:t>Cookies to send to target, e.g. cookie1=value1; cookie2=value2. You should URL-encode cookie values (docs example encodes the whole string). No need for extraHeaders/customHeaders to use this.</w:t>
            </w:r>
          </w:p>
        </w:tc>
      </w:tr>
    </w:tbl>
    <w:p/>
    <w:p>
      <w:pPr>
        <w:pStyle w:val="Heading3"/>
      </w:pPr>
      <w:r>
        <w:t>Headless Browser / Rendering (Optional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render</w:t>
            </w:r>
          </w:p>
        </w:tc>
        <w:tc>
          <w:tcPr>
            <w:tcW w:type="dxa" w:w="2880"/>
          </w:tcPr>
          <w:p>
            <w:r>
              <w:t>boolean</w:t>
            </w:r>
          </w:p>
        </w:tc>
        <w:tc>
          <w:tcPr>
            <w:tcW w:type="dxa" w:w="2880"/>
          </w:tcPr>
          <w:p>
            <w:r>
              <w:t>Enables headless browser rendering. Required for features like returnJSON and screenshots.</w:t>
            </w:r>
          </w:p>
        </w:tc>
      </w:tr>
      <w:tr>
        <w:tc>
          <w:tcPr>
            <w:tcW w:type="dxa" w:w="2880"/>
          </w:tcPr>
          <w:p>
            <w:r>
              <w:t>waitUntil</w:t>
            </w:r>
          </w:p>
        </w:tc>
        <w:tc>
          <w:tcPr>
            <w:tcW w:type="dxa" w:w="2880"/>
          </w:tcPr>
          <w:p>
            <w:r>
              <w:t>string</w:t>
            </w:r>
          </w:p>
        </w:tc>
        <w:tc>
          <w:tcPr>
            <w:tcW w:type="dxa" w:w="2880"/>
          </w:tcPr>
          <w:p>
            <w:r>
              <w:t>Navigation wait strategy. Values: domcontentloaded (default), networkidle0, networkidle2, load.</w:t>
            </w:r>
          </w:p>
        </w:tc>
      </w:tr>
      <w:tr>
        <w:tc>
          <w:tcPr>
            <w:tcW w:type="dxa" w:w="2880"/>
          </w:tcPr>
          <w:p>
            <w:r>
              <w:t>customWait</w:t>
            </w:r>
          </w:p>
        </w:tc>
        <w:tc>
          <w:tcPr>
            <w:tcW w:type="dxa" w:w="2880"/>
          </w:tcPr>
          <w:p>
            <w:r>
              <w:t>integer</w:t>
            </w:r>
          </w:p>
        </w:tc>
        <w:tc>
          <w:tcPr>
            <w:tcW w:type="dxa" w:w="2880"/>
          </w:tcPr>
          <w:p>
            <w:r>
              <w:t>Extra wait time (ms) after load when using render. Range: 0 to 35000.</w:t>
            </w:r>
          </w:p>
        </w:tc>
      </w:tr>
      <w:tr>
        <w:tc>
          <w:tcPr>
            <w:tcW w:type="dxa" w:w="2880"/>
          </w:tcPr>
          <w:p>
            <w:r>
              <w:t>waitSelector</w:t>
            </w:r>
          </w:p>
        </w:tc>
        <w:tc>
          <w:tcPr>
            <w:tcW w:type="dxa" w:w="2880"/>
          </w:tcPr>
          <w:p>
            <w:r>
              <w:t>string</w:t>
            </w:r>
          </w:p>
        </w:tc>
        <w:tc>
          <w:tcPr>
            <w:tcW w:type="dxa" w:w="2880"/>
          </w:tcPr>
          <w:p>
            <w:r>
              <w:t>CSS selector to wait for (up to 10 seconds). Must be URL-encoded.</w:t>
            </w:r>
          </w:p>
        </w:tc>
      </w:tr>
      <w:tr>
        <w:tc>
          <w:tcPr>
            <w:tcW w:type="dxa" w:w="2880"/>
          </w:tcPr>
          <w:p>
            <w:r>
              <w:t>blockResources</w:t>
            </w:r>
          </w:p>
        </w:tc>
        <w:tc>
          <w:tcPr>
            <w:tcW w:type="dxa" w:w="2880"/>
          </w:tcPr>
          <w:p>
            <w:r>
              <w:t>boolean</w:t>
            </w:r>
          </w:p>
        </w:tc>
        <w:tc>
          <w:tcPr>
            <w:tcW w:type="dxa" w:w="2880"/>
          </w:tcPr>
          <w:p>
            <w:r>
              <w:t>Blocks CSS/images/fonts to speed up rendering. Default enabled. Set false to disable blocking (may improve success on some sites).</w:t>
            </w:r>
          </w:p>
        </w:tc>
      </w:tr>
      <w:tr>
        <w:tc>
          <w:tcPr>
            <w:tcW w:type="dxa" w:w="2880"/>
          </w:tcPr>
          <w:p>
            <w:r>
              <w:t>width</w:t>
            </w:r>
          </w:p>
        </w:tc>
        <w:tc>
          <w:tcPr>
            <w:tcW w:type="dxa" w:w="2880"/>
          </w:tcPr>
          <w:p>
            <w:r>
              <w:t>integer</w:t>
            </w:r>
          </w:p>
        </w:tc>
        <w:tc>
          <w:tcPr>
            <w:tcW w:type="dxa" w:w="2880"/>
          </w:tcPr>
          <w:p>
            <w:r>
              <w:t>Viewport width. Default 1920.</w:t>
            </w:r>
          </w:p>
        </w:tc>
      </w:tr>
      <w:tr>
        <w:tc>
          <w:tcPr>
            <w:tcW w:type="dxa" w:w="2880"/>
          </w:tcPr>
          <w:p>
            <w:r>
              <w:t>height</w:t>
            </w:r>
          </w:p>
        </w:tc>
        <w:tc>
          <w:tcPr>
            <w:tcW w:type="dxa" w:w="2880"/>
          </w:tcPr>
          <w:p>
            <w:r>
              <w:t>integer</w:t>
            </w:r>
          </w:p>
        </w:tc>
        <w:tc>
          <w:tcPr>
            <w:tcW w:type="dxa" w:w="2880"/>
          </w:tcPr>
          <w:p>
            <w:r>
              <w:t>Viewport height. Default 1080.</w:t>
            </w:r>
          </w:p>
        </w:tc>
      </w:tr>
      <w:tr>
        <w:tc>
          <w:tcPr>
            <w:tcW w:type="dxa" w:w="2880"/>
          </w:tcPr>
          <w:p>
            <w:r>
              <w:t>returnJSON</w:t>
            </w:r>
          </w:p>
        </w:tc>
        <w:tc>
          <w:tcPr>
            <w:tcW w:type="dxa" w:w="2880"/>
          </w:tcPr>
          <w:p>
            <w:r>
              <w:t>boolean</w:t>
            </w:r>
          </w:p>
        </w:tc>
        <w:tc>
          <w:tcPr>
            <w:tcW w:type="dxa" w:w="2880"/>
          </w:tcPr>
          <w:p>
            <w:r>
              <w:t>Returns network logs (XHR/Fetch) in JSON and includes main content as a string. Requires render=true.</w:t>
            </w:r>
          </w:p>
        </w:tc>
      </w:tr>
      <w:tr>
        <w:tc>
          <w:tcPr>
            <w:tcW w:type="dxa" w:w="2880"/>
          </w:tcPr>
          <w:p>
            <w:r>
              <w:t>showFrames</w:t>
            </w:r>
          </w:p>
        </w:tc>
        <w:tc>
          <w:tcPr>
            <w:tcW w:type="dxa" w:w="2880"/>
          </w:tcPr>
          <w:p>
            <w:r>
              <w:t>boolean</w:t>
            </w:r>
          </w:p>
        </w:tc>
        <w:tc>
          <w:tcPr>
            <w:tcW w:type="dxa" w:w="2880"/>
          </w:tcPr>
          <w:p>
            <w:r>
              <w:t>Includes iframe contents in JSON response. Requires render=true and returnJSON=true.</w:t>
            </w:r>
          </w:p>
        </w:tc>
      </w:tr>
      <w:tr>
        <w:tc>
          <w:tcPr>
            <w:tcW w:type="dxa" w:w="2880"/>
          </w:tcPr>
          <w:p>
            <w:r>
              <w:t>showWebsocketRequests</w:t>
            </w:r>
          </w:p>
        </w:tc>
        <w:tc>
          <w:tcPr>
            <w:tcW w:type="dxa" w:w="2880"/>
          </w:tcPr>
          <w:p>
            <w:r>
              <w:t>boolean</w:t>
            </w:r>
          </w:p>
        </w:tc>
        <w:tc>
          <w:tcPr>
            <w:tcW w:type="dxa" w:w="2880"/>
          </w:tcPr>
          <w:p>
            <w:r>
              <w:t>Includes websocket requests in JSON response. Requires render=true and returnJSON=true.</w:t>
            </w:r>
          </w:p>
        </w:tc>
      </w:tr>
      <w:tr>
        <w:tc>
          <w:tcPr>
            <w:tcW w:type="dxa" w:w="2880"/>
          </w:tcPr>
          <w:p>
            <w:r>
              <w:t>screenShot</w:t>
            </w:r>
          </w:p>
        </w:tc>
        <w:tc>
          <w:tcPr>
            <w:tcW w:type="dxa" w:w="2880"/>
          </w:tcPr>
          <w:p>
            <w:r>
              <w:t>boolean</w:t>
            </w:r>
          </w:p>
        </w:tc>
        <w:tc>
          <w:tcPr>
            <w:tcW w:type="dxa" w:w="2880"/>
          </w:tcPr>
          <w:p>
            <w:r>
              <w:t>Returns a normal screenshot as base64. Docs note screenshot features operate with render=true and blockResources=false. Typically used with returnJSON=true in examples.</w:t>
            </w:r>
          </w:p>
        </w:tc>
      </w:tr>
      <w:tr>
        <w:tc>
          <w:tcPr>
            <w:tcW w:type="dxa" w:w="2880"/>
          </w:tcPr>
          <w:p>
            <w:r>
              <w:t>fullScreenShot</w:t>
            </w:r>
          </w:p>
        </w:tc>
        <w:tc>
          <w:tcPr>
            <w:tcW w:type="dxa" w:w="2880"/>
          </w:tcPr>
          <w:p>
            <w:r>
              <w:t>boolean</w:t>
            </w:r>
          </w:p>
        </w:tc>
        <w:tc>
          <w:tcPr>
            <w:tcW w:type="dxa" w:w="2880"/>
          </w:tcPr>
          <w:p>
            <w:r>
              <w:t>Full-page screenshot as base64. Typically used with render=true and returnJSON=true.</w:t>
            </w:r>
          </w:p>
        </w:tc>
      </w:tr>
      <w:tr>
        <w:tc>
          <w:tcPr>
            <w:tcW w:type="dxa" w:w="2880"/>
          </w:tcPr>
          <w:p>
            <w:r>
              <w:t>particularScreenShot</w:t>
            </w:r>
          </w:p>
        </w:tc>
        <w:tc>
          <w:tcPr>
            <w:tcW w:type="dxa" w:w="2880"/>
          </w:tcPr>
          <w:p>
            <w:r>
              <w:t>string</w:t>
            </w:r>
          </w:p>
        </w:tc>
        <w:tc>
          <w:tcPr>
            <w:tcW w:type="dxa" w:w="2880"/>
          </w:tcPr>
          <w:p>
            <w:r>
              <w:t>Screenshot of a specific element by CSS selector (URL-encoded). Requires returnJSON=true. Cannot be used with playWithBrowser.</w:t>
            </w:r>
          </w:p>
        </w:tc>
      </w:tr>
      <w:tr>
        <w:tc>
          <w:tcPr>
            <w:tcW w:type="dxa" w:w="2880"/>
          </w:tcPr>
          <w:p>
            <w:r>
              <w:t>playWithBrowser</w:t>
            </w:r>
          </w:p>
        </w:tc>
        <w:tc>
          <w:tcPr>
            <w:tcW w:type="dxa" w:w="2880"/>
          </w:tcPr>
          <w:p>
            <w:r>
              <w:t>string</w:t>
            </w:r>
          </w:p>
        </w:tc>
        <w:tc>
          <w:tcPr>
            <w:tcW w:type="dxa" w:w="2880"/>
          </w:tcPr>
          <w:p>
            <w:r>
              <w:t>URL-encoded JSON array of browser actions (Click/Wait/Fill/etc.). Executed in order. Must be URL-encoded.</w:t>
            </w:r>
          </w:p>
        </w:tc>
      </w:tr>
    </w:tbl>
    <w:p/>
    <w:p>
      <w:pPr>
        <w:pStyle w:val="Heading3"/>
      </w:pPr>
      <w:r>
        <w:t>Request Body</w:t>
      </w:r>
    </w:p>
    <w:p>
      <w:r>
        <w:t>Scrape.do forwards the POST body to the target website.</w:t>
      </w:r>
    </w:p>
    <w:p>
      <w:pPr>
        <w:pStyle w:val="Heading3"/>
      </w:pPr>
      <w:r>
        <w:t>Optional Request Body Fields</w:t>
      </w:r>
    </w:p>
    <w:p>
      <w:r>
        <w:t>Not defined by Scrape.do (depends on the target website). Example body:</w:t>
      </w:r>
    </w:p>
    <w:p>
      <w:r>
        <w:rPr>
          <w:b/>
          <w:color w:val="666666"/>
          <w:sz w:val="16"/>
        </w:rPr>
        <w:t>[json]</w:t>
      </w:r>
    </w:p>
    <w:p>
      <w:pPr>
        <w:shd w:fill="F2F2F2" w:val="clear"/>
      </w:pPr>
      <w:r>
        <w:rPr>
          <w:rFonts w:ascii="Courier New" w:hAnsi="Courier New"/>
          <w:sz w:val="17"/>
        </w:rPr>
        <w:t>{</w:t>
        <w:br/>
        <w:t xml:space="preserve"> "foo": "bar"</w:t>
        <w:br/>
        <w:t>}</w:t>
      </w:r>
    </w:p>
    <w:p>
      <w:pPr>
        <w:pStyle w:val="Heading3"/>
      </w:pPr>
      <w:r>
        <w:t>Response</w:t>
      </w:r>
    </w:p>
    <w:p>
      <w:r>
        <w:t>Scrape.do returns the target website response body (optionally transformed) and includes additional response headers.</w:t>
      </w:r>
    </w:p>
    <w:p>
      <w:pPr>
        <w:pStyle w:val="Heading3"/>
      </w:pPr>
      <w:r>
        <w:t>Success Response (2xx)</w:t>
      </w:r>
    </w:p>
    <w:p>
      <w:r>
        <w:t>Response body depends on the target website (or JSON structure if returnJSON=true).</w:t>
      </w:r>
    </w:p>
    <w:p>
      <w:pPr>
        <w:pStyle w:val="Heading4"/>
      </w:pPr>
      <w:r>
        <w:t>Example JSON response when using returnJSON=true + showFrames=true (as documented)</w:t>
      </w:r>
    </w:p>
    <w:p>
      <w:r>
        <w:rPr>
          <w:b/>
          <w:color w:val="666666"/>
          <w:sz w:val="16"/>
        </w:rPr>
        <w:t>[json]</w:t>
      </w:r>
    </w:p>
    <w:p>
      <w:pPr>
        <w:shd w:fill="F2F2F2" w:val="clear"/>
      </w:pPr>
      <w:r>
        <w:rPr>
          <w:rFonts w:ascii="Courier New" w:hAnsi="Courier New"/>
          <w:sz w:val="17"/>
        </w:rPr>
        <w:t>{</w:t>
        <w:br/>
        <w:t xml:space="preserve"> "content": "...",</w:t>
        <w:br/>
        <w:t xml:space="preserve"> "frames": [</w:t>
        <w:br/>
        <w:t xml:space="preserve"> {</w:t>
        <w:br/>
        <w:t xml:space="preserve"> "url": "https://example.com/frame1",</w:t>
        <w:br/>
        <w:t xml:space="preserve"> "content": "..."</w:t>
        <w:br/>
        <w:t xml:space="preserve"> },</w:t>
        <w:br/>
        <w:t xml:space="preserve"> {</w:t>
        <w:br/>
        <w:t xml:space="preserve"> "url": "https://example.com/frame2",</w:t>
        <w:br/>
        <w:t xml:space="preserve"> "content": "..."</w:t>
        <w:br/>
        <w:t xml:space="preserve"> }</w:t>
        <w:br/>
        <w:t xml:space="preserve"> ]</w:t>
        <w:br/>
        <w:t>}</w:t>
      </w:r>
    </w:p>
    <w:p>
      <w:pPr>
        <w:pStyle w:val="Heading3"/>
      </w:pPr>
      <w:r>
        <w:t>Error / Status Codes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Description</w:t>
            </w:r>
          </w:p>
        </w:tc>
        <w:tc>
          <w:tcPr>
            <w:tcW w:type="dxa" w:w="2880"/>
          </w:tcPr>
          <w:p>
            <w:r>
              <w:rPr>
                <w:b/>
              </w:rPr>
              <w:t>Consumes Credit</w:t>
            </w:r>
          </w:p>
        </w:tc>
      </w:tr>
      <w:tr>
        <w:tc>
          <w:tcPr>
            <w:tcW w:type="dxa" w:w="2880"/>
          </w:tcPr>
          <w:p>
            <w:r>
              <w:t>2xx</w:t>
            </w:r>
          </w:p>
        </w:tc>
        <w:tc>
          <w:tcPr>
            <w:tcW w:type="dxa" w:w="2880"/>
          </w:tcPr>
          <w:p>
            <w:r>
              <w:t>Successful API call</w:t>
            </w:r>
          </w:p>
        </w:tc>
        <w:tc>
          <w:tcPr>
            <w:tcW w:type="dxa" w:w="2880"/>
          </w:tcPr>
          <w:p>
            <w:r>
              <w:t>YES</w:t>
            </w:r>
          </w:p>
        </w:tc>
      </w:tr>
      <w:tr>
        <w:tc>
          <w:tcPr>
            <w:tcW w:type="dxa" w:w="2880"/>
          </w:tcPr>
          <w:p>
            <w:r>
              <w:t>404</w:t>
            </w:r>
          </w:p>
        </w:tc>
        <w:tc>
          <w:tcPr>
            <w:tcW w:type="dxa" w:w="2880"/>
          </w:tcPr>
          <w:p>
            <w:r>
              <w:t>Target not found</w:t>
            </w:r>
          </w:p>
        </w:tc>
        <w:tc>
          <w:tcPr>
            <w:tcW w:type="dxa" w:w="2880"/>
          </w:tcPr>
          <w:p>
            <w:r>
              <w:t>YES</w:t>
            </w:r>
          </w:p>
        </w:tc>
      </w:tr>
      <w:tr>
        <w:tc>
          <w:tcPr>
            <w:tcW w:type="dxa" w:w="2880"/>
          </w:tcPr>
          <w:p>
            <w:r>
              <w:t>429</w:t>
            </w:r>
          </w:p>
        </w:tc>
        <w:tc>
          <w:tcPr>
            <w:tcW w:type="dxa" w:w="2880"/>
          </w:tcPr>
          <w:p>
            <w:r>
              <w:t>Too many requests (concurrency limit exceeded)</w:t>
            </w:r>
          </w:p>
        </w:tc>
        <w:tc>
          <w:tcPr>
            <w:tcW w:type="dxa" w:w="2880"/>
          </w:tcPr>
          <w:p>
            <w:r>
              <w:t>NO</w:t>
            </w:r>
          </w:p>
        </w:tc>
      </w:tr>
      <w:tr>
        <w:tc>
          <w:tcPr>
            <w:tcW w:type="dxa" w:w="2880"/>
          </w:tcPr>
          <w:p>
            <w:r>
              <w:t>401</w:t>
            </w:r>
          </w:p>
        </w:tc>
        <w:tc>
          <w:tcPr>
            <w:tcW w:type="dxa" w:w="2880"/>
          </w:tcPr>
          <w:p>
            <w:r>
              <w:t>No credits or subscription suspended</w:t>
            </w:r>
          </w:p>
        </w:tc>
        <w:tc>
          <w:tcPr>
            <w:tcW w:type="dxa" w:w="2880"/>
          </w:tcPr>
          <w:p>
            <w:r>
              <w:t>NO</w:t>
            </w:r>
          </w:p>
        </w:tc>
      </w:tr>
      <w:tr>
        <w:tc>
          <w:tcPr>
            <w:tcW w:type="dxa" w:w="2880"/>
          </w:tcPr>
          <w:p>
            <w:r>
              <w:t>400</w:t>
            </w:r>
          </w:p>
        </w:tc>
        <w:tc>
          <w:tcPr>
            <w:tcW w:type="dxa" w:w="2880"/>
          </w:tcPr>
          <w:p>
            <w:r>
              <w:t>Bad request for Scrape.do</w:t>
            </w:r>
          </w:p>
        </w:tc>
        <w:tc>
          <w:tcPr>
            <w:tcW w:type="dxa" w:w="2880"/>
          </w:tcPr>
          <w:p>
            <w:r>
              <w:t>NO</w:t>
            </w:r>
          </w:p>
        </w:tc>
      </w:tr>
      <w:tr>
        <w:tc>
          <w:tcPr>
            <w:tcW w:type="dxa" w:w="2880"/>
          </w:tcPr>
          <w:p>
            <w:r>
              <w:t>400</w:t>
            </w:r>
          </w:p>
        </w:tc>
        <w:tc>
          <w:tcPr>
            <w:tcW w:type="dxa" w:w="2880"/>
          </w:tcPr>
          <w:p>
            <w:r>
              <w:t>Bad request for the target website</w:t>
            </w:r>
          </w:p>
        </w:tc>
        <w:tc>
          <w:tcPr>
            <w:tcW w:type="dxa" w:w="2880"/>
          </w:tcPr>
          <w:p>
            <w:r>
              <w:t>YES</w:t>
            </w:r>
          </w:p>
        </w:tc>
      </w:tr>
      <w:tr>
        <w:tc>
          <w:tcPr>
            <w:tcW w:type="dxa" w:w="2880"/>
          </w:tcPr>
          <w:p>
            <w:r>
              <w:t>502</w:t>
            </w:r>
          </w:p>
        </w:tc>
        <w:tc>
          <w:tcPr>
            <w:tcW w:type="dxa" w:w="2880"/>
          </w:tcPr>
          <w:p>
            <w:r>
              <w:t>Request failed. Try again</w:t>
            </w:r>
          </w:p>
        </w:tc>
        <w:tc>
          <w:tcPr>
            <w:tcW w:type="dxa" w:w="2880"/>
          </w:tcPr>
          <w:p>
            <w:r>
              <w:t>NO</w:t>
            </w:r>
          </w:p>
        </w:tc>
      </w:tr>
      <w:tr>
        <w:tc>
          <w:tcPr>
            <w:tcW w:type="dxa" w:w="2880"/>
          </w:tcPr>
          <w:p>
            <w:r>
              <w:t>510</w:t>
            </w:r>
          </w:p>
        </w:tc>
        <w:tc>
          <w:tcPr>
            <w:tcW w:type="dxa" w:w="2880"/>
          </w:tcPr>
          <w:p>
            <w:r>
              <w:t>Request canceled by HTTP client (see dashboard logs)</w:t>
            </w:r>
          </w:p>
        </w:tc>
        <w:tc>
          <w:tcPr>
            <w:tcW w:type="dxa" w:w="2880"/>
          </w:tcPr>
          <w:p>
            <w:r>
              <w:t>NO</w:t>
            </w:r>
          </w:p>
        </w:tc>
      </w:tr>
    </w:tbl>
    <w:p/>
    <w:p>
      <w:r>
        <w:t>Note: If transparentResponse=true, you will receive the target website’s status codes. Scrape.do may still return 502 for proxy-related issues.</w:t>
      </w:r>
    </w:p>
    <w:p>
      <w:pPr>
        <w:pStyle w:val="Heading3"/>
      </w:pPr>
      <w:r>
        <w:t>Response Headers (Added by Scrape.do)</w:t>
      </w:r>
    </w:p>
    <w:tbl>
      <w:tblPr>
        <w:tblStyle w:val="LightGrid-Accent1"/>
        <w:tblW w:type="auto" w:w="0"/>
        <w:tblLook w:firstColumn="1" w:firstRow="1" w:lastColumn="0" w:lastRow="0" w:noHBand="0" w:noVBand="1" w:val="04A0"/>
      </w:tblPr>
      <w:tblGrid>
        <w:gridCol w:w="4320"/>
        <w:gridCol w:w="4320"/>
      </w:tblGrid>
      <w:tr>
        <w:tc>
          <w:tcPr>
            <w:tcW w:type="dxa" w:w="4320"/>
          </w:tcPr>
          <w:p>
            <w:r>
              <w:rPr>
                <w:b/>
              </w:rPr>
              <w:t>Header</w:t>
            </w:r>
          </w:p>
        </w:tc>
        <w:tc>
          <w:tcPr>
            <w:tcW w:type="dxa" w:w="4320"/>
          </w:tcPr>
          <w:p>
            <w:r>
              <w:rPr>
                <w:b/>
              </w:rPr>
              <w:t>Description</w:t>
            </w:r>
          </w:p>
        </w:tc>
      </w:tr>
      <w:tr>
        <w:tc>
          <w:tcPr>
            <w:tcW w:type="dxa" w:w="4320"/>
          </w:tcPr>
          <w:p>
            <w:r>
              <w:t>Scrape.do-Cookies</w:t>
            </w:r>
          </w:p>
        </w:tc>
        <w:tc>
          <w:tcPr>
            <w:tcW w:type="dxa" w:w="4320"/>
          </w:tcPr>
          <w:p>
            <w:r>
              <w:t>All cookies returned from target, joined with ; into one header</w:t>
            </w:r>
          </w:p>
        </w:tc>
      </w:tr>
      <w:tr>
        <w:tc>
          <w:tcPr>
            <w:tcW w:type="dxa" w:w="4320"/>
          </w:tcPr>
          <w:p>
            <w:r>
              <w:t>Scrape.do-Remaining-Credits</w:t>
            </w:r>
          </w:p>
        </w:tc>
        <w:tc>
          <w:tcPr>
            <w:tcW w:type="dxa" w:w="4320"/>
          </w:tcPr>
          <w:p>
            <w:r>
              <w:t>Remaining credits in subscription</w:t>
            </w:r>
          </w:p>
        </w:tc>
      </w:tr>
      <w:tr>
        <w:tc>
          <w:tcPr>
            <w:tcW w:type="dxa" w:w="4320"/>
          </w:tcPr>
          <w:p>
            <w:r>
              <w:t>Scrape.do-Request-Cost</w:t>
            </w:r>
          </w:p>
        </w:tc>
        <w:tc>
          <w:tcPr>
            <w:tcW w:type="dxa" w:w="4320"/>
          </w:tcPr>
          <w:p>
            <w:r>
              <w:t>Credits consumed by the request</w:t>
            </w:r>
          </w:p>
        </w:tc>
      </w:tr>
      <w:tr>
        <w:tc>
          <w:tcPr>
            <w:tcW w:type="dxa" w:w="4320"/>
          </w:tcPr>
          <w:p>
            <w:r>
              <w:t>Scrape.do-Resolved-Url</w:t>
            </w:r>
          </w:p>
        </w:tc>
        <w:tc>
          <w:tcPr>
            <w:tcW w:type="dxa" w:w="4320"/>
          </w:tcPr>
          <w:p>
            <w:r>
              <w:t>Final URL after redirects</w:t>
            </w:r>
          </w:p>
        </w:tc>
      </w:tr>
      <w:tr>
        <w:tc>
          <w:tcPr>
            <w:tcW w:type="dxa" w:w="4320"/>
          </w:tcPr>
          <w:p>
            <w:r>
              <w:t>Scrape.do-Target-Url</w:t>
            </w:r>
          </w:p>
        </w:tc>
        <w:tc>
          <w:tcPr>
            <w:tcW w:type="dxa" w:w="4320"/>
          </w:tcPr>
          <w:p>
            <w:r>
              <w:t>Original requested target URL</w:t>
            </w:r>
          </w:p>
        </w:tc>
      </w:tr>
      <w:tr>
        <w:tc>
          <w:tcPr>
            <w:tcW w:type="dxa" w:w="4320"/>
          </w:tcPr>
          <w:p>
            <w:r>
              <w:t>Scrape.do-Initial-Status-Code</w:t>
            </w:r>
          </w:p>
        </w:tc>
        <w:tc>
          <w:tcPr>
            <w:tcW w:type="dxa" w:w="4320"/>
          </w:tcPr>
          <w:p>
            <w:r>
              <w:t>First status code received from target (useful with redirects)</w:t>
            </w:r>
          </w:p>
        </w:tc>
      </w:tr>
      <w:tr>
        <w:tc>
          <w:tcPr>
            <w:tcW w:type="dxa" w:w="4320"/>
          </w:tcPr>
          <w:p>
            <w:r>
              <w:t>Scrape.do-Target-Redirected-Location</w:t>
            </w:r>
          </w:p>
        </w:tc>
        <w:tc>
          <w:tcPr>
            <w:tcW w:type="dxa" w:w="4320"/>
          </w:tcPr>
          <w:p>
            <w:r>
              <w:t>When disableRedirection=true, shows target’s redirect Location</w:t>
            </w:r>
          </w:p>
        </w:tc>
      </w:tr>
    </w:tbl>
    <w:p/>
    <w:p>
      <w:pPr>
        <w:pStyle w:val="Heading3"/>
      </w:pPr>
      <w:r>
        <w:t>Request Costs (as documented)</w:t>
      </w:r>
    </w:p>
    <w:p>
      <w:pPr>
        <w:pStyle w:val="ListBullet"/>
      </w:pPr>
      <w:r>
        <w:t>Charged only for successful results.</w:t>
      </w:r>
    </w:p>
    <w:p>
      <w:pPr>
        <w:pStyle w:val="ListBullet"/>
      </w:pPr>
      <w:r>
        <w:t>Successful (charged) status codes: 2XX, 400, 404, 410.</w:t>
      </w:r>
    </w:p>
    <w:tbl>
      <w:tblPr>
        <w:tblStyle w:val="LightGrid-Accent1"/>
        <w:tblW w:type="auto" w:w="0"/>
        <w:tblLook w:firstColumn="1" w:firstRow="1" w:lastColumn="0" w:lastRow="0" w:noHBand="0" w:noVBand="1" w:val="04A0"/>
      </w:tblPr>
      <w:tblGrid>
        <w:gridCol w:w="4320"/>
        <w:gridCol w:w="4320"/>
      </w:tblGrid>
      <w:tr>
        <w:tc>
          <w:tcPr>
            <w:tcW w:type="dxa" w:w="4320"/>
          </w:tcPr>
          <w:p>
            <w:r>
              <w:rPr>
                <w:b/>
              </w:rPr>
              <w:t>Request Type</w:t>
            </w:r>
          </w:p>
        </w:tc>
        <w:tc>
          <w:tcPr>
            <w:tcW w:type="dxa" w:w="4320"/>
          </w:tcPr>
          <w:p>
            <w:r>
              <w:rPr>
                <w:b/>
              </w:rPr>
              <w:t>Credits</w:t>
            </w:r>
          </w:p>
        </w:tc>
      </w:tr>
      <w:tr>
        <w:tc>
          <w:tcPr>
            <w:tcW w:type="dxa" w:w="4320"/>
          </w:tcPr>
          <w:p>
            <w:r>
              <w:t>Normal Request (Datacenter)</w:t>
            </w:r>
          </w:p>
        </w:tc>
        <w:tc>
          <w:tcPr>
            <w:tcW w:type="dxa" w:w="4320"/>
          </w:tcPr>
          <w:p>
            <w:r>
              <w:t>1</w:t>
            </w:r>
          </w:p>
        </w:tc>
      </w:tr>
      <w:tr>
        <w:tc>
          <w:tcPr>
            <w:tcW w:type="dxa" w:w="4320"/>
          </w:tcPr>
          <w:p>
            <w:r>
              <w:t>Datacenter + Headless Browser (JS Render)</w:t>
            </w:r>
          </w:p>
        </w:tc>
        <w:tc>
          <w:tcPr>
            <w:tcW w:type="dxa" w:w="4320"/>
          </w:tcPr>
          <w:p>
            <w:r>
              <w:t>5</w:t>
            </w:r>
          </w:p>
        </w:tc>
      </w:tr>
      <w:tr>
        <w:tc>
          <w:tcPr>
            <w:tcW w:type="dxa" w:w="4320"/>
          </w:tcPr>
          <w:p>
            <w:r>
              <w:t>Residential &amp; Mobile Request (Super)</w:t>
            </w:r>
          </w:p>
        </w:tc>
        <w:tc>
          <w:tcPr>
            <w:tcW w:type="dxa" w:w="4320"/>
          </w:tcPr>
          <w:p>
            <w:r>
              <w:t>10</w:t>
            </w:r>
          </w:p>
        </w:tc>
      </w:tr>
      <w:tr>
        <w:tc>
          <w:tcPr>
            <w:tcW w:type="dxa" w:w="4320"/>
          </w:tcPr>
          <w:p>
            <w:r>
              <w:t>Residential &amp; Mobile + Headless Browser (JS Render)</w:t>
            </w:r>
          </w:p>
        </w:tc>
        <w:tc>
          <w:tcPr>
            <w:tcW w:type="dxa" w:w="4320"/>
          </w:tcPr>
          <w:p>
            <w:r>
              <w:t>25</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'https://api.scrape.do/?url=https%3A%2F%2Fhttpbin.co%2Fanything' \</w:t>
        <w:br/>
        <w:t xml:space="preserve"> --header 'Accept: application/json' \</w:t>
        <w:br/>
        <w:t xml:space="preserve"> --header 'Content-Type: application/json' \</w:t>
        <w:br/>
        <w:t xml:space="preserve"> --data '{"foo":"bar"}'</w:t>
      </w:r>
    </w:p>
    <w:p>
      <w:pPr>
        <w:pStyle w:val="Heading3"/>
      </w:pPr>
      <w:r>
        <w:t>Example Usage (POST-only Scenarios)</w:t>
      </w:r>
    </w:p>
    <w:p>
      <w:pPr>
        <w:pStyle w:val="Heading3"/>
      </w:pPr>
      <w:r>
        <w:t>Example 1: Simple POST to a target endpoint</w:t>
      </w:r>
    </w:p>
    <w:p>
      <w:pPr>
        <w:pStyle w:val="Heading3"/>
      </w:pPr>
      <w:r>
        <w:t>Example 2: POST with timeout + no retries</w:t>
      </w:r>
    </w:p>
    <w:p>
      <w:r>
        <w:rPr>
          <w:b/>
          <w:color w:val="666666"/>
          <w:sz w:val="16"/>
        </w:rPr>
        <w:t>[bash]</w:t>
      </w:r>
    </w:p>
    <w:p>
      <w:pPr>
        <w:shd w:fill="F2F2F2" w:val="clear"/>
      </w:pPr>
      <w:r>
        <w:rPr>
          <w:rFonts w:ascii="Courier New" w:hAnsi="Courier New"/>
          <w:sz w:val="17"/>
        </w:rPr>
        <w:t>curl --location --request POST 'https://api.scrape.do/?url=https%3A%2F%2Fhttpbin.co%2Fanything&amp;timeout=10000&amp;disableRetry=true' \</w:t>
        <w:br/>
        <w:t xml:space="preserve"> --header 'Accept: application/json' \</w:t>
        <w:br/>
        <w:t xml:space="preserve"> --header 'Content-Type: application/json' \</w:t>
        <w:br/>
        <w:t xml:space="preserve"> --data '{"foo":"bar"}'</w:t>
      </w:r>
    </w:p>
    <w:p>
      <w:pPr>
        <w:pStyle w:val="Heading3"/>
      </w:pPr>
      <w:r>
        <w:t>Example 3: POST with device emulation + sticky session</w:t>
      </w:r>
    </w:p>
    <w:p>
      <w:r>
        <w:rPr>
          <w:b/>
          <w:color w:val="666666"/>
          <w:sz w:val="16"/>
        </w:rPr>
        <w:t>[bash]</w:t>
      </w:r>
    </w:p>
    <w:p>
      <w:pPr>
        <w:shd w:fill="F2F2F2" w:val="clear"/>
      </w:pPr>
      <w:r>
        <w:rPr>
          <w:rFonts w:ascii="Courier New" w:hAnsi="Courier New"/>
          <w:sz w:val="17"/>
        </w:rPr>
        <w:t>curl --location --request POST 'https://api.scrape.do/?url=https%3A%2F%2Fhttpbin.co%2Fanything&amp;device=mobile&amp;sessionId=1234' \</w:t>
        <w:br/>
        <w:t xml:space="preserve"> --header 'Accept: application/json' \</w:t>
        <w:br/>
        <w:t xml:space="preserve"> --header 'Content-Type: application/json' \</w:t>
        <w:br/>
        <w:t xml:space="preserve"> --data '{"foo":"bar"}'</w:t>
      </w:r>
    </w:p>
    <w:p>
      <w:pPr>
        <w:pStyle w:val="Heading3"/>
      </w:pPr>
      <w:r>
        <w:t>Example 4: POST with webhook callback (async delivery)</w:t>
      </w:r>
    </w:p>
    <w:p>
      <w:r>
        <w:rPr>
          <w:b/>
          <w:color w:val="666666"/>
          <w:sz w:val="16"/>
        </w:rPr>
        <w:t>[bash]</w:t>
      </w:r>
    </w:p>
    <w:p>
      <w:pPr>
        <w:shd w:fill="F2F2F2" w:val="clear"/>
      </w:pPr>
      <w:r>
        <w:rPr>
          <w:rFonts w:ascii="Courier New" w:hAnsi="Courier New"/>
          <w:sz w:val="17"/>
        </w:rPr>
        <w:t>curl --location --request POST 'https://api.scrape.do/?url=https%3A%2F%2Fhttpbin.co%2Fanything&amp;callback=https%3A%2F%2Fwebhook.site%2Fbc3ba9a9-7df9-421e-b991-6fd38065bb5c' \</w:t>
        <w:br/>
        <w:t xml:space="preserve"> --header 'Accept: application/json' \</w:t>
        <w:br/>
        <w:t xml:space="preserve"> --header 'Content-Type: application/json' \</w:t>
        <w:br/>
        <w:t xml:space="preserve"> --data '{"foo":"bar"}'</w:t>
      </w:r>
    </w:p>
    <w:p>
      <w:pPr>
        <w:pStyle w:val="Heading3"/>
      </w:pPr>
      <w:r>
        <w:t>Example 5: POST with custom headers forwarded to target (customHeaders=True)</w:t>
      </w:r>
    </w:p>
    <w:p>
      <w:r>
        <w:rPr>
          <w:b/>
          <w:color w:val="666666"/>
          <w:sz w:val="16"/>
        </w:rPr>
        <w:t>[bash]</w:t>
      </w:r>
    </w:p>
    <w:p>
      <w:pPr>
        <w:shd w:fill="F2F2F2" w:val="clear"/>
      </w:pPr>
      <w:r>
        <w:rPr>
          <w:rFonts w:ascii="Courier New" w:hAnsi="Courier New"/>
          <w:sz w:val="17"/>
        </w:rPr>
        <w:t>curl --location --request POST 'https://api.scrape.do/?url=https%3A%2F%2Fhttpbin.co%2Fheaders&amp;customHeaders=True' \</w:t>
        <w:br/>
        <w:t xml:space="preserve"> --header 'Accept: application/json' \</w:t>
        <w:br/>
        <w:t xml:space="preserve"> --header 'Content-Type: application/json' \</w:t>
        <w:br/>
        <w:t xml:space="preserve"> --header 'Test-Header-Key: TestValue' \</w:t>
        <w:br/>
        <w:t xml:space="preserve"> --data '{"foo":"bar"}'</w:t>
      </w:r>
    </w:p>
    <w:p>
      <w:pPr>
        <w:pStyle w:val="Heading3"/>
      </w:pPr>
      <w:r>
        <w:t>Example 6: POST with headless render + wait settings</w:t>
      </w:r>
    </w:p>
    <w:p>
      <w:r>
        <w:rPr>
          <w:b/>
          <w:color w:val="666666"/>
          <w:sz w:val="16"/>
        </w:rPr>
        <w:t>[bash]</w:t>
      </w:r>
    </w:p>
    <w:p>
      <w:pPr>
        <w:shd w:fill="F2F2F2" w:val="clear"/>
      </w:pPr>
      <w:r>
        <w:rPr>
          <w:rFonts w:ascii="Courier New" w:hAnsi="Courier New"/>
          <w:sz w:val="17"/>
        </w:rPr>
        <w:t>curl --location --request POST 'https://api.scrape.do/?url=https%3A%2F%2Fhttpbin.co%2Fanything&amp;render=true&amp;waitUntil=domcontentloaded&amp;customWait=1000' \</w:t>
        <w:br/>
        <w:t xml:space="preserve"> --header 'Accept: application/json' \</w:t>
        <w:br/>
        <w:t xml:space="preserve"> --header 'Content-Type: application/json' \</w:t>
        <w:br/>
        <w:t xml:space="preserve"> --data '{"foo":"bar"}'</w:t>
      </w:r>
    </w:p>
    <w:p>
      <w:pPr>
        <w:pStyle w:val="Heading3"/>
      </w:pPr>
      <w:r>
        <w:t>Example 7: POST with render=true + returnJSON=true (JSON capture)</w:t>
      </w:r>
    </w:p>
    <w:p>
      <w:r>
        <w:rPr>
          <w:b/>
          <w:color w:val="666666"/>
          <w:sz w:val="16"/>
        </w:rPr>
        <w:t>[bash]</w:t>
      </w:r>
    </w:p>
    <w:p>
      <w:pPr>
        <w:shd w:fill="F2F2F2" w:val="clear"/>
      </w:pPr>
      <w:r>
        <w:rPr>
          <w:rFonts w:ascii="Courier New" w:hAnsi="Courier New"/>
          <w:sz w:val="17"/>
        </w:rPr>
        <w:t>curl --location --request POST 'https://api.scrape.do/?url=https%3A%2F%2Fhttpbin.co%2Fanything&amp;render=true&amp;returnJSON=true' \</w:t>
        <w:br/>
        <w:t xml:space="preserve"> --header 'Accept: application/json' \</w:t>
        <w:br/>
        <w:t xml:space="preserve"> --header 'Content-Type: application/json' \</w:t>
        <w:br/>
        <w:t xml:space="preserve"> --data '{"foo":"bar"}'</w:t>
      </w:r>
    </w:p>
    <w:p>
      <w:pPr>
        <w:pStyle w:val="Heading3"/>
      </w:pPr>
      <w:r>
        <w:t>Example 8: POST with screenshot (normal viewport) returned as base64 (JSON mode)</w:t>
      </w:r>
    </w:p>
    <w:p>
      <w:r>
        <w:rPr>
          <w:b/>
          <w:color w:val="666666"/>
          <w:sz w:val="16"/>
        </w:rPr>
        <w:t>[bash]</w:t>
      </w:r>
    </w:p>
    <w:p>
      <w:pPr>
        <w:shd w:fill="F2F2F2" w:val="clear"/>
      </w:pPr>
      <w:r>
        <w:rPr>
          <w:rFonts w:ascii="Courier New" w:hAnsi="Courier New"/>
          <w:sz w:val="17"/>
        </w:rPr>
        <w:t>curl --location --request POST 'https://api.scrape.do/?url=http%3A%2F%2Fexample.com%2F&amp;render=true&amp;returnJSON=true&amp;screenShot=true' \</w:t>
        <w:br/>
        <w:t xml:space="preserve"> --header 'Accept: application/json' \</w:t>
        <w:br/>
        <w:t xml:space="preserve"> --header 'Content-Type: application/json' \</w:t>
        <w:br/>
        <w:t xml:space="preserve"> --data '{"foo":"bar"}'</w:t>
      </w:r>
    </w:p>
    <w:p>
      <w:pPr>
        <w:pStyle w:val="Heading3"/>
      </w:pPr>
      <w:r>
        <w:t>Behavior</w:t>
      </w:r>
    </w:p>
    <w:p>
      <w:pPr>
        <w:pStyle w:val="ListBullet"/>
      </w:pPr>
      <w:r>
        <w:t>Receives request at https://api.scrape.do/ with target url in query string.</w:t>
      </w:r>
    </w:p>
    <w:p>
      <w:pPr>
        <w:pStyle w:val="ListBullet"/>
      </w:pPr>
      <w:r>
        <w:t>Applies proxy/retry/redirect/render settings based on query parameters.</w:t>
      </w:r>
    </w:p>
    <w:p>
      <w:pPr>
        <w:pStyle w:val="ListBullet"/>
      </w:pPr>
      <w:r>
        <w:t>Forwards your POST (including body and optionally headers/cookies) to the target website.</w:t>
      </w:r>
    </w:p>
    <w:p>
      <w:pPr>
        <w:pStyle w:val="ListBullet"/>
      </w:pPr>
      <w:r>
        <w:t>Returns response from target (or JSON/log/screenshot output when enabled) and adds Scrape.do metadata headers.</w:t>
      </w:r>
    </w:p>
    <w:p>
      <w:pPr>
        <w:pStyle w:val="Heading3"/>
      </w:pPr>
      <w:r>
        <w:t>Notes</w:t>
      </w:r>
    </w:p>
    <w:p>
      <w:pPr>
        <w:pStyle w:val="ListBullet"/>
      </w:pPr>
      <w:r>
        <w:t>There is a response body size limit: 4MB per request (and 2MB with super proxies).</w:t>
      </w:r>
    </w:p>
    <w:p>
      <w:pPr>
        <w:pStyle w:val="ListBullet"/>
      </w:pPr>
      <w:r>
        <w:t>Redirect following: default follows up to 10 redirects unless disableRedirection=true.</w:t>
      </w:r>
    </w:p>
    <w:p>
      <w:pPr>
        <w:pStyle w:val="ListBullet"/>
      </w:pPr>
      <w:r>
        <w:t>waitSelector and playWithBrowser values should be URL-encoded.</w:t>
      </w:r>
    </w:p>
    <w:p>
      <w:pPr>
        <w:pStyle w:val="ListBullet"/>
      </w:pPr>
      <w:r>
        <w:t xml:space="preserve">Cookies: </w:t>
        <w:br/>
        <w:br/>
        <w:t>Use setCookies=... to send cookies to target.</w:t>
        <w:br/>
        <w:t>Use pureCookies=true if you need original Set-Cookie headers returned by the target.</w:t>
      </w:r>
    </w:p>
    <w:p>
      <w:pPr>
        <w:pStyle w:val="Heading3"/>
      </w:pPr>
      <w:r>
        <w:t>Gotchas</w:t>
      </w:r>
    </w:p>
    <w:p>
      <w:pPr>
        <w:pStyle w:val="ListBullet"/>
      </w:pPr>
      <w:r>
        <w:t>returnJSON=true without render=true will not work (explicitly disallowed).</w:t>
      </w:r>
    </w:p>
    <w:p>
      <w:pPr>
        <w:pStyle w:val="ListBullet"/>
      </w:pPr>
      <w:r>
        <w:t>If you need exact target status codes, use transparentResponse=true, but Scrape.do may still return 502 for proxy-related failures.</w:t>
      </w:r>
    </w:p>
    <w:p>
      <w:pPr>
        <w:pStyle w:val="ListBullet"/>
      </w:pPr>
      <w:r>
        <w:t>customHeaders=True is required if you want Scrape.do to forward all headers you send; otherwise behavior may differ.</w:t>
      </w:r>
    </w:p>
    <w:p>
      <w:pPr>
        <w:pStyle w:val="ListBullet"/>
      </w:pPr>
      <w:r>
        <w:t>Only one screenshot mode at a time (screenShot vs fullScreenShot vs particularScreenShot).</w:t>
      </w:r>
    </w:p>
    <w:p>
      <w:pPr>
        <w:pStyle w:val="Heading3"/>
      </w:pPr>
      <w:r>
        <w:t>Error Handling</w:t>
      </w:r>
    </w:p>
    <w:p>
      <w:pPr>
        <w:pStyle w:val="ListBullet"/>
      </w:pPr>
      <w:r>
        <w:t>400 (Scrape.do bad request): Missing/invalid parameters (e.g., missing url, invalid ranges like timeout out of bounds).</w:t>
      </w:r>
    </w:p>
    <w:p>
      <w:pPr>
        <w:pStyle w:val="ListBullet"/>
      </w:pPr>
      <w:r>
        <w:t>401: No credits or subscription suspended.</w:t>
      </w:r>
    </w:p>
    <w:p>
      <w:pPr>
        <w:pStyle w:val="ListBullet"/>
      </w:pPr>
      <w:r>
        <w:t>429: Concurrency limit exceeded (not charged).</w:t>
      </w:r>
    </w:p>
    <w:p>
      <w:pPr>
        <w:pStyle w:val="ListBullet"/>
      </w:pPr>
      <w:r>
        <w:t>502: Scrape.do request failed; retry may help unless disableRetry=true.</w:t>
      </w:r>
    </w:p>
    <w:p>
      <w:pPr>
        <w:pStyle w:val="ListBullet"/>
      </w:pPr>
      <w:r>
        <w:t>510: Client canceled the request; check dashboard logs for details.</w:t>
      </w:r>
    </w:p>
    <w:p>
      <w:r>
        <w:br w:type="page"/>
      </w:r>
    </w:p>
    <w:p>
      <w:pPr>
        <w:pStyle w:val="Heading2"/>
      </w:pPr>
      <w:r>
        <w:t>11. [GET] Get Amazon Raw HTML (Geo-Targeted by ZIP Code)</w:t>
      </w:r>
    </w:p>
    <w:p>
      <w:r>
        <w:rPr>
          <w:b/>
        </w:rPr>
        <w:t xml:space="preserve">Endpoint: </w:t>
      </w:r>
      <w:r>
        <w:rPr>
          <w:rFonts w:ascii="Courier New" w:hAnsi="Courier New"/>
          <w:sz w:val="18"/>
        </w:rPr>
        <w:t>/plugin/amazon/</w:t>
      </w:r>
    </w:p>
    <w:p>
      <w:pPr>
        <w:pStyle w:val="Heading3"/>
      </w:pPr>
      <w:r>
        <w:t>Prerequisites</w:t>
      </w:r>
    </w:p>
    <w:p>
      <w:pPr>
        <w:pStyle w:val="ListBullet"/>
      </w:pPr>
      <w:r>
        <w:t>You must have the Amazon page URL you want to scrape.</w:t>
      </w:r>
    </w:p>
    <w:p>
      <w:pPr>
        <w:pStyle w:val="ListBullet"/>
      </w:pPr>
      <w:r>
        <w:t>The url you send must be URL-encoded and use a valid Amazon domain.</w:t>
      </w:r>
    </w:p>
    <w:p>
      <w:pPr>
        <w:pStyle w:val="ListBullet"/>
      </w:pPr>
      <w:r>
        <w:t>If using zipcode, ensure it matches the formatting requirements for the specified geocode.</w:t>
      </w:r>
    </w:p>
    <w:p>
      <w:pPr>
        <w:pStyle w:val="ListBullet"/>
      </w:pPr>
      <w:r>
        <w:t>Response size is limited to 4MB.</w:t>
      </w:r>
    </w:p>
    <w:p>
      <w:pPr>
        <w:pStyle w:val="Heading3"/>
      </w:pPr>
      <w:r>
        <w:t>Method</w:t>
      </w:r>
    </w:p>
    <w:p>
      <w:r>
        <w:t>GET</w:t>
      </w:r>
    </w:p>
    <w:p>
      <w:pPr>
        <w:pStyle w:val="Heading3"/>
      </w:pPr>
      <w:r>
        <w:t>URL</w:t>
      </w:r>
    </w:p>
    <w:p>
      <w:r>
        <w:t>https://api.scrape.do/plugin/amazon/</w:t>
      </w:r>
    </w:p>
    <w:p>
      <w:pPr>
        <w:pStyle w:val="Heading3"/>
      </w:pPr>
      <w:r>
        <w:t>Description</w:t>
      </w:r>
    </w:p>
    <w:p>
      <w:r>
        <w:t>Retrieves the complete, unprocessed HTML source from any Amazon page while applying ZIP code-based geo-targeting. This is useful when you need full page structure or want to parse custom data not covered by structured endpoints.</w:t>
      </w:r>
    </w:p>
    <w:p>
      <w:pPr>
        <w:pStyle w:val="Heading3"/>
      </w:pPr>
      <w:r>
        <w:t>Enforcement Rules</w:t>
      </w:r>
    </w:p>
    <w:p>
      <w:pPr>
        <w:pStyle w:val="ListBullet"/>
      </w:pPr>
      <w:r>
        <w:t>This endpoint uses query parameters (not a JSON body).</w:t>
      </w:r>
    </w:p>
    <w:p>
      <w:pPr>
        <w:pStyle w:val="ListBullet"/>
      </w:pPr>
      <w:r>
        <w:t>When executing the action, ensure to send Query Parameters in the URL as query parameters and not in the body.</w:t>
      </w:r>
    </w:p>
    <w:p>
      <w:pPr>
        <w:pStyle w:val="ListBullet"/>
      </w:pPr>
      <w:r>
        <w:t>The url query parameter must be URL-encoded and must be a valid Amazon domain.</w:t>
      </w:r>
    </w:p>
    <w:p>
      <w:pPr>
        <w:pStyle w:val="ListBullet"/>
      </w:pPr>
      <w:r>
        <w:t>The output query parameter must be html.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Full Amazon URL to scrape (must be URL-encoded).</w:t>
            </w:r>
          </w:p>
        </w:tc>
      </w:tr>
      <w:tr>
        <w:tc>
          <w:tcPr>
            <w:tcW w:type="dxa" w:w="2880"/>
          </w:tcPr>
          <w:p>
            <w:r>
              <w:t>geocode</w:t>
            </w:r>
          </w:p>
        </w:tc>
        <w:tc>
          <w:tcPr>
            <w:tcW w:type="dxa" w:w="2880"/>
          </w:tcPr>
          <w:p>
            <w:r>
              <w:t>string</w:t>
            </w:r>
          </w:p>
        </w:tc>
        <w:tc>
          <w:tcPr>
            <w:tcW w:type="dxa" w:w="2880"/>
          </w:tcPr>
          <w:p>
            <w:r>
              <w:t>Country code (e.g., us, gb, de, jp).</w:t>
            </w:r>
          </w:p>
        </w:tc>
      </w:tr>
      <w:tr>
        <w:tc>
          <w:tcPr>
            <w:tcW w:type="dxa" w:w="2880"/>
          </w:tcPr>
          <w:p>
            <w:r>
              <w:t>zipcode</w:t>
            </w:r>
          </w:p>
        </w:tc>
        <w:tc>
          <w:tcPr>
            <w:tcW w:type="dxa" w:w="2880"/>
          </w:tcPr>
          <w:p>
            <w:r>
              <w:t>string</w:t>
            </w:r>
          </w:p>
        </w:tc>
        <w:tc>
          <w:tcPr>
            <w:tcW w:type="dxa" w:w="2880"/>
          </w:tcPr>
          <w:p>
            <w:r>
              <w:t>Postal/ZIP code formatted according to country requirements.</w:t>
            </w:r>
          </w:p>
        </w:tc>
      </w:tr>
      <w:tr>
        <w:tc>
          <w:tcPr>
            <w:tcW w:type="dxa" w:w="2880"/>
          </w:tcPr>
          <w:p>
            <w:r>
              <w:t>output</w:t>
            </w:r>
          </w:p>
        </w:tc>
        <w:tc>
          <w:tcPr>
            <w:tcW w:type="dxa" w:w="2880"/>
          </w:tcPr>
          <w:p>
            <w:r>
              <w:t>string</w:t>
            </w:r>
          </w:p>
        </w:tc>
        <w:tc>
          <w:tcPr>
            <w:tcW w:type="dxa" w:w="2880"/>
          </w:tcPr>
          <w:p>
            <w:r>
              <w:t>Output format (must be html).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w:t>
            </w:r>
          </w:p>
        </w:tc>
        <w:tc>
          <w:tcPr>
            <w:tcW w:type="dxa" w:w="2880"/>
          </w:tcPr>
          <w:p>
            <w:r>
              <w:t>boolean</w:t>
            </w:r>
          </w:p>
        </w:tc>
        <w:tc>
          <w:tcPr>
            <w:tcW w:type="dxa" w:w="2880"/>
          </w:tcPr>
          <w:p>
            <w:r>
              <w:t>Enable residential/mobile proxies for higher success rates. Costs 10x credits. Default: false.</w:t>
            </w:r>
          </w:p>
        </w:tc>
      </w:tr>
      <w:tr>
        <w:tc>
          <w:tcPr>
            <w:tcW w:type="dxa" w:w="2880"/>
          </w:tcPr>
          <w:p>
            <w:r>
              <w:t>language</w:t>
            </w:r>
          </w:p>
        </w:tc>
        <w:tc>
          <w:tcPr>
            <w:tcW w:type="dxa" w:w="2880"/>
          </w:tcPr>
          <w:p>
            <w:r>
              <w:t>string</w:t>
            </w:r>
          </w:p>
        </w:tc>
        <w:tc>
          <w:tcPr>
            <w:tcW w:type="dxa" w:w="2880"/>
          </w:tcPr>
          <w:p>
            <w:r>
              <w:t>Language code in ISO 639-1 format (e.g., EN, DE).</w:t>
            </w:r>
          </w:p>
        </w:tc>
      </w:tr>
      <w:tr>
        <w:tc>
          <w:tcPr>
            <w:tcW w:type="dxa" w:w="2880"/>
          </w:tcPr>
          <w:p>
            <w:r>
              <w:t>timeout</w:t>
            </w:r>
          </w:p>
        </w:tc>
        <w:tc>
          <w:tcPr>
            <w:tcW w:type="dxa" w:w="2880"/>
          </w:tcPr>
          <w:p>
            <w:r>
              <w:t>integer</w:t>
            </w:r>
          </w:p>
        </w:tc>
        <w:tc>
          <w:tcPr>
            <w:tcW w:type="dxa" w:w="2880"/>
          </w:tcPr>
          <w:p>
            <w:r>
              <w:t>Request timeout in milliseconds.</w:t>
            </w:r>
          </w:p>
        </w:tc>
      </w:tr>
    </w:tbl>
    <w:p/>
    <w:p>
      <w:pPr>
        <w:pStyle w:val="Heading3"/>
      </w:pPr>
      <w:r>
        <w:t>Response</w:t>
      </w:r>
    </w:p>
    <w:p>
      <w:pPr>
        <w:pStyle w:val="Heading3"/>
      </w:pPr>
      <w:r>
        <w:t>Success Response (200 OK)</w:t>
      </w:r>
    </w:p>
    <w:p>
      <w:r>
        <w:t>Returns the raw HTML (text/html) of the Amazon page. Example (truncated):</w:t>
      </w:r>
    </w:p>
    <w:p>
      <w:r>
        <w:rPr>
          <w:b/>
          <w:color w:val="666666"/>
          <w:sz w:val="16"/>
        </w:rPr>
        <w:t>[html]</w:t>
      </w:r>
    </w:p>
    <w:p>
      <w:pPr>
        <w:shd w:fill="F2F2F2" w:val="clear"/>
      </w:pPr>
      <w:r>
        <w:rPr>
          <w:rFonts w:ascii="Courier New" w:hAnsi="Courier New"/>
          <w:sz w:val="17"/>
        </w:rPr>
        <w:t>&lt;!DOCTYPE html&gt;</w:t>
        <w:br/>
        <w:t>&lt;html lang="en-us"&gt;</w:t>
        <w:br/>
        <w:t xml:space="preserve"> &lt;head&gt;</w:t>
        <w:br/>
        <w:t xml:space="preserve"> &lt;meta charset="utf-8"&gt;</w:t>
        <w:br/>
        <w:t xml:space="preserve"> &lt;title&gt;Adjustable Laptop Stand for Desk, Metal Foldable...&lt;/title&gt;</w:t>
        <w:br/>
        <w:t xml:space="preserve"> &lt;/head&gt;</w:t>
        <w:br/>
        <w:t xml:space="preserve"> &lt;body&gt;</w:t>
        <w:br/>
        <w:t xml:space="preserve"> &lt;div id="dp-container"&gt;</w:t>
        <w:br/>
        <w:t xml:space="preserve"> &lt;div id="ppd"&gt;</w:t>
        <w:br/>
        <w:t xml:space="preserve"> &lt;h1 id="title" class="a-size-large a-spacing-none"&gt;</w:t>
        <w:br/>
        <w:t xml:space="preserve"> &lt;span id="productTitle" class="a-size-large product-title-word-break"&gt;</w:t>
        <w:br/>
        <w:t xml:space="preserve">            Adjustable Laptop Stand for Desk, Metal Foldable Laptop Riser Holder...</w:t>
        <w:br/>
        <w:t xml:space="preserve"> &lt;/span&gt;</w:t>
        <w:br/>
        <w:t xml:space="preserve"> &lt;/h1&gt;</w:t>
        <w:br/>
        <w:t xml:space="preserve"> &lt;div id="deliveryBlockMessage"&gt;</w:t>
        <w:br/>
        <w:t xml:space="preserve"> &lt;span&gt;FREE delivery Monday, December 16&lt;/span&gt;</w:t>
        <w:br/>
        <w:t xml:space="preserve"> &lt;span&gt;Delivering to New York 10001&lt;/span&gt;</w:t>
        <w:br/>
        <w:t xml:space="preserve"> &lt;/div&gt;</w:t>
        <w:br/>
        <w:t xml:space="preserve"> &lt;/div&gt;</w:t>
        <w:br/>
        <w:t xml:space="preserve"> &lt;/div&gt;</w:t>
        <w:br/>
        <w:t xml:space="preserve"> &lt;/body&gt;</w:t>
        <w:br/>
        <w:t>&lt;/html&gt;</w:t>
      </w:r>
    </w:p>
    <w:p>
      <w:pPr>
        <w:pStyle w:val="Heading3"/>
      </w:pPr>
      <w:r>
        <w:t>Error Responses</w:t>
      </w:r>
    </w:p>
    <w:p>
      <w:r>
        <w:t>Error response bodies were not provided in the source documentation.</w:t>
      </w:r>
    </w:p>
    <w:p>
      <w:pPr>
        <w:pStyle w:val="Heading3"/>
      </w:pPr>
      <w:r>
        <w:t>Response Fields</w:t>
      </w:r>
    </w:p>
    <w:p>
      <w:r>
        <w:t>This endpoint returns raw HTML, not a JSON object, so there are no JSON response fields to enumerate.</w:t>
      </w:r>
    </w:p>
    <w:p>
      <w:pPr>
        <w:pStyle w:val="Heading3"/>
      </w:pPr>
      <w:r>
        <w:t>Sample Request</w:t>
      </w:r>
    </w:p>
    <w:p>
      <w:r>
        <w:rPr>
          <w:b/>
          <w:color w:val="666666"/>
          <w:sz w:val="16"/>
        </w:rPr>
        <w:t>[bash]</w:t>
      </w:r>
    </w:p>
    <w:p>
      <w:pPr>
        <w:shd w:fill="F2F2F2" w:val="clear"/>
      </w:pPr>
      <w:r>
        <w:rPr>
          <w:rFonts w:ascii="Courier New" w:hAnsi="Courier New"/>
          <w:sz w:val="17"/>
        </w:rPr>
        <w:t>curl --location --request GET \</w:t>
        <w:br/>
        <w:t>'https://api.scrape.do/plugin/amazon/?url=https%3A%2F%2Fwww.amazon.com%2Fdp%2FB0C7BKZ883&amp;geocode=US&amp;zipcode=10001&amp;output=html'</w:t>
      </w:r>
    </w:p>
    <w:p>
      <w:pPr>
        <w:pStyle w:val="Heading3"/>
      </w:pPr>
      <w:r>
        <w:t>Example Usage</w:t>
      </w:r>
    </w:p>
    <w:p>
      <w:pPr>
        <w:pStyle w:val="Heading3"/>
      </w:pPr>
      <w:r>
        <w:t>Example 1: Product Page HTML (ZIP Geo-Targeting)</w:t>
      </w:r>
    </w:p>
    <w:p>
      <w:pPr>
        <w:pStyle w:val="Heading3"/>
      </w:pPr>
      <w:r>
        <w:t>Example 2: Search Results Page HTML</w:t>
      </w:r>
    </w:p>
    <w:p>
      <w:r>
        <w:rPr>
          <w:b/>
          <w:color w:val="666666"/>
          <w:sz w:val="16"/>
        </w:rPr>
        <w:t>[bash]</w:t>
      </w:r>
    </w:p>
    <w:p>
      <w:pPr>
        <w:shd w:fill="F2F2F2" w:val="clear"/>
      </w:pPr>
      <w:r>
        <w:rPr>
          <w:rFonts w:ascii="Courier New" w:hAnsi="Courier New"/>
          <w:sz w:val="17"/>
        </w:rPr>
        <w:t>curl --location --request GET \</w:t>
        <w:br/>
        <w:t>'https://api.scrape.do/plugin/amazon/?url=https%3A%2F%2Fwww.amazon.com%2Fs%3Fk%3Dlaptop%2Bstand&amp;geocode=US&amp;zipcode=10001&amp;output=html'</w:t>
      </w:r>
    </w:p>
    <w:p>
      <w:pPr>
        <w:pStyle w:val="Heading3"/>
      </w:pPr>
      <w:r>
        <w:t>Example 3: Use Residential/Mobile Proxies (super=true) and Custom Language</w:t>
      </w:r>
    </w:p>
    <w:p>
      <w:r>
        <w:rPr>
          <w:b/>
          <w:color w:val="666666"/>
          <w:sz w:val="16"/>
        </w:rPr>
        <w:t>[bash]</w:t>
      </w:r>
    </w:p>
    <w:p>
      <w:pPr>
        <w:shd w:fill="F2F2F2" w:val="clear"/>
      </w:pPr>
      <w:r>
        <w:rPr>
          <w:rFonts w:ascii="Courier New" w:hAnsi="Courier New"/>
          <w:sz w:val="17"/>
        </w:rPr>
        <w:t>curl --location --request GET \</w:t>
        <w:br/>
        <w:t>'https://api.scrape.do/plugin/amazon/?url=https%3A%2F%2Fwww.amazon.com%2Fdp%2FB0C7BKZ883&amp;geocode=US&amp;zipcode=10001&amp;output=html&amp;super=true&amp;language=EN'</w:t>
      </w:r>
    </w:p>
    <w:p>
      <w:pPr>
        <w:pStyle w:val="Heading3"/>
      </w:pPr>
      <w:r>
        <w:t>Behavior</w:t>
      </w:r>
    </w:p>
    <w:p>
      <w:pPr>
        <w:pStyle w:val="ListBullet"/>
      </w:pPr>
      <w:r>
        <w:t>You provide a URL-encoded Amazon URL plus geo-targeting inputs (geocode, zipcode).</w:t>
      </w:r>
    </w:p>
    <w:p>
      <w:pPr>
        <w:pStyle w:val="ListBullet"/>
      </w:pPr>
      <w:r>
        <w:t>The service fetches the page while applying location targeting.</w:t>
      </w:r>
    </w:p>
    <w:p>
      <w:pPr>
        <w:pStyle w:val="ListBullet"/>
      </w:pPr>
      <w:r>
        <w:t>The API returns the full HTML source reflecting location-specific content (e.g., shipping estimates, availability, pricing).</w:t>
      </w:r>
    </w:p>
    <w:p>
      <w:pPr>
        <w:pStyle w:val="Heading3"/>
      </w:pPr>
      <w:r>
        <w:t>Notes</w:t>
      </w:r>
    </w:p>
    <w:p>
      <w:pPr>
        <w:pStyle w:val="ListBullet"/>
      </w:pPr>
      <w:r>
        <w:t>Use this endpoint for page types not supported by structured Amazon endpoints (seller pages, best seller lists, deals pages, etc.).</w:t>
      </w:r>
    </w:p>
    <w:p>
      <w:pPr>
        <w:pStyle w:val="ListBullet"/>
      </w:pPr>
      <w:r>
        <w:t>The returned HTML may include region-specific/A-B tested content.</w:t>
      </w:r>
    </w:p>
    <w:p>
      <w:pPr>
        <w:pStyle w:val="ListBullet"/>
      </w:pPr>
      <w:r>
        <w:t>Response size is capped at 4MB.</w:t>
      </w:r>
    </w:p>
    <w:p>
      <w:r>
        <w:br w:type="page"/>
      </w:r>
    </w:p>
    <w:p>
      <w:pPr>
        <w:pStyle w:val="Heading2"/>
      </w:pPr>
      <w:r>
        <w:t>12. [GET] Search Amazon (Keyword Search &amp; Category Pages)</w:t>
      </w:r>
    </w:p>
    <w:p>
      <w:r>
        <w:rPr>
          <w:b/>
        </w:rPr>
        <w:t xml:space="preserve">Endpoint: </w:t>
      </w:r>
      <w:r>
        <w:rPr>
          <w:rFonts w:ascii="Courier New" w:hAnsi="Courier New"/>
          <w:sz w:val="18"/>
        </w:rPr>
        <w:t>/plugin/amazon/search</w:t>
      </w:r>
    </w:p>
    <w:p>
      <w:pPr>
        <w:pStyle w:val="Heading3"/>
      </w:pPr>
      <w:r>
        <w:t>Prerequisites</w:t>
      </w:r>
    </w:p>
    <w:p>
      <w:pPr>
        <w:pStyle w:val="ListBullet"/>
      </w:pPr>
      <w:r>
        <w:t>You must have a Scrape.do account with access to the Amazon plugin.</w:t>
      </w:r>
    </w:p>
    <w:p>
      <w:pPr>
        <w:pStyle w:val="Heading3"/>
      </w:pPr>
      <w:r>
        <w:t>Method</w:t>
      </w:r>
    </w:p>
    <w:p>
      <w:r>
        <w:t>GET</w:t>
      </w:r>
    </w:p>
    <w:p>
      <w:pPr>
        <w:pStyle w:val="Heading3"/>
      </w:pPr>
      <w:r>
        <w:t>URL</w:t>
      </w:r>
    </w:p>
    <w:p>
      <w:r>
        <w:t>https://api.scrape.do/plugin/amazon/search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an Amazon keyword search and returns structured product listings in JSON. This same endpoint also works for Amazon category pages because category listings use the same underlying structure as search results.</w:t>
      </w:r>
    </w:p>
    <w:p>
      <w:pPr>
        <w:pStyle w:val="Heading3"/>
      </w:pPr>
      <w:r>
        <w:t>Enforcement Rules</w:t>
      </w:r>
    </w:p>
    <w:p>
      <w:pPr>
        <w:pStyle w:val="ListBullet"/>
      </w:pPr>
      <w:r>
        <w:t>When executing the action, ensure to send Query Parameters in the URL as query parameters, not in the body.</w:t>
      </w:r>
    </w:p>
    <w:p>
      <w:pPr>
        <w:pStyle w:val="ListBullet"/>
      </w:pPr>
      <w:r>
        <w:t>The keyword query parameter must be URL-encoded (e.g., spaces become %20).</w:t>
      </w:r>
    </w:p>
    <w:p>
      <w:pPr>
        <w:pStyle w:val="ListBullet"/>
      </w:pPr>
      <w:r>
        <w:t>page defaults to 1 when not provided.</w:t>
      </w:r>
    </w:p>
    <w:p>
      <w:pPr>
        <w:pStyle w:val="ListBullet"/>
      </w:pPr>
      <w:r>
        <w:t>super defaults to false when not provided; when true, it uses residential/mobile proxies and costs 10x credits.</w:t>
      </w:r>
    </w:p>
    <w:p>
      <w:pPr>
        <w:pStyle w:val="ListBullet"/>
      </w:pPr>
      <w:r>
        <w:t>include_html defaults to false when not provided; when true, the response includes an additional html field containing the raw page HTML.</w:t>
      </w:r>
    </w:p>
    <w:p>
      <w:pPr>
        <w:pStyle w:val="ListBullet"/>
      </w:pPr>
      <w:r>
        <w:t>Response size is limited to a maximum of 4MB.</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Search query (must be URL-encoded).</w:t>
            </w:r>
          </w:p>
        </w:tc>
      </w:tr>
      <w:tr>
        <w:tc>
          <w:tcPr>
            <w:tcW w:type="dxa" w:w="2880"/>
          </w:tcPr>
          <w:p>
            <w:r>
              <w:t>geocode</w:t>
            </w:r>
          </w:p>
        </w:tc>
        <w:tc>
          <w:tcPr>
            <w:tcW w:type="dxa" w:w="2880"/>
          </w:tcPr>
          <w:p>
            <w:r>
              <w:t>string</w:t>
            </w:r>
          </w:p>
        </w:tc>
        <w:tc>
          <w:tcPr>
            <w:tcW w:type="dxa" w:w="2880"/>
          </w:tcPr>
          <w:p>
            <w:r>
              <w:t>Country code (examples: us, gb, de, jp).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zipcode</w:t>
            </w:r>
          </w:p>
        </w:tc>
        <w:tc>
          <w:tcPr>
            <w:tcW w:type="dxa" w:w="2880"/>
          </w:tcPr>
          <w:p>
            <w:r>
              <w:t>string</w:t>
            </w:r>
          </w:p>
        </w:tc>
        <w:tc>
          <w:tcPr>
            <w:tcW w:type="dxa" w:w="2880"/>
          </w:tcPr>
          <w:p>
            <w:r>
              <w:t>Postal code formatted according to country requirements.</w:t>
            </w:r>
          </w:p>
        </w:tc>
      </w:tr>
      <w:tr>
        <w:tc>
          <w:tcPr>
            <w:tcW w:type="dxa" w:w="2880"/>
          </w:tcPr>
          <w:p>
            <w:r>
              <w:t>page</w:t>
            </w:r>
          </w:p>
        </w:tc>
        <w:tc>
          <w:tcPr>
            <w:tcW w:type="dxa" w:w="2880"/>
          </w:tcPr>
          <w:p>
            <w:r>
              <w:t>integer</w:t>
            </w:r>
          </w:p>
        </w:tc>
        <w:tc>
          <w:tcPr>
            <w:tcW w:type="dxa" w:w="2880"/>
          </w:tcPr>
          <w:p>
            <w:r>
              <w:t>Page number for pagination. Default: 1.</w:t>
            </w:r>
          </w:p>
        </w:tc>
      </w:tr>
      <w:tr>
        <w:tc>
          <w:tcPr>
            <w:tcW w:type="dxa" w:w="2880"/>
          </w:tcPr>
          <w:p>
            <w:r>
              <w:t>super</w:t>
            </w:r>
          </w:p>
        </w:tc>
        <w:tc>
          <w:tcPr>
            <w:tcW w:type="dxa" w:w="2880"/>
          </w:tcPr>
          <w:p>
            <w:r>
              <w:t>boolean</w:t>
            </w:r>
          </w:p>
        </w:tc>
        <w:tc>
          <w:tcPr>
            <w:tcW w:type="dxa" w:w="2880"/>
          </w:tcPr>
          <w:p>
            <w:r>
              <w:t>Enable residential/mobile proxies for higher success rates. Costs 10x credits. Default: false.</w:t>
            </w:r>
          </w:p>
        </w:tc>
      </w:tr>
      <w:tr>
        <w:tc>
          <w:tcPr>
            <w:tcW w:type="dxa" w:w="2880"/>
          </w:tcPr>
          <w:p>
            <w:r>
              <w:t>language</w:t>
            </w:r>
          </w:p>
        </w:tc>
        <w:tc>
          <w:tcPr>
            <w:tcW w:type="dxa" w:w="2880"/>
          </w:tcPr>
          <w:p>
            <w:r>
              <w:t>string</w:t>
            </w:r>
          </w:p>
        </w:tc>
        <w:tc>
          <w:tcPr>
            <w:tcW w:type="dxa" w:w="2880"/>
          </w:tcPr>
          <w:p>
            <w:r>
              <w:t>Language code in ISO 639-1 format (e.g., EN, DE).</w:t>
            </w:r>
          </w:p>
        </w:tc>
      </w:tr>
      <w:tr>
        <w:tc>
          <w:tcPr>
            <w:tcW w:type="dxa" w:w="2880"/>
          </w:tcPr>
          <w:p>
            <w:r>
              <w:t>include_html</w:t>
            </w:r>
          </w:p>
        </w:tc>
        <w:tc>
          <w:tcPr>
            <w:tcW w:type="dxa" w:w="2880"/>
          </w:tcPr>
          <w:p>
            <w:r>
              <w:t>boolean</w:t>
            </w:r>
          </w:p>
        </w:tc>
        <w:tc>
          <w:tcPr>
            <w:tcW w:type="dxa" w:w="2880"/>
          </w:tcPr>
          <w:p>
            <w:r>
              <w:t>When true, includes full raw HTML in the html response field.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 "laptop stands",</w:t>
        <w:br/>
        <w:t xml:space="preserve"> "page": 1,</w:t>
        <w:br/>
        <w:t xml:space="preserve"> "totalResults": "1-16 of over 10,000 results",</w:t>
        <w:br/>
        <w:t xml:space="preserve"> "products": [</w:t>
        <w:br/>
        <w:t xml:space="preserve"> {</w:t>
        <w:br/>
        <w:t xml:space="preserve"> "asin": "B0C1HGKNG7",</w:t>
        <w:br/>
        <w:t xml:space="preserve"> "title": "Adjustable Laptop Stand for Desk, Ergonomic Computer Riser...",</w:t>
        <w:br/>
        <w:t xml:space="preserve"> "url": "https://www.amazon.com/dp/B0C1HGKNG7",</w:t>
        <w:br/>
        <w:t xml:space="preserve"> "imageUrl": "https://m.media-amazon.com/images/I/71abc123.jpg",</w:t>
        <w:br/>
        <w:t xml:space="preserve"> "price": {</w:t>
        <w:br/>
        <w:t xml:space="preserve"> "currencyCode": "USD",</w:t>
        <w:br/>
        <w:t xml:space="preserve"> "amount": 29.95</w:t>
        <w:br/>
        <w:t xml:space="preserve"> },</w:t>
        <w:br/>
        <w:t xml:space="preserve"> "rating": {</w:t>
        <w:br/>
        <w:t xml:space="preserve"> "value": 4.6,</w:t>
        <w:br/>
        <w:t xml:space="preserve"> "count": 9100,</w:t>
        <w:br/>
        <w:t xml:space="preserve"> "stars": 5</w:t>
        <w:br/>
        <w:t xml:space="preserve"> },</w:t>
        <w:br/>
        <w:t xml:space="preserve"> "reviewCount": "(9.1K)",</w:t>
        <w:br/>
        <w:t xml:space="preserve"> "isSponsored": false,</w:t>
        <w:br/>
        <w:t xml:space="preserve"> "isPrime": true,</w:t>
        <w:br/>
        <w:t xml:space="preserve"> "position": 1,</w:t>
        <w:br/>
        <w:t xml:space="preserve"> "badge": "Overall Pick"</w:t>
        <w:br/>
        <w:t xml:space="preserve"> },</w:t>
        <w:br/>
        <w:t xml:space="preserve"> {</w:t>
        <w:br/>
        <w:t xml:space="preserve"> "asin": "B0CBL1TQMP",</w:t>
        <w:br/>
        <w:t xml:space="preserve"> "title": "Portable Laptop Stand, Foldable Aluminum Computer Holder...",</w:t>
        <w:br/>
        <w:t xml:space="preserve"> "url": "https://www.amazon.com/dp/B0CBL1TQMP",</w:t>
        <w:br/>
        <w:t xml:space="preserve"> "imageUrl": "https://m.media-amazon.com/images/I/61xyz789.jpg",</w:t>
        <w:br/>
        <w:t xml:space="preserve"> "price": {</w:t>
        <w:br/>
        <w:t xml:space="preserve"> "currencyCode": "USD",</w:t>
        <w:br/>
        <w:t xml:space="preserve"> "amount": 18.99</w:t>
        <w:br/>
        <w:t xml:space="preserve"> },</w:t>
        <w:br/>
        <w:t xml:space="preserve"> "rating": {</w:t>
        <w:br/>
        <w:t xml:space="preserve"> "value": 4.4,</w:t>
        <w:br/>
        <w:t xml:space="preserve"> "count": 2340,</w:t>
        <w:br/>
        <w:t xml:space="preserve"> "stars": 4</w:t>
        <w:br/>
        <w:t xml:space="preserve"> },</w:t>
        <w:br/>
        <w:t xml:space="preserve"> "reviewCount": "(2.3K)",</w:t>
        <w:br/>
        <w:t xml:space="preserve"> "isSponsored": true,</w:t>
        <w:br/>
        <w:t xml:space="preserve"> "isPrime": true,</w:t>
        <w:br/>
        <w:t xml:space="preserve"> "position": 2,</w:t>
        <w:br/>
        <w:t xml:space="preserve"> "badge": null</w:t>
        <w:br/>
        <w:t xml:space="preserve"> },</w:t>
        <w:br/>
        <w:t xml:space="preserve"> {</w:t>
        <w:br/>
        <w:t xml:space="preserve"> "asin": "B0D7EXAMPLE",</w:t>
        <w:br/>
        <w:t xml:space="preserve"> "title": "Heavy Duty Laptop Stand with Cooling Fan...",</w:t>
        <w:br/>
        <w:t xml:space="preserve"> "url": "https://www.amazon.com/dp/B0D7EXAMPLE",</w:t>
        <w:br/>
        <w:t xml:space="preserve"> "imageUrl": "https://m.media-amazon.com/images/I/51def456.jpg",</w:t>
        <w:br/>
        <w:t xml:space="preserve"> "price": {</w:t>
        <w:br/>
        <w:t xml:space="preserve"> "currencyCode": "USD",</w:t>
        <w:br/>
        <w:t xml:space="preserve"> "amount": 45.99</w:t>
        <w:br/>
        <w:t xml:space="preserve"> },</w:t>
        <w:br/>
        <w:t xml:space="preserve"> "rating": {</w:t>
        <w:br/>
        <w:t xml:space="preserve"> "value": 4.8,</w:t>
        <w:br/>
        <w:t xml:space="preserve"> "count": 567,</w:t>
        <w:br/>
        <w:t xml:space="preserve"> "stars": 5</w:t>
        <w:br/>
        <w:t xml:space="preserve"> },</w:t>
        <w:br/>
        <w:t xml:space="preserve"> "reviewCount": "(567)",</w:t>
        <w:br/>
        <w:t xml:space="preserve"> "isSponsored": false,</w:t>
        <w:br/>
        <w:t xml:space="preserve"> "isPrime": false,</w:t>
        <w:br/>
        <w:t xml:space="preserve"> "position": 3,</w:t>
        <w:br/>
        <w:t xml:space="preserve"> "badge": "Best Seller"</w:t>
        <w:br/>
        <w:t xml:space="preserve"> }</w:t>
        <w:br/>
        <w:t xml:space="preserve"> ],</w:t>
        <w:br/>
        <w:t xml:space="preserve"> "status": "success",</w:t>
        <w:br/>
        <w:t xml:space="preserve"> "errorMessage": null</w:t>
        <w:br/>
        <w:t>}</w:t>
      </w:r>
    </w:p>
    <w:p>
      <w:pPr>
        <w:pStyle w:val="Heading3"/>
      </w:pPr>
      <w:r>
        <w:t>Success Response with HTML Included (200 OK, include_html=true)</w:t>
      </w:r>
    </w:p>
    <w:p>
      <w:r>
        <w:rPr>
          <w:b/>
          <w:color w:val="666666"/>
          <w:sz w:val="16"/>
        </w:rPr>
        <w:t>[json]</w:t>
      </w:r>
    </w:p>
    <w:p>
      <w:pPr>
        <w:shd w:fill="F2F2F2" w:val="clear"/>
      </w:pPr>
      <w:r>
        <w:rPr>
          <w:rFonts w:ascii="Courier New" w:hAnsi="Courier New"/>
          <w:sz w:val="17"/>
        </w:rPr>
        <w:t>{</w:t>
        <w:br/>
        <w:t xml:space="preserve"> "keyword": "laptop stands",</w:t>
        <w:br/>
        <w:t xml:space="preserve"> "page": 1,</w:t>
        <w:br/>
        <w:t xml:space="preserve"> "totalResults": "1-16 of over 10,000 results",</w:t>
        <w:br/>
        <w:t xml:space="preserve"> "products": [],</w:t>
        <w:br/>
        <w:t xml:space="preserve"> "status": "success",</w:t>
        <w:br/>
        <w:t xml:space="preserve"> "errorMessage": null,</w:t>
        <w:br/>
        <w:t xml:space="preserve"> "html": "&lt;!doctype html&gt;..."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The search query that was executed.</w:t>
            </w:r>
          </w:p>
        </w:tc>
      </w:tr>
      <w:tr>
        <w:tc>
          <w:tcPr>
            <w:tcW w:type="dxa" w:w="2880"/>
          </w:tcPr>
          <w:p>
            <w:r>
              <w:t>page</w:t>
            </w:r>
          </w:p>
        </w:tc>
        <w:tc>
          <w:tcPr>
            <w:tcW w:type="dxa" w:w="2880"/>
          </w:tcPr>
          <w:p>
            <w:r>
              <w:t>number</w:t>
            </w:r>
          </w:p>
        </w:tc>
        <w:tc>
          <w:tcPr>
            <w:tcW w:type="dxa" w:w="2880"/>
          </w:tcPr>
          <w:p>
            <w:r>
              <w:t>Current page number.</w:t>
            </w:r>
          </w:p>
        </w:tc>
      </w:tr>
      <w:tr>
        <w:tc>
          <w:tcPr>
            <w:tcW w:type="dxa" w:w="2880"/>
          </w:tcPr>
          <w:p>
            <w:r>
              <w:t>totalResults</w:t>
            </w:r>
          </w:p>
        </w:tc>
        <w:tc>
          <w:tcPr>
            <w:tcW w:type="dxa" w:w="2880"/>
          </w:tcPr>
          <w:p>
            <w:r>
              <w:t>string</w:t>
            </w:r>
          </w:p>
        </w:tc>
        <w:tc>
          <w:tcPr>
            <w:tcW w:type="dxa" w:w="2880"/>
          </w:tcPr>
          <w:p>
            <w:r>
              <w:t>Total results count as displayed by Amazon.</w:t>
            </w:r>
          </w:p>
        </w:tc>
      </w:tr>
      <w:tr>
        <w:tc>
          <w:tcPr>
            <w:tcW w:type="dxa" w:w="2880"/>
          </w:tcPr>
          <w:p>
            <w:r>
              <w:t>products</w:t>
            </w:r>
          </w:p>
        </w:tc>
        <w:tc>
          <w:tcPr>
            <w:tcW w:type="dxa" w:w="2880"/>
          </w:tcPr>
          <w:p>
            <w:r>
              <w:t>array</w:t>
            </w:r>
          </w:p>
        </w:tc>
        <w:tc>
          <w:tcPr>
            <w:tcW w:type="dxa" w:w="2880"/>
          </w:tcPr>
          <w:p>
            <w:r>
              <w:t>List of product results.</w:t>
            </w:r>
          </w:p>
        </w:tc>
      </w:tr>
      <w:tr>
        <w:tc>
          <w:tcPr>
            <w:tcW w:type="dxa" w:w="2880"/>
          </w:tcPr>
          <w:p>
            <w:r>
              <w:t>status</w:t>
            </w:r>
          </w:p>
        </w:tc>
        <w:tc>
          <w:tcPr>
            <w:tcW w:type="dxa" w:w="2880"/>
          </w:tcPr>
          <w:p>
            <w:r>
              <w:t>string</w:t>
            </w:r>
          </w:p>
        </w:tc>
        <w:tc>
          <w:tcPr>
            <w:tcW w:type="dxa" w:w="2880"/>
          </w:tcPr>
          <w:p>
            <w:r>
              <w:t>Request status (e.g., success or error).</w:t>
            </w:r>
          </w:p>
        </w:tc>
      </w:tr>
      <w:tr>
        <w:tc>
          <w:tcPr>
            <w:tcW w:type="dxa" w:w="2880"/>
          </w:tcPr>
          <w:p>
            <w:r>
              <w:t>errorMessage</w:t>
            </w:r>
          </w:p>
        </w:tc>
        <w:tc>
          <w:tcPr>
            <w:tcW w:type="dxa" w:w="2880"/>
          </w:tcPr>
          <w:p>
            <w:r>
              <w:t>string</w:t>
            </w:r>
          </w:p>
        </w:tc>
        <w:tc>
          <w:tcPr>
            <w:tcW w:type="dxa" w:w="2880"/>
          </w:tcPr>
          <w:p>
            <w:r>
              <w:t>Error message if request failed.</w:t>
            </w:r>
          </w:p>
        </w:tc>
      </w:tr>
      <w:tr>
        <w:tc>
          <w:tcPr>
            <w:tcW w:type="dxa" w:w="2880"/>
          </w:tcPr>
          <w:p>
            <w:r>
              <w:t>html</w:t>
            </w:r>
          </w:p>
        </w:tc>
        <w:tc>
          <w:tcPr>
            <w:tcW w:type="dxa" w:w="2880"/>
          </w:tcPr>
          <w:p>
            <w:r>
              <w:t>string</w:t>
            </w:r>
          </w:p>
        </w:tc>
        <w:tc>
          <w:tcPr>
            <w:tcW w:type="dxa" w:w="2880"/>
          </w:tcPr>
          <w:p>
            <w:r>
              <w:t>Full raw HTML of the Amazon page (only present when include_html=true).</w:t>
            </w:r>
          </w:p>
        </w:tc>
      </w:tr>
    </w:tbl>
    <w:p/>
    <w:p>
      <w:pPr>
        <w:pStyle w:val="Heading3"/>
      </w:pPr>
      <w:r>
        <w:t>Product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asin</w:t>
            </w:r>
          </w:p>
        </w:tc>
        <w:tc>
          <w:tcPr>
            <w:tcW w:type="dxa" w:w="2880"/>
          </w:tcPr>
          <w:p>
            <w:r>
              <w:t>string</w:t>
            </w:r>
          </w:p>
        </w:tc>
        <w:tc>
          <w:tcPr>
            <w:tcW w:type="dxa" w:w="2880"/>
          </w:tcPr>
          <w:p>
            <w:r>
              <w:t>Product ASIN number.</w:t>
            </w:r>
          </w:p>
        </w:tc>
      </w:tr>
      <w:tr>
        <w:tc>
          <w:tcPr>
            <w:tcW w:type="dxa" w:w="2880"/>
          </w:tcPr>
          <w:p>
            <w:r>
              <w:t>title</w:t>
            </w:r>
          </w:p>
        </w:tc>
        <w:tc>
          <w:tcPr>
            <w:tcW w:type="dxa" w:w="2880"/>
          </w:tcPr>
          <w:p>
            <w:r>
              <w:t>string</w:t>
            </w:r>
          </w:p>
        </w:tc>
        <w:tc>
          <w:tcPr>
            <w:tcW w:type="dxa" w:w="2880"/>
          </w:tcPr>
          <w:p>
            <w:r>
              <w:t>Product title.</w:t>
            </w:r>
          </w:p>
        </w:tc>
      </w:tr>
      <w:tr>
        <w:tc>
          <w:tcPr>
            <w:tcW w:type="dxa" w:w="2880"/>
          </w:tcPr>
          <w:p>
            <w:r>
              <w:t>url</w:t>
            </w:r>
          </w:p>
        </w:tc>
        <w:tc>
          <w:tcPr>
            <w:tcW w:type="dxa" w:w="2880"/>
          </w:tcPr>
          <w:p>
            <w:r>
              <w:t>string</w:t>
            </w:r>
          </w:p>
        </w:tc>
        <w:tc>
          <w:tcPr>
            <w:tcW w:type="dxa" w:w="2880"/>
          </w:tcPr>
          <w:p>
            <w:r>
              <w:t>Product detail page URL.</w:t>
            </w:r>
          </w:p>
        </w:tc>
      </w:tr>
      <w:tr>
        <w:tc>
          <w:tcPr>
            <w:tcW w:type="dxa" w:w="2880"/>
          </w:tcPr>
          <w:p>
            <w:r>
              <w:t>imageUrl</w:t>
            </w:r>
          </w:p>
        </w:tc>
        <w:tc>
          <w:tcPr>
            <w:tcW w:type="dxa" w:w="2880"/>
          </w:tcPr>
          <w:p>
            <w:r>
              <w:t>string</w:t>
            </w:r>
          </w:p>
        </w:tc>
        <w:tc>
          <w:tcPr>
            <w:tcW w:type="dxa" w:w="2880"/>
          </w:tcPr>
          <w:p>
            <w:r>
              <w:t>Product thumbnail image URL.</w:t>
            </w:r>
          </w:p>
        </w:tc>
      </w:tr>
      <w:tr>
        <w:tc>
          <w:tcPr>
            <w:tcW w:type="dxa" w:w="2880"/>
          </w:tcPr>
          <w:p>
            <w:r>
              <w:t>price</w:t>
            </w:r>
          </w:p>
        </w:tc>
        <w:tc>
          <w:tcPr>
            <w:tcW w:type="dxa" w:w="2880"/>
          </w:tcPr>
          <w:p>
            <w:r>
              <w:t>object</w:t>
            </w:r>
          </w:p>
        </w:tc>
        <w:tc>
          <w:tcPr>
            <w:tcW w:type="dxa" w:w="2880"/>
          </w:tcPr>
          <w:p>
            <w:r>
              <w:t>Price object containing currencyCode and amount.</w:t>
            </w:r>
          </w:p>
        </w:tc>
      </w:tr>
      <w:tr>
        <w:tc>
          <w:tcPr>
            <w:tcW w:type="dxa" w:w="2880"/>
          </w:tcPr>
          <w:p>
            <w:r>
              <w:t>rating</w:t>
            </w:r>
          </w:p>
        </w:tc>
        <w:tc>
          <w:tcPr>
            <w:tcW w:type="dxa" w:w="2880"/>
          </w:tcPr>
          <w:p>
            <w:r>
              <w:t>object</w:t>
            </w:r>
          </w:p>
        </w:tc>
        <w:tc>
          <w:tcPr>
            <w:tcW w:type="dxa" w:w="2880"/>
          </w:tcPr>
          <w:p>
            <w:r>
              <w:t>Rating object containing value, count, and stars.</w:t>
            </w:r>
          </w:p>
        </w:tc>
      </w:tr>
      <w:tr>
        <w:tc>
          <w:tcPr>
            <w:tcW w:type="dxa" w:w="2880"/>
          </w:tcPr>
          <w:p>
            <w:r>
              <w:t>reviewCount</w:t>
            </w:r>
          </w:p>
        </w:tc>
        <w:tc>
          <w:tcPr>
            <w:tcW w:type="dxa" w:w="2880"/>
          </w:tcPr>
          <w:p>
            <w:r>
              <w:t>string</w:t>
            </w:r>
          </w:p>
        </w:tc>
        <w:tc>
          <w:tcPr>
            <w:tcW w:type="dxa" w:w="2880"/>
          </w:tcPr>
          <w:p>
            <w:r>
              <w:t>Number of reviews as displayed.</w:t>
            </w:r>
          </w:p>
        </w:tc>
      </w:tr>
      <w:tr>
        <w:tc>
          <w:tcPr>
            <w:tcW w:type="dxa" w:w="2880"/>
          </w:tcPr>
          <w:p>
            <w:r>
              <w:t>isSponsored</w:t>
            </w:r>
          </w:p>
        </w:tc>
        <w:tc>
          <w:tcPr>
            <w:tcW w:type="dxa" w:w="2880"/>
          </w:tcPr>
          <w:p>
            <w:r>
              <w:t>boolean</w:t>
            </w:r>
          </w:p>
        </w:tc>
        <w:tc>
          <w:tcPr>
            <w:tcW w:type="dxa" w:w="2880"/>
          </w:tcPr>
          <w:p>
            <w:r>
              <w:t>Whether this is a sponsored/ad placement.</w:t>
            </w:r>
          </w:p>
        </w:tc>
      </w:tr>
      <w:tr>
        <w:tc>
          <w:tcPr>
            <w:tcW w:type="dxa" w:w="2880"/>
          </w:tcPr>
          <w:p>
            <w:r>
              <w:t>isPrime</w:t>
            </w:r>
          </w:p>
        </w:tc>
        <w:tc>
          <w:tcPr>
            <w:tcW w:type="dxa" w:w="2880"/>
          </w:tcPr>
          <w:p>
            <w:r>
              <w:t>boolean</w:t>
            </w:r>
          </w:p>
        </w:tc>
        <w:tc>
          <w:tcPr>
            <w:tcW w:type="dxa" w:w="2880"/>
          </w:tcPr>
          <w:p>
            <w:r>
              <w:t>Whether Prime shipping is available.</w:t>
            </w:r>
          </w:p>
        </w:tc>
      </w:tr>
      <w:tr>
        <w:tc>
          <w:tcPr>
            <w:tcW w:type="dxa" w:w="2880"/>
          </w:tcPr>
          <w:p>
            <w:r>
              <w:t>position</w:t>
            </w:r>
          </w:p>
        </w:tc>
        <w:tc>
          <w:tcPr>
            <w:tcW w:type="dxa" w:w="2880"/>
          </w:tcPr>
          <w:p>
            <w:r>
              <w:t>number</w:t>
            </w:r>
          </w:p>
        </w:tc>
        <w:tc>
          <w:tcPr>
            <w:tcW w:type="dxa" w:w="2880"/>
          </w:tcPr>
          <w:p>
            <w:r>
              <w:t>Position on the search results page.</w:t>
            </w:r>
          </w:p>
        </w:tc>
      </w:tr>
      <w:tr>
        <w:tc>
          <w:tcPr>
            <w:tcW w:type="dxa" w:w="2880"/>
          </w:tcPr>
          <w:p>
            <w:r>
              <w:t>badge</w:t>
            </w:r>
          </w:p>
        </w:tc>
        <w:tc>
          <w:tcPr>
            <w:tcW w:type="dxa" w:w="2880"/>
          </w:tcPr>
          <w:p>
            <w:r>
              <w:t>string</w:t>
            </w:r>
          </w:p>
        </w:tc>
        <w:tc>
          <w:tcPr>
            <w:tcW w:type="dxa" w:w="2880"/>
          </w:tcPr>
          <w:p>
            <w:r>
              <w:t>Special badge if present (e.g., "Best Seller", "Overall Pick"); may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'https://api.scrape.do/plugin/amazon/search?keyword=laptop%20stands&amp;geocode=US&amp;zipcode=10001&amp;page=1' \</w:t>
        <w:br/>
        <w:t xml:space="preserve"> --header 'Accept: application/json'</w:t>
      </w:r>
    </w:p>
    <w:p>
      <w:pPr>
        <w:pStyle w:val="Heading3"/>
      </w:pPr>
      <w:r>
        <w:t>Example Usage</w:t>
      </w:r>
    </w:p>
    <w:p>
      <w:pPr>
        <w:pStyle w:val="Heading3"/>
      </w:pPr>
      <w:r>
        <w:t>Example 1: Basic keyword search (page 1)</w:t>
      </w:r>
    </w:p>
    <w:p>
      <w:r>
        <w:rPr>
          <w:b/>
          <w:color w:val="666666"/>
          <w:sz w:val="16"/>
        </w:rPr>
        <w:t>[bash]</w:t>
      </w:r>
    </w:p>
    <w:p>
      <w:pPr>
        <w:shd w:fill="F2F2F2" w:val="clear"/>
      </w:pPr>
      <w:r>
        <w:rPr>
          <w:rFonts w:ascii="Courier New" w:hAnsi="Courier New"/>
          <w:sz w:val="17"/>
        </w:rPr>
        <w:t>curl --location --request GET 'https://api.scrape.do/plugin/amazon/search?keyword=wireless%20headphones&amp;geocode=us&amp;page=1' \</w:t>
        <w:br/>
        <w:t xml:space="preserve"> --header 'Accept: application/json'</w:t>
      </w:r>
    </w:p>
    <w:p>
      <w:pPr>
        <w:pStyle w:val="Heading3"/>
      </w:pPr>
      <w:r>
        <w:t>Example 2: Paginate results (page 2)</w:t>
      </w:r>
    </w:p>
    <w:p>
      <w:r>
        <w:rPr>
          <w:b/>
          <w:color w:val="666666"/>
          <w:sz w:val="16"/>
        </w:rPr>
        <w:t>[bash]</w:t>
      </w:r>
    </w:p>
    <w:p>
      <w:pPr>
        <w:shd w:fill="F2F2F2" w:val="clear"/>
      </w:pPr>
      <w:r>
        <w:rPr>
          <w:rFonts w:ascii="Courier New" w:hAnsi="Courier New"/>
          <w:sz w:val="17"/>
        </w:rPr>
        <w:t>curl --location --request GET 'https://api.scrape.do/plugin/amazon/search?keyword=laptop%20stands&amp;geocode=us&amp;zipcode=14217&amp;page=2' \</w:t>
        <w:br/>
        <w:t xml:space="preserve"> --header 'Accept: application/json'</w:t>
      </w:r>
    </w:p>
    <w:p>
      <w:pPr>
        <w:pStyle w:val="Heading3"/>
      </w:pPr>
      <w:r>
        <w:t>Example 3: Include raw HTML alongside structured JSON</w:t>
      </w:r>
    </w:p>
    <w:p>
      <w:r>
        <w:rPr>
          <w:b/>
          <w:color w:val="666666"/>
          <w:sz w:val="16"/>
        </w:rPr>
        <w:t>[bash]</w:t>
      </w:r>
    </w:p>
    <w:p>
      <w:pPr>
        <w:shd w:fill="F2F2F2" w:val="clear"/>
      </w:pPr>
      <w:r>
        <w:rPr>
          <w:rFonts w:ascii="Courier New" w:hAnsi="Courier New"/>
          <w:sz w:val="17"/>
        </w:rPr>
        <w:t>curl --location --request GET 'https://api.scrape.do/plugin/amazon/search?keyword=coffee%20maker&amp;geocode=us&amp;include_html=true' \</w:t>
        <w:br/>
        <w:t xml:space="preserve"> --header 'Accept: application/json'</w:t>
      </w:r>
    </w:p>
    <w:p>
      <w:pPr>
        <w:pStyle w:val="Heading3"/>
      </w:pPr>
      <w:r>
        <w:t>Behavior</w:t>
      </w:r>
    </w:p>
    <w:p>
      <w:pPr>
        <w:pStyle w:val="ListBullet"/>
      </w:pPr>
      <w:r>
        <w:t>Executes an Amazon search results request for the provided keyword and geocode (and optional zipcode).</w:t>
      </w:r>
    </w:p>
    <w:p>
      <w:pPr>
        <w:pStyle w:val="ListBullet"/>
      </w:pPr>
      <w:r>
        <w:t>Parses the results page into structured product objects (ASIN, price, rating, Prime, sponsored, position, badges).</w:t>
      </w:r>
    </w:p>
    <w:p>
      <w:pPr>
        <w:pStyle w:val="ListBullet"/>
      </w:pPr>
      <w:r>
        <w:t>Returns paginated results based on page.</w:t>
      </w:r>
    </w:p>
    <w:p>
      <w:pPr>
        <w:pStyle w:val="ListBullet"/>
      </w:pPr>
      <w:r>
        <w:t>If include_html=true, appends the raw HTML of the page in the html field.</w:t>
      </w:r>
    </w:p>
    <w:p>
      <w:pPr>
        <w:pStyle w:val="Heading3"/>
      </w:pPr>
      <w:r>
        <w:t>Notes</w:t>
      </w:r>
    </w:p>
    <w:p>
      <w:pPr>
        <w:pStyle w:val="ListBullet"/>
      </w:pPr>
      <w:r>
        <w:t>The endpoint supports both standard keyword searches and category-style browsing (category pages share the same structure as search results).</w:t>
      </w:r>
    </w:p>
    <w:p>
      <w:pPr>
        <w:pStyle w:val="ListBullet"/>
      </w:pPr>
      <w:r>
        <w:t>Use isSponsored to distinguish ads from organic results.</w:t>
      </w:r>
    </w:p>
    <w:p>
      <w:pPr>
        <w:pStyle w:val="ListBullet"/>
      </w:pPr>
      <w:r>
        <w:t>Use position to determine ranking on the page.</w:t>
      </w:r>
    </w:p>
    <w:p>
      <w:pPr>
        <w:pStyle w:val="ListBullet"/>
      </w:pPr>
      <w:r>
        <w:t>Response payload is limited to 4MB.</w:t>
      </w:r>
    </w:p>
    <w:p>
      <w:pPr>
        <w:pStyle w:val="Heading3"/>
      </w:pPr>
      <w:r>
        <w:t>Gotchas</w:t>
      </w:r>
    </w:p>
    <w:p>
      <w:pPr>
        <w:pStyle w:val="ListBullet"/>
      </w:pPr>
      <w:r>
        <w:t>keyword must be URL-encoded (e.g., laptop stands → laptop%20stands).</w:t>
      </w:r>
    </w:p>
    <w:p>
      <w:pPr>
        <w:pStyle w:val="ListBullet"/>
      </w:pPr>
      <w:r>
        <w:t>Enabling super=true increases success rates but costs 10x credits.</w:t>
      </w:r>
    </w:p>
    <w:p>
      <w:pPr>
        <w:pStyle w:val="ListBullet"/>
      </w:pPr>
      <w:r>
        <w:t>html is only returned when include_html=true.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